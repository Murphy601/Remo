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D4F5F"/>
          <w:sz w:val="18"/>
        </w:rPr>
        <w:t>RIDGEWAY DIESEL  ·  TOOLS  ·  RDW-2744</w:t>
      </w:r>
    </w:p>
    <w:p>
      <w:pPr>
        <w:spacing w:before="0" w:after="80" w:line="240" w:lineRule="auto"/>
      </w:pPr>
      <w:r>
        <w:rPr>
          <w:rFonts w:ascii="DejaVu Sans" w:hAnsi="DejaVu Sans" w:eastAsia="DejaVu Sans" w:cs="DejaVu Sans"/>
          <w:b/>
          <w:color w:val="3D4F5F"/>
          <w:sz w:val="42"/>
        </w:rPr>
        <w:t>SOP: shop tool checkout and end-of-day board</w:t>
      </w:r>
    </w:p>
    <w:p>
      <w:pPr>
        <w:spacing w:before="0" w:after="160" w:line="230" w:lineRule="auto"/>
      </w:pPr>
      <w:r>
        <w:rPr>
          <w:rFonts w:ascii="DejaVu Serif" w:hAnsi="DejaVu Serif" w:eastAsia="DejaVu Serif" w:cs="DejaVu Serif"/>
          <w:i/>
          <w:color w:val="4A5A6A"/>
          <w:sz w:val="24"/>
        </w:rPr>
        <w:t>Scan tool, torque wrenches, ticket RDW-2744</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08"/>
        <w:gridCol w:w="460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Document ID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RDW-SOP-2023-022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Version</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Status</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Date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Author</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Role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Team / engagement</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Audience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Owen Pike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Classification</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Owners</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Owen Pike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D4F5F"/>
                <w:sz w:val="18"/>
              </w:rPr>
              <w:t>Related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RDW-SOP-2023-022; RDW-2744; RDW-SOP-2022-011</w:t>
            </w:r>
          </w:p>
        </w:tc>
      </w:tr>
    </w:tbl>
    <w:p>
      <w:pPr>
        <w:spacing w:before="120" w:after="80" w:line="120" w:lineRule="auto"/>
      </w:pPr>
    </w:p>
    <w:p>
      <w:pPr>
        <w:spacing w:before="160" w:after="120" w:line="240" w:lineRule="auto"/>
        <w:keepNext/>
      </w:pPr>
      <w:r>
        <w:rPr>
          <w:rFonts w:ascii="DejaVu Sans" w:hAnsi="DejaVu Sans" w:eastAsia="DejaVu Sans" w:cs="DejaVu Sans"/>
          <w:b/>
          <w:color w:val="3D4F5F"/>
          <w:sz w:val="22"/>
        </w:rPr>
        <w:t>Revision history</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RDW-SOP-2023-022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18,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Owen Pike. leave specialty tools in the cab overnight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leave specialty tools in the cab overnight written up as a refuse. Nina Soto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tools.ridgeway.internal. Ticket RDW-2744.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D4F5F"/>
          <w:sz w:val="22"/>
        </w:rPr>
        <w:t>What this is</w:t>
      </w:r>
    </w:p>
    <w:p>
      <w:pPr>
        <w:spacing w:before="0" w:after="200" w:line="413" w:lineRule="auto"/>
        <w:ind w:firstLine="317"/>
      </w:pPr>
      <w:r>
        <w:rPr>
          <w:rFonts w:ascii="DejaVu Serif" w:hAnsi="DejaVu Serif" w:eastAsia="DejaVu Serif" w:cs="DejaVu Serif"/>
          <w:color w:val="222222"/>
          <w:sz w:val="24"/>
        </w:rPr>
        <w:t>Owen Pike asked for a written cut of SOP. Current path: Tools land where the job ends. This document locks board, name, empty hooks, no cab overnight. leave specialty tools in the cab overnight is out because February 9 scan tool rode home in a customer truck. 2.4 hours to get it back. Nina made the call.</w:t>
      </w:r>
    </w:p>
    <w:p>
      <w:pPr>
        <w:pStyle w:val="Heading1"/>
      </w:pPr>
      <w:r>
        <w:t>SOP: shop tool checkout and end-of-day board</w:t>
      </w:r>
    </w:p>
    <w:p>
      <w:pPr>
        <w:spacing w:before="0" w:after="200" w:line="413" w:lineRule="auto"/>
        <w:ind w:firstLine="317"/>
      </w:pPr>
      <w:r>
        <w:rPr>
          <w:rFonts w:ascii="DejaVu Serif" w:hAnsi="DejaVu Serif" w:eastAsia="DejaVu Serif" w:cs="DejaVu Serif"/>
          <w:color w:val="222222"/>
          <w:sz w:val="24"/>
        </w:rPr>
        <w:t>This is the working cut for RDW-SOP-2023-022 on March 2, 2023. Owen Pike asked for a written bound after the current path (Tools land where the job ends) stopped being honest. I am Jeilen Jones, Shop Helper, writing for Cal Dreher, Nina Soto, and Hank Morel. Primary host tools.ridgeway.internal. If you are skimming, jump the decision callout, then the refuse on leave specialty tools in the cab overnight, then open questions. If you are on the floor next shift, jump the constraints, the numbers table, and the steps.</w:t>
      </w:r>
    </w:p>
    <w:p>
      <w:pPr>
        <w:spacing w:before="0" w:after="200" w:line="413" w:lineRule="auto"/>
        <w:ind w:firstLine="317"/>
      </w:pPr>
      <w:r>
        <w:rPr>
          <w:rFonts w:ascii="DejaVu Serif" w:hAnsi="DejaVu Serif" w:eastAsia="DejaVu Serif" w:cs="DejaVu Serif"/>
          <w:color w:val="222222"/>
          <w:sz w:val="24"/>
        </w:rPr>
        <w:t>Board for scan tool and torque wrenches. Name, bay, time. End of day empty hooks or a written leftover. I am not restating a hallway yes. leave specialty tools in the cab overnight is out because February 9 scan tool rode home in a customer truck. 2.4 hours to get it back. Nina made the call. Cost of doing nothing is already in the numbers: hours=2.4, tools=2, weeks=2, cab=1, board=1, hooks=1, call=1, pocket=1. Sibling tickets RDW-2744 and RDW-SOP-2022-011. I will not reopen leave specialty tools in the cab overnight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216"/>
      </w:tblGrid>
      <w:tr>
        <w:tc>
          <w:tcPr>
            <w:tcW w:type="dxa" w:w="9216"/>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DECISION</w:t>
            </w:r>
          </w:p>
          <w:p>
            <w:pPr>
              <w:spacing w:before="0" w:after="0" w:line="250" w:lineRule="auto"/>
            </w:pPr>
            <w:r>
              <w:rPr>
                <w:rFonts w:ascii="DejaVu Serif" w:hAnsi="DejaVu Serif" w:eastAsia="DejaVu Serif" w:cs="DejaVu Serif"/>
                <w:color w:val="222222"/>
                <w:sz w:val="21"/>
              </w:rPr>
              <w:t>Board for scan tool and torque wrenches. Name, bay, time. End of day empty hooks or a written leftover.</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Background on tools.ridgeway.internal. Tools land where the job ends. That is the system Cal Dreher lives with, not a slide. I timed or pulled the leftover on shop.ridgeway.internal the week before this file. Miss counts, minutes, and weights in this file are from that pull, not a round number I liked. Ticket RDW-SOP-2023-022 names the pull. If those numbers moved after March 2, 2023,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RDW-SOP-2023-022. leave specialty tools in the cab overnight is the named refuse.</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Tools land where the job ends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hours=2.4, tools=2, weeks=2, cab=1, board=1, hooks=1, call=1, pocket=1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leave specialty tools in the cab overnight</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9 scan tool rode home in a customer truck. 2.4 hours to get it back. Nina made th</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RDW-SOP-2022-011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board, name, empty hooks, no cab overnight</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tools.ridgeway.internal, ticket RDW-2744</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13" w:lineRule="auto"/>
        <w:ind w:firstLine="317"/>
      </w:pPr>
      <w:r>
        <w:rPr>
          <w:rFonts w:ascii="DejaVu Serif" w:hAnsi="DejaVu Serif" w:eastAsia="DejaVu Serif" w:cs="DejaVu Serif"/>
          <w:color w:val="222222"/>
          <w:sz w:val="24"/>
        </w:rPr>
        <w:t>Hank Morel owns a leftover that is easy to skip: bay-02.ridgeway.internal. I will ping once. After that the owner is late, not blocked. Unique to this file (42): refuse on leave specialty tools in the cab overnight, lock is board, name, empty hooks, no cab overnight. I will not hide a process change inside a 'quick align' on RDW-2744.</w:t>
      </w:r>
    </w:p>
    <w:p>
      <w:pPr>
        <w:spacing w:before="80" w:after="160" w:line="260" w:lineRule="auto"/>
        <w:ind w:left="432"/>
      </w:pPr>
      <w:r>
        <w:rPr>
          <w:rFonts w:ascii="DejaVu Serif" w:hAnsi="DejaVu Serif" w:eastAsia="DejaVu Serif" w:cs="DejaVu Serif"/>
          <w:i/>
          <w:color w:val="4A5A6A"/>
          <w:sz w:val="22"/>
        </w:rPr>
        <w:t>A torque wrench in a door pocket is how it gets thrown in a customer's driveway.</w:t>
      </w:r>
    </w:p>
    <w:p>
      <w:pPr>
        <w:spacing w:before="0" w:after="160" w:line="220" w:lineRule="auto"/>
        <w:ind w:left="432"/>
      </w:pPr>
      <w:r>
        <w:rPr>
          <w:rFonts w:ascii="DejaVu Sans" w:hAnsi="DejaVu Sans" w:eastAsia="DejaVu Sans" w:cs="DejaVu Sans"/>
          <w:color w:val="555555"/>
          <w:sz w:val="18"/>
        </w:rPr>
        <w:t>- Owen Pike, February 16</w:t>
      </w:r>
    </w:p>
    <w:p>
      <w:pPr>
        <w:spacing w:before="0" w:after="200" w:line="413" w:lineRule="auto"/>
        <w:ind w:firstLine="317"/>
      </w:pPr>
      <w:r>
        <w:rPr>
          <w:rFonts w:ascii="DejaVu Serif" w:hAnsi="DejaVu Serif" w:eastAsia="DejaVu Serif" w:cs="DejaVu Serif"/>
          <w:color w:val="222222"/>
          <w:sz w:val="24"/>
        </w:rPr>
        <w:t>What a skeptical lead would try first on tools.ridgeway.internal: the path Owen Pike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216"/>
      </w:tblGrid>
      <w:tr>
        <w:tc>
          <w:tcPr>
            <w:tcW w:type="dxa" w:w="9216"/>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LOCK</w:t>
            </w:r>
          </w:p>
          <w:p>
            <w:pPr>
              <w:spacing w:before="0" w:after="0" w:line="250" w:lineRule="auto"/>
            </w:pPr>
            <w:r>
              <w:rPr>
                <w:rFonts w:ascii="DejaVu Serif" w:hAnsi="DejaVu Serif" w:eastAsia="DejaVu Serif" w:cs="DejaVu Serif"/>
                <w:color w:val="222222"/>
                <w:sz w:val="21"/>
              </w:rPr>
              <w:t>board, name, empty hooks, no cab overnight Host tools.ridgeway.internal. Ticket RDW-2744. Acceptor Cal Dreher.</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Open clock: board, name, empty hooks, no cab overnight. If that clock collides with a safety lock, the date moves and the scope does not. Cal Dreher hears the new date on RDW-SOP-2023-022. I will not book a change in the last 40 minutes of a lock because it is 'just a rate.' A rate change is a change. Host if we have to prove a count: tools.ridgeway.internal.</w:t>
      </w:r>
    </w:p>
    <w:p>
      <w:pPr>
        <w:spacing w:before="80" w:after="60" w:line="200" w:lineRule="auto"/>
      </w:pPr>
      <w:r>
        <w:rPr>
          <w:rFonts w:ascii="DejaVu Sans" w:hAnsi="DejaVu Sans" w:eastAsia="DejaVu Sans" w:cs="DejaVu Sans"/>
          <w:i/>
          <w:color w:val="555555"/>
          <w:sz w:val="17"/>
        </w:rPr>
        <w:t>Numbers I will defend for RDW-SOP-2023-022. Same clock as the front.</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cab</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board</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hooks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pocket</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RDW-2744</w:t>
            </w:r>
          </w:p>
        </w:tc>
      </w:tr>
    </w:tbl>
    <w:p>
      <w:pPr>
        <w:spacing w:before="40" w:after="160" w:line="80" w:lineRule="auto"/>
      </w:pPr>
    </w:p>
    <w:p>
      <w:pPr>
        <w:pStyle w:val="Heading2"/>
      </w:pPr>
      <w:r>
        <w:t>Refuse: leave specialty tools in the cab overnight</w:t>
      </w: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leave specialty tools in the cab overnight is out. February 9 scan tool rode home in a customer truck. 2.4 hours to get it back. Nina made the call. I will not reopen it because someone asked for a rate waiver.</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Failure mode if we ignore the refuse: leave specialty tools in the cab overnight comes back wearing a new coat. I want that named in review notes, not rediscovered by Hank Morel on a Monday. Ticket RDW-2744. Numbers I will not 'simplify': hours=2.4, tools=2, weeks=2, cab=1, board=1, hooks=1, call=1, pocket=1. Same clock as the front. I will not mix clocks to make tools.ridgeway.internal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bay-02.ridgeway.internal stay in the path? Yes, no, or a new date on RDW-SOP-2022-011.</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Owen Pike: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tools.ridgeway.internal expires or the handoff failed.</w:t>
      </w:r>
    </w:p>
    <w:p>
      <w:pPr>
        <w:pStyle w:val="Heading2"/>
      </w:pPr>
      <w:r>
        <w:t>Working notes a colleague can execute</w:t>
      </w:r>
    </w:p>
    <w:p>
      <w:pPr>
        <w:spacing w:before="0" w:after="200" w:line="413" w:lineRule="auto"/>
        <w:ind w:firstLine="317"/>
      </w:pPr>
      <w:r>
        <w:rPr>
          <w:rFonts w:ascii="DejaVu Serif" w:hAnsi="DejaVu Serif" w:eastAsia="DejaVu Serif" w:cs="DejaVu Serif"/>
          <w:color w:val="222222"/>
          <w:sz w:val="24"/>
        </w:rPr>
        <w:t>Handoff leftover for this file: next owner inherits tools.ridgeway.internal, RDW-SOP-2023-022,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RDW-2744. tools.ridgeway.internal.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host=tools.ridgeway.internal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RDW-2744</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RDW-2744 before any write.</w:t>
      </w:r>
    </w:p>
    <w:p>
      <w:pPr>
        <w:pStyle w:val="ListNumber"/>
        <w:spacing w:before="20" w:after="60" w:line="260" w:lineRule="auto"/>
      </w:pPr>
      <w:r>
        <w:rPr>
          <w:rFonts w:ascii="DejaVu Serif" w:hAnsi="DejaVu Serif" w:eastAsia="DejaVu Serif" w:cs="DejaVu Serif"/>
          <w:color w:val="222222"/>
          <w:sz w:val="24"/>
        </w:rPr>
        <w:t>Confirm on tools.ridgeway.internal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leave specialty tools in the cab overnight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RDW-SOP-2023-022. A team name is not a person.</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leave specialty tools in the cab overnight</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Owen Pike</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People who missed the room get the decision, the refuse, and the date, not a reconstruction of tone. Tess Brant is on that list. Object on RDW-2744. Jeilen Jones will reject a comment that is only 'as discussed.'</w:t>
      </w:r>
    </w:p>
    <w:p>
      <w:pPr>
        <w:pStyle w:val="Heading2"/>
      </w:pPr>
      <w:r>
        <w:t>Named leftover unique to RDW-SOP-2023-022</w:t>
      </w:r>
    </w:p>
    <w:p>
      <w:pPr>
        <w:spacing w:before="0" w:after="200" w:line="413" w:lineRule="auto"/>
        <w:ind w:firstLine="317"/>
      </w:pPr>
      <w:r>
        <w:rPr>
          <w:rFonts w:ascii="DejaVu Serif" w:hAnsi="DejaVu Serif" w:eastAsia="DejaVu Serif" w:cs="DejaVu Serif"/>
          <w:color w:val="222222"/>
          <w:sz w:val="24"/>
        </w:rPr>
        <w:t>shop.ridgeway.internal is in this file because skipping it is how the last near-miss happened. Hank Morel owns the check. I want a count on RDW-SOP-2022-011 before anyone says the leftover is 'implied.' Implied leftovers are how leave specialty tools in the cab overnight almost returned.</w:t>
      </w:r>
    </w:p>
    <w:p>
      <w:pPr>
        <w:pStyle w:val="Heading2"/>
      </w:pPr>
      <w:r>
        <w:t>What I will not claim in RDW-SOP-2023-022</w:t>
      </w:r>
    </w:p>
    <w:p>
      <w:pPr>
        <w:spacing w:before="0" w:after="200" w:line="413" w:lineRule="auto"/>
        <w:ind w:firstLine="317"/>
      </w:pPr>
      <w:r>
        <w:rPr>
          <w:rFonts w:ascii="DejaVu Serif" w:hAnsi="DejaVu Serif" w:eastAsia="DejaVu Serif" w:cs="DejaVu Serif"/>
          <w:color w:val="222222"/>
          <w:sz w:val="24"/>
        </w:rPr>
        <w:t>I will not claim leave specialty tools in the cab overnight is impossible at another shop. I will claim we will not do it here. I will not claim zero incidents after this cut. I will claim the next one dies at the gate named in the lock. Host tools.ridgeway.internal.</w:t>
      </w:r>
    </w:p>
    <w:p>
      <w:pPr>
        <w:pStyle w:val="Heading2"/>
      </w:pPr>
      <w:r>
        <w:t>First useful slice for RDW-2744</w:t>
      </w:r>
    </w:p>
    <w:p>
      <w:pPr>
        <w:spacing w:before="0" w:after="200" w:line="413" w:lineRule="auto"/>
        <w:ind w:firstLine="317"/>
      </w:pPr>
      <w:r>
        <w:rPr>
          <w:rFonts w:ascii="DejaVu Serif" w:hAnsi="DejaVu Serif" w:eastAsia="DejaVu Serif" w:cs="DejaVu Serif"/>
          <w:color w:val="222222"/>
          <w:sz w:val="24"/>
        </w:rPr>
        <w:t>First useful is board, name, empty hooks, no cab overnight, not a prettier board or a louder huddle. Owen Pike sees that slice on tools.ridgeway.internal. If the slice needs a second process, that is a new ticket and Cal Dreher is in the thread. I will not hide it inside RDW-SOP-2023-022.</w:t>
      </w:r>
    </w:p>
    <w:p>
      <w:pPr>
        <w:pStyle w:val="Heading2"/>
      </w:pPr>
      <w:r>
        <w:t>Photos, labels, and identifiers (42)</w:t>
      </w:r>
    </w:p>
    <w:p>
      <w:pPr>
        <w:spacing w:before="0" w:after="200" w:line="413" w:lineRule="auto"/>
        <w:ind w:firstLine="317"/>
      </w:pPr>
      <w:r>
        <w:rPr>
          <w:rFonts w:ascii="DejaVu Serif" w:hAnsi="DejaVu Serif" w:eastAsia="DejaVu Serif" w:cs="DejaVu Serif"/>
          <w:color w:val="222222"/>
          <w:sz w:val="24"/>
        </w:rPr>
        <w:t>A photo for this work is a bin or a seal, not a customer's face. Tote IDs stay on RDW-SOP-2023-022. Pressure is not a reason to paste a phone number into the ticket. Jeilen Jones will bounce it. Host if we have to prove a redaction: bay-02.ridgeway.internal.</w:t>
      </w:r>
    </w:p>
    <w:p>
      <w:pPr>
        <w:pStyle w:val="Heading1"/>
      </w:pPr>
      <w:r>
        <w:t>Cold-start branches for RDW-SOP-2023-022</w:t>
      </w:r>
    </w:p>
    <w:p>
      <w:pPr>
        <w:spacing w:before="0" w:after="200" w:line="413" w:lineRule="auto"/>
        <w:ind w:firstLine="317"/>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Cal Dreher.</w:t>
      </w:r>
    </w:p>
    <w:p>
      <w:pPr>
        <w:pStyle w:val="Heading2"/>
      </w:pPr>
      <w:r>
        <w:t>Branch 1: red hoist tag</w:t>
      </w:r>
    </w:p>
    <w:p>
      <w:pPr>
        <w:spacing w:before="0" w:after="200" w:line="413" w:lineRule="auto"/>
        <w:ind w:firstLine="317"/>
      </w:pPr>
      <w:r>
        <w:rPr>
          <w:rFonts w:ascii="DejaVu Serif" w:hAnsi="DejaVu Serif" w:eastAsia="DejaVu Serif" w:cs="DejaVu Serif"/>
          <w:color w:val="222222"/>
          <w:sz w:val="24"/>
        </w:rPr>
        <w:t>Tell: tag is red, bay still looks open. Confirm on shop.ridgeway.internal before you touch the floor. Ticket RDW-SOP-2023-022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red hoist tag.</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RDW-SOP-2023-022 / red hoist tag</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bay=parts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RDW-SOP-2023-022</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RDW-SOP-2023-022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2: tool not returned</w:t>
      </w:r>
    </w:p>
    <w:p>
      <w:pPr>
        <w:spacing w:before="0" w:after="200" w:line="413" w:lineRule="auto"/>
        <w:ind w:firstLine="317"/>
      </w:pPr>
      <w:r>
        <w:rPr>
          <w:rFonts w:ascii="DejaVu Serif" w:hAnsi="DejaVu Serif" w:eastAsia="DejaVu Serif" w:cs="DejaVu Serif"/>
          <w:color w:val="222222"/>
          <w:sz w:val="24"/>
        </w:rPr>
        <w:t>Tell: scan-tool still out after shift. Confirm on bay-02.ridgeway.internal before you touch the floor. Ticket RDW-SOP-2022-011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tool not returned.</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RDW-SOP-2022-011 / tool not returned</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host=bay-02.ridgeway.internal bay=parts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3: air-brake leak</w:t>
      </w:r>
    </w:p>
    <w:p>
      <w:pPr>
        <w:spacing w:before="0" w:after="200" w:line="413" w:lineRule="auto"/>
        <w:ind w:firstLine="317"/>
      </w:pPr>
      <w:r>
        <w:rPr>
          <w:rFonts w:ascii="DejaVu Serif" w:hAnsi="DejaVu Serif" w:eastAsia="DejaVu Serif" w:cs="DejaVu Serif"/>
          <w:color w:val="222222"/>
          <w:sz w:val="24"/>
        </w:rPr>
        <w:t>Tell: pedal sinks, gauge drops on a parked tractor. Confirm on tools.ridgeway.internal before you touch the floor. Ticket RDW-2744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air-brake leak.</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RDW-2744 / air-brake leak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host=tools.ridgeway.internal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RDW-2744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RDW-2744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4: comeback</w:t>
      </w:r>
    </w:p>
    <w:p>
      <w:pPr>
        <w:spacing w:before="0" w:after="200" w:line="413" w:lineRule="auto"/>
        <w:ind w:firstLine="317"/>
      </w:pPr>
      <w:r>
        <w:rPr>
          <w:rFonts w:ascii="DejaVu Serif" w:hAnsi="DejaVu Serif" w:eastAsia="DejaVu Serif" w:cs="DejaVu Serif"/>
          <w:color w:val="222222"/>
          <w:sz w:val="24"/>
        </w:rPr>
        <w:t>Tell: same complaint inside 14 days. Confirm on shop.ridgeway.internal before you touch the floor. Ticket RDW-SOP-2023-022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comeback.</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RDW-SOP-2023-022 / comeback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RDW-SOP-2023-022</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RDW-SOP-2023-022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5: PM skip</w:t>
      </w:r>
    </w:p>
    <w:p>
      <w:pPr>
        <w:spacing w:before="0" w:after="200" w:line="413" w:lineRule="auto"/>
        <w:ind w:firstLine="317"/>
      </w:pPr>
      <w:r>
        <w:rPr>
          <w:rFonts w:ascii="DejaVu Serif" w:hAnsi="DejaVu Serif" w:eastAsia="DejaVu Serif" w:cs="DejaVu Serif"/>
          <w:color w:val="222222"/>
          <w:sz w:val="24"/>
        </w:rPr>
        <w:t>Tell: sticker green, sheet blank on the oil line. Confirm on bay-02.ridgeway.internal before you touch the floor. Ticket RDW-SOP-2022-011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PM skip.</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RDW-SOP-2022-011 / PM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host=bay-02.ridgeway.internal bay=pm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6: parts without VIN</w:t>
      </w:r>
    </w:p>
    <w:p>
      <w:pPr>
        <w:spacing w:before="0" w:after="200" w:line="413" w:lineRule="auto"/>
        <w:ind w:firstLine="317"/>
      </w:pPr>
      <w:r>
        <w:rPr>
          <w:rFonts w:ascii="DejaVu Serif" w:hAnsi="DejaVu Serif" w:eastAsia="DejaVu Serif" w:cs="DejaVu Serif"/>
          <w:color w:val="222222"/>
          <w:sz w:val="24"/>
        </w:rPr>
        <w:t>Tell: counter ticket has no VIN or last-8. Confirm on tools.ridgeway.internal before you touch the floor. Ticket RDW-2744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parts without VIN.</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RDW-2744 / parts without VIN</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host=tools.ridgeway.internal bay=parts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RDW-2744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RDW-2744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7: torque leftover</w:t>
      </w:r>
    </w:p>
    <w:p>
      <w:pPr>
        <w:spacing w:before="0" w:after="200" w:line="413" w:lineRule="auto"/>
        <w:ind w:firstLine="317"/>
      </w:pPr>
      <w:r>
        <w:rPr>
          <w:rFonts w:ascii="DejaVu Serif" w:hAnsi="DejaVu Serif" w:eastAsia="DejaVu Serif" w:cs="DejaVu Serif"/>
          <w:color w:val="222222"/>
          <w:sz w:val="24"/>
        </w:rPr>
        <w:t>Tell: nut was moved, value not written. Confirm on shop.ridgeway.internal before you touch the floor. Ticket RDW-SOP-2023-022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torque leftover.</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RDW-SOP-2023-022 / torque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RDW-SOP-2023-022</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RDW-SOP-2023-022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8: A/C electrical short</w:t>
      </w:r>
    </w:p>
    <w:p>
      <w:pPr>
        <w:spacing w:before="0" w:after="200" w:line="413" w:lineRule="auto"/>
        <w:ind w:firstLine="317"/>
      </w:pPr>
      <w:r>
        <w:rPr>
          <w:rFonts w:ascii="DejaVu Serif" w:hAnsi="DejaVu Serif" w:eastAsia="DejaVu Serif" w:cs="DejaVu Serif"/>
          <w:color w:val="222222"/>
          <w:sz w:val="24"/>
        </w:rPr>
        <w:t>Tell: clutch click, fuse pops. Confirm on bay-02.ridgeway.internal before you touch the floor. Ticket RDW-SOP-2022-011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A/C electrical short.</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RDW-SOP-2022-011 / A/C electrical short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host=bay-02.ridgeway.internal bay=roadtest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9: road test without brakes</w:t>
      </w:r>
    </w:p>
    <w:p>
      <w:pPr>
        <w:spacing w:before="0" w:after="200" w:line="413" w:lineRule="auto"/>
        <w:ind w:firstLine="317"/>
      </w:pPr>
      <w:r>
        <w:rPr>
          <w:rFonts w:ascii="DejaVu Serif" w:hAnsi="DejaVu Serif" w:eastAsia="DejaVu Serif" w:cs="DejaVu Serif"/>
          <w:color w:val="222222"/>
          <w:sz w:val="24"/>
        </w:rPr>
        <w:t>Tell: someone wants a drive before the brake check. Confirm on tools.ridgeway.internal before you touch the floor. Ticket RDW-2744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road test without brakes.</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RDW-2744 / road test without brakes</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host=tools.ridgeway.internal bay=pm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RDW-2744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RDW-2744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10: oil sample skip</w:t>
      </w:r>
    </w:p>
    <w:p>
      <w:pPr>
        <w:spacing w:before="0" w:after="200" w:line="413" w:lineRule="auto"/>
        <w:ind w:firstLine="317"/>
      </w:pPr>
      <w:r>
        <w:rPr>
          <w:rFonts w:ascii="DejaVu Serif" w:hAnsi="DejaVu Serif" w:eastAsia="DejaVu Serif" w:cs="DejaVu Serif"/>
          <w:color w:val="222222"/>
          <w:sz w:val="24"/>
        </w:rPr>
        <w:t>Tell: drain done, bottle never filled. Confirm on shop.ridgeway.internal before you touch the floor. Ticket RDW-SOP-2023-022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oil sample skip.</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RDW-SOP-2023-022 / oil sample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bay=bay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RDW-SOP-2023-022</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RDW-SOP-2023-022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11: freeze / no-override window</w:t>
      </w:r>
    </w:p>
    <w:p>
      <w:pPr>
        <w:spacing w:before="0" w:after="200" w:line="413" w:lineRule="auto"/>
        <w:ind w:firstLine="317"/>
      </w:pPr>
      <w:r>
        <w:rPr>
          <w:rFonts w:ascii="DejaVu Serif" w:hAnsi="DejaVu Serif" w:eastAsia="DejaVu Serif" w:cs="DejaVu Serif"/>
          <w:color w:val="222222"/>
          <w:sz w:val="24"/>
        </w:rPr>
        <w:t>Tell: you must not override a safety lock. Confirm on bay-02.ridgeway.internal before you touch the floor. Ticket RDW-SOP-2022-011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freeze / no-override window.</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RDW-SOP-2022-011 / freeze / no-override window</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host=bay-02.ridgeway.internal bay=bay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12: no-start leftover</w:t>
      </w:r>
    </w:p>
    <w:p>
      <w:pPr>
        <w:spacing w:before="0" w:after="200" w:line="413" w:lineRule="auto"/>
        <w:ind w:firstLine="317"/>
      </w:pPr>
      <w:r>
        <w:rPr>
          <w:rFonts w:ascii="DejaVu Serif" w:hAnsi="DejaVu Serif" w:eastAsia="DejaVu Serif" w:cs="DejaVu Serif"/>
          <w:color w:val="222222"/>
          <w:sz w:val="24"/>
        </w:rPr>
        <w:t>Tell: crank, no fire, last fuel work still open. Confirm on tools.ridgeway.internal before you touch the floor. Ticket RDW-2744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no-start leftover.</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RDW-2744 / no-start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host=tools.ridgeway.internal bay=parts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RDW-2744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RDW-2744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1"/>
      </w:pPr>
      <w:r>
        <w:t>Extra on-call branches, March 2, 2023</w:t>
      </w:r>
    </w:p>
    <w:p>
      <w:pPr>
        <w:spacing w:before="0" w:after="200" w:line="413" w:lineRule="auto"/>
        <w:ind w:firstLine="317"/>
      </w:pPr>
      <w:r>
        <w:rPr>
          <w:rFonts w:ascii="DejaVu Serif" w:hAnsi="DejaVu Serif" w:eastAsia="DejaVu Serif" w:cs="DejaVu Serif"/>
          <w:color w:val="222222"/>
          <w:sz w:val="24"/>
        </w:rPr>
        <w:t>I am dumping the after-work for RDW-SOP-2023-022 here so it is not in Slack. Cal Dreher can skim headings. Implementers can steal the commands.</w:t>
      </w:r>
    </w:p>
    <w:p>
      <w:pPr>
        <w:pStyle w:val="Heading2"/>
      </w:pPr>
      <w:r>
        <w:t>Handoff for red tag versus leak versus empty-success</w:t>
      </w:r>
    </w:p>
    <w:p>
      <w:pPr>
        <w:spacing w:before="0" w:after="200" w:line="413" w:lineRule="auto"/>
        <w:ind w:firstLine="317"/>
      </w:pPr>
      <w:r>
        <w:rPr>
          <w:rFonts w:ascii="DejaVu Serif" w:hAnsi="DejaVu Serif" w:eastAsia="DejaVu Serif" w:cs="DejaVu Serif"/>
          <w:color w:val="222222"/>
          <w:sz w:val="24"/>
        </w:rPr>
        <w:t>Pages start going to Cal Dreher the morning after, not to a rotation alias that still rings my laptop. I stay on the ticket as reviewer for one week, not as the person who gets paged. Jeilen Jones will not silently keep the IAM grant 'just in case.' If we need a temporary grant, it expires. Topic in play: red tag versus leak versus empty-success.</w:t>
      </w:r>
    </w:p>
    <w:p>
      <w:pPr>
        <w:spacing w:before="80" w:after="60" w:line="200" w:lineRule="auto"/>
      </w:pPr>
      <w:r>
        <w:rPr>
          <w:rFonts w:ascii="DejaVu Sans" w:hAnsi="DejaVu Sans" w:eastAsia="DejaVu Sans" w:cs="DejaVu Sans"/>
          <w:i/>
          <w:color w:val="555555"/>
          <w:sz w:val="17"/>
        </w:rPr>
        <w:t>Access that has to move with RDW-2744.</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2023-03-11</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2023-03-11</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2023-03-11</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If Cal Dreher is out that week, Nina Soto is the named backup, not 'the team.' I will write that on RDW-2744 the day I hand off, not the day the page fires. This handoff does not reopen red tag versus leak versus empty-success. It only changes who carries it.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red tag versus leak versus empty-success back in, grant expiry is a date Cal Dreher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red tag versus leak versus empty-success is not a date, March 9, 2023 is if Nina Soto keeps it, polling faster is not a substitute for fixing red tag versus leak versus empty-success, and a vendor discount is not evidence.</w:t>
      </w:r>
    </w:p>
    <w:p>
      <w:pPr>
        <w:pStyle w:val="Heading2"/>
      </w:pPr>
      <w:r>
        <w:t>Outbound vs internal on the freeze clock versus a 'small apply'</w:t>
      </w:r>
    </w:p>
    <w:p>
      <w:pPr>
        <w:spacing w:before="0" w:after="200" w:line="413" w:lineRule="auto"/>
        <w:ind w:firstLine="317"/>
      </w:pPr>
      <w:r>
        <w:rPr>
          <w:rFonts w:ascii="DejaVu Serif" w:hAnsi="DejaVu Serif" w:eastAsia="DejaVu Serif" w:cs="DejaVu Serif"/>
          <w:color w:val="222222"/>
          <w:sz w:val="24"/>
        </w:rPr>
        <w:t>Outbound mail about the freeze clock versus a 'small apply' does not include shop.ridgeway.internal. It includes the window, the user-visible effect, and whether we are done. Nina Soto drafts. I review. Ticket RDW-SOP-2023-022. Tone is plain. I will not say we are investigating if we already know the cause. I will not promise a timestamp we cannot hit. Ridgeway owns the business clock. We own the engineering one. If those clocks disagree, the first sentence says so.</w:t>
      </w:r>
    </w:p>
    <w:p>
      <w:pPr>
        <w:spacing w:before="0" w:after="200" w:line="413" w:lineRule="auto"/>
        <w:ind w:firstLine="317"/>
      </w:pPr>
      <w:r>
        <w:rPr>
          <w:rFonts w:ascii="DejaVu Serif" w:hAnsi="DejaVu Serif" w:eastAsia="DejaVu Serif" w:cs="DejaVu Serif"/>
          <w:color w:val="222222"/>
          <w:sz w:val="24"/>
        </w:rPr>
        <w:t>Internal note can name shop.ridgeway.internal, RDW-SOP-2022-011,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Nina Soto.</w:t>
      </w:r>
    </w:p>
    <w:p>
      <w:pPr>
        <w:pStyle w:val="ListBullet"/>
        <w:spacing w:before="20" w:after="60" w:line="260" w:lineRule="auto"/>
      </w:pPr>
      <w:r>
        <w:rPr>
          <w:rFonts w:ascii="DejaVu Serif" w:hAnsi="DejaVu Serif" w:eastAsia="DejaVu Serif" w:cs="DejaVu Serif"/>
          <w:color w:val="222222"/>
          <w:sz w:val="24"/>
        </w:rPr>
        <w:t>Internal: shop.ridgeway.internal, counts, RDW-SOP-2023-022.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Jeilen Jones is the TAM, they get the external version first.</w:t>
      </w:r>
    </w:p>
    <w:p>
      <w:pPr>
        <w:spacing w:before="0" w:after="200" w:line="413" w:lineRule="auto"/>
        <w:ind w:firstLine="317"/>
      </w:pPr>
      <w:r>
        <w:rPr>
          <w:rFonts w:ascii="DejaVu Serif" w:hAnsi="DejaVu Serif" w:eastAsia="DejaVu Serif" w:cs="DejaVu Serif"/>
          <w:color w:val="222222"/>
          <w:sz w:val="24"/>
        </w:rPr>
        <w:t>I bounced a hallway yes on the freeze clock versus a 'small apply',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Hank Morel either owns it or we drop it, grant expiry is a date Hank Morel writes on RDW-2744, and I will drop my leftover role the day Hank Morel takes RDW-2744.</w:t>
      </w:r>
    </w:p>
    <w:p>
      <w:pPr>
        <w:pStyle w:val="Heading2"/>
      </w:pPr>
      <w:r>
        <w:t>NTP on tools.ridgeway.internal before the argument</w:t>
      </w:r>
    </w:p>
    <w:p>
      <w:pPr>
        <w:spacing w:before="0" w:after="200" w:line="413" w:lineRule="auto"/>
        <w:ind w:firstLine="317"/>
      </w:pPr>
      <w:r>
        <w:rPr>
          <w:rFonts w:ascii="DejaVu Serif" w:hAnsi="DejaVu Serif" w:eastAsia="DejaVu Serif" w:cs="DejaVu Serif"/>
          <w:color w:val="222222"/>
          <w:sz w:val="24"/>
        </w:rPr>
        <w:t>This is not a full incident timeline. It is the clock I will use when someone asks which thing happened first around owner as a team name instead of a person. bay-02.ridgeway.internal is the box. RDW-SOP-2022-011 is the thread. Jeilen Jones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RDW-SOP-2023-022. Times are ET unless noted.</w:t>
      </w:r>
    </w:p>
    <w:tbl>
      <w:tblPr>
        <w:tblW w:type="auto" w:w="0"/>
        <w:jc w:val="center"/>
        <w:tblLayout w:type="autofit"/>
        <w:tblLook w:firstColumn="1" w:firstRow="1" w:lastColumn="0" w:lastRow="0" w:noHBand="0" w:noVBand="1" w:val="04A0"/>
      </w:tblPr>
      <w:tblGrid>
        <w:gridCol w:w="3072"/>
        <w:gridCol w:w="3072"/>
        <w:gridCol w:w="3072"/>
      </w:tblGrid>
      <w:tr>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7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28</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owner as a team name instead of a person</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bay-02.ridgeway.internal; ticket RDW-SOP-2022-011 exists or is opened</w:t>
            </w:r>
          </w:p>
        </w:tc>
        <w:tc>
          <w:tcPr>
            <w:tcW w:type="dxa" w:w="307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 2023</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00" w:line="413" w:lineRule="auto"/>
        <w:ind w:firstLine="317"/>
      </w:pPr>
      <w:r>
        <w:rPr>
          <w:rFonts w:ascii="DejaVu Serif" w:hAnsi="DejaVu Serif" w:eastAsia="DejaVu Serif" w:cs="DejaVu Serif"/>
          <w:color w:val="222222"/>
          <w:sz w:val="24"/>
        </w:rPr>
        <w:t>I parked owner as a team name instead of a person on RDW-SOP-2023-022 so it is not Slack archaeology, polling faster is not a substitute for fixing owner as a team name instead of a person, and a skip is a ticket and a flake is a capture.</w:t>
      </w:r>
    </w:p>
    <w:p>
      <w:pPr>
        <w:spacing w:before="0" w:after="200" w:line="413" w:lineRule="auto"/>
        <w:ind w:firstLine="317"/>
      </w:pPr>
      <w:r>
        <w:rPr>
          <w:rFonts w:ascii="DejaVu Serif" w:hAnsi="DejaVu Serif" w:eastAsia="DejaVu Serif" w:cs="DejaVu Serif"/>
          <w:color w:val="222222"/>
          <w:sz w:val="24"/>
        </w:rPr>
        <w:t>if owner as a team name instead of a person is still fuzzy, RDW-SOP-2022-011 is the place to say so, schema order stays expand then backfill then contract, and the call in the front still holds and this is leftover work only.</w:t>
      </w:r>
    </w:p>
    <w:p>
      <w:pPr>
        <w:pStyle w:val="Heading2"/>
      </w:pPr>
      <w:r>
        <w:t>Abort beats a lying dual-run</w:t>
      </w:r>
    </w:p>
    <w:p>
      <w:pPr>
        <w:spacing w:before="0" w:after="200" w:line="413" w:lineRule="auto"/>
        <w:ind w:firstLine="317"/>
      </w:pPr>
      <w:r>
        <w:rPr>
          <w:rFonts w:ascii="DejaVu Serif" w:hAnsi="DejaVu Serif" w:eastAsia="DejaVu Serif" w:cs="DejaVu Serif"/>
          <w:color w:val="222222"/>
          <w:sz w:val="24"/>
        </w:rPr>
        <w:t>A dry-run for weekend coverage that is not in the SLA prints a count before it writes. If we cannot show that count on tools.ridgeway.internal, we abort. Hank Morel pastes the output on RDW-2744.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RDW-2744.</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dry-run / weekend coverage that is not in the SLA</w:t>
            </w:r>
          </w:p>
          <w:p>
            <w:pPr>
              <w:spacing w:before="0" w:after="0" w:line="220" w:lineRule="auto"/>
            </w:pPr>
            <w:r>
              <w:rPr>
                <w:rFonts w:ascii="DejaVu Sans Mono" w:hAnsi="DejaVu Sans Mono" w:eastAsia="DejaVu Sans Mono" w:cs="DejaVu Sans Mono"/>
                <w:color w:val="222222"/>
                <w:sz w:val="17"/>
              </w:rPr>
              <w:t># run on tools.ridgeway.internal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5x the front-matter guess</w:t>
            </w:r>
          </w:p>
          <w:p>
            <w:pPr>
              <w:spacing w:before="0" w:after="0" w:line="220" w:lineRule="auto"/>
            </w:pPr>
            <w:r>
              <w:rPr>
                <w:rFonts w:ascii="DejaVu Sans Mono" w:hAnsi="DejaVu Sans Mono" w:eastAsia="DejaVu Sans Mono" w:cs="DejaVu Sans Mono"/>
                <w:color w:val="222222"/>
                <w:sz w:val="17"/>
              </w:rPr>
              <w:t># write the number on RDW-2744 before any mutate</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If the dry-run count disagrees with 022 by more than we can explain in one sentence, we do not 'split the difference.' We stop and Hank Morel writes the discrepancy on RDW-2744.</w:t>
      </w:r>
    </w:p>
    <w:p>
      <w:pPr>
        <w:spacing w:before="0" w:after="200" w:line="413" w:lineRule="auto"/>
        <w:ind w:firstLine="317"/>
      </w:pPr>
      <w:r>
        <w:rPr>
          <w:rFonts w:ascii="DejaVu Serif" w:hAnsi="DejaVu Serif" w:eastAsia="DejaVu Serif" w:cs="DejaVu Serif"/>
          <w:color w:val="222222"/>
          <w:sz w:val="24"/>
        </w:rPr>
        <w:t>Acceptor Cal still has weekend coverage that is not in the SLA on RDW-2744, grant expiry is a date Acceptor Cal writes on RDW-2744, and I will not mix clocks to make weekend coverage that is not in the SLA look healthier.</w:t>
      </w:r>
    </w:p>
    <w:p>
      <w:pPr>
        <w:spacing w:before="0" w:after="200" w:line="413" w:lineRule="auto"/>
        <w:ind w:firstLine="317"/>
      </w:pPr>
      <w:r>
        <w:rPr>
          <w:rFonts w:ascii="DejaVu Serif" w:hAnsi="DejaVu Serif" w:eastAsia="DejaVu Serif" w:cs="DejaVu Serif"/>
          <w:color w:val="222222"/>
          <w:sz w:val="24"/>
        </w:rPr>
        <w:t>Owen Pike asked for a one-line version of weekend coverage that is not in the SLA, polling faster is not a substitute for fixing weekend coverage that is not in the SLA, and Ridgeway does not get shop.ridgeway.internal in an outbound sentence.</w:t>
      </w:r>
    </w:p>
    <w:p>
      <w:pPr>
        <w:pStyle w:val="Heading2"/>
      </w:pPr>
      <w:r>
        <w:t>Commands if hoist tag lag after a count that looked fine is the tell</w:t>
      </w:r>
    </w:p>
    <w:p>
      <w:pPr>
        <w:spacing w:before="0" w:after="200" w:line="413" w:lineRule="auto"/>
        <w:ind w:firstLine="317"/>
      </w:pPr>
      <w:r>
        <w:rPr>
          <w:rFonts w:ascii="DejaVu Serif" w:hAnsi="DejaVu Serif" w:eastAsia="DejaVu Serif" w:cs="DejaVu Serif"/>
          <w:color w:val="222222"/>
          <w:sz w:val="24"/>
        </w:rPr>
        <w:t>Only if the front matter already put you on shop.ridgeway.internal. Stop after the first unexpected line. Tess Brant is the wake-up, not a group chat. Ticket RDW-SOP-2023-022 opens before any write. This is the hoist tag lag after a count that looked fine path, not a general restart recipe.</w:t>
      </w:r>
    </w:p>
    <w:p>
      <w:pPr>
        <w:spacing w:before="80" w:after="40" w:line="200" w:lineRule="auto"/>
      </w:pPr>
      <w:r>
        <w:rPr>
          <w:rFonts w:ascii="DejaVu Sans" w:hAnsi="DejaVu Sans" w:eastAsia="DejaVu Sans" w:cs="DejaVu Sans"/>
          <w:i/>
          <w:color w:val="555555"/>
          <w:sz w:val="17"/>
        </w:rPr>
        <w:t>Read-only. RDW-SOP-2023-022. shop.ridgeway.internal.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RDW-SOP-2023-022 / hoist tag lag after a count that looked fine</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bay=parts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RDW-SOP-2023-022</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RDW-SOP-2023-022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Tess Brant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Tess Brant only after the read-only commands and a one-line diagnosis.</w:t>
      </w:r>
    </w:p>
    <w:p>
      <w:pPr>
        <w:spacing w:before="0" w:after="200" w:line="413" w:lineRule="auto"/>
        <w:ind w:firstLine="317"/>
      </w:pPr>
      <w:r>
        <w:rPr>
          <w:rFonts w:ascii="DejaVu Serif" w:hAnsi="DejaVu Serif" w:eastAsia="DejaVu Serif" w:cs="DejaVu Serif"/>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413" w:lineRule="auto"/>
        <w:ind w:firstLine="317"/>
      </w:pPr>
      <w:r>
        <w:rPr>
          <w:rFonts w:ascii="DejaVu Serif" w:hAnsi="DejaVu Serif" w:eastAsia="DejaVu Serif" w:cs="DejaVu Serif"/>
          <w:color w:val="222222"/>
          <w:sz w:val="24"/>
        </w:rPr>
        <w:t>Jeilen Jones owes a close on hoist tag lag after a count that looked fine by March 16,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hoist tag lag after a count that looked fine back in, grant expiry is a date Nina Soto writes on RDW-2744, and abort beats a lying dual-run.</w:t>
      </w:r>
    </w:p>
    <w:p>
      <w:pPr>
        <w:pStyle w:val="Heading2"/>
      </w:pPr>
      <w:r>
        <w:t>The tell on tools.ridgeway.internal we argued past</w:t>
      </w:r>
    </w:p>
    <w:p>
      <w:pPr>
        <w:spacing w:before="0" w:after="200" w:line="413" w:lineRule="auto"/>
        <w:ind w:firstLine="317"/>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Shop Helper accepts the gate. Jeilen Jones writes it. Cal Dreher gets a factual count if it repeats, not an apology paragraph.</w:t>
      </w:r>
    </w:p>
    <w:p>
      <w:pPr>
        <w:spacing w:before="0" w:after="200" w:line="413" w:lineRule="auto"/>
        <w:ind w:firstLine="317"/>
      </w:pPr>
      <w:r>
        <w:rPr>
          <w:rFonts w:ascii="DejaVu Serif" w:hAnsi="DejaVu Serif" w:eastAsia="DejaVu Serif" w:cs="DejaVu Serif"/>
          <w:color w:val="222222"/>
          <w:sz w:val="24"/>
        </w:rPr>
        <w:t>What we will not do: a rewrite of SOP: shop tool checkout and end-of-day board as therapy. What we will do if the date slips: Shop Helper says so on RDW-2744 with a new date. Detection that should have fired: a join of freshness and uniqueness, or an empty-success alert, depending on the tell. I want that alert in the same pack as the code change, not a follow-up that dies in a quarter plan.</w:t>
      </w:r>
    </w:p>
    <w:p>
      <w:pPr>
        <w:spacing w:before="0" w:after="200" w:line="413" w:lineRule="auto"/>
        <w:ind w:firstLine="317"/>
      </w:pPr>
      <w:r>
        <w:rPr>
          <w:rFonts w:ascii="DejaVu Serif" w:hAnsi="DejaVu Serif" w:eastAsia="DejaVu Serif" w:cs="DejaVu Serif"/>
          <w:color w:val="222222"/>
          <w:sz w:val="24"/>
        </w:rPr>
        <w:t>date pressure on login skew that looks like 'no work' is not a date, March 18, 2023 is if Jeilen Jones keeps it, polling faster is not a substitute for fixing login skew that looks like 'no work',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login skew that looks like 'no work', schema order stays expand then backfill then contract, and the sample I would still defend uses the same clock as 2023.</w:t>
      </w:r>
    </w:p>
    <w:p>
      <w:pPr>
        <w:pStyle w:val="Heading2"/>
      </w:pPr>
      <w:r>
        <w:t>What I would quote for dropping a PM line in the same day as the readers</w:t>
      </w:r>
    </w:p>
    <w:p>
      <w:pPr>
        <w:spacing w:before="0" w:after="200" w:line="413" w:lineRule="auto"/>
        <w:ind w:firstLine="317"/>
      </w:pPr>
      <w:r>
        <w:rPr>
          <w:rFonts w:ascii="DejaVu Serif" w:hAnsi="DejaVu Serif" w:eastAsia="DejaVu Serif" w:cs="DejaVu Serif"/>
          <w:color w:val="222222"/>
          <w:sz w:val="24"/>
        </w:rPr>
        <w:t>These are working numbers for dropping a PM line in the same day as the readers, not a new model. If they disagree with the front of SOP: shop tool checkout and end-of-day board, the front wins. I measured on tools.ridgeway.internal. Ticket RDW-2744. Owner for the next measurement is Acceptor Cal. Sample window was 77 minutes. Rows in the sample: 8127. Front-matter figure I am not relitigating: 2.4.</w:t>
      </w:r>
    </w:p>
    <w:p>
      <w:pPr>
        <w:spacing w:before="80" w:after="60" w:line="200" w:lineRule="auto"/>
      </w:pPr>
      <w:r>
        <w:rPr>
          <w:rFonts w:ascii="DejaVu Sans" w:hAnsi="DejaVu Sans" w:eastAsia="DejaVu Sans" w:cs="DejaVu Sans"/>
          <w:i/>
          <w:color w:val="555555"/>
          <w:sz w:val="17"/>
        </w:rPr>
        <w:t>Working measurements for RDW-SOP-2023-022, dropping a PM line in the same day as the readers.</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30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13.3</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Cal</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tools.ridgeway.internal</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169</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RDW-SOP-2023-022</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r>
      <w:tr>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2744</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30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I will not average this into a team dashboard that hides tools.ridgeway.internal. If finance or the EM asks why we did not pick the cheaper looking option, the answer is the page we would have taken and the miss rate on month-end, not a slide. Headroom I want on a normal Tuesday is about 23 percent. Below that I file for hardware or I shed load. I will not do both in the same change. Acceptor Cal can disagree in writing on RDW-2744.</w:t>
      </w:r>
    </w:p>
    <w:p>
      <w:pPr>
        <w:spacing w:before="0" w:after="200" w:line="413" w:lineRule="auto"/>
        <w:ind w:firstLine="317"/>
      </w:pPr>
      <w:r>
        <w:rPr>
          <w:rFonts w:ascii="DejaVu Serif" w:hAnsi="DejaVu Serif" w:eastAsia="DejaVu Serif" w:cs="DejaVu Serif"/>
          <w:color w:val="222222"/>
          <w:sz w:val="24"/>
        </w:rPr>
        <w:t>do not treat dropping a PM line in the same day as the readers as polish, Tess Brant either owns it or we drop it, grant expiry is a date Tess Brant writes on RDW-2744, and I will drop my leftover role the day Tess Brant takes RDW-2744.</w:t>
      </w:r>
    </w:p>
    <w:p>
      <w:pPr>
        <w:spacing w:before="0" w:after="200" w:line="413" w:lineRule="auto"/>
        <w:ind w:firstLine="317"/>
      </w:pPr>
      <w:r>
        <w:rPr>
          <w:rFonts w:ascii="DejaVu Serif" w:hAnsi="DejaVu Serif" w:eastAsia="DejaVu Serif" w:cs="DejaVu Serif"/>
          <w:color w:val="222222"/>
          <w:sz w:val="24"/>
        </w:rPr>
        <w:t>I parked dropping a PM line in the same day as the readers on RDW-SOP-2023-022 so it is not Slack archaeology, polling faster is not a substitute for fixing dropping a PM line in the same day as the readers, and a skip is a ticket and a flake is a capture.</w:t>
      </w:r>
    </w:p>
    <w:p>
      <w:pPr>
        <w:pStyle w:val="Heading2"/>
      </w:pPr>
      <w:r>
        <w:t>Smallest failing row (a cleanup sheet that renames a part)</w:t>
      </w:r>
    </w:p>
    <w:p>
      <w:pPr>
        <w:spacing w:before="0" w:after="200" w:line="413" w:lineRule="auto"/>
        <w:ind w:firstLine="317"/>
      </w:pPr>
      <w:r>
        <w:rPr>
          <w:rFonts w:ascii="DejaVu Serif" w:hAnsi="DejaVu Serif" w:eastAsia="DejaVu Serif" w:cs="DejaVu Serif"/>
          <w:color w:val="222222"/>
          <w:sz w:val="24"/>
        </w:rPr>
        <w:t>Fixture for a cleanup sheet that renames a part lives next to the audit, not in a laptop path. No customer names, no card numbers. Host if we have to soak: shop.ridgeway.internal. Assert the smallest tote that still fails without the fix. I will not copy a sanitized production dump; it is too big and it hid the bug twice. Owner Owen Pike. Ticket RDW-SOP-2023-022.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RDW-SOP-2023-022.</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RDW-SOP-2023-022 / a cleanup sheet that renames a part</w:t>
            </w:r>
          </w:p>
          <w:p>
            <w:pPr>
              <w:spacing w:before="0" w:after="0" w:line="220" w:lineRule="auto"/>
            </w:pPr>
            <w:r>
              <w:rPr>
                <w:rFonts w:ascii="DejaVu Sans Mono" w:hAnsi="DejaVu Sans Mono" w:eastAsia="DejaVu Sans Mono" w:cs="DejaVu Sans Mono"/>
                <w:color w:val="222222"/>
                <w:sz w:val="17"/>
              </w:rPr>
              <w:t>echo 'audit -k name_in_log'</w:t>
            </w:r>
          </w:p>
          <w:p>
            <w:pPr>
              <w:spacing w:before="0" w:after="0" w:line="220" w:lineRule="auto"/>
            </w:pPr>
            <w:r>
              <w:rPr>
                <w:rFonts w:ascii="DejaVu Sans Mono" w:hAnsi="DejaVu Sans Mono" w:eastAsia="DejaVu Sans Mono" w:cs="DejaVu Sans Mono"/>
                <w:color w:val="222222"/>
                <w:sz w:val="17"/>
              </w:rPr>
              <w:t># fail if the sample hash changes without RDW-SOP-2023-022</w:t>
            </w:r>
          </w:p>
          <w:p>
            <w:pPr>
              <w:spacing w:before="0" w:after="0" w:line="220" w:lineRule="auto"/>
            </w:pPr>
            <w:r>
              <w:rPr>
                <w:rFonts w:ascii="DejaVu Sans Mono" w:hAnsi="DejaVu Sans Mono" w:eastAsia="DejaVu Sans Mono" w:cs="DejaVu Sans Mono"/>
                <w:color w:val="222222"/>
                <w:sz w:val="17"/>
              </w:rPr>
              <w:t># do not record against shop.ridgeway.internal from a laptop</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Drill tote count has to be high enough to catch a rebalance. If prod has dozens of aisles, a drill with one will bless a bad cut. I want that written next to a cleanup sheet that renames a part, not rediscovered on a Monday. Number from the front I am not going to 'simplify': 022.</w:t>
      </w:r>
    </w:p>
    <w:p>
      <w:pPr>
        <w:spacing w:before="0" w:after="200" w:line="413" w:lineRule="auto"/>
        <w:ind w:firstLine="317"/>
      </w:pPr>
      <w:r>
        <w:rPr>
          <w:rFonts w:ascii="DejaVu Serif" w:hAnsi="DejaVu Serif" w:eastAsia="DejaVu Serif" w:cs="DejaVu Serif"/>
          <w:color w:val="222222"/>
          <w:sz w:val="24"/>
        </w:rPr>
        <w:t>if a cleanup sheet that renames a part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Owen Pike still has a cleanup sheet that renames a part on RDW-2744, grant expiry is a date Owen Pike writes on RDW-2744, and I will not mix clocks to make a cleanup sheet that renames a part look healthier.</w:t>
      </w:r>
    </w:p>
    <w:p>
      <w:pPr>
        <w:pStyle w:val="Heading2"/>
      </w:pPr>
      <w:r>
        <w:t>Evidence, not a booked meeting</w:t>
      </w:r>
    </w:p>
    <w:tbl>
      <w:tblPr>
        <w:tblW w:type="auto" w:w="0"/>
        <w:tblLook w:firstColumn="1" w:firstRow="1" w:lastColumn="0" w:lastRow="0" w:noHBand="0" w:noVBand="1" w:val="04A0"/>
      </w:tblPr>
      <w:tblGrid>
        <w:gridCol w:w="9216"/>
      </w:tblGrid>
      <w:tr>
        <w:tc>
          <w:tcPr>
            <w:tcW w:type="dxa" w:w="9216"/>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D4F5F"/>
                <w:sz w:val="16"/>
              </w:rPr>
              <w:t>STILL THE CALL</w:t>
            </w:r>
          </w:p>
          <w:p>
            <w:pPr>
              <w:spacing w:before="0" w:after="0" w:line="250" w:lineRule="auto"/>
            </w:pPr>
            <w:r>
              <w:rPr>
                <w:rFonts w:ascii="DejaVu Serif" w:hAnsi="DejaVu Serif" w:eastAsia="DejaVu Serif" w:cs="DejaVu Serif"/>
                <w:color w:val="222222"/>
                <w:sz w:val="21"/>
              </w:rPr>
              <w:t>The front of RDW-SOP-2023-022 still stands. pre-page: is this even a page does not reopen it. Cal Dreher owns RDW-SOP-2022-011. bay-02.ridgeway.internal stays in the path already named.</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I will reopen this file if the measurement on bay-02.ridgeway.internal says the cutover is lying, if a freeze and a migrate disagree, or if Cal Dreher puts a new date on RDW-SOP-2022-011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413" w:lineRule="auto"/>
        <w:ind w:firstLine="317"/>
      </w:pPr>
      <w:r>
        <w:rPr>
          <w:rFonts w:ascii="DejaVu Serif" w:hAnsi="DejaVu Serif" w:eastAsia="DejaVu Serif" w:cs="DejaVu Serif"/>
          <w:color w:val="222222"/>
          <w:sz w:val="24"/>
        </w:rPr>
        <w:t>This heading is the reopen rule. pre-page: is this even a page is done when Cal Dreher closes RDW-SOP-2022-011 or writes a new date.</w:t>
      </w:r>
    </w:p>
    <w:p>
      <w:pPr>
        <w:spacing w:before="0" w:after="200" w:line="413" w:lineRule="auto"/>
        <w:ind w:firstLine="317"/>
      </w:pPr>
      <w:r>
        <w:rPr>
          <w:rFonts w:ascii="DejaVu Serif" w:hAnsi="DejaVu Serif" w:eastAsia="DejaVu Serif" w:cs="DejaVu Serif"/>
          <w:color w:val="222222"/>
          <w:sz w:val="24"/>
        </w:rPr>
        <w:t>Cal Dreher asked for a one-line version of pre-page: is this even a page, polling faster is not a substitute for fixing pre-page: is this even a page,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pre-page: is this even a page by March 14, 2023, not a status emoji, schema order stays expand then backfill then contract, and Jeilen Jones will not keep a shadow list.</w:t>
      </w:r>
    </w:p>
    <w:p>
      <w:pPr>
        <w:pStyle w:val="Heading2"/>
      </w:pPr>
      <w:r>
        <w:t>Slot order for RDW-2744</w:t>
      </w:r>
    </w:p>
    <w:p>
      <w:pPr>
        <w:spacing w:before="0" w:after="200" w:line="413" w:lineRule="auto"/>
        <w:ind w:firstLine="317"/>
      </w:pPr>
      <w:r>
        <w:rPr>
          <w:rFonts w:ascii="DejaVu Serif" w:hAnsi="DejaVu Serif" w:eastAsia="DejaVu Serif" w:cs="DejaVu Serif"/>
          <w:color w:val="222222"/>
          <w:sz w:val="24"/>
        </w:rPr>
        <w:t>The slot or field that moved is the one who to wake after the read-only commands cares about on tools.ridgeway.internal. Order is expand, backfill, contract. I will not drop a slot in the same wave as a pick path that still reads it. Owner Nina Soto. Ticket RDW-2744. Dual-write window is measured in hours, not left open. If the backfill is still running at a freeze, I stop the freeze, not the backfill, unless legal says otherwise. I write the stop condition on RDW-2744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RDW-2744.</w:t>
      </w:r>
    </w:p>
    <w:p>
      <w:pPr>
        <w:pStyle w:val="ListNumber"/>
        <w:spacing w:before="20" w:after="60" w:line="260" w:lineRule="auto"/>
      </w:pPr>
      <w:r>
        <w:rPr>
          <w:rFonts w:ascii="DejaVu Serif" w:hAnsi="DejaVu Serif" w:eastAsia="DejaVu Serif" w:cs="DejaVu Serif"/>
          <w:color w:val="222222"/>
          <w:sz w:val="24"/>
        </w:rPr>
        <w:t>Backfill in batches of 38k.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Nina Soto signs the count on RDW-2744.</w:t>
      </w:r>
    </w:p>
    <w:p>
      <w:pPr>
        <w:spacing w:before="0" w:after="200" w:line="413" w:lineRule="auto"/>
        <w:ind w:firstLine="317"/>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who to wake after the read-only commands back in, grant expiry is a date Jeilen Jones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who to wake after the read-only commands is not a date, March 16, 2023 is if Hank Morel keeps it, polling faster is not a substitute for fixing who to wake after the read-only commands, and a vendor discount is not evidence.</w:t>
      </w:r>
    </w:p>
    <w:p>
      <w:pPr>
        <w:pStyle w:val="Heading1"/>
      </w:pPr>
      <w:r>
        <w:t>Short list after March 2, 2023</w:t>
      </w:r>
    </w:p>
    <w:p>
      <w:pPr>
        <w:spacing w:before="0" w:after="200" w:line="413" w:lineRule="auto"/>
        <w:ind w:firstLine="317"/>
      </w:pPr>
      <w:r>
        <w:rPr>
          <w:rFonts w:ascii="DejaVu Serif" w:hAnsi="DejaVu Serif" w:eastAsia="DejaVu Serif" w:cs="DejaVu Serif"/>
          <w:color w:val="222222"/>
          <w:sz w:val="24"/>
        </w:rPr>
        <w:t>Owners and tickets still attached to RDW-SOP-2023-022, written so a colleague can act without hunting Slack. Close is a decision, a refuse, or a new date.</w:t>
      </w:r>
    </w:p>
    <w:p>
      <w:pPr>
        <w:spacing w:before="0" w:after="200" w:line="413" w:lineRule="auto"/>
        <w:ind w:firstLine="317"/>
      </w:pPr>
      <w:r>
        <w:rPr>
          <w:rFonts w:ascii="DejaVu Serif" w:hAnsi="DejaVu Serif" w:eastAsia="DejaVu Serif" w:cs="DejaVu Serif"/>
          <w:color w:val="222222"/>
          <w:sz w:val="24"/>
        </w:rPr>
        <w:t>I bounced a hallway yes on pre-page: is this even a page,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red tag versus leak versus empty-success as polish, Nina Soto either owns it or we drop it, grant expiry is a date Nina Soto writes on RDW-2744, and I will drop my leftover role the day Nina Soto takes RDW-2744.</w:t>
      </w:r>
    </w:p>
    <w:p>
      <w:pPr>
        <w:spacing w:before="0" w:after="200" w:line="413" w:lineRule="auto"/>
        <w:ind w:firstLine="317"/>
      </w:pPr>
      <w:r>
        <w:rPr>
          <w:rFonts w:ascii="DejaVu Serif" w:hAnsi="DejaVu Serif" w:eastAsia="DejaVu Serif" w:cs="DejaVu Serif"/>
          <w:color w:val="222222"/>
          <w:sz w:val="24"/>
        </w:rPr>
        <w:t>I parked who to wake after the read-only commands on RDW-SOP-2023-022 so it is not Slack archaeology, polling faster is not a substitute for fixing who to wake after the read-only commands, and a skip is a ticket and a flake is a capture.</w:t>
      </w:r>
    </w:p>
    <w:p>
      <w:pPr>
        <w:spacing w:before="0" w:after="200" w:line="413" w:lineRule="auto"/>
        <w:ind w:firstLine="317"/>
      </w:pPr>
      <w:r>
        <w:rPr>
          <w:rFonts w:ascii="DejaVu Serif" w:hAnsi="DejaVu Serif" w:eastAsia="DejaVu Serif" w:cs="DejaVu Serif"/>
          <w:color w:val="222222"/>
          <w:sz w:val="24"/>
        </w:rPr>
        <w:t>if rollback when the PM sheet already expanded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Tess Brant still has date pressure versus a date with owners on RDW-2744, grant expiry is a date Tess Brant writes on RDW-2744, and I will not mix clocks to make date pressure versus a date with owners look healthier.</w:t>
      </w:r>
    </w:p>
    <w:p>
      <w:pPr>
        <w:spacing w:before="0" w:after="200" w:line="413" w:lineRule="auto"/>
        <w:ind w:firstLine="317"/>
      </w:pPr>
      <w:r>
        <w:rPr>
          <w:rFonts w:ascii="DejaVu Serif" w:hAnsi="DejaVu Serif" w:eastAsia="DejaVu Serif" w:cs="DejaVu Serif"/>
          <w:color w:val="222222"/>
          <w:sz w:val="24"/>
        </w:rPr>
        <w:t>Shop Helper asked for a one-line version of the freeze clock versus a 'small apply', polling faster is not a substitute for fixing the freeze clock versus a 'small apply',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VINs or customer names in chat or a photo by March 16,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a cleanup sheet that renames a part back in, grant expiry is a date Owen Pike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practice bay too empty to catch the bug is not a date, March 18, 2023 is if Cal Dreher keeps it, polling faster is not a substitute for fixing a practice bay too empty to catch the bug,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weekend coverage that is not in the SLA,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a vendor overlay we already rejected as polish, Jeilen Jones either owns it or we drop it, grant expiry is a date Jeilen Jones writes on RDW-2744, and I will drop my leftover role the day Jeilen Jones takes RDW-2744.</w:t>
      </w:r>
    </w:p>
    <w:p>
      <w:pPr>
        <w:spacing w:before="0" w:after="200" w:line="413" w:lineRule="auto"/>
        <w:ind w:firstLine="317"/>
      </w:pPr>
      <w:r>
        <w:rPr>
          <w:rFonts w:ascii="DejaVu Serif" w:hAnsi="DejaVu Serif" w:eastAsia="DejaVu Serif" w:cs="DejaVu Serif"/>
          <w:color w:val="222222"/>
          <w:sz w:val="24"/>
        </w:rPr>
        <w:t>I parked hoist tag lag after a count that looked fine on RDW-SOP-2023-022 so it is not Slack archaeology, polling faster is not a substitute for fixing hoist tag lag after a count that looked fine, and a skip is a ticket and a flake is a capture.</w:t>
      </w:r>
    </w:p>
    <w:p>
      <w:pPr>
        <w:spacing w:before="0" w:after="200" w:line="413" w:lineRule="auto"/>
        <w:ind w:firstLine="317"/>
      </w:pPr>
      <w:r>
        <w:rPr>
          <w:rFonts w:ascii="DejaVu Serif" w:hAnsi="DejaVu Serif" w:eastAsia="DejaVu Serif" w:cs="DejaVu Serif"/>
          <w:color w:val="222222"/>
          <w:sz w:val="24"/>
        </w:rPr>
        <w:t>if login skew that looks like 'no work'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Shop Helper still has a dashboard screenshot standing in for a permalink on RDW-2744, grant expiry is a date Shop Helper writes on RDW-2744, and I will not mix clocks to make a dashboard screenshot standing in for a permalink look healthier.</w:t>
      </w:r>
    </w:p>
    <w:p>
      <w:pPr>
        <w:spacing w:before="0" w:after="200" w:line="413" w:lineRule="auto"/>
        <w:ind w:firstLine="317"/>
      </w:pPr>
      <w:r>
        <w:rPr>
          <w:rFonts w:ascii="DejaVu Serif" w:hAnsi="DejaVu Serif" w:eastAsia="DejaVu Serif" w:cs="DejaVu Serif"/>
          <w:color w:val="222222"/>
          <w:sz w:val="24"/>
        </w:rPr>
        <w:t>Acceptor Cal asked for a one-line version of owner as a team name instead of a person, polling faster is not a substitute for fixing owner as a team name instead of a person,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averaging billed hours instead of testing the close by March 14,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dropping a PM line in the same day as the readers back in, grant expiry is a date Cal Dreher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raising retries on a bad job is not a date, March 16, 2023 is if Nina Soto keeps it, polling faster is not a substitute for fixing raising retries on a bad job,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pre-page: is this even a page,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red tag versus leak versus empty-success as polish, Hank Morel either owns it or we drop it, grant expiry is a date Hank Morel writes on RDW-2744, and I will drop my leftover role the day Hank Morel takes RDW-2744.</w:t>
      </w:r>
    </w:p>
    <w:p>
      <w:pPr>
        <w:spacing w:before="0" w:after="200" w:line="413" w:lineRule="auto"/>
        <w:ind w:firstLine="317"/>
      </w:pPr>
      <w:r>
        <w:rPr>
          <w:rFonts w:ascii="DejaVu Serif" w:hAnsi="DejaVu Serif" w:eastAsia="DejaVu Serif" w:cs="DejaVu Serif"/>
          <w:color w:val="222222"/>
          <w:sz w:val="24"/>
        </w:rPr>
        <w:t>I parked who to wake after the read-only commands on RDW-SOP-2023-022 so it is not Slack archaeology, polling faster is not a substitute for fixing who to wake after the read-only commands, and a skip is a ticket and a flake is a capture.</w:t>
      </w:r>
    </w:p>
    <w:p>
      <w:pPr>
        <w:spacing w:before="0" w:after="200" w:line="413" w:lineRule="auto"/>
        <w:ind w:firstLine="317"/>
      </w:pPr>
      <w:r>
        <w:rPr>
          <w:rFonts w:ascii="DejaVu Serif" w:hAnsi="DejaVu Serif" w:eastAsia="DejaVu Serif" w:cs="DejaVu Serif"/>
          <w:color w:val="222222"/>
          <w:sz w:val="24"/>
        </w:rPr>
        <w:t>if rollback when the PM sheet already expanded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Acceptor Cal still has date pressure versus a date with owners on RDW-2744, grant expiry is a date Acceptor Cal writes on RDW-2744, and I will not mix clocks to make date pressure versus a date with owners look healthier.</w:t>
      </w:r>
    </w:p>
    <w:p>
      <w:pPr>
        <w:spacing w:before="0" w:after="200" w:line="413" w:lineRule="auto"/>
        <w:ind w:firstLine="317"/>
      </w:pPr>
      <w:r>
        <w:rPr>
          <w:rFonts w:ascii="DejaVu Serif" w:hAnsi="DejaVu Serif" w:eastAsia="DejaVu Serif" w:cs="DejaVu Serif"/>
          <w:color w:val="222222"/>
          <w:sz w:val="24"/>
        </w:rPr>
        <w:t>Owen Pike asked for a one-line version of the freeze clock versus a 'small apply', polling faster is not a substitute for fixing the freeze clock versus a 'small apply',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VINs or customer names in chat or a photo by March 12,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a cleanup sheet that renames a part back in, grant expiry is a date Nina Soto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practice bay too empty to catch the bug is not a date, March 14, 2023 is if Jeilen Jones keeps it, polling faster is not a substitute for fixing a practice bay too empty to catch the bug,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weekend coverage that is not in the SLA,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I bounced a hallway yes on pre-page: is this even a page,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pre-page: is this even a page as polish, Shop Helper either owns it or we drop it, grant expiry is a date Shop Helper writes on RDW-2744, and I will drop my leftover role the day Shop Helper takes RDW-2744.</w:t>
      </w:r>
    </w:p>
    <w:p>
      <w:pPr>
        <w:spacing w:before="0" w:after="200" w:line="413" w:lineRule="auto"/>
        <w:ind w:firstLine="317"/>
      </w:pPr>
      <w:r>
        <w:rPr>
          <w:rFonts w:ascii="DejaVu Serif" w:hAnsi="DejaVu Serif" w:eastAsia="DejaVu Serif" w:cs="DejaVu Serif"/>
          <w:color w:val="222222"/>
          <w:sz w:val="24"/>
        </w:rPr>
        <w:t>I parked red tag versus leak versus empty-success on RDW-SOP-2023-022 so it is not Slack archaeology, polling faster is not a substitute for fixing red tag versus leak versus empty-success, and a skip is a ticket and a flake is a capture.</w:t>
      </w:r>
    </w:p>
    <w:p>
      <w:pPr>
        <w:spacing w:before="0" w:after="200" w:line="413" w:lineRule="auto"/>
        <w:ind w:firstLine="317"/>
      </w:pPr>
      <w:r>
        <w:rPr>
          <w:rFonts w:ascii="DejaVu Serif" w:hAnsi="DejaVu Serif" w:eastAsia="DejaVu Serif" w:cs="DejaVu Serif"/>
          <w:color w:val="222222"/>
          <w:sz w:val="24"/>
        </w:rPr>
        <w:t>if red tag versus leak versus empty-success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Cal Dreher still has who to wake after the read-only commands on RDW-2744, grant expiry is a date Cal Dreher writes on RDW-2744, and I will not mix clocks to make who to wake after the read-only commands look healthier.</w:t>
      </w:r>
    </w:p>
    <w:p>
      <w:pPr>
        <w:spacing w:before="0" w:after="200" w:line="413" w:lineRule="auto"/>
        <w:ind w:firstLine="317"/>
      </w:pPr>
      <w:r>
        <w:rPr>
          <w:rFonts w:ascii="DejaVu Serif" w:hAnsi="DejaVu Serif" w:eastAsia="DejaVu Serif" w:cs="DejaVu Serif"/>
          <w:color w:val="222222"/>
          <w:sz w:val="24"/>
        </w:rPr>
        <w:t>Nina Soto asked for a one-line version of who to wake after the read-only commands, polling faster is not a substitute for fixing who to wake after the read-only commands,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rollback when the PM sheet already expanded by March 12,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rollback when the PM sheet already expanded back in, grant expiry is a date Hank Morel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date pressure versus a date with owners is not a date, March 14, 2023 is if Tess Brant keeps it, polling faster is not a substitute for fixing date pressure versus a date with owners,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date pressure versus a date with owners,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Acceptor Cal either owns it or we drop it, grant expiry is a date Acceptor Cal writes on RDW-2744, and I will drop my leftover role the day Acceptor Cal takes RDW-2744.</w:t>
      </w:r>
    </w:p>
    <w:p>
      <w:pPr>
        <w:spacing w:before="0" w:after="200" w:line="413" w:lineRule="auto"/>
        <w:ind w:firstLine="317"/>
      </w:pPr>
      <w:r>
        <w:rPr>
          <w:rFonts w:ascii="DejaVu Serif" w:hAnsi="DejaVu Serif" w:eastAsia="DejaVu Serif" w:cs="DejaVu Serif"/>
          <w:color w:val="222222"/>
          <w:sz w:val="24"/>
        </w:rPr>
        <w:t>I parked the freeze clock versus a 'small apply' on RDW-SOP-2023-022 so it is not Slack archaeology, polling faster is not a substitute for fixing the freeze clock versus a 'small apply', and a skip is a ticket and a flake is a capture.</w:t>
      </w:r>
    </w:p>
    <w:p>
      <w:pPr>
        <w:spacing w:before="0" w:after="200" w:line="413" w:lineRule="auto"/>
        <w:ind w:firstLine="317"/>
      </w:pPr>
      <w:r>
        <w:rPr>
          <w:rFonts w:ascii="DejaVu Serif" w:hAnsi="DejaVu Serif" w:eastAsia="DejaVu Serif" w:cs="DejaVu Serif"/>
          <w:color w:val="222222"/>
          <w:sz w:val="24"/>
        </w:rPr>
        <w:t>if VINs or customer names in chat or a photo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Nina Soto still has VINs or customer names in chat or a photo on RDW-2744, grant expiry is a date Nina Soto writes on RDW-2744, and I will not mix clocks to make VINs or customer names in chat or a photo look healthier.</w:t>
      </w:r>
    </w:p>
    <w:p>
      <w:pPr>
        <w:spacing w:before="0" w:after="200" w:line="413" w:lineRule="auto"/>
        <w:ind w:firstLine="317"/>
      </w:pPr>
      <w:r>
        <w:rPr>
          <w:rFonts w:ascii="DejaVu Serif" w:hAnsi="DejaVu Serif" w:eastAsia="DejaVu Serif" w:cs="DejaVu Serif"/>
          <w:color w:val="222222"/>
          <w:sz w:val="24"/>
        </w:rPr>
        <w:t>Jeilen Jones asked for a one-line version of a cleanup sheet that renames a part, polling faster is not a substitute for fixing a cleanup sheet that renames a part,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a cleanup sheet that renames a part by March 10,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a practice bay too empty to catch the bug back in, grant expiry is a date Tess Brant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practice bay too empty to catch the bug is not a date, March 12, 2023 is if Shop Helper keeps it, polling faster is not a substitute for fixing a practice bay too empty to catch the bug,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weekend coverage that is not in the SLA,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weekend coverage that is not in the SLA as polish, Owen Pike either owns it or we drop it, grant expiry is a date Owen Pike writes on RDW-2744, and I will drop my leftover role the day Owen Pike takes RDW-2744.</w:t>
      </w:r>
    </w:p>
    <w:p>
      <w:pPr>
        <w:spacing w:before="0" w:after="200" w:line="413" w:lineRule="auto"/>
        <w:ind w:firstLine="317"/>
      </w:pPr>
      <w:r>
        <w:rPr>
          <w:rFonts w:ascii="DejaVu Serif" w:hAnsi="DejaVu Serif" w:eastAsia="DejaVu Serif" w:cs="DejaVu Serif"/>
          <w:color w:val="222222"/>
          <w:sz w:val="24"/>
        </w:rPr>
        <w:t>I parked a vendor overlay we already rejected on RDW-SOP-2023-022 so it is not Slack archaeology, polling faster is not a substitute for fixing a vendor overlay we already rejected, and a skip is a ticket and a flake is a capture.</w:t>
      </w:r>
    </w:p>
    <w:p>
      <w:pPr>
        <w:spacing w:before="0" w:after="200" w:line="413" w:lineRule="auto"/>
        <w:ind w:firstLine="317"/>
      </w:pPr>
      <w:r>
        <w:rPr>
          <w:rFonts w:ascii="DejaVu Serif" w:hAnsi="DejaVu Serif" w:eastAsia="DejaVu Serif" w:cs="DejaVu Serif"/>
          <w:color w:val="222222"/>
          <w:sz w:val="24"/>
        </w:rPr>
        <w:t>if a vendor overlay we already rejected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Jeilen Jones still has hoist tag lag after a count that looked fine on RDW-2744, grant expiry is a date Jeilen Jones writes on RDW-2744, and I will not mix clocks to make hoist tag lag after a count that looked fine look healthier.</w:t>
      </w:r>
    </w:p>
    <w:p>
      <w:pPr>
        <w:spacing w:before="0" w:after="200" w:line="413" w:lineRule="auto"/>
        <w:ind w:firstLine="317"/>
      </w:pPr>
      <w:r>
        <w:rPr>
          <w:rFonts w:ascii="DejaVu Serif" w:hAnsi="DejaVu Serif" w:eastAsia="DejaVu Serif" w:cs="DejaVu Serif"/>
          <w:color w:val="222222"/>
          <w:sz w:val="24"/>
        </w:rPr>
        <w:t>Hank Morel asked for a one-line version of hoist tag lag after a count that looked fine, polling faster is not a substitute for fixing hoist tag lag after a count that looked fine,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login skew that looks like 'no work' by March 8,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login skew that looks like 'no work' back in, grant expiry is a date Shop Helper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dashboard screenshot standing in for a permalink is not a date, March 10, 2023 is if Acceptor Cal keeps it, polling faster is not a substitute for fixing a dashboard screenshot standing in for a permalink,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a dashboard screenshot standing in for a permalink,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owner as a team name instead of a person as polish, Cal Dreher either owns it or we drop it, grant expiry is a date Cal Dreher writes on RDW-2744, and I will drop my leftover role the day Cal Dreher takes RDW-2744.</w:t>
      </w:r>
    </w:p>
    <w:p>
      <w:pPr>
        <w:spacing w:before="0" w:after="200" w:line="413" w:lineRule="auto"/>
        <w:ind w:firstLine="317"/>
      </w:pPr>
      <w:r>
        <w:rPr>
          <w:rFonts w:ascii="DejaVu Serif" w:hAnsi="DejaVu Serif" w:eastAsia="DejaVu Serif" w:cs="DejaVu Serif"/>
          <w:color w:val="222222"/>
          <w:sz w:val="24"/>
        </w:rPr>
        <w:t>I parked owner as a team name instead of a person on RDW-SOP-2023-022 so it is not Slack archaeology, polling faster is not a substitute for fixing owner as a team name instead of a person, and a skip is a ticket and a flake is a capture.</w:t>
      </w:r>
    </w:p>
    <w:p>
      <w:pPr>
        <w:spacing w:before="0" w:after="200" w:line="413" w:lineRule="auto"/>
        <w:ind w:firstLine="317"/>
      </w:pPr>
      <w:r>
        <w:rPr>
          <w:rFonts w:ascii="DejaVu Serif" w:hAnsi="DejaVu Serif" w:eastAsia="DejaVu Serif" w:cs="DejaVu Serif"/>
          <w:color w:val="222222"/>
          <w:sz w:val="24"/>
        </w:rPr>
        <w:t>if averaging billed hours instead of testing the close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Hank Morel still has averaging billed hours instead of testing the close on RDW-2744, grant expiry is a date Hank Morel writes on RDW-2744, and I will not mix clocks to make averaging billed hours instead of testing the close look healthier.</w:t>
      </w:r>
    </w:p>
    <w:p>
      <w:pPr>
        <w:spacing w:before="0" w:after="200" w:line="413" w:lineRule="auto"/>
        <w:ind w:firstLine="317"/>
      </w:pPr>
      <w:r>
        <w:rPr>
          <w:rFonts w:ascii="DejaVu Serif" w:hAnsi="DejaVu Serif" w:eastAsia="DejaVu Serif" w:cs="DejaVu Serif"/>
          <w:color w:val="222222"/>
          <w:sz w:val="24"/>
        </w:rPr>
        <w:t>Tess Brant asked for a one-line version of dropping a PM line in the same day as the readers, polling faster is not a substitute for fixing dropping a PM line in the same day as the readers,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dropping a PM line in the same day as the readers by March 17,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raising retries on a bad job back in, grant expiry is a date Acceptor Cal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raising retries on a bad job is not a date, March 8, 2023 is if Owen Pike keeps it, polling faster is not a substitute for fixing raising retries on a bad job,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pre-page: is this even a page,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pre-page: is this even a page as polish, Nina Soto either owns it or we drop it, grant expiry is a date Nina Soto writes on RDW-2744, and I will drop my leftover role the day Nina Soto takes RDW-2744.</w:t>
      </w:r>
    </w:p>
    <w:p>
      <w:pPr>
        <w:spacing w:before="0" w:after="200" w:line="413" w:lineRule="auto"/>
        <w:ind w:firstLine="317"/>
      </w:pPr>
      <w:r>
        <w:rPr>
          <w:rFonts w:ascii="DejaVu Serif" w:hAnsi="DejaVu Serif" w:eastAsia="DejaVu Serif" w:cs="DejaVu Serif"/>
          <w:color w:val="222222"/>
          <w:sz w:val="24"/>
        </w:rPr>
        <w:t>I parked red tag versus leak versus empty-success on RDW-SOP-2023-022 so it is not Slack archaeology, polling faster is not a substitute for fixing red tag versus leak versus empty-success, and a skip is a ticket and a flake is a capture.</w:t>
      </w:r>
    </w:p>
    <w:p>
      <w:pPr>
        <w:spacing w:before="0" w:after="200" w:line="413" w:lineRule="auto"/>
        <w:ind w:firstLine="317"/>
      </w:pPr>
      <w:r>
        <w:rPr>
          <w:rFonts w:ascii="DejaVu Serif" w:hAnsi="DejaVu Serif" w:eastAsia="DejaVu Serif" w:cs="DejaVu Serif"/>
          <w:color w:val="222222"/>
          <w:sz w:val="24"/>
        </w:rPr>
        <w:t>if red tag versus leak versus empty-success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Tess Brant still has who to wake after the read-only commands on RDW-2744, grant expiry is a date Tess Brant writes on RDW-2744, and I will not mix clocks to make who to wake after the read-only commands look healthier.</w:t>
      </w:r>
    </w:p>
    <w:p>
      <w:pPr>
        <w:spacing w:before="0" w:after="200" w:line="413" w:lineRule="auto"/>
        <w:ind w:firstLine="317"/>
      </w:pPr>
      <w:r>
        <w:rPr>
          <w:rFonts w:ascii="DejaVu Serif" w:hAnsi="DejaVu Serif" w:eastAsia="DejaVu Serif" w:cs="DejaVu Serif"/>
          <w:color w:val="222222"/>
          <w:sz w:val="24"/>
        </w:rPr>
        <w:t>Shop Helper asked for a one-line version of who to wake after the read-only commands, polling faster is not a substitute for fixing who to wake after the read-only commands,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rollback when the PM sheet already expanded by March 15,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rollback when the PM sheet already expanded back in, grant expiry is a date Owen Pike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date pressure versus a date with owners is not a date, March 17, 2023 is if Cal Dreher keeps it, polling faster is not a substitute for fixing date pressure versus a date with owners,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date pressure versus a date with owners,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Jeilen Jones either owns it or we drop it, grant expiry is a date Jeilen Jones writes on RDW-2744, and I will drop my leftover role the day Jeilen Jones takes RDW-2744.</w:t>
      </w:r>
    </w:p>
    <w:p>
      <w:pPr>
        <w:spacing w:before="0" w:after="200" w:line="413" w:lineRule="auto"/>
        <w:ind w:firstLine="317"/>
      </w:pPr>
      <w:r>
        <w:rPr>
          <w:rFonts w:ascii="DejaVu Serif" w:hAnsi="DejaVu Serif" w:eastAsia="DejaVu Serif" w:cs="DejaVu Serif"/>
          <w:color w:val="222222"/>
          <w:sz w:val="24"/>
        </w:rPr>
        <w:t>I parked the freeze clock versus a 'small apply' on RDW-SOP-2023-022 so it is not Slack archaeology, polling faster is not a substitute for fixing the freeze clock versus a 'small apply', and a skip is a ticket and a flake is a capture.</w:t>
      </w:r>
    </w:p>
    <w:p>
      <w:pPr>
        <w:spacing w:before="0" w:after="200" w:line="413" w:lineRule="auto"/>
        <w:ind w:firstLine="317"/>
      </w:pPr>
      <w:r>
        <w:rPr>
          <w:rFonts w:ascii="DejaVu Serif" w:hAnsi="DejaVu Serif" w:eastAsia="DejaVu Serif" w:cs="DejaVu Serif"/>
          <w:color w:val="222222"/>
          <w:sz w:val="24"/>
        </w:rPr>
        <w:t>if VINs or customer names in chat or a photo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Shop Helper still has VINs or customer names in chat or a photo on RDW-2744, grant expiry is a date Shop Helper writes on RDW-2744, and I will not mix clocks to make VINs or customer names in chat or a photo look healthier.</w:t>
      </w:r>
    </w:p>
    <w:p>
      <w:pPr>
        <w:spacing w:before="0" w:after="200" w:line="413" w:lineRule="auto"/>
        <w:ind w:firstLine="317"/>
      </w:pPr>
      <w:r>
        <w:rPr>
          <w:rFonts w:ascii="DejaVu Serif" w:hAnsi="DejaVu Serif" w:eastAsia="DejaVu Serif" w:cs="DejaVu Serif"/>
          <w:color w:val="222222"/>
          <w:sz w:val="24"/>
        </w:rPr>
        <w:t>Acceptor Cal asked for a one-line version of a cleanup sheet that renames a part, polling faster is not a substitute for fixing a cleanup sheet that renames a part,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a cleanup sheet that renames a part by March 13,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a practice bay too empty to catch the bug back in, grant expiry is a date Cal Dreher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practice bay too empty to catch the bug is not a date, March 15, 2023 is if Nina Soto keeps it, polling faster is not a substitute for fixing a practice bay too empty to catch the bug,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weekend coverage that is not in the SLA,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weekend coverage that is not in the SLA as polish, Hank Morel either owns it or we drop it, grant expiry is a date Hank Morel writes on RDW-2744, and I will drop my leftover role the day Hank Morel takes RDW-2744.</w:t>
      </w:r>
    </w:p>
    <w:p>
      <w:pPr>
        <w:spacing w:before="0" w:after="200" w:line="413" w:lineRule="auto"/>
        <w:ind w:firstLine="317"/>
      </w:pPr>
      <w:r>
        <w:rPr>
          <w:rFonts w:ascii="DejaVu Serif" w:hAnsi="DejaVu Serif" w:eastAsia="DejaVu Serif" w:cs="DejaVu Serif"/>
          <w:color w:val="222222"/>
          <w:sz w:val="24"/>
        </w:rPr>
        <w:t>I parked a vendor overlay we already rejected on RDW-SOP-2023-022 so it is not Slack archaeology, polling faster is not a substitute for fixing a vendor overlay we already rejected, and a skip is a ticket and a flake is a capture.</w:t>
      </w:r>
    </w:p>
    <w:p>
      <w:pPr>
        <w:spacing w:before="0" w:after="200" w:line="413" w:lineRule="auto"/>
        <w:ind w:firstLine="317"/>
      </w:pPr>
      <w:r>
        <w:rPr>
          <w:rFonts w:ascii="DejaVu Serif" w:hAnsi="DejaVu Serif" w:eastAsia="DejaVu Serif" w:cs="DejaVu Serif"/>
          <w:color w:val="222222"/>
          <w:sz w:val="24"/>
        </w:rPr>
        <w:t>if a vendor overlay we already rejected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Acceptor Cal still has hoist tag lag after a count that looked fine on RDW-2744, grant expiry is a date Acceptor Cal writes on RDW-2744, and I will not mix clocks to make hoist tag lag after a count that looked fine look healthier.</w:t>
      </w:r>
    </w:p>
    <w:p>
      <w:pPr>
        <w:spacing w:before="0" w:after="200" w:line="413" w:lineRule="auto"/>
        <w:ind w:firstLine="317"/>
      </w:pPr>
      <w:r>
        <w:rPr>
          <w:rFonts w:ascii="DejaVu Serif" w:hAnsi="DejaVu Serif" w:eastAsia="DejaVu Serif" w:cs="DejaVu Serif"/>
          <w:color w:val="222222"/>
          <w:sz w:val="24"/>
        </w:rPr>
        <w:t>Owen Pike asked for a one-line version of hoist tag lag after a count that looked fine, polling faster is not a substitute for fixing hoist tag lag after a count that looked fine,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login skew that looks like 'no work' by March 11,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login skew that looks like 'no work' back in, grant expiry is a date Nina Soto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a dashboard screenshot standing in for a permalink is not a date, March 13, 2023 is if Jeilen Jones keeps it, polling faster is not a substitute for fixing a dashboard screenshot standing in for a permalink,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a dashboard screenshot standing in for a permalink,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owner as a team name instead of a person as polish, Tess Brant either owns it or we drop it, grant expiry is a date Tess Brant writes on RDW-2744, and I will drop my leftover role the day Tess Brant takes RDW-2744.</w:t>
      </w:r>
    </w:p>
    <w:p>
      <w:pPr>
        <w:spacing w:before="0" w:after="200" w:line="413" w:lineRule="auto"/>
        <w:ind w:firstLine="317"/>
      </w:pPr>
      <w:r>
        <w:rPr>
          <w:rFonts w:ascii="DejaVu Serif" w:hAnsi="DejaVu Serif" w:eastAsia="DejaVu Serif" w:cs="DejaVu Serif"/>
          <w:color w:val="222222"/>
          <w:sz w:val="24"/>
        </w:rPr>
        <w:t>I parked owner as a team name instead of a person on RDW-SOP-2023-022 so it is not Slack archaeology, polling faster is not a substitute for fixing owner as a team name instead of a person, and a skip is a ticket and a flake is a capture.</w:t>
      </w:r>
    </w:p>
    <w:p>
      <w:pPr>
        <w:spacing w:before="0" w:after="200" w:line="413" w:lineRule="auto"/>
        <w:ind w:firstLine="317"/>
      </w:pPr>
      <w:r>
        <w:rPr>
          <w:rFonts w:ascii="DejaVu Serif" w:hAnsi="DejaVu Serif" w:eastAsia="DejaVu Serif" w:cs="DejaVu Serif"/>
          <w:color w:val="222222"/>
          <w:sz w:val="24"/>
        </w:rPr>
        <w:t>if averaging billed hours instead of testing the close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Owen Pike still has averaging billed hours instead of testing the close on RDW-2744, grant expiry is a date Owen Pike writes on RDW-2744, and I will not mix clocks to make averaging billed hours instead of testing the close look healthier.</w:t>
      </w:r>
    </w:p>
    <w:p>
      <w:pPr>
        <w:spacing w:before="0" w:after="200" w:line="413" w:lineRule="auto"/>
        <w:ind w:firstLine="317"/>
      </w:pPr>
      <w:r>
        <w:rPr>
          <w:rFonts w:ascii="DejaVu Serif" w:hAnsi="DejaVu Serif" w:eastAsia="DejaVu Serif" w:cs="DejaVu Serif"/>
          <w:color w:val="222222"/>
          <w:sz w:val="24"/>
        </w:rPr>
        <w:t>Cal Dreher asked for a one-line version of dropping a PM line in the same day as the readers, polling faster is not a substitute for fixing dropping a PM line in the same day as the readers,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dropping a PM line in the same day as the readers by March 9,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raising retries on a bad job back in, grant expiry is a date Jeilen Jones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raising retries on a bad job is not a date, March 11, 2023 is if Hank Morel keeps it, polling faster is not a substitute for fixing raising retries on a bad job,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pre-page: is this even a page,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pre-page: is this even a page as polish, Shop Helper either owns it or we drop it, grant expiry is a date Shop Helper writes on RDW-2744, and I will drop my leftover role the day Shop Helper takes RDW-2744.</w:t>
      </w:r>
    </w:p>
    <w:p>
      <w:pPr>
        <w:spacing w:before="0" w:after="200" w:line="413" w:lineRule="auto"/>
        <w:ind w:firstLine="317"/>
      </w:pPr>
      <w:r>
        <w:rPr>
          <w:rFonts w:ascii="DejaVu Serif" w:hAnsi="DejaVu Serif" w:eastAsia="DejaVu Serif" w:cs="DejaVu Serif"/>
          <w:color w:val="222222"/>
          <w:sz w:val="24"/>
        </w:rPr>
        <w:t>I parked red tag versus leak versus empty-success on RDW-SOP-2023-022 so it is not Slack archaeology, polling faster is not a substitute for fixing red tag versus leak versus empty-success, and a skip is a ticket and a flake is a capture.</w:t>
      </w:r>
    </w:p>
    <w:p>
      <w:pPr>
        <w:spacing w:before="0" w:after="200" w:line="413" w:lineRule="auto"/>
        <w:ind w:firstLine="317"/>
      </w:pPr>
      <w:r>
        <w:rPr>
          <w:rFonts w:ascii="DejaVu Serif" w:hAnsi="DejaVu Serif" w:eastAsia="DejaVu Serif" w:cs="DejaVu Serif"/>
          <w:color w:val="222222"/>
          <w:sz w:val="24"/>
        </w:rPr>
        <w:t>if red tag versus leak versus empty-success is still fuzzy, RDW-SOP-2022-011 is the place to say so, schema order stays expand then backfill then contract,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Cal Dreher still has who to wake after the read-only commands on RDW-2744, grant expiry is a date Cal Dreher writes on RDW-2744, and I will not mix clocks to make who to wake after the read-only commands look healthier.</w:t>
      </w:r>
    </w:p>
    <w:p>
      <w:pPr>
        <w:spacing w:before="0" w:after="200" w:line="413" w:lineRule="auto"/>
        <w:ind w:firstLine="317"/>
      </w:pPr>
      <w:r>
        <w:rPr>
          <w:rFonts w:ascii="DejaVu Serif" w:hAnsi="DejaVu Serif" w:eastAsia="DejaVu Serif" w:cs="DejaVu Serif"/>
          <w:color w:val="222222"/>
          <w:sz w:val="24"/>
        </w:rPr>
        <w:t>Nina Soto asked for a one-line version of who to wake after the read-only commands, polling faster is not a substitute for fixing who to wake after the read-only commands, and Ridgeway does not get shop.ridgeway.internal in an outbound sentence.</w:t>
      </w:r>
    </w:p>
    <w:p>
      <w:pPr>
        <w:spacing w:before="0" w:after="200" w:line="413" w:lineRule="auto"/>
        <w:ind w:firstLine="317"/>
      </w:pPr>
      <w:r>
        <w:rPr>
          <w:rFonts w:ascii="DejaVu Serif" w:hAnsi="DejaVu Serif" w:eastAsia="DejaVu Serif" w:cs="DejaVu Serif"/>
          <w:color w:val="222222"/>
          <w:sz w:val="24"/>
        </w:rPr>
        <w:t>Jeilen Jones owes a close on rollback when the PM sheet already expanded by March 18, 2023, not a status emoji, schema order stays expand then backfill then contract, and Jeilen Jones will not keep a shadow list.</w:t>
      </w:r>
    </w:p>
    <w:p>
      <w:pPr>
        <w:spacing w:before="0" w:after="200" w:line="413" w:lineRule="auto"/>
        <w:ind w:firstLine="317"/>
      </w:pPr>
      <w:r>
        <w:rPr>
          <w:rFonts w:ascii="DejaVu Serif" w:hAnsi="DejaVu Serif" w:eastAsia="DejaVu Serif" w:cs="DejaVu Serif"/>
          <w:color w:val="222222"/>
          <w:sz w:val="24"/>
        </w:rPr>
        <w:t>I will not reopen SOP: shop tool checkout and end-of-day board to smuggle rollback when the PM sheet already expanded back in, grant expiry is a date Hank Morel writes on RDW-2744, and abort beats a lying dual-run.</w:t>
      </w:r>
    </w:p>
    <w:p>
      <w:pPr>
        <w:spacing w:before="0" w:after="200" w:line="413" w:lineRule="auto"/>
        <w:ind w:firstLine="317"/>
      </w:pPr>
      <w:r>
        <w:rPr>
          <w:rFonts w:ascii="DejaVu Serif" w:hAnsi="DejaVu Serif" w:eastAsia="DejaVu Serif" w:cs="DejaVu Serif"/>
          <w:color w:val="222222"/>
          <w:sz w:val="24"/>
        </w:rPr>
        <w:t>date pressure on date pressure versus a date with owners is not a date, March 9, 2023 is if Tess Brant keeps it, polling faster is not a substitute for fixing date pressure versus a date with owners, and a vendor discount is not evidence.</w:t>
      </w:r>
    </w:p>
    <w:p>
      <w:pPr>
        <w:spacing w:before="0" w:after="200" w:line="413" w:lineRule="auto"/>
        <w:ind w:firstLine="317"/>
      </w:pPr>
      <w:r>
        <w:rPr>
          <w:rFonts w:ascii="DejaVu Serif" w:hAnsi="DejaVu Serif" w:eastAsia="DejaVu Serif" w:cs="DejaVu Serif"/>
          <w:color w:val="222222"/>
          <w:sz w:val="24"/>
        </w:rPr>
        <w:t>I bounced a hallway yes on date pressure versus a date with owners, schema order stays expand then backfill then contract, and the sample I would still defend uses the same clock as 2023.</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Acceptor Cal either owns it or we drop it, grant expiry is a date Acceptor Cal writes on RDW-2744, and I will drop my leftover role the day Acceptor Cal takes RDW-2744.</w:t>
      </w:r>
    </w:p>
    <w:p>
      <w:pPr>
        <w:spacing w:before="0" w:after="200" w:line="413" w:lineRule="auto"/>
        <w:ind w:firstLine="317"/>
      </w:pPr>
      <w:r>
        <w:rPr>
          <w:rFonts w:ascii="DejaVu Serif" w:hAnsi="DejaVu Serif" w:eastAsia="DejaVu Serif" w:cs="DejaVu Serif"/>
          <w:color w:val="222222"/>
          <w:sz w:val="24"/>
        </w:rPr>
        <w:t>I parked the freeze clock versus a 'small apply' on RDW-SOP-2023-022 so it is not Slack archaeology, polling faster is not a substitute for fixing the freeze clock versus a 'small apply', and a skip is a ticket and a flake is a capture.</w:t>
      </w:r>
    </w:p>
    <w:sectPr w:rsidR="00FC693F" w:rsidRPr="0006063C" w:rsidSect="00034616">
      <w:headerReference w:type="default" r:id="rId9"/>
      <w:footerReference w:type="default" r:id="rId10"/>
      <w:pgSz w:w="12240" w:h="15840"/>
      <w:pgMar w:top="1728" w:right="1512" w:bottom="1440"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D4F5F"/>
      </w:pBdr>
    </w:pPr>
    <w:r>
      <w:rPr>
        <w:rFonts w:ascii="DejaVu Sans" w:hAnsi="DejaVu Sans" w:eastAsia="DejaVu Sans" w:cs="DejaVu Sans"/>
        <w:color w:val="555555"/>
        <w:sz w:val="16"/>
      </w:rPr>
      <w:t>RDW-SOP-2023-022</w:t>
    </w:r>
    <w:r>
      <w:rPr>
        <w:rFonts w:ascii="DejaVu Sans" w:hAnsi="DejaVu Sans" w:eastAsia="DejaVu Sans" w:cs="DejaVu Sans"/>
        <w:color w:val="555555"/>
        <w:sz w:val="16"/>
      </w:rPr>
      <w:t xml:space="preserve">  /  March 2, 2023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3D4F5F"/>
        <w:sz w:val="18"/>
      </w:rPr>
      <w:t>Ridgeway Diesel</w:t>
    </w:r>
    <w:r>
      <w:t xml:space="preserve">      </w:t>
    </w:r>
    <w:r>
      <w:rPr>
        <w:rFonts w:ascii="DejaVu Sans" w:hAnsi="DejaVu Sans" w:eastAsia="DejaVu Sans" w:cs="DejaVu Sans"/>
        <w:b/>
        <w:color w:val="3D4F5F"/>
        <w:sz w:val="16"/>
      </w:rPr>
      <w:t>INTERNAL</w:t>
    </w:r>
  </w:p>
  <w:p>
    <w:pPr>
      <w:spacing w:before="0" w:after="40" w:line="200" w:lineRule="auto"/>
      <w:pBdr>
        <w:bottom w:val="single" w:sz="10" w:space="1" w:color="3D4F5F"/>
      </w:pBdr>
    </w:pPr>
    <w:r>
      <w:rPr>
        <w:rFonts w:ascii="DejaVu Sans" w:hAnsi="DejaVu Sans" w:eastAsia="DejaVu Sans" w:cs="DejaVu Sans"/>
        <w:color w:val="4A5A6A"/>
        <w:sz w:val="16"/>
      </w:rPr>
      <w:t>Runbook / SOP</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SOP: shop tool checkout and end-of-day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45</Pages>
  <Words>12138</Words>
  <Characters>72828</Characters>
  <Application>Microsoft Office Word</Application>
  <DocSecurity>0</DocSecurity>
  <Lines>0</Lines>
  <Paragraphs>0</Paragraphs>
  <ScaleCrop>false</ScaleCrop>
  <Company>Ridgeway Diesel</Company>
  <LinksUpToDate>false</LinksUpToDate>
  <CharactersWithSpaces>84966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shop tool checkout and end-of-day board</dc:title>
  <dc:subject>Runbook / SOP</dc:subject>
  <dc:creator>Jeilen Jones</dc:creator>
  <cp:keywords>RDW-SOP-2023-022</cp:keywords>
  <dc:description/>
  <cp:lastModifiedBy>Jeilen Jones</cp:lastModifiedBy>
  <cp:revision>4</cp:revision>
  <dcterms:created xsi:type="dcterms:W3CDTF">2023-03-02T14:30:00Z</dcterms:created>
  <dcterms:modified xsi:type="dcterms:W3CDTF">2023-03-02T15:18:00Z</dcterms:modified>
  <cp:category>Runbook / SOP</cp:category>
</cp:coreProperties>
</file>