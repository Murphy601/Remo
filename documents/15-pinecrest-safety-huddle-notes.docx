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Noto Sans" w:hAnsi="Noto Sans" w:eastAsia="Noto Sans" w:cs="Noto Sans"/>
          <w:b/>
          <w:color w:val="215E5A"/>
          <w:sz w:val="18"/>
        </w:rPr>
        <w:t>PINECREST FULFILLMENT  ·  SAFETY  ·  PCF-1920</w:t>
      </w:r>
    </w:p>
    <w:p>
      <w:pPr>
        <w:spacing w:before="0" w:after="80" w:line="240" w:lineRule="auto"/>
      </w:pPr>
      <w:r>
        <w:rPr>
          <w:rFonts w:ascii="Noto Sans" w:hAnsi="Noto Sans" w:eastAsia="Noto Sans" w:cs="Noto Sans"/>
          <w:b/>
          <w:color w:val="215E5A"/>
          <w:sz w:val="42"/>
        </w:rPr>
        <w:t>Safety huddle notes, June 27</w:t>
      </w:r>
    </w:p>
    <w:p>
      <w:pPr>
        <w:spacing w:before="0" w:after="160" w:line="230" w:lineRule="auto"/>
      </w:pPr>
      <w:r>
        <w:rPr>
          <w:rFonts w:ascii="Noto Serif" w:hAnsi="Noto Serif" w:eastAsia="Noto Serif" w:cs="Noto Serif"/>
          <w:i/>
          <w:color w:val="2F6E69"/>
          <w:sz w:val="24"/>
        </w:rPr>
        <w:t>Jack horn, plate spotter, cooler coat, ticket PCF-1920</w:t>
      </w:r>
    </w:p>
    <w:p>
      <w:pPr>
        <w:spacing w:before="0" w:after="200" w:line="80" w:lineRule="auto"/>
        <w:pBdr>
          <w:bottom w:val="single" w:sz="16" w:space="1" w:color="215E5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00"/>
        <w:gridCol w:w="4500"/>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Document ID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PCF-MTG-2024-070</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Version</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Status</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Issued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Date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June 27,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Author</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Role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Team / engagement</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Audience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Drew Phelps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Classification</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Owners</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Marcus Hale (acceptor), Drew Phelps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Related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PCF-MTG-2024-070; PCF-1920; PCF-RB-2023-031</w:t>
            </w:r>
          </w:p>
        </w:tc>
      </w:tr>
    </w:tbl>
    <w:p>
      <w:pPr>
        <w:spacing w:before="120" w:after="80" w:line="120" w:lineRule="auto"/>
      </w:pPr>
    </w:p>
    <w:p>
      <w:pPr>
        <w:spacing w:before="160" w:after="120" w:line="240" w:lineRule="auto"/>
        <w:keepNext/>
      </w:pPr>
      <w:r>
        <w:rPr>
          <w:rFonts w:ascii="Noto Sans" w:hAnsi="Noto Sans" w:eastAsia="Noto Sans" w:cs="Noto Sans"/>
          <w:b/>
          <w:color w:val="215E5A"/>
          <w:sz w:val="22"/>
        </w:rPr>
        <w:t>Revision history</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9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w:t>
            </w:r>
          </w:p>
        </w:tc>
        <w:tc>
          <w:tcPr>
            <w:tcW w:type="dxa" w:w="16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Date</w:t>
            </w:r>
          </w:p>
        </w:tc>
        <w:tc>
          <w:tcPr>
            <w:tcW w:type="dxa" w:w="2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Author</w:t>
            </w:r>
          </w:p>
        </w:tc>
        <w:tc>
          <w:tcPr>
            <w:tcW w:type="dxa" w:w="4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June 3,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Outline after PCF-MTG-2024-070 sat down. Scope still fuzzy.</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0.4</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June 15, 2024</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from Drew Phelps. replace safety huddle with a rate shout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June 23,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replace safety huddle with a rate shout written up as a refuse. Tasha Quinn review.</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June 27, 2024</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Cut. Host huddle.pinecrest.internal. Ticket PCF-1920.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June 27,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Noto Sans" w:hAnsi="Noto Sans" w:eastAsia="Noto Sans" w:cs="Noto Sans"/>
          <w:b/>
          <w:color w:val="215E5A"/>
          <w:sz w:val="22"/>
        </w:rPr>
        <w:t>What this is</w:t>
      </w:r>
    </w:p>
    <w:p>
      <w:pPr>
        <w:spacing w:before="0" w:after="220" w:line="389" w:lineRule="auto"/>
        <w:ind w:firstLine="288"/>
      </w:pPr>
      <w:r>
        <w:rPr>
          <w:rFonts w:ascii="Noto Serif" w:hAnsi="Noto Serif" w:eastAsia="Noto Serif" w:cs="Noto Serif"/>
          <w:color w:val="222222"/>
          <w:sz w:val="24"/>
        </w:rPr>
        <w:t>Drew Phelps asked for a written cut of Safety huddle notes. Current path: Huddle is 40 seconds of UPH. This document locks three tells, board for near-miss, not chat. replace safety huddle with a rate shout is out because Rate shout is how the dead-horn jack ran in November. Drew will not go back.</w:t>
      </w:r>
    </w:p>
    <w:p>
      <w:pPr>
        <w:pStyle w:val="Heading1"/>
      </w:pPr>
      <w:r>
        <w:t>Safety huddle notes, June 27</w:t>
      </w:r>
    </w:p>
    <w:p>
      <w:pPr>
        <w:spacing w:before="0" w:after="220" w:line="389" w:lineRule="auto"/>
        <w:ind w:firstLine="288"/>
      </w:pPr>
      <w:r>
        <w:rPr>
          <w:rFonts w:ascii="Noto Serif" w:hAnsi="Noto Serif" w:eastAsia="Noto Serif" w:cs="Noto Serif"/>
          <w:color w:val="222222"/>
          <w:sz w:val="24"/>
        </w:rPr>
        <w:t>This is the working cut for PCF-MTG-2024-070 on June 27, 2024. Drew Phelps asked for a written bound after the current path (Huddle is 40 seconds of UPH) stopped being honest. I am Jeilen Jones, Order Picker, writing for Marcus Hale, Tasha Quinn, and Ben Crowe. Primary host huddle.pinecrest.internal. If you are skimming, jump the decision callout, then the refuse on replace safety huddle with a rate shout, then open questions. If you are on the floor next shift, jump the constraints, the numbers table, and the steps.</w:t>
      </w:r>
    </w:p>
    <w:p>
      <w:pPr>
        <w:spacing w:before="0" w:after="220" w:line="389" w:lineRule="auto"/>
        <w:ind w:firstLine="288"/>
      </w:pPr>
      <w:r>
        <w:rPr>
          <w:rFonts w:ascii="Noto Serif" w:hAnsi="Noto Serif" w:eastAsia="Noto Serif" w:cs="Noto Serif"/>
          <w:color w:val="222222"/>
          <w:sz w:val="24"/>
        </w:rPr>
        <w:t>Three tells every morning: horn, plate spotter, cooler coat. Near-misses go on the board, not in a group chat. I am not restating a hallway yes. replace safety huddle with a rate shout is out because Rate shout is how the dead-horn jack ran in November. Drew will not go back. Cost of doing nothing is already in the numbers: tells=3, seconds=40, miss=1, weeks=1, coats=12, horns=18, board=1, chat=0. Sibling tickets PCF-1920 and PCF-RB-2023-031. I will not reopen replace safety huddle with a rate shout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00"/>
      </w:tblGrid>
      <w:tr>
        <w:tc>
          <w:tcPr>
            <w:tcW w:type="dxa" w:w="9000"/>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Noto Sans" w:hAnsi="Noto Sans" w:eastAsia="Noto Sans" w:cs="Noto Sans"/>
                <w:b/>
                <w:color w:val="215E5A"/>
                <w:sz w:val="16"/>
              </w:rPr>
              <w:t>DECISION</w:t>
            </w:r>
          </w:p>
          <w:p>
            <w:pPr>
              <w:spacing w:before="0" w:after="0" w:line="250" w:lineRule="auto"/>
            </w:pPr>
            <w:r>
              <w:rPr>
                <w:rFonts w:ascii="Noto Serif" w:hAnsi="Noto Serif" w:eastAsia="Noto Serif" w:cs="Noto Serif"/>
                <w:color w:val="222222"/>
                <w:sz w:val="21"/>
              </w:rPr>
              <w:t>Three tells every morning: horn, plate spotter, cooler coat. Near-misses go on the board, not in a group chat.</w:t>
            </w:r>
          </w:p>
        </w:tc>
      </w:tr>
    </w:tbl>
    <w:p>
      <w:pPr>
        <w:spacing w:before="80" w:after="160" w:line="80" w:lineRule="auto"/>
      </w:pPr>
    </w:p>
    <w:p>
      <w:pPr>
        <w:spacing w:before="0" w:after="220" w:line="389" w:lineRule="auto"/>
        <w:ind w:firstLine="288"/>
      </w:pPr>
      <w:r>
        <w:rPr>
          <w:rFonts w:ascii="Noto Serif" w:hAnsi="Noto Serif" w:eastAsia="Noto Serif" w:cs="Noto Serif"/>
          <w:color w:val="222222"/>
          <w:sz w:val="24"/>
        </w:rPr>
        <w:t>Background on huddle.pinecrest.internal. Huddle is 40 seconds of UPH. That is the system Marcus Hale lives with, not a slide. I timed or pulled the leftover on dock.pinecrest.internal the week before this file. Miss counts, minutes, and weights in this file are from that pull, not a round number I liked. Ticket PCF-MTG-2024-070 names the pull. If those numbers moved after June 27, 2024, update this file in review, do not 'correct' them in a group chat.</w:t>
      </w:r>
    </w:p>
    <w:p>
      <w:pPr>
        <w:spacing w:before="80" w:after="60" w:line="200" w:lineRule="auto"/>
      </w:pPr>
      <w:r>
        <w:rPr>
          <w:rFonts w:ascii="Noto Sans" w:hAnsi="Noto Sans" w:eastAsia="Noto Sans" w:cs="Noto Sans"/>
          <w:i/>
          <w:color w:val="555555"/>
          <w:sz w:val="17"/>
        </w:rPr>
        <w:t>Options reviewed for PCF-MTG-2024-070. replace safety huddle with a rate shout is the named refuse.</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Option</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Effort / cash</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Risk</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Verdict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(keep current path)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 cash, keep Huddle is 40 seconds of UPH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already in play: tells=3, seconds=40, miss=1, weeks=1, coats=12, horns=18, board=1, chat=0</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is the status the requester is living with.</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replace safety huddle with a rate shout</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Rate shout is how the dead-horn jack ran in November. Drew will not go back.</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Named on PCF-RB-2023-031</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See refuse callout.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shortcut (hallway yes, skip the 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Hours, not cash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Scope returns as a group chat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file exists because that failed.</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document's lock</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three tells, board for near-miss, not chat</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huddle.pinecrest.internal, ticket PCF-1920</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389" w:lineRule="auto"/>
        <w:ind w:firstLine="288"/>
      </w:pPr>
      <w:r>
        <w:rPr>
          <w:rFonts w:ascii="Noto Serif" w:hAnsi="Noto Serif" w:eastAsia="Noto Serif" w:cs="Noto Serif"/>
          <w:color w:val="222222"/>
          <w:sz w:val="24"/>
        </w:rPr>
        <w:t>Ben Crowe owns a leftover that is easy to skip: cooler.pinecrest.internal. I will ping once. After that the owner is late, not blocked. Unique to this file (15): refuse on replace safety huddle with a rate shout, lock is three tells, board for near-miss, not chat. I will not hide a process change inside a 'quick align' on PCF-1920.</w:t>
      </w:r>
    </w:p>
    <w:p>
      <w:pPr>
        <w:spacing w:before="80" w:after="160" w:line="260" w:lineRule="auto"/>
        <w:ind w:left="432"/>
      </w:pPr>
      <w:r>
        <w:rPr>
          <w:rFonts w:ascii="Noto Serif" w:hAnsi="Noto Serif" w:eastAsia="Noto Serif" w:cs="Noto Serif"/>
          <w:i/>
          <w:color w:val="2F6E69"/>
          <w:sz w:val="22"/>
        </w:rPr>
        <w:t>A huddle that is only a rate number is not a huddle.</w:t>
      </w:r>
    </w:p>
    <w:p>
      <w:pPr>
        <w:spacing w:before="0" w:after="160" w:line="220" w:lineRule="auto"/>
        <w:ind w:left="432"/>
      </w:pPr>
      <w:r>
        <w:rPr>
          <w:rFonts w:ascii="Noto Sans" w:hAnsi="Noto Sans" w:eastAsia="Noto Sans" w:cs="Noto Sans"/>
          <w:color w:val="555555"/>
          <w:sz w:val="18"/>
        </w:rPr>
        <w:t>- Drew Phelps, June 27</w:t>
      </w:r>
    </w:p>
    <w:p>
      <w:pPr>
        <w:spacing w:before="0" w:after="220" w:line="389" w:lineRule="auto"/>
        <w:ind w:firstLine="288"/>
      </w:pPr>
      <w:r>
        <w:rPr>
          <w:rFonts w:ascii="Noto Serif" w:hAnsi="Noto Serif" w:eastAsia="Noto Serif" w:cs="Noto Serif"/>
          <w:color w:val="222222"/>
          <w:sz w:val="24"/>
        </w:rPr>
        <w:t>What a skeptical lead would try first on huddle.pinecrest.internal: the path Drew Phelps actually has, not an empty-tote photo. Metric I will argue is a clean confirm, not a vanity units-per-hour. If we cannot show that path on dock.pinecrest.internal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000"/>
      </w:tblGrid>
      <w:tr>
        <w:tc>
          <w:tcPr>
            <w:tcW w:type="dxa" w:w="9000"/>
            <w:shd w:fill="F4F1E8"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Noto Sans" w:hAnsi="Noto Sans" w:eastAsia="Noto Sans" w:cs="Noto Sans"/>
                <w:b/>
                <w:color w:val="215E5A"/>
                <w:sz w:val="16"/>
              </w:rPr>
              <w:t>LOCK</w:t>
            </w:r>
          </w:p>
          <w:p>
            <w:pPr>
              <w:spacing w:before="0" w:after="0" w:line="250" w:lineRule="auto"/>
            </w:pPr>
            <w:r>
              <w:rPr>
                <w:rFonts w:ascii="Noto Serif" w:hAnsi="Noto Serif" w:eastAsia="Noto Serif" w:cs="Noto Serif"/>
                <w:color w:val="222222"/>
                <w:sz w:val="21"/>
              </w:rPr>
              <w:t>three tells, board for near-miss, not chat Host huddle.pinecrest.internal. Ticket PCF-1920. Acceptor Marcus Hale.</w:t>
            </w:r>
          </w:p>
        </w:tc>
      </w:tr>
    </w:tbl>
    <w:p>
      <w:pPr>
        <w:spacing w:before="80" w:after="160" w:line="80" w:lineRule="auto"/>
      </w:pPr>
    </w:p>
    <w:p>
      <w:pPr>
        <w:spacing w:before="0" w:after="220" w:line="389" w:lineRule="auto"/>
        <w:ind w:firstLine="288"/>
      </w:pPr>
      <w:r>
        <w:rPr>
          <w:rFonts w:ascii="Noto Serif" w:hAnsi="Noto Serif" w:eastAsia="Noto Serif" w:cs="Noto Serif"/>
          <w:color w:val="222222"/>
          <w:sz w:val="24"/>
        </w:rPr>
        <w:t>Open clock: three tells, board for near-miss, not chat. If that clock collides with a safety lock, the date moves and the scope does not. Marcus Hale hears the new date on PCF-MTG-2024-070. I will not book a change in the last 40 minutes of a lock because it is 'just a rate.' A rate change is a change. Host if we have to prove a count: huddle.pinecrest.internal.</w:t>
      </w:r>
    </w:p>
    <w:p>
      <w:pPr>
        <w:spacing w:before="80" w:after="60" w:line="200" w:lineRule="auto"/>
      </w:pPr>
      <w:r>
        <w:rPr>
          <w:rFonts w:ascii="Noto Sans" w:hAnsi="Noto Sans" w:eastAsia="Noto Sans" w:cs="Noto Sans"/>
          <w:i/>
          <w:color w:val="555555"/>
          <w:sz w:val="17"/>
        </w:rPr>
        <w:t>Numbers I will defend for PCF-MTG-2024-070. Same clock as the front.</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Name</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Value</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Host if measured</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tells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huddle.pinecrest.internal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PCF-1920</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seconds</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40</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huddle.pinecrest.internal</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PCF-1920</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miss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huddle.pinecrest.internal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PCF-1920</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weeks</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huddle.pinecrest.internal</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PCF-1920</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coats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12</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huddle.pinecrest.internal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PCF-1920</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horns</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18</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huddle.pinecrest.internal</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PCF-1920</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board</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huddle.pinecrest.internal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PCF-1920</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chat</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huddle.pinecrest.internal</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PCF-1920</w:t>
            </w:r>
          </w:p>
        </w:tc>
      </w:tr>
    </w:tbl>
    <w:p>
      <w:pPr>
        <w:spacing w:before="40" w:after="160" w:line="80" w:lineRule="auto"/>
      </w:pPr>
    </w:p>
    <w:p>
      <w:pPr>
        <w:pStyle w:val="Heading2"/>
      </w:pPr>
      <w:r>
        <w:t>Refuse: replace safety huddle with a rate shout</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replace safety huddle with a rate shout is out. Rate shout is how the dead-horn jack ran in November. Drew will not go back. I will not reopen it because someone asked for a rate waiver.</w:t>
            </w:r>
          </w:p>
        </w:tc>
      </w:tr>
    </w:tbl>
    <w:p>
      <w:pPr>
        <w:spacing w:before="80" w:after="160" w:line="80" w:lineRule="auto"/>
      </w:pPr>
    </w:p>
    <w:p>
      <w:pPr>
        <w:spacing w:before="0" w:after="220" w:line="389" w:lineRule="auto"/>
        <w:ind w:firstLine="288"/>
      </w:pPr>
      <w:r>
        <w:rPr>
          <w:rFonts w:ascii="Noto Serif" w:hAnsi="Noto Serif" w:eastAsia="Noto Serif" w:cs="Noto Serif"/>
          <w:color w:val="222222"/>
          <w:sz w:val="24"/>
        </w:rPr>
        <w:t>Failure mode if we ignore the refuse: replace safety huddle with a rate shout comes back wearing a new coat. I want that named in review notes, not rediscovered by Ben Crowe on a Monday. Ticket PCF-1920. Numbers I will not 'simplify': tells=3, seconds=40, miss=1, weeks=1, coats=12, horns=18, board=1, chat=0. Same clock as the front. I will not mix clocks to make huddle.pinecrest.internal look healthier.</w:t>
      </w:r>
    </w:p>
    <w:p>
      <w:pPr>
        <w:pStyle w:val="Heading2"/>
      </w:pPr>
      <w:r>
        <w:t>Open questions with owners</w:t>
      </w:r>
    </w:p>
    <w:p>
      <w:pPr>
        <w:pStyle w:val="ListBullet"/>
        <w:spacing w:before="20" w:after="60" w:line="260" w:lineRule="auto"/>
      </w:pPr>
      <w:r>
        <w:rPr>
          <w:rFonts w:ascii="Noto Serif" w:hAnsi="Noto Serif" w:eastAsia="Noto Serif" w:cs="Noto Serif"/>
          <w:color w:val="222222"/>
          <w:sz w:val="24"/>
        </w:rPr>
        <w:t>Ben Crowe: does cooler.pinecrest.internal stay in the path? Yes, no, or a new date on PCF-RB-2023-031.</w:t>
      </w:r>
    </w:p>
    <w:p>
      <w:pPr>
        <w:pStyle w:val="ListBullet"/>
        <w:spacing w:before="20" w:after="60" w:line="260" w:lineRule="auto"/>
      </w:pPr>
      <w:r>
        <w:rPr>
          <w:rFonts w:ascii="Noto Serif" w:hAnsi="Noto Serif" w:eastAsia="Noto Serif" w:cs="Noto Serif"/>
          <w:color w:val="222222"/>
          <w:sz w:val="24"/>
        </w:rPr>
        <w:t>Tasha Quinn: safety-lock collision for the first useful slice. Date moves, scope does not.</w:t>
      </w:r>
    </w:p>
    <w:p>
      <w:pPr>
        <w:pStyle w:val="ListBullet"/>
        <w:spacing w:before="20" w:after="60" w:line="260" w:lineRule="auto"/>
      </w:pPr>
      <w:r>
        <w:rPr>
          <w:rFonts w:ascii="Noto Serif" w:hAnsi="Noto Serif" w:eastAsia="Noto Serif" w:cs="Noto Serif"/>
          <w:color w:val="222222"/>
          <w:sz w:val="24"/>
        </w:rPr>
        <w:t>Drew Phelps: weekend coverage is not implied. Sign it or it stays out.</w:t>
      </w:r>
    </w:p>
    <w:p>
      <w:pPr>
        <w:pStyle w:val="ListBullet"/>
        <w:spacing w:before="20" w:after="60" w:line="260" w:lineRule="auto"/>
      </w:pPr>
      <w:r>
        <w:rPr>
          <w:rFonts w:ascii="Noto Serif" w:hAnsi="Noto Serif" w:eastAsia="Noto Serif" w:cs="Noto Serif"/>
          <w:color w:val="222222"/>
          <w:sz w:val="24"/>
        </w:rPr>
        <w:t>Jeilen Jones: leftover access on huddle.pinecrest.internal expires or the handoff failed.</w:t>
      </w:r>
    </w:p>
    <w:p>
      <w:pPr>
        <w:pStyle w:val="Heading2"/>
      </w:pPr>
      <w:r>
        <w:t>Working notes a colleague can execute</w:t>
      </w:r>
    </w:p>
    <w:p>
      <w:pPr>
        <w:spacing w:before="0" w:after="220" w:line="389" w:lineRule="auto"/>
        <w:ind w:firstLine="288"/>
      </w:pPr>
      <w:r>
        <w:rPr>
          <w:rFonts w:ascii="Noto Serif" w:hAnsi="Noto Serif" w:eastAsia="Noto Serif" w:cs="Noto Serif"/>
          <w:color w:val="222222"/>
          <w:sz w:val="24"/>
        </w:rPr>
        <w:t>Handoff leftover for this file: next owner inherits huddle.pinecrest.internal, PCF-MTG-2024-070, and the last three working pages. Access that has to move is who can change dock.pinecrest.internal and who can talk to the requester. If that is still me six weeks after pause, onboard failed. Tasha Quinn accepts in writing.</w:t>
      </w:r>
    </w:p>
    <w:p>
      <w:pPr>
        <w:spacing w:before="80" w:after="40" w:line="200" w:lineRule="auto"/>
      </w:pPr>
      <w:r>
        <w:rPr>
          <w:rFonts w:ascii="Noto Sans" w:hAnsi="Noto Sans" w:eastAsia="Noto Sans" w:cs="Noto Sans"/>
          <w:i/>
          <w:color w:val="555555"/>
          <w:sz w:val="17"/>
        </w:rPr>
        <w:t>Read-only. PCF-1920. huddle.pinecrest.internal.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PCF-MTG-2024-070 read-only first</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echo host=huddle.pinecrest.internal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PCF-1920</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PCF-1920 before any write.</w:t>
      </w:r>
    </w:p>
    <w:p>
      <w:pPr>
        <w:pStyle w:val="ListNumber"/>
        <w:spacing w:before="20" w:after="60" w:line="260" w:lineRule="auto"/>
      </w:pPr>
      <w:r>
        <w:rPr>
          <w:rFonts w:ascii="Noto Serif" w:hAnsi="Noto Serif" w:eastAsia="Noto Serif" w:cs="Noto Serif"/>
          <w:color w:val="222222"/>
          <w:sz w:val="24"/>
        </w:rPr>
        <w:t>Confirm on huddle.pinecrest.internal with the read-only commands above.</w:t>
      </w:r>
    </w:p>
    <w:p>
      <w:pPr>
        <w:pStyle w:val="ListNumber"/>
        <w:spacing w:before="20" w:after="60" w:line="260" w:lineRule="auto"/>
      </w:pPr>
      <w:r>
        <w:rPr>
          <w:rFonts w:ascii="Noto Serif" w:hAnsi="Noto Serif" w:eastAsia="Noto Serif" w:cs="Noto Serif"/>
          <w:color w:val="222222"/>
          <w:sz w:val="24"/>
        </w:rPr>
        <w:t>If the refuse on replace safety huddle with a rate shout is being reopened, stop and ping Marcus Hale.</w:t>
      </w:r>
    </w:p>
    <w:p>
      <w:pPr>
        <w:pStyle w:val="ListNumber"/>
        <w:spacing w:before="20" w:after="60" w:line="260" w:lineRule="auto"/>
      </w:pPr>
      <w:r>
        <w:rPr>
          <w:rFonts w:ascii="Noto Serif" w:hAnsi="Noto Serif" w:eastAsia="Noto Serif" w:cs="Noto Serif"/>
          <w:color w:val="222222"/>
          <w:sz w:val="24"/>
        </w:rPr>
        <w:t>Wake Tasha Quinn only after a one-line diagnosis.</w:t>
      </w:r>
    </w:p>
    <w:p>
      <w:pPr>
        <w:pStyle w:val="ListNumber"/>
        <w:spacing w:before="20" w:after="60" w:line="260" w:lineRule="auto"/>
      </w:pPr>
      <w:r>
        <w:rPr>
          <w:rFonts w:ascii="Noto Serif" w:hAnsi="Noto Serif" w:eastAsia="Noto Serif" w:cs="Noto Serif"/>
          <w:color w:val="222222"/>
          <w:sz w:val="24"/>
        </w:rPr>
        <w:t>Do not override a safety lock because a rate looks low.</w:t>
      </w:r>
    </w:p>
    <w:p>
      <w:pPr>
        <w:pStyle w:val="Heading2"/>
      </w:pPr>
      <w:r>
        <w:t>Ownership</w:t>
      </w:r>
    </w:p>
    <w:p>
      <w:pPr>
        <w:spacing w:before="80" w:after="60" w:line="200" w:lineRule="auto"/>
      </w:pPr>
      <w:r>
        <w:rPr>
          <w:rFonts w:ascii="Noto Sans" w:hAnsi="Noto Sans" w:eastAsia="Noto Sans" w:cs="Noto Sans"/>
          <w:i/>
          <w:color w:val="555555"/>
          <w:sz w:val="17"/>
        </w:rPr>
        <w:t>RACI for PCF-MTG-2024-070. A team name is not a person.</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Work</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Responsible</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Accountable</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Consulted</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Refuse on replace safety huddle with a rate shout</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huddle.pinecrest.internal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Requester path</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Drew Phelps</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bl>
    <w:p>
      <w:pPr>
        <w:spacing w:before="40" w:after="160" w:line="80" w:lineRule="auto"/>
      </w:pPr>
    </w:p>
    <w:p>
      <w:pPr>
        <w:spacing w:before="0" w:after="220" w:line="389" w:lineRule="auto"/>
        <w:ind w:firstLine="288"/>
      </w:pPr>
      <w:r>
        <w:rPr>
          <w:rFonts w:ascii="Noto Serif" w:hAnsi="Noto Serif" w:eastAsia="Noto Serif" w:cs="Noto Serif"/>
          <w:color w:val="222222"/>
          <w:sz w:val="24"/>
        </w:rPr>
        <w:t>People who missed the room get the decision, the refuse, and the date, not a reconstruction of tone. Lila Voss is on that list. Object on PCF-1920. Jeilen Jones will reject a comment that is only 'as discussed.'</w:t>
      </w:r>
    </w:p>
    <w:p>
      <w:pPr>
        <w:pStyle w:val="Heading2"/>
      </w:pPr>
      <w:r>
        <w:t>Named leftover unique to PCF-MTG-2024-070</w:t>
      </w:r>
    </w:p>
    <w:p>
      <w:pPr>
        <w:spacing w:before="0" w:after="220" w:line="389" w:lineRule="auto"/>
        <w:ind w:firstLine="288"/>
      </w:pPr>
      <w:r>
        <w:rPr>
          <w:rFonts w:ascii="Noto Serif" w:hAnsi="Noto Serif" w:eastAsia="Noto Serif" w:cs="Noto Serif"/>
          <w:color w:val="222222"/>
          <w:sz w:val="24"/>
        </w:rPr>
        <w:t>dock.pinecrest.internal is in this file because skipping it is how the last near-miss happened. Ben Crowe owns the check. I want a count on PCF-RB-2023-031 before anyone says the leftover is 'implied.' Implied leftovers are how replace safety huddle with a rate shout almost returned.</w:t>
      </w:r>
    </w:p>
    <w:p>
      <w:pPr>
        <w:pStyle w:val="Heading2"/>
      </w:pPr>
      <w:r>
        <w:t>What I will not claim in PCF-MTG-2024-070</w:t>
      </w:r>
    </w:p>
    <w:p>
      <w:pPr>
        <w:spacing w:before="0" w:after="220" w:line="389" w:lineRule="auto"/>
        <w:ind w:firstLine="288"/>
      </w:pPr>
      <w:r>
        <w:rPr>
          <w:rFonts w:ascii="Noto Serif" w:hAnsi="Noto Serif" w:eastAsia="Noto Serif" w:cs="Noto Serif"/>
          <w:color w:val="222222"/>
          <w:sz w:val="24"/>
        </w:rPr>
        <w:t>I will not claim replace safety huddle with a rate shout is impossible at another shop. I will claim we will not do it here. I will not claim zero incidents after this cut. I will claim the next one dies at the gate named in the lock. Host huddle.pinecrest.internal.</w:t>
      </w:r>
    </w:p>
    <w:p>
      <w:pPr>
        <w:pStyle w:val="Heading2"/>
      </w:pPr>
      <w:r>
        <w:t>First useful slice for PCF-1920</w:t>
      </w:r>
    </w:p>
    <w:p>
      <w:pPr>
        <w:spacing w:before="0" w:after="220" w:line="389" w:lineRule="auto"/>
        <w:ind w:firstLine="288"/>
      </w:pPr>
      <w:r>
        <w:rPr>
          <w:rFonts w:ascii="Noto Serif" w:hAnsi="Noto Serif" w:eastAsia="Noto Serif" w:cs="Noto Serif"/>
          <w:color w:val="222222"/>
          <w:sz w:val="24"/>
        </w:rPr>
        <w:t>First useful is three tells, board for near-miss, not chat, not a prettier board or a louder huddle. Drew Phelps sees that slice on huddle.pinecrest.internal. If the slice needs a second process, that is a new ticket and Marcus Hale is in the thread. I will not hide it inside PCF-MTG-2024-070.</w:t>
      </w:r>
    </w:p>
    <w:p>
      <w:pPr>
        <w:pStyle w:val="Heading2"/>
      </w:pPr>
      <w:r>
        <w:t>Photos, labels, and identifiers (15)</w:t>
      </w:r>
    </w:p>
    <w:p>
      <w:pPr>
        <w:spacing w:before="0" w:after="220" w:line="389" w:lineRule="auto"/>
        <w:ind w:firstLine="288"/>
      </w:pPr>
      <w:r>
        <w:rPr>
          <w:rFonts w:ascii="Noto Serif" w:hAnsi="Noto Serif" w:eastAsia="Noto Serif" w:cs="Noto Serif"/>
          <w:color w:val="222222"/>
          <w:sz w:val="24"/>
        </w:rPr>
        <w:t>A photo for this work is a bin or a seal, not a customer's face. Tote IDs stay on PCF-MTG-2024-070. Pressure is not a reason to paste a phone number into the ticket. Jeilen Jones will bounce it. Host if we have to prove a redaction: cooler.pinecrest.internal.</w:t>
      </w:r>
    </w:p>
    <w:p>
      <w:pPr>
        <w:pStyle w:val="Heading1"/>
      </w:pPr>
      <w:r>
        <w:t>Decisions that have to survive without the recording (PCF-MTG-2024-070)</w:t>
      </w:r>
    </w:p>
    <w:p>
      <w:pPr>
        <w:spacing w:before="0" w:after="220" w:line="389" w:lineRule="auto"/>
        <w:ind w:firstLine="288"/>
      </w:pPr>
      <w:r>
        <w:rPr>
          <w:rFonts w:ascii="Noto Serif" w:hAnsi="Noto Serif" w:eastAsia="Noto Serif" w:cs="Noto Serif"/>
          <w:color w:val="222222"/>
          <w:sz w:val="24"/>
        </w:rPr>
        <w:t>This section is the actionable remainder of Safety huddle notes, June 27. If you were not in the room, you should still be able to ship the next step. Marcus Hale owns the call. Jeilen Jones owns the writeup. Primary ticket PCF-1920. I am not restating who said what. I am restating what we bound ourselves to, what we refused, and what is still open with a name next to it.</w:t>
      </w:r>
    </w:p>
    <w:tbl>
      <w:tblPr>
        <w:tblW w:type="auto" w:w="0"/>
        <w:tblLook w:firstColumn="1" w:firstRow="1" w:lastColumn="0" w:lastRow="0" w:noHBand="0" w:noVBand="1" w:val="04A0"/>
      </w:tblPr>
      <w:tblGrid>
        <w:gridCol w:w="9000"/>
      </w:tblGrid>
      <w:tr>
        <w:tc>
          <w:tcPr>
            <w:tcW w:type="dxa" w:w="9000"/>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Noto Sans" w:hAnsi="Noto Sans" w:eastAsia="Noto Sans" w:cs="Noto Sans"/>
                <w:b/>
                <w:color w:val="215E5A"/>
                <w:sz w:val="16"/>
              </w:rPr>
              <w:t>BINDING FROM THIS MEETING</w:t>
            </w:r>
          </w:p>
          <w:p>
            <w:pPr>
              <w:spacing w:before="0" w:after="0" w:line="250" w:lineRule="auto"/>
            </w:pPr>
            <w:r>
              <w:rPr>
                <w:rFonts w:ascii="Noto Serif" w:hAnsi="Noto Serif" w:eastAsia="Noto Serif" w:cs="Noto Serif"/>
                <w:color w:val="222222"/>
                <w:sz w:val="21"/>
              </w:rPr>
              <w:t>Do the scoped slice in the main body. Do not reopen the rejected path without Marcus Hale in the thread. Open questions stay open until the named owner writes a close on PCF-1920.</w:t>
            </w:r>
          </w:p>
        </w:tc>
      </w:tr>
    </w:tbl>
    <w:p>
      <w:pPr>
        <w:spacing w:before="80" w:after="160" w:line="80" w:lineRule="auto"/>
      </w:pPr>
    </w:p>
    <w:p>
      <w:pPr>
        <w:pStyle w:val="Heading2"/>
      </w:pPr>
      <w:r>
        <w:t>Follow-up 1: in-transit / cross-site (PCF-MTG-2024-070)</w:t>
      </w:r>
    </w:p>
    <w:p>
      <w:pPr>
        <w:spacing w:before="0" w:after="220" w:line="389" w:lineRule="auto"/>
        <w:ind w:firstLine="288"/>
      </w:pPr>
      <w:r>
        <w:rPr>
          <w:rFonts w:ascii="Noto Serif" w:hAnsi="Noto Serif" w:eastAsia="Noto Serif" w:cs="Noto Serif"/>
          <w:color w:val="222222"/>
          <w:sz w:val="24"/>
        </w:rPr>
        <w:t>We left in-transit / cross-site in a state a colleague can act on. Rule: needs a written rule, not a hallway yes. Owner is Tasha Quinn, due July 7, 2024. If that date slips, Tasha Quinn writes why on PCF-MTG-2024-070 before asking for more people. I will not accept a status dump that lists meetings. I will accept a decision, a refuse, or a revised date.</w:t>
      </w:r>
    </w:p>
    <w:p>
      <w:pPr>
        <w:spacing w:before="0" w:after="220" w:line="389" w:lineRule="auto"/>
        <w:ind w:firstLine="288"/>
      </w:pPr>
      <w:r>
        <w:rPr>
          <w:rFonts w:ascii="Noto Serif" w:hAnsi="Noto Serif" w:eastAsia="Noto Serif" w:cs="Noto Serif"/>
          <w:color w:val="222222"/>
          <w:sz w:val="24"/>
        </w:rPr>
        <w:t>Check that this does not collide with the freeze or store/ops window already named in the main notes. Host in play if we have to prove it: dock.pinecrest.internal. Drew Phelps will ping once. After that the owner is late, not blocked.</w:t>
      </w:r>
    </w:p>
    <w:p>
      <w:pPr>
        <w:pStyle w:val="Heading2"/>
      </w:pPr>
      <w:r>
        <w:t>Follow-up 2: names or SSNs in chat (PCF-RB-2023-031)</w:t>
      </w:r>
    </w:p>
    <w:p>
      <w:pPr>
        <w:spacing w:before="0" w:after="220" w:line="389" w:lineRule="auto"/>
        <w:ind w:firstLine="288"/>
      </w:pPr>
      <w:r>
        <w:rPr>
          <w:rFonts w:ascii="Noto Serif" w:hAnsi="Noto Serif" w:eastAsia="Noto Serif" w:cs="Noto Serif"/>
          <w:color w:val="222222"/>
          <w:sz w:val="24"/>
        </w:rPr>
        <w:t>We left names or SSNs in chat in a state a colleague can act on. Rule: never; redact the photo or dump first. Owner is Jeilen Jones, due July 14, 2024. If that date slips, Jeilen Jones writes why on PCF-RB-2023-031 before asking for more people. I will not accept a status dump that lists meetings. I will accept a decision, a refuse, or a revised date.</w:t>
      </w:r>
    </w:p>
    <w:p>
      <w:pPr>
        <w:spacing w:before="0" w:after="220" w:line="389" w:lineRule="auto"/>
        <w:ind w:firstLine="288"/>
      </w:pPr>
      <w:r>
        <w:rPr>
          <w:rFonts w:ascii="Noto Serif" w:hAnsi="Noto Serif" w:eastAsia="Noto Serif" w:cs="Noto Serif"/>
          <w:color w:val="222222"/>
          <w:sz w:val="24"/>
        </w:rPr>
        <w:t>Check that this does not collide with the freeze or store/ops window already named in the main notes. Host in play if we have to prove it: cooler.pinecrest.internal. Drew Phelps will ping once. After that the owner is late, not blocked.</w:t>
      </w:r>
    </w:p>
    <w:p>
      <w:pPr>
        <w:pStyle w:val="Heading2"/>
      </w:pPr>
      <w:r>
        <w:t>Follow-up 3: tooling rewrite (PCF-1920)</w:t>
      </w:r>
    </w:p>
    <w:p>
      <w:pPr>
        <w:spacing w:before="0" w:after="220" w:line="389" w:lineRule="auto"/>
        <w:ind w:firstLine="288"/>
      </w:pPr>
      <w:r>
        <w:rPr>
          <w:rFonts w:ascii="Noto Serif" w:hAnsi="Noto Serif" w:eastAsia="Noto Serif" w:cs="Noto Serif"/>
          <w:color w:val="222222"/>
          <w:sz w:val="24"/>
        </w:rPr>
        <w:t>We left tooling rewrite in a state a colleague can act on. Rule: rejected if it is a second product. Owner is Ben Crowe, due July 21, 2024. If that date slips, Ben Crowe writes why on PCF-1920 before asking for more people. I will not accept a status dump that lists meetings. I will accept a decision, a refuse, or a revised date.</w:t>
      </w:r>
    </w:p>
    <w:p>
      <w:pPr>
        <w:spacing w:before="0" w:after="220" w:line="389" w:lineRule="auto"/>
        <w:ind w:firstLine="288"/>
      </w:pPr>
      <w:r>
        <w:rPr>
          <w:rFonts w:ascii="Noto Serif" w:hAnsi="Noto Serif" w:eastAsia="Noto Serif" w:cs="Noto Serif"/>
          <w:color w:val="222222"/>
          <w:sz w:val="24"/>
        </w:rPr>
        <w:t>Check that this does not collide with the freeze or store/ops window already named in the main notes. Host in play if we have to prove it: huddle.pinecrest.internal. Drew Phelps will ping once. After that the owner is late, not blocked.</w:t>
      </w:r>
    </w:p>
    <w:p>
      <w:pPr>
        <w:pStyle w:val="Heading2"/>
      </w:pPr>
      <w:r>
        <w:t>Follow-up 4: date pressure (PCF-MTG-2024-070)</w:t>
      </w:r>
    </w:p>
    <w:p>
      <w:pPr>
        <w:spacing w:before="0" w:after="220" w:line="389" w:lineRule="auto"/>
        <w:ind w:firstLine="288"/>
      </w:pPr>
      <w:r>
        <w:rPr>
          <w:rFonts w:ascii="Noto Serif" w:hAnsi="Noto Serif" w:eastAsia="Noto Serif" w:cs="Noto Serif"/>
          <w:color w:val="222222"/>
          <w:sz w:val="24"/>
        </w:rPr>
        <w:t>We left date pressure in a state a colleague can act on. Rule: the earlier date is a wish; the later date is the one with owners. Owner is Lila Voss, due July 28, 2024. If that date slips, Lila Voss writes why on PCF-MTG-2024-070 before asking for more people. I will not accept a status dump that lists meetings. I will accept a decision, a refuse, or a revised date.</w:t>
      </w:r>
    </w:p>
    <w:p>
      <w:pPr>
        <w:spacing w:before="0" w:after="220" w:line="389" w:lineRule="auto"/>
        <w:ind w:firstLine="288"/>
      </w:pPr>
      <w:r>
        <w:rPr>
          <w:rFonts w:ascii="Noto Serif" w:hAnsi="Noto Serif" w:eastAsia="Noto Serif" w:cs="Noto Serif"/>
          <w:color w:val="222222"/>
          <w:sz w:val="24"/>
        </w:rPr>
        <w:t>Check that this does not collide with the freeze or store/ops window already named in the main notes. Host in play if we have to prove it: dock.pinecrest.internal. Drew Phelps will ping once. After that the owner is late, not blocked.</w:t>
      </w:r>
    </w:p>
    <w:p>
      <w:pPr>
        <w:pStyle w:val="Heading2"/>
      </w:pPr>
      <w:r>
        <w:t>Follow-up 5: RF vs paper leftover (PCF-RB-2023-031)</w:t>
      </w:r>
    </w:p>
    <w:p>
      <w:pPr>
        <w:spacing w:before="0" w:after="220" w:line="389" w:lineRule="auto"/>
        <w:ind w:firstLine="288"/>
      </w:pPr>
      <w:r>
        <w:rPr>
          <w:rFonts w:ascii="Noto Serif" w:hAnsi="Noto Serif" w:eastAsia="Noto Serif" w:cs="Noto Serif"/>
          <w:color w:val="222222"/>
          <w:sz w:val="24"/>
        </w:rPr>
        <w:t>We left RF vs paper leftover in a state a colleague can act on. Rule: the main body already picked; do not relitigate in Slack. Owner is Order Picker, due August 4, 2024. If that date slips, Order Picker writes why on PCF-RB-2023-031 before asking for more people. I will not accept a status dump that lists meetings. I will accept a decision, a refuse, or a revised date.</w:t>
      </w:r>
    </w:p>
    <w:p>
      <w:pPr>
        <w:spacing w:before="0" w:after="220" w:line="389" w:lineRule="auto"/>
        <w:ind w:firstLine="288"/>
      </w:pPr>
      <w:r>
        <w:rPr>
          <w:rFonts w:ascii="Noto Serif" w:hAnsi="Noto Serif" w:eastAsia="Noto Serif" w:cs="Noto Serif"/>
          <w:color w:val="222222"/>
          <w:sz w:val="24"/>
        </w:rPr>
        <w:t>Check that this does not collide with the freeze or store/ops window already named in the main notes. Host in play if we have to prove it: cooler.pinecrest.internal. Drew Phelps will ping once. After that the owner is late, not blocked.</w:t>
      </w:r>
    </w:p>
    <w:p>
      <w:pPr>
        <w:pStyle w:val="Heading2"/>
      </w:pPr>
      <w:r>
        <w:t>Follow-up 6: serial / special inventory (PCF-1920)</w:t>
      </w:r>
    </w:p>
    <w:p>
      <w:pPr>
        <w:spacing w:before="0" w:after="220" w:line="389" w:lineRule="auto"/>
        <w:ind w:firstLine="288"/>
      </w:pPr>
      <w:r>
        <w:rPr>
          <w:rFonts w:ascii="Noto Serif" w:hAnsi="Noto Serif" w:eastAsia="Noto Serif" w:cs="Noto Serif"/>
          <w:color w:val="222222"/>
          <w:sz w:val="24"/>
        </w:rPr>
        <w:t>We left serial / special inventory in a state a colleague can act on. Rule: one-tote leftover, not a silent include. Owner is Acceptor Marcus, due August 11, 2024. If that date slips, Acceptor Marcus writes why on PCF-1920 before asking for more people. I will not accept a status dump that lists meetings. I will accept a decision, a refuse, or a revised date.</w:t>
      </w:r>
    </w:p>
    <w:p>
      <w:pPr>
        <w:spacing w:before="0" w:after="220" w:line="389" w:lineRule="auto"/>
        <w:ind w:firstLine="288"/>
      </w:pPr>
      <w:r>
        <w:rPr>
          <w:rFonts w:ascii="Noto Serif" w:hAnsi="Noto Serif" w:eastAsia="Noto Serif" w:cs="Noto Serif"/>
          <w:color w:val="222222"/>
          <w:sz w:val="24"/>
        </w:rPr>
        <w:t>Check that this does not collide with the freeze or store/ops window already named in the main notes. Host in play if we have to prove it: huddle.pinecrest.internal. Drew Phelps will ping once. After that the owner is late, not blocked.</w:t>
      </w:r>
    </w:p>
    <w:p>
      <w:pPr>
        <w:pStyle w:val="Heading2"/>
      </w:pPr>
      <w:r>
        <w:t>Follow-up 7: WIP / extra scope (PCF-MTG-2024-070)</w:t>
      </w:r>
    </w:p>
    <w:p>
      <w:pPr>
        <w:spacing w:before="0" w:after="220" w:line="389" w:lineRule="auto"/>
        <w:ind w:firstLine="288"/>
      </w:pPr>
      <w:r>
        <w:rPr>
          <w:rFonts w:ascii="Noto Serif" w:hAnsi="Noto Serif" w:eastAsia="Noto Serif" w:cs="Noto Serif"/>
          <w:color w:val="222222"/>
          <w:sz w:val="24"/>
        </w:rPr>
        <w:t>We left WIP / extra scope in a state a colleague can act on. Rule: out of v1 unless the acceptor signs a new slice. Owner is Drew Phelps, due August 18, 2024. If that date slips, Drew Phelps writes why on PCF-MTG-2024-070 before asking for more people. I will not accept a status dump that lists meetings. I will accept a decision, a refuse, or a revised date.</w:t>
      </w:r>
    </w:p>
    <w:p>
      <w:pPr>
        <w:spacing w:before="0" w:after="220" w:line="389" w:lineRule="auto"/>
        <w:ind w:firstLine="288"/>
      </w:pPr>
      <w:r>
        <w:rPr>
          <w:rFonts w:ascii="Noto Serif" w:hAnsi="Noto Serif" w:eastAsia="Noto Serif" w:cs="Noto Serif"/>
          <w:color w:val="222222"/>
          <w:sz w:val="24"/>
        </w:rPr>
        <w:t>Check that this does not collide with the freeze or store/ops window already named in the main notes. Host in play if we have to prove it: dock.pinecrest.internal. Drew Phelps will ping once. After that the owner is late, not blocked.</w:t>
      </w:r>
    </w:p>
    <w:p>
      <w:pPr>
        <w:pStyle w:val="Heading2"/>
      </w:pPr>
      <w:r>
        <w:t>Follow-up 8: weekend coverage (PCF-RB-2023-031)</w:t>
      </w:r>
    </w:p>
    <w:p>
      <w:pPr>
        <w:spacing w:before="0" w:after="220" w:line="389" w:lineRule="auto"/>
        <w:ind w:firstLine="288"/>
      </w:pPr>
      <w:r>
        <w:rPr>
          <w:rFonts w:ascii="Noto Serif" w:hAnsi="Noto Serif" w:eastAsia="Noto Serif" w:cs="Noto Serif"/>
          <w:color w:val="222222"/>
          <w:sz w:val="24"/>
        </w:rPr>
        <w:t>We left weekend coverage in a state a colleague can act on. Rule: not in the SLA unless the ops owner signs it. Owner is Marcus Hale, due August 25, 2024. If that date slips, Marcus Hale writes why on PCF-RB-2023-031 before asking for more people. I will not accept a status dump that lists meetings. I will accept a decision, a refuse, or a revised date.</w:t>
      </w:r>
    </w:p>
    <w:p>
      <w:pPr>
        <w:spacing w:before="0" w:after="220" w:line="389" w:lineRule="auto"/>
        <w:ind w:firstLine="288"/>
      </w:pPr>
      <w:r>
        <w:rPr>
          <w:rFonts w:ascii="Noto Serif" w:hAnsi="Noto Serif" w:eastAsia="Noto Serif" w:cs="Noto Serif"/>
          <w:color w:val="222222"/>
          <w:sz w:val="24"/>
        </w:rPr>
        <w:t>Check that this does not collide with the freeze or store/ops window already named in the main notes. Host in play if we have to prove it: cooler.pinecrest.internal. Drew Phelps will ping once. After that the owner is late, not blocked.</w:t>
      </w:r>
    </w:p>
    <w:p>
      <w:pPr>
        <w:spacing w:before="80" w:after="60" w:line="200" w:lineRule="auto"/>
      </w:pPr>
      <w:r>
        <w:rPr>
          <w:rFonts w:ascii="Noto Sans" w:hAnsi="Noto Sans" w:eastAsia="Noto Sans" w:cs="Noto Sans"/>
          <w:i/>
          <w:color w:val="555555"/>
          <w:sz w:val="17"/>
        </w:rPr>
        <w:t>Action register that replaces a transcript for PCF-MTG-2024-070.</w:t>
      </w:r>
    </w:p>
    <w:tbl>
      <w:tblPr>
        <w:tblW w:type="auto" w:w="0"/>
        <w:jc w:val="center"/>
        <w:tblLayout w:type="autofit"/>
        <w:tblLook w:firstColumn="1" w:firstRow="1" w:lastColumn="0" w:lastRow="0" w:noHBand="0" w:noVBand="1" w:val="04A0"/>
      </w:tblPr>
      <w:tblGrid>
        <w:gridCol w:w="1500"/>
        <w:gridCol w:w="1500"/>
        <w:gridCol w:w="1500"/>
        <w:gridCol w:w="1500"/>
        <w:gridCol w:w="1500"/>
        <w:gridCol w:w="1500"/>
      </w:tblGrid>
      <w:tr>
        <w:tc>
          <w:tcPr>
            <w:tcW w:type="dxa" w:w="1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ID</w:t>
            </w:r>
          </w:p>
        </w:tc>
        <w:tc>
          <w:tcPr>
            <w:tcW w:type="dxa" w:w="1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Topic</w:t>
            </w:r>
          </w:p>
        </w:tc>
        <w:tc>
          <w:tcPr>
            <w:tcW w:type="dxa" w:w="1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Owner</w:t>
            </w:r>
          </w:p>
        </w:tc>
        <w:tc>
          <w:tcPr>
            <w:tcW w:type="dxa" w:w="1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Due</w:t>
            </w:r>
          </w:p>
        </w:tc>
        <w:tc>
          <w:tcPr>
            <w:tcW w:type="dxa" w:w="1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c>
          <w:tcPr>
            <w:tcW w:type="dxa" w:w="1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State</w:t>
            </w:r>
          </w:p>
        </w:tc>
      </w:tr>
      <w:tr>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F1</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in-transit / cross-site</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2024-07-07</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PCF-MTG-2024-070</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F2</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names or SSNs in chat</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2024-07-14</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PCF-RB-2023-031</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F3</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tooling rewrite</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2024-07-21</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PCF-1920</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F4</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date pressure</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Lila Voss</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2024-07-28</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PCF-MTG-2024-070</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F5</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RF vs paper leftover</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Order Picker</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2024-08-04</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PCF-RB-2023-031</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F6</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serial / special inventory</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Acceptor Marcus</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2024-08-11</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PCF-1920</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F7</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WIP / extra scope</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Drew Phelps</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2024-08-18</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PCF-MTG-2024-070</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F8</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weekend coverage</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2024-08-25</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PCF-RB-2023-031</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bl>
    <w:p>
      <w:pPr>
        <w:spacing w:before="40" w:after="160" w:line="80" w:lineRule="auto"/>
      </w:pPr>
    </w:p>
    <w:p>
      <w:pPr>
        <w:pStyle w:val="Heading2"/>
      </w:pPr>
      <w:r>
        <w:t>After-call remainder (not in the recording)</w:t>
      </w:r>
    </w:p>
    <w:p>
      <w:pPr>
        <w:spacing w:before="0" w:after="220" w:line="389" w:lineRule="auto"/>
        <w:ind w:firstLine="288"/>
      </w:pPr>
      <w:r>
        <w:rPr>
          <w:rFonts w:ascii="Noto Serif" w:hAnsi="Noto Serif" w:eastAsia="Noto Serif" w:cs="Noto Serif"/>
          <w:color w:val="222222"/>
          <w:sz w:val="24"/>
        </w:rPr>
        <w:t>After the call I sat with Marcus Hale for 8 minutes. Nothing in that hallway changes the decision callout. What it did change is who I ping first if PCF-1920 slips: Marcus Hale, not a group channel. I also owe Jeilen Jones the absentee pack the same day: decision, refuse, dates, owners. I will not wait until they ask. If they were on WebEx and dropped, they still get the pack. A recording is not the pack.</w:t>
      </w:r>
    </w:p>
    <w:p>
      <w:pPr>
        <w:spacing w:before="0" w:after="220" w:line="389" w:lineRule="auto"/>
        <w:ind w:firstLine="288"/>
      </w:pPr>
      <w:r>
        <w:rPr>
          <w:rFonts w:ascii="Noto Serif" w:hAnsi="Noto Serif" w:eastAsia="Noto Serif" w:cs="Noto Serif"/>
          <w:color w:val="222222"/>
          <w:sz w:val="24"/>
        </w:rPr>
        <w:t>Quotes in the front stay quotes. I will not launder them into scope because they were vivid. If Tom or the ops counterpart wants Thanksgiving, that is already recorded as a refused date, not as a stretch goal. If a vendor overlay comes back in email, the answer is the same reject that is already in PCF-MTG-2024-070. I will not reopen it in a side thread.</w:t>
      </w:r>
    </w:p>
    <w:p>
      <w:pPr>
        <w:spacing w:before="0" w:after="220" w:line="389" w:lineRule="auto"/>
        <w:ind w:firstLine="288"/>
      </w:pPr>
      <w:r>
        <w:rPr>
          <w:rFonts w:ascii="Noto Serif" w:hAnsi="Noto Serif" w:eastAsia="Noto Serif" w:cs="Noto Serif"/>
          <w:color w:val="222222"/>
          <w:sz w:val="24"/>
        </w:rPr>
        <w:t>How to cite this file in a ticket: paste the decision callout, the owner, and the due date. Do not paste a screenshot of the attendee list. Do not paste identifiers. Host if we have to prove a count: huddle.pinecrest.internal. Jeilen Jones will reject a ticket comment that is only 'as discussed.'</w:t>
      </w:r>
    </w:p>
    <w:tbl>
      <w:tblPr>
        <w:tblW w:type="auto" w:w="0"/>
        <w:tblLook w:firstColumn="1" w:firstRow="1" w:lastColumn="0" w:lastRow="0" w:noHBand="0" w:noVBand="1" w:val="04A0"/>
      </w:tblPr>
      <w:tblGrid>
        <w:gridCol w:w="9000"/>
      </w:tblGrid>
      <w:tr>
        <w:tc>
          <w:tcPr>
            <w:tcW w:type="dxa" w:w="9000"/>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Noto Sans" w:hAnsi="Noto Sans" w:eastAsia="Noto Sans" w:cs="Noto Sans"/>
                <w:b/>
                <w:color w:val="215E5A"/>
                <w:sz w:val="16"/>
              </w:rPr>
              <w:t>STILL BINDING</w:t>
            </w:r>
          </w:p>
          <w:p>
            <w:pPr>
              <w:spacing w:before="0" w:after="0" w:line="250" w:lineRule="auto"/>
            </w:pPr>
            <w:r>
              <w:rPr>
                <w:rFonts w:ascii="Noto Serif" w:hAnsi="Noto Serif" w:eastAsia="Noto Serif" w:cs="Noto Serif"/>
                <w:color w:val="222222"/>
                <w:sz w:val="21"/>
              </w:rPr>
              <w:t>The front of PCF-MTG-2024-070 still stands. The register above is leftover work. It is not a second product. Marcus Hale is still the acceptor.</w:t>
            </w:r>
          </w:p>
        </w:tc>
      </w:tr>
    </w:tbl>
    <w:p>
      <w:pPr>
        <w:spacing w:before="80" w:after="160" w:line="80" w:lineRule="auto"/>
      </w:pPr>
    </w:p>
    <w:p>
      <w:pPr>
        <w:pStyle w:val="Heading1"/>
      </w:pPr>
      <w:r>
        <w:t>What I wrote down after the call</w:t>
      </w:r>
    </w:p>
    <w:p>
      <w:pPr>
        <w:spacing w:before="0" w:after="220" w:line="389" w:lineRule="auto"/>
        <w:ind w:firstLine="288"/>
      </w:pPr>
      <w:r>
        <w:rPr>
          <w:rFonts w:ascii="Noto Serif" w:hAnsi="Noto Serif" w:eastAsia="Noto Serif" w:cs="Noto Serif"/>
          <w:color w:val="222222"/>
          <w:sz w:val="24"/>
        </w:rPr>
        <w:t>Working remainder for Pinecrest on PCF-MTG-2024-070. I would rather this live here than get rebuilt from a thread next week.</w:t>
      </w:r>
    </w:p>
    <w:p>
      <w:pPr>
        <w:pStyle w:val="Heading2"/>
      </w:pPr>
      <w:r>
        <w:t>RACI that is not a team alias</w:t>
      </w:r>
    </w:p>
    <w:p>
      <w:pPr>
        <w:spacing w:before="80" w:after="60" w:line="200" w:lineRule="auto"/>
      </w:pPr>
      <w:r>
        <w:rPr>
          <w:rFonts w:ascii="Noto Sans" w:hAnsi="Noto Sans" w:eastAsia="Noto Sans" w:cs="Noto Sans"/>
          <w:i/>
          <w:color w:val="555555"/>
          <w:sz w:val="17"/>
        </w:rPr>
        <w:t>RACI for dropping a slot in the same wave as the readers on PCF-1920. Team names are a defect.</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Role</w:t>
            </w:r>
          </w:p>
        </w:tc>
        <w:tc>
          <w:tcPr>
            <w:tcW w:type="dxa" w:w="3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Person</w:t>
            </w:r>
          </w:p>
        </w:tc>
        <w:tc>
          <w:tcPr>
            <w:tcW w:type="dxa" w:w="3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Notes</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Responsible</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Does the work on huddle.pinecrest.internal</w:t>
            </w:r>
          </w:p>
        </w:tc>
      </w:tr>
      <w:tr>
        <w:tc>
          <w:tcPr>
            <w:tcW w:type="dxa" w:w="3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Accountable</w:t>
            </w:r>
          </w:p>
        </w:tc>
        <w:tc>
          <w:tcPr>
            <w:tcW w:type="dxa" w:w="3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3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One person. Signs the close.</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Consulted</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Reviewer, not a shadow owner</w:t>
            </w:r>
          </w:p>
        </w:tc>
      </w:tr>
      <w:tr>
        <w:tc>
          <w:tcPr>
            <w:tcW w:type="dxa" w:w="3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Informed</w:t>
            </w:r>
          </w:p>
        </w:tc>
        <w:tc>
          <w:tcPr>
            <w:tcW w:type="dxa" w:w="3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3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Pinecrest path; no hostnames</w:t>
            </w:r>
          </w:p>
        </w:tc>
      </w:tr>
    </w:tbl>
    <w:p>
      <w:pPr>
        <w:spacing w:before="40" w:after="160" w:line="80" w:lineRule="auto"/>
      </w:pPr>
    </w:p>
    <w:p>
      <w:pPr>
        <w:spacing w:before="0" w:after="220" w:line="389" w:lineRule="auto"/>
        <w:ind w:firstLine="288"/>
      </w:pPr>
      <w:r>
        <w:rPr>
          <w:rFonts w:ascii="Noto Serif" w:hAnsi="Noto Serif" w:eastAsia="Noto Serif" w:cs="Noto Serif"/>
          <w:color w:val="222222"/>
          <w:sz w:val="24"/>
        </w:rPr>
        <w:t>If two people think they are accountable, Marcus Hale picks one on PCF-1920. If nobody is, dropping a slot in the same wave as the readers has not started. Jeilen Jones is the writer of this file. That is not the same as accountable unless the front already said so. I will rewrite any row that says 'platform' or 'ops' as a person before I call this done.</w:t>
      </w:r>
    </w:p>
    <w:p>
      <w:pPr>
        <w:spacing w:before="0" w:after="220" w:line="389" w:lineRule="auto"/>
        <w:ind w:firstLine="288"/>
      </w:pPr>
      <w:r>
        <w:rPr>
          <w:rFonts w:ascii="Noto Serif" w:hAnsi="Noto Serif" w:eastAsia="Noto Serif" w:cs="Noto Serif"/>
          <w:color w:val="222222"/>
          <w:sz w:val="24"/>
        </w:rPr>
        <w:t>Pages go to the responsible person, not to a Slack channel that everyone mutes. If Marcus Hale is out, the backup is a name on PCF-1920 the same day, not a hope that someone is watching huddle.pinecrest.internal.</w:t>
      </w:r>
    </w:p>
    <w:p>
      <w:pPr>
        <w:spacing w:before="0" w:after="220" w:line="389" w:lineRule="auto"/>
        <w:ind w:firstLine="288"/>
      </w:pPr>
      <w:r>
        <w:rPr>
          <w:rFonts w:ascii="Noto Serif" w:hAnsi="Noto Serif" w:eastAsia="Noto Serif" w:cs="Noto Serif"/>
          <w:color w:val="222222"/>
          <w:sz w:val="24"/>
        </w:rPr>
        <w:t>Marcus Hale still has dropping a slot in the same wave as the readers on PCF-1920, pages go to a person, not a muted channel, and the sample I would still defend uses the same clock as 27.</w:t>
      </w:r>
    </w:p>
    <w:p>
      <w:pPr>
        <w:spacing w:before="0" w:after="220" w:line="389" w:lineRule="auto"/>
        <w:ind w:firstLine="288"/>
      </w:pPr>
      <w:r>
        <w:rPr>
          <w:rFonts w:ascii="Noto Serif" w:hAnsi="Noto Serif" w:eastAsia="Noto Serif" w:cs="Noto Serif"/>
          <w:color w:val="222222"/>
          <w:sz w:val="24"/>
        </w:rPr>
        <w:t>I parked dropping a slot in the same wave as the readers on PCF-MTG-2024-070 so it is not Slack archaeology, a green job with no rows still pages, and I will not mix clocks to make dropping a slot in the same wave as the readers look healthier.</w:t>
      </w:r>
    </w:p>
    <w:p>
      <w:pPr>
        <w:pStyle w:val="Heading2"/>
      </w:pPr>
      <w:r>
        <w:t>What Jeilen Jones can send</w:t>
      </w:r>
    </w:p>
    <w:p>
      <w:pPr>
        <w:spacing w:before="0" w:after="220" w:line="389" w:lineRule="auto"/>
        <w:ind w:firstLine="288"/>
      </w:pPr>
      <w:r>
        <w:rPr>
          <w:rFonts w:ascii="Noto Serif" w:hAnsi="Noto Serif" w:eastAsia="Noto Serif" w:cs="Noto Serif"/>
          <w:color w:val="222222"/>
          <w:sz w:val="24"/>
        </w:rPr>
        <w:t>Outbound mail about averaging UPH instead of testing the close does not include dock.pinecrest.internal. It includes the window, the user-visible effect, and whether we are done. Tasha Quinn drafts. I review. Ticket PCF-MTG-2024-070. Tone is plain. I will not say we are investigating if we already know the cause. I will not promise a timestamp we cannot hit. Pinecrest owns the business clock. We own the engineering one. If those clocks disagree, the first sentence says so.</w:t>
      </w:r>
    </w:p>
    <w:p>
      <w:pPr>
        <w:spacing w:before="0" w:after="220" w:line="389" w:lineRule="auto"/>
        <w:ind w:firstLine="288"/>
      </w:pPr>
      <w:r>
        <w:rPr>
          <w:rFonts w:ascii="Noto Serif" w:hAnsi="Noto Serif" w:eastAsia="Noto Serif" w:cs="Noto Serif"/>
          <w:color w:val="222222"/>
          <w:sz w:val="24"/>
        </w:rPr>
        <w:t>Internal note can name dock.pinecrest.internal, PCF-RB-2023-031,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Noto Serif" w:hAnsi="Noto Serif" w:eastAsia="Noto Serif" w:cs="Noto Serif"/>
          <w:color w:val="222222"/>
          <w:sz w:val="24"/>
        </w:rPr>
        <w:t>External: window, effect, done or not. Owner Tasha Quinn.</w:t>
      </w:r>
    </w:p>
    <w:p>
      <w:pPr>
        <w:pStyle w:val="ListBullet"/>
        <w:spacing w:before="20" w:after="60" w:line="260" w:lineRule="auto"/>
      </w:pPr>
      <w:r>
        <w:rPr>
          <w:rFonts w:ascii="Noto Serif" w:hAnsi="Noto Serif" w:eastAsia="Noto Serif" w:cs="Noto Serif"/>
          <w:color w:val="222222"/>
          <w:sz w:val="24"/>
        </w:rPr>
        <w:t>Internal: dock.pinecrest.internal, counts, PCF-MTG-2024-070. Owner Jeilen Jones.</w:t>
      </w:r>
    </w:p>
    <w:p>
      <w:pPr>
        <w:pStyle w:val="ListBullet"/>
        <w:spacing w:before="20" w:after="60" w:line="260" w:lineRule="auto"/>
      </w:pPr>
      <w:r>
        <w:rPr>
          <w:rFonts w:ascii="Noto Serif" w:hAnsi="Noto Serif" w:eastAsia="Noto Serif" w:cs="Noto Serif"/>
          <w:color w:val="222222"/>
          <w:sz w:val="24"/>
        </w:rPr>
        <w:t>Never: payloads, PAN, SSN, customer email, secrets, unredacted logs.</w:t>
      </w:r>
    </w:p>
    <w:p>
      <w:pPr>
        <w:pStyle w:val="ListBullet"/>
        <w:spacing w:before="20" w:after="60" w:line="260" w:lineRule="auto"/>
      </w:pPr>
      <w:r>
        <w:rPr>
          <w:rFonts w:ascii="Noto Serif" w:hAnsi="Noto Serif" w:eastAsia="Noto Serif" w:cs="Noto Serif"/>
          <w:color w:val="222222"/>
          <w:sz w:val="24"/>
        </w:rPr>
        <w:t>If Jeilen Jones is the TAM, they get the external version first.</w:t>
      </w:r>
    </w:p>
    <w:p>
      <w:pPr>
        <w:spacing w:before="0" w:after="220" w:line="389" w:lineRule="auto"/>
        <w:ind w:firstLine="288"/>
      </w:pPr>
      <w:r>
        <w:rPr>
          <w:rFonts w:ascii="Noto Serif" w:hAnsi="Noto Serif" w:eastAsia="Noto Serif" w:cs="Noto Serif"/>
          <w:color w:val="222222"/>
          <w:sz w:val="24"/>
        </w:rPr>
        <w:t>leftover averaging UPH instead of testing the close sits with Jeilen Jones on PCF-RB-2023-031, a poison record gets fenced, not more retries, and I will drop my leftover role the day Jeilen Jones takes PCF-RB-2023-031.</w:t>
      </w:r>
    </w:p>
    <w:p>
      <w:pPr>
        <w:spacing w:before="0" w:after="220" w:line="389" w:lineRule="auto"/>
        <w:ind w:firstLine="288"/>
      </w:pPr>
      <w:r>
        <w:rPr>
          <w:rFonts w:ascii="Noto Serif" w:hAnsi="Noto Serif" w:eastAsia="Noto Serif" w:cs="Noto Serif"/>
          <w:color w:val="222222"/>
          <w:sz w:val="24"/>
        </w:rPr>
        <w:t>date pressure on averaging UPH instead of testing the close is not a date, July 6, 2024 is if Ben Crowe keeps it, pages go to a person, not a muted channel, and a skip is a ticket and a flake is a capture.</w:t>
      </w:r>
    </w:p>
    <w:p>
      <w:pPr>
        <w:pStyle w:val="Heading2"/>
      </w:pPr>
      <w:r>
        <w:t>Expand then contract (what we told people who were absent)</w:t>
      </w:r>
    </w:p>
    <w:p>
      <w:pPr>
        <w:spacing w:before="0" w:after="220" w:line="389" w:lineRule="auto"/>
        <w:ind w:firstLine="288"/>
      </w:pPr>
      <w:r>
        <w:rPr>
          <w:rFonts w:ascii="Noto Serif" w:hAnsi="Noto Serif" w:eastAsia="Noto Serif" w:cs="Noto Serif"/>
          <w:color w:val="222222"/>
          <w:sz w:val="24"/>
        </w:rPr>
        <w:t>Rejected: rewrite the SKU in place because WMS will 'just recast it.' That is how we locked cooler.pinecrest.internal for longer than the 8s budget last time. Historical load never runs on the live pick path. Cost the job, then run it. Number from the front I am using as the size hint: 1920.</w:t>
      </w:r>
    </w:p>
    <w:p>
      <w:pPr>
        <w:pStyle w:val="ListNumber"/>
        <w:spacing w:before="20" w:after="60" w:line="260" w:lineRule="auto"/>
      </w:pPr>
      <w:r>
        <w:rPr>
          <w:rFonts w:ascii="Noto Serif" w:hAnsi="Noto Serif" w:eastAsia="Noto Serif" w:cs="Noto Serif"/>
          <w:color w:val="222222"/>
          <w:sz w:val="24"/>
        </w:rPr>
        <w:t>Add the new slot or field. Ship readers that tolerate both. PCF-RB-2023-031.</w:t>
      </w:r>
    </w:p>
    <w:p>
      <w:pPr>
        <w:pStyle w:val="ListNumber"/>
        <w:spacing w:before="20" w:after="60" w:line="260" w:lineRule="auto"/>
      </w:pPr>
      <w:r>
        <w:rPr>
          <w:rFonts w:ascii="Noto Serif" w:hAnsi="Noto Serif" w:eastAsia="Noto Serif" w:cs="Noto Serif"/>
          <w:color w:val="222222"/>
          <w:sz w:val="24"/>
        </w:rPr>
        <w:t>Backfill in batches of 6k. Pause on WMS lag.</w:t>
      </w:r>
    </w:p>
    <w:p>
      <w:pPr>
        <w:pStyle w:val="ListNumber"/>
        <w:spacing w:before="20" w:after="60" w:line="260" w:lineRule="auto"/>
      </w:pPr>
      <w:r>
        <w:rPr>
          <w:rFonts w:ascii="Noto Serif" w:hAnsi="Noto Serif" w:eastAsia="Noto Serif" w:cs="Noto Serif"/>
          <w:color w:val="222222"/>
          <w:sz w:val="24"/>
        </w:rPr>
        <w:t>Flip writers. Watch error class, not CPU.</w:t>
      </w:r>
    </w:p>
    <w:p>
      <w:pPr>
        <w:pStyle w:val="ListNumber"/>
        <w:spacing w:before="20" w:after="60" w:line="260" w:lineRule="auto"/>
      </w:pPr>
      <w:r>
        <w:rPr>
          <w:rFonts w:ascii="Noto Serif" w:hAnsi="Noto Serif" w:eastAsia="Noto Serif" w:cs="Noto Serif"/>
          <w:color w:val="222222"/>
          <w:sz w:val="24"/>
        </w:rPr>
        <w:t>Contract only after Jeilen Jones signs the count on PCF-RB-2023-031.</w:t>
      </w:r>
    </w:p>
    <w:p>
      <w:pPr>
        <w:spacing w:before="0" w:after="220" w:line="389" w:lineRule="auto"/>
        <w:ind w:firstLine="288"/>
      </w:pPr>
      <w:r>
        <w:rPr>
          <w:rFonts w:ascii="Noto Serif" w:hAnsi="Noto Serif" w:eastAsia="Noto Serif" w:cs="Noto Serif"/>
          <w:color w:val="222222"/>
          <w:sz w:val="24"/>
        </w:rPr>
        <w:t>If rolling back a slot move is the instinct after a bad count, stop. Expanded slots roll forward. Read the slotting SOP. Jeilen Jones will not approve a rollback that leaves WMS ahead of the chart.</w:t>
      </w:r>
    </w:p>
    <w:p>
      <w:pPr>
        <w:spacing w:before="0" w:after="220" w:line="389" w:lineRule="auto"/>
        <w:ind w:firstLine="288"/>
      </w:pPr>
      <w:r>
        <w:rPr>
          <w:rFonts w:ascii="Noto Serif" w:hAnsi="Noto Serif" w:eastAsia="Noto Serif" w:cs="Noto Serif"/>
          <w:color w:val="222222"/>
          <w:sz w:val="24"/>
        </w:rPr>
        <w:t>I will not reopen Safety huddle notes, June 27 to smuggle what we told people who were absent back in, a green job with no rows still pages, and Pinecrest does not get dock.pinecrest.internal in an outbound sentence.</w:t>
      </w:r>
    </w:p>
    <w:p>
      <w:pPr>
        <w:spacing w:before="0" w:after="220" w:line="389" w:lineRule="auto"/>
        <w:ind w:firstLine="288"/>
      </w:pPr>
      <w:r>
        <w:rPr>
          <w:rFonts w:ascii="Noto Serif" w:hAnsi="Noto Serif" w:eastAsia="Noto Serif" w:cs="Noto Serif"/>
          <w:color w:val="222222"/>
          <w:sz w:val="24"/>
        </w:rPr>
        <w:t>do not treat what we told people who were absent as polish, Order Picker either owns it or we drop it, a poison record gets fenced, not more retries, and if this fights the front of PCF-MTG-2024-070, strike it.</w:t>
      </w:r>
    </w:p>
    <w:p>
      <w:pPr>
        <w:pStyle w:val="Heading2"/>
      </w:pPr>
      <w:r>
        <w:t>Short answers I am tired of repeating</w:t>
      </w:r>
    </w:p>
    <w:p>
      <w:pPr>
        <w:pStyle w:val="ListBullet"/>
        <w:spacing w:before="20" w:after="60" w:line="260" w:lineRule="auto"/>
      </w:pPr>
      <w:r>
        <w:rPr>
          <w:rFonts w:ascii="Noto Serif" w:hAnsi="Noto Serif" w:eastAsia="Noto Serif" w:cs="Noto Serif"/>
          <w:color w:val="222222"/>
          <w:sz w:val="24"/>
        </w:rPr>
        <w:t>Is v1 smaller than Pinecrest asked in the hallway? Yes. That is the point.</w:t>
      </w:r>
    </w:p>
    <w:p>
      <w:pPr>
        <w:pStyle w:val="ListBullet"/>
        <w:spacing w:before="20" w:after="60" w:line="260" w:lineRule="auto"/>
      </w:pPr>
      <w:r>
        <w:rPr>
          <w:rFonts w:ascii="Noto Serif" w:hAnsi="Noto Serif" w:eastAsia="Noto Serif" w:cs="Noto Serif"/>
          <w:color w:val="222222"/>
          <w:sz w:val="24"/>
        </w:rPr>
        <w:t>Can we add the extra slice in this release? Only if Marcus Hale signs it.</w:t>
      </w:r>
    </w:p>
    <w:p>
      <w:pPr>
        <w:pStyle w:val="ListBullet"/>
        <w:spacing w:before="20" w:after="60" w:line="260" w:lineRule="auto"/>
      </w:pPr>
      <w:r>
        <w:rPr>
          <w:rFonts w:ascii="Noto Serif" w:hAnsi="Noto Serif" w:eastAsia="Noto Serif" w:cs="Noto Serif"/>
          <w:color w:val="222222"/>
          <w:sz w:val="24"/>
        </w:rPr>
        <w:t>Is huddle.pinecrest.internal a special case? No.</w:t>
      </w:r>
    </w:p>
    <w:p>
      <w:pPr>
        <w:pStyle w:val="ListBullet"/>
        <w:spacing w:before="20" w:after="60" w:line="260" w:lineRule="auto"/>
      </w:pPr>
      <w:r>
        <w:rPr>
          <w:rFonts w:ascii="Noto Serif" w:hAnsi="Noto Serif" w:eastAsia="Noto Serif" w:cs="Noto Serif"/>
          <w:color w:val="222222"/>
          <w:sz w:val="24"/>
        </w:rPr>
        <w:t>Who closes PCF-1920? Ben Crowe.</w:t>
      </w:r>
    </w:p>
    <w:p>
      <w:pPr>
        <w:pStyle w:val="ListBullet"/>
        <w:spacing w:before="20" w:after="60" w:line="260" w:lineRule="auto"/>
      </w:pPr>
      <w:r>
        <w:rPr>
          <w:rFonts w:ascii="Noto Serif" w:hAnsi="Noto Serif" w:eastAsia="Noto Serif" w:cs="Noto Serif"/>
          <w:color w:val="222222"/>
          <w:sz w:val="24"/>
        </w:rPr>
        <w:t>What number do I cite? 2024, or I say it is stale.</w:t>
      </w:r>
    </w:p>
    <w:p>
      <w:pPr>
        <w:spacing w:before="0" w:after="220" w:line="389" w:lineRule="auto"/>
        <w:ind w:firstLine="288"/>
      </w:pPr>
      <w:r>
        <w:rPr>
          <w:rFonts w:ascii="Noto Serif" w:hAnsi="Noto Serif" w:eastAsia="Noto Serif" w:cs="Noto Serif"/>
          <w:color w:val="222222"/>
          <w:sz w:val="24"/>
        </w:rPr>
        <w:t>If the answer changes, we change the front of PCF-MTG-2024-070 in review. We do not keep a shadow FAQ. Jeilen Jones will not maintain two truths.</w:t>
      </w:r>
    </w:p>
    <w:p>
      <w:pPr>
        <w:spacing w:before="0" w:after="220" w:line="389" w:lineRule="auto"/>
        <w:ind w:firstLine="288"/>
      </w:pPr>
      <w:r>
        <w:rPr>
          <w:rFonts w:ascii="Noto Serif" w:hAnsi="Noto Serif" w:eastAsia="Noto Serif" w:cs="Noto Serif"/>
          <w:color w:val="222222"/>
          <w:sz w:val="24"/>
        </w:rPr>
        <w:t>The question I will not answer in Slack is 'can we just this once.' The answer is already no, and writing it on PCF-1920 is what makes it a record. If Jeilen Jones needs a user-visible version, they get the comms leftover, not this list.</w:t>
      </w:r>
    </w:p>
    <w:p>
      <w:pPr>
        <w:spacing w:before="0" w:after="220" w:line="389" w:lineRule="auto"/>
        <w:ind w:firstLine="288"/>
      </w:pPr>
      <w:r>
        <w:rPr>
          <w:rFonts w:ascii="Noto Serif" w:hAnsi="Noto Serif" w:eastAsia="Noto Serif" w:cs="Noto Serif"/>
          <w:color w:val="222222"/>
          <w:sz w:val="24"/>
        </w:rPr>
        <w:t>after July 9, 2024, leftover access for a cleanup sheet that renames a SKU is a bug, not a courtesy, pages go to a person, not a muted channel, and I ping once and after that Acceptor Marcus is late, not blocked.</w:t>
      </w:r>
    </w:p>
    <w:p>
      <w:pPr>
        <w:spacing w:before="0" w:after="220" w:line="389" w:lineRule="auto"/>
        <w:ind w:firstLine="288"/>
      </w:pPr>
      <w:r>
        <w:rPr>
          <w:rFonts w:ascii="Noto Serif" w:hAnsi="Noto Serif" w:eastAsia="Noto Serif" w:cs="Noto Serif"/>
          <w:color w:val="222222"/>
          <w:sz w:val="24"/>
        </w:rPr>
        <w:t>Jeilen Jones owes a close on a cleanup sheet that renames a SKU by July 10, 2024, not a status emoji, a green job with no rows still pages, and the call in the front still holds and this is leftover work only.</w:t>
      </w:r>
    </w:p>
    <w:p>
      <w:pPr>
        <w:pStyle w:val="Heading2"/>
      </w:pPr>
      <w:r>
        <w:t>People who missed the room</w:t>
      </w:r>
    </w:p>
    <w:p>
      <w:pPr>
        <w:spacing w:before="0" w:after="220" w:line="389" w:lineRule="auto"/>
        <w:ind w:firstLine="288"/>
      </w:pPr>
      <w:r>
        <w:rPr>
          <w:rFonts w:ascii="Noto Serif" w:hAnsi="Noto Serif" w:eastAsia="Noto Serif" w:cs="Noto Serif"/>
          <w:color w:val="222222"/>
          <w:sz w:val="24"/>
        </w:rPr>
        <w:t>Parking lot: a dashboard request that does not unblock PCF-MTG-2024-070. I parked it. A calendar invite is not a decision. If someone wants this recorded as a decision, they write it here or they change the callout in the front of PCF-MTG-2024-070. Quotes from the room stay quotes. They do not become scope.</w:t>
      </w:r>
    </w:p>
    <w:p>
      <w:pPr>
        <w:spacing w:before="0" w:after="220" w:line="389" w:lineRule="auto"/>
        <w:ind w:firstLine="288"/>
      </w:pPr>
      <w:r>
        <w:rPr>
          <w:rFonts w:ascii="Noto Serif" w:hAnsi="Noto Serif" w:eastAsia="Noto Serif" w:cs="Noto Serif"/>
          <w:color w:val="222222"/>
          <w:sz w:val="24"/>
        </w:rPr>
        <w:t>People who were absent still get a usable remainder, not a transcript. Jeilen Jones gets the decision, the refuse, and the date. They do not get a reconstruction of who raised their voice. If they object, they object on PCF-MTG-2024-070.</w:t>
      </w:r>
    </w:p>
    <w:p>
      <w:pPr>
        <w:spacing w:before="0" w:after="220" w:line="389" w:lineRule="auto"/>
        <w:ind w:firstLine="288"/>
      </w:pPr>
      <w:r>
        <w:rPr>
          <w:rFonts w:ascii="Noto Serif" w:hAnsi="Noto Serif" w:eastAsia="Noto Serif" w:cs="Noto Serif"/>
          <w:color w:val="222222"/>
          <w:sz w:val="24"/>
        </w:rPr>
        <w:t>I bounced a hallway yes on names in chat, logs, or a support zip, a poison record gets fenced, not more retries, and close is yes, no, or a new date on PCF-RB-2023-031 by July 11, 2024.</w:t>
      </w:r>
    </w:p>
    <w:p>
      <w:pPr>
        <w:spacing w:before="0" w:after="220" w:line="389" w:lineRule="auto"/>
        <w:ind w:firstLine="288"/>
      </w:pPr>
      <w:r>
        <w:rPr>
          <w:rFonts w:ascii="Noto Serif" w:hAnsi="Noto Serif" w:eastAsia="Noto Serif" w:cs="Noto Serif"/>
          <w:color w:val="222222"/>
          <w:sz w:val="24"/>
        </w:rPr>
        <w:t>Tasha Quinn still has names in chat, logs, or a support zip on PCF-1920, pages go to a person, not a muted channel, and the sample I would still defend uses the same clock as 15.</w:t>
      </w:r>
    </w:p>
    <w:p>
      <w:pPr>
        <w:pStyle w:val="Heading2"/>
      </w:pPr>
      <w:r>
        <w:t>Do not hide a buy in a memory limit</w:t>
      </w:r>
    </w:p>
    <w:p>
      <w:pPr>
        <w:spacing w:before="0" w:after="220" w:line="389" w:lineRule="auto"/>
        <w:ind w:firstLine="288"/>
      </w:pPr>
      <w:r>
        <w:rPr>
          <w:rFonts w:ascii="Noto Serif" w:hAnsi="Noto Serif" w:eastAsia="Noto Serif" w:cs="Noto Serif"/>
          <w:color w:val="222222"/>
          <w:sz w:val="24"/>
        </w:rPr>
        <w:t>The spend I can defend is the spend tied to cooler.pinecrest.internal and this job, not a team average. Year-1 extra I would put on a sticky: about $23.0k on top of what we already burn, or zero if we do nothing and eat the miss rate. Front-matter volume I am using: 27. I will not argue from a slide.</w:t>
      </w:r>
    </w:p>
    <w:p>
      <w:pPr>
        <w:spacing w:before="0" w:after="220" w:line="389" w:lineRule="auto"/>
        <w:ind w:firstLine="288"/>
      </w:pPr>
      <w:r>
        <w:rPr>
          <w:rFonts w:ascii="Noto Serif" w:hAnsi="Noto Serif" w:eastAsia="Noto Serif" w:cs="Noto Serif"/>
          <w:color w:val="222222"/>
          <w:sz w:val="24"/>
        </w:rPr>
        <w:t>If we need more RF guns or more dock doors, I want the reason to be raising retries on a poison tote, not a round number someone saw in a vendor deck. Do-nothing through next month-end still has a miss rate I will write down. Order Picker picks in writing on PCF-RB-2023-031. I will not hide a hardware buy inside a 'temporary' battery swap.</w:t>
      </w:r>
    </w:p>
    <w:p>
      <w:pPr>
        <w:spacing w:before="0" w:after="220" w:line="389" w:lineRule="auto"/>
        <w:ind w:firstLine="288"/>
      </w:pPr>
      <w:r>
        <w:rPr>
          <w:rFonts w:ascii="Noto Serif" w:hAnsi="Noto Serif" w:eastAsia="Noto Serif" w:cs="Noto Serif"/>
          <w:color w:val="222222"/>
          <w:sz w:val="24"/>
        </w:rPr>
        <w:t>I parked raising retries on a poison tote on PCF-MTG-2024-070 so it is not Slack archaeology, a green job with no rows still pages, and I will not mix clocks to make raising retries on a poison tote look healthier.</w:t>
      </w:r>
    </w:p>
    <w:p>
      <w:pPr>
        <w:spacing w:before="0" w:after="220" w:line="389" w:lineRule="auto"/>
        <w:ind w:firstLine="288"/>
      </w:pPr>
      <w:r>
        <w:rPr>
          <w:rFonts w:ascii="Noto Serif" w:hAnsi="Noto Serif" w:eastAsia="Noto Serif" w:cs="Noto Serif"/>
          <w:color w:val="222222"/>
          <w:sz w:val="24"/>
        </w:rPr>
        <w:t>leftover raising retries on a poison tote sits with Ben Crowe on PCF-RB-2023-031, a poison record gets fenced, not more retries, and I will drop my leftover role the day Ben Crowe takes PCF-RB-2023-031.</w:t>
      </w:r>
    </w:p>
    <w:p>
      <w:pPr>
        <w:pStyle w:val="Heading2"/>
      </w:pPr>
      <w:r>
        <w:t>Handoff for the freeze clock versus a 'small apply'</w:t>
      </w:r>
    </w:p>
    <w:p>
      <w:pPr>
        <w:spacing w:before="0" w:after="220" w:line="389" w:lineRule="auto"/>
        <w:ind w:firstLine="288"/>
      </w:pPr>
      <w:r>
        <w:rPr>
          <w:rFonts w:ascii="Noto Serif" w:hAnsi="Noto Serif" w:eastAsia="Noto Serif" w:cs="Noto Serif"/>
          <w:color w:val="222222"/>
          <w:sz w:val="24"/>
        </w:rPr>
        <w:t>Next owner inherits huddle.pinecrest.internal, PCF-1920, and the last three working pages of PCF-MTG-2024-070. I will not leave a Slack screenshot as the record. Acceptor Marcus is owner until they accept in writing. Date I want that written: July 12, 2024. Access that has to move: who can ssh or RF login, who can confirm a pick, who can talk to Pinecrest. If any of those is still me after that date, the handoff failed.</w:t>
      </w:r>
    </w:p>
    <w:p>
      <w:pPr>
        <w:spacing w:before="80" w:after="60" w:line="200" w:lineRule="auto"/>
      </w:pPr>
      <w:r>
        <w:rPr>
          <w:rFonts w:ascii="Noto Sans" w:hAnsi="Noto Sans" w:eastAsia="Noto Sans" w:cs="Noto Sans"/>
          <w:i/>
          <w:color w:val="555555"/>
          <w:sz w:val="17"/>
        </w:rPr>
        <w:t>Access that has to move with PCF-1920.</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What</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From</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To</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When</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On-call for huddle.pinecrest.internal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Acceptor Marcus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2024-07-12</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Merge on the repo named in front matter</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Acceptor Marcus</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2024-07-12</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Customer/ops thread</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2024-07-12</w:t>
            </w:r>
          </w:p>
        </w:tc>
      </w:tr>
    </w:tbl>
    <w:p>
      <w:pPr>
        <w:spacing w:before="40" w:after="160" w:line="80" w:lineRule="auto"/>
      </w:pPr>
    </w:p>
    <w:p>
      <w:pPr>
        <w:spacing w:before="0" w:after="220" w:line="389" w:lineRule="auto"/>
        <w:ind w:firstLine="288"/>
      </w:pPr>
      <w:r>
        <w:rPr>
          <w:rFonts w:ascii="Noto Serif" w:hAnsi="Noto Serif" w:eastAsia="Noto Serif" w:cs="Noto Serif"/>
          <w:color w:val="222222"/>
          <w:sz w:val="24"/>
        </w:rPr>
        <w:t>If Acceptor Marcus is out that week, Tasha Quinn is the named backup, not 'the team.' I will write that on PCF-1920 the day I hand off, not the day the page fires. This handoff does not reopen the freeze clock versus a 'small apply'. It only changes who carries it.</w:t>
      </w:r>
    </w:p>
    <w:p>
      <w:pPr>
        <w:spacing w:before="0" w:after="220" w:line="389" w:lineRule="auto"/>
        <w:ind w:firstLine="288"/>
      </w:pPr>
      <w:r>
        <w:rPr>
          <w:rFonts w:ascii="Noto Serif" w:hAnsi="Noto Serif" w:eastAsia="Noto Serif" w:cs="Noto Serif"/>
          <w:color w:val="222222"/>
          <w:sz w:val="24"/>
        </w:rPr>
        <w:t>date pressure on the freeze clock versus a 'small apply' is not a date, July 4, 2024 is if Lila Voss keeps it, pages go to a person, not a muted channel, and a skip is a ticket and a flake is a capture.</w:t>
      </w:r>
    </w:p>
    <w:p>
      <w:pPr>
        <w:spacing w:before="0" w:after="220" w:line="389" w:lineRule="auto"/>
        <w:ind w:firstLine="288"/>
      </w:pPr>
      <w:r>
        <w:rPr>
          <w:rFonts w:ascii="Noto Serif" w:hAnsi="Noto Serif" w:eastAsia="Noto Serif" w:cs="Noto Serif"/>
          <w:color w:val="222222"/>
          <w:sz w:val="24"/>
        </w:rPr>
        <w:t>I will not reopen Safety huddle notes, June 27 to smuggle the freeze clock versus a 'small apply' back in, a green job with no rows still pages, and Pinecrest does not get dock.pinecrest.internal in an outbound sentence.</w:t>
      </w:r>
    </w:p>
    <w:p>
      <w:pPr>
        <w:pStyle w:val="Heading2"/>
      </w:pPr>
      <w:r>
        <w:t>Still out: the parking lot that must stay parked</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Drew Phelps does not get a shortcut that reopens the parking lot that must stay parked. If dock.pinecrest.internal looks easy to bump, stop and write the count on PCF-MTG-2024-070 first.</w:t>
            </w:r>
          </w:p>
        </w:tc>
      </w:tr>
    </w:tbl>
    <w:p>
      <w:pPr>
        <w:spacing w:before="80" w:after="160" w:line="80" w:lineRule="auto"/>
      </w:pPr>
    </w:p>
    <w:p>
      <w:pPr>
        <w:spacing w:before="0" w:after="220" w:line="389" w:lineRule="auto"/>
        <w:ind w:firstLine="288"/>
      </w:pPr>
      <w:r>
        <w:rPr>
          <w:rFonts w:ascii="Noto Serif" w:hAnsi="Noto Serif" w:eastAsia="Noto Serif" w:cs="Noto Serif"/>
          <w:color w:val="222222"/>
          <w:sz w:val="24"/>
        </w:rPr>
        <w:t>I am writing this because the parking lot that must stay parked is the thing people reopen when a date slips. The front of PCF-MTG-2024-070 already killed a path. I will not kill it again in a wiki comment. Ticket PCF-MTG-2024-070 is the record. Drew Phelps owns the next sentence if they want it undone. Jeilen Jones is the writer, not the backup owner. Elapsed I would still defend: 11 minutes on dock.pinecrest.internal, sample 6415, using the same clock as the number 2023 already in the front matter.</w:t>
      </w:r>
    </w:p>
    <w:p>
      <w:pPr>
        <w:spacing w:before="0" w:after="220" w:line="389" w:lineRule="auto"/>
        <w:ind w:firstLine="288"/>
      </w:pPr>
      <w:r>
        <w:rPr>
          <w:rFonts w:ascii="Noto Serif" w:hAnsi="Noto Serif" w:eastAsia="Noto Serif" w:cs="Noto Serif"/>
          <w:color w:val="222222"/>
          <w:sz w:val="24"/>
        </w:rPr>
        <w:t>Rejected move that keeps coming back: treat dock.pinecrest.internal as a special case until the window is over. That is how we grew the last exception file nobody reads. Exceptions expire. This one does not get written. If we need a time-boxed carve-out, Drew Phelps files a new ticket with an expiry, reviewers on-call plus the team that owns dock.pinecrest.internal, and a rollback that is 'delete the carve-out and restart,' not 'leave it until someone notices.'</w:t>
      </w:r>
    </w:p>
    <w:p>
      <w:pPr>
        <w:spacing w:before="0" w:after="220" w:line="389" w:lineRule="auto"/>
        <w:ind w:firstLine="288"/>
      </w:pPr>
      <w:r>
        <w:rPr>
          <w:rFonts w:ascii="Noto Serif" w:hAnsi="Noto Serif" w:eastAsia="Noto Serif" w:cs="Noto Serif"/>
          <w:color w:val="222222"/>
          <w:sz w:val="24"/>
        </w:rPr>
        <w:t>do not treat the parking lot that must stay parked as polish, Acceptor Marcus either owns it or we drop it, a poison record gets fenced, not more retries, and if this fights the front of PCF-MTG-2024-070, strike it.</w:t>
      </w:r>
    </w:p>
    <w:p>
      <w:pPr>
        <w:spacing w:before="0" w:after="220" w:line="389" w:lineRule="auto"/>
        <w:ind w:firstLine="288"/>
      </w:pPr>
      <w:r>
        <w:rPr>
          <w:rFonts w:ascii="Noto Serif" w:hAnsi="Noto Serif" w:eastAsia="Noto Serif" w:cs="Noto Serif"/>
          <w:color w:val="222222"/>
          <w:sz w:val="24"/>
        </w:rPr>
        <w:t>after July 7, 2024, leftover access for the parking lot that must stay parked is a bug, not a courtesy, pages go to a person, not a muted channel, and I ping once and after that Drew Phelps is late, not blocked.</w:t>
      </w:r>
    </w:p>
    <w:p>
      <w:pPr>
        <w:pStyle w:val="Heading2"/>
      </w:pPr>
      <w:r>
        <w:t>Hash gate for PCF-1920</w:t>
      </w:r>
    </w:p>
    <w:p>
      <w:pPr>
        <w:spacing w:before="80" w:after="40" w:line="200" w:lineRule="auto"/>
      </w:pPr>
      <w:r>
        <w:rPr>
          <w:rFonts w:ascii="Noto Sans" w:hAnsi="Noto Sans" w:eastAsia="Noto Sans" w:cs="Noto Sans"/>
          <w:i/>
          <w:color w:val="555555"/>
          <w:sz w:val="17"/>
        </w:rPr>
        <w:t>Name the test after the bug. PCF-RB-2023-031.</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PCF-MTG-2024-070 / weekend coverage that is not in the SLA</w:t>
            </w:r>
          </w:p>
          <w:p>
            <w:pPr>
              <w:spacing w:before="0" w:after="0" w:line="220" w:lineRule="auto"/>
            </w:pPr>
            <w:r>
              <w:rPr>
                <w:rFonts w:ascii="Noto Mono" w:hAnsi="Noto Mono" w:eastAsia="Noto Mono" w:cs="Noto Mono"/>
                <w:color w:val="222222"/>
                <w:sz w:val="17"/>
              </w:rPr>
              <w:t>echo 'audit -k name_in_log'</w:t>
            </w:r>
          </w:p>
          <w:p>
            <w:pPr>
              <w:spacing w:before="0" w:after="0" w:line="220" w:lineRule="auto"/>
            </w:pPr>
            <w:r>
              <w:rPr>
                <w:rFonts w:ascii="Noto Mono" w:hAnsi="Noto Mono" w:eastAsia="Noto Mono" w:cs="Noto Mono"/>
                <w:color w:val="222222"/>
                <w:sz w:val="17"/>
              </w:rPr>
              <w:t># fail if the sample hash changes without PCF-RB-2023-031</w:t>
            </w:r>
          </w:p>
          <w:p>
            <w:pPr>
              <w:spacing w:before="0" w:after="0" w:line="220" w:lineRule="auto"/>
            </w:pPr>
            <w:r>
              <w:rPr>
                <w:rFonts w:ascii="Noto Mono" w:hAnsi="Noto Mono" w:eastAsia="Noto Mono" w:cs="Noto Mono"/>
                <w:color w:val="222222"/>
                <w:sz w:val="17"/>
              </w:rPr>
              <w:t># do not record against cooler.pinecrest.internal from a laptop</w:t>
            </w:r>
          </w:p>
        </w:tc>
      </w:tr>
    </w:tbl>
    <w:p>
      <w:pPr>
        <w:spacing w:before="40" w:after="160" w:line="80" w:lineRule="auto"/>
      </w:pPr>
    </w:p>
    <w:p>
      <w:pPr>
        <w:spacing w:before="0" w:after="220" w:line="389" w:lineRule="auto"/>
        <w:ind w:firstLine="288"/>
      </w:pPr>
      <w:r>
        <w:rPr>
          <w:rFonts w:ascii="Noto Serif" w:hAnsi="Noto Serif" w:eastAsia="Noto Serif" w:cs="Noto Serif"/>
          <w:color w:val="222222"/>
          <w:sz w:val="24"/>
        </w:rPr>
        <w:t>Setup should take under two minutes on a laptop. Teardown drops the sample sheet. Flakes I will not blame on the network without a packet capture. If someone deletes this test, they also delete the incident it maps to (PCF-RB-2023-031) and they do that in review. Marcus Hale owns golden samples. Jeilen Jones owns the case list.</w:t>
      </w:r>
    </w:p>
    <w:p>
      <w:pPr>
        <w:spacing w:before="0" w:after="220" w:line="389" w:lineRule="auto"/>
        <w:ind w:firstLine="288"/>
      </w:pPr>
      <w:r>
        <w:rPr>
          <w:rFonts w:ascii="Noto Serif" w:hAnsi="Noto Serif" w:eastAsia="Noto Serif" w:cs="Noto Serif"/>
          <w:color w:val="222222"/>
          <w:sz w:val="24"/>
        </w:rPr>
        <w:t>Drill tote count has to be high enough to catch a rebalance. If prod has dozens of aisles, a drill with one will bless a bad cut. I want that written next to weekend coverage that is not in the SLA, not rediscovered on a Monday. Number from the front I am not going to 'simplify': 2024.</w:t>
      </w:r>
    </w:p>
    <w:p>
      <w:pPr>
        <w:spacing w:before="0" w:after="220" w:line="389" w:lineRule="auto"/>
        <w:ind w:firstLine="288"/>
      </w:pPr>
      <w:r>
        <w:rPr>
          <w:rFonts w:ascii="Noto Serif" w:hAnsi="Noto Serif" w:eastAsia="Noto Serif" w:cs="Noto Serif"/>
          <w:color w:val="222222"/>
          <w:sz w:val="24"/>
        </w:rPr>
        <w:t>Jeilen Jones owes a close on weekend coverage that is not in the SLA by July 8, 2024, not a status emoji, a green job with no rows still pages, and the call in the front still holds and this is leftover work only.</w:t>
      </w:r>
    </w:p>
    <w:p>
      <w:pPr>
        <w:spacing w:before="0" w:after="220" w:line="389" w:lineRule="auto"/>
        <w:ind w:firstLine="288"/>
      </w:pPr>
      <w:r>
        <w:rPr>
          <w:rFonts w:ascii="Noto Serif" w:hAnsi="Noto Serif" w:eastAsia="Noto Serif" w:cs="Noto Serif"/>
          <w:color w:val="222222"/>
          <w:sz w:val="24"/>
        </w:rPr>
        <w:t>I bounced a hallway yes on weekend coverage that is not in the SLA, a poison record gets fenced, not more retries, and close is yes, no, or a new date on PCF-RB-2023-031 by July 9, 2024.</w:t>
      </w:r>
    </w:p>
    <w:p>
      <w:pPr>
        <w:pStyle w:val="Heading2"/>
      </w:pPr>
      <w:r>
        <w:t>Zero-row success on huddle.pinecrest.internal</w:t>
      </w:r>
    </w:p>
    <w:p>
      <w:pPr>
        <w:spacing w:before="0" w:after="220" w:line="389" w:lineRule="auto"/>
        <w:ind w:firstLine="288"/>
      </w:pPr>
      <w:r>
        <w:rPr>
          <w:rFonts w:ascii="Noto Serif" w:hAnsi="Noto Serif" w:eastAsia="Noto Serif" w:cs="Noto Serif"/>
          <w:color w:val="222222"/>
          <w:sz w:val="24"/>
        </w:rPr>
        <w:t>Secret handling on huddle.pinecrest.internal: not in git, not in the ticket description, not in a screenshot. RF login skew that looks like 'no work' is not a reason to paste a token into chat. Owner Tasha Quinn. Ticket PCF-1920. If I need a temporary grant, it expires. If I need a production query, I use the replica and I log the query id. Wrong secret looks healthy as 'no work.' Alert on zero rows, not on a green gun.</w:t>
      </w:r>
    </w:p>
    <w:p>
      <w:pPr>
        <w:spacing w:before="0" w:after="220" w:line="389" w:lineRule="auto"/>
        <w:ind w:firstLine="288"/>
      </w:pPr>
      <w:r>
        <w:rPr>
          <w:rFonts w:ascii="Noto Serif" w:hAnsi="Noto Serif" w:eastAsia="Noto Serif" w:cs="Noto Serif"/>
          <w:color w:val="222222"/>
          <w:sz w:val="24"/>
        </w:rPr>
        <w:t>Support zips go through redaction first. I will not 'just this once' attach an application log because RF login skew that looks like 'no work' is on fire. The on-call SOP already says this. Repeating it here is for the person who has not opened that SOP. Jeilen Jones will reject the zip in the ticket if it still has identifiers.</w:t>
      </w:r>
    </w:p>
    <w:p>
      <w:pPr>
        <w:spacing w:before="0" w:after="220" w:line="389" w:lineRule="auto"/>
        <w:ind w:firstLine="288"/>
      </w:pPr>
      <w:r>
        <w:rPr>
          <w:rFonts w:ascii="Noto Serif" w:hAnsi="Noto Serif" w:eastAsia="Noto Serif" w:cs="Noto Serif"/>
          <w:color w:val="222222"/>
          <w:sz w:val="24"/>
        </w:rPr>
        <w:t>Jeilen Jones still has RF login skew that looks like 'no work' on PCF-1920, pages go to a person, not a muted channel, and the sample I would still defend uses the same clock as 031.</w:t>
      </w:r>
    </w:p>
    <w:p>
      <w:pPr>
        <w:spacing w:before="0" w:after="220" w:line="389" w:lineRule="auto"/>
        <w:ind w:firstLine="288"/>
      </w:pPr>
      <w:r>
        <w:rPr>
          <w:rFonts w:ascii="Noto Serif" w:hAnsi="Noto Serif" w:eastAsia="Noto Serif" w:cs="Noto Serif"/>
          <w:color w:val="222222"/>
          <w:sz w:val="24"/>
        </w:rPr>
        <w:t>I parked RF login skew that looks like 'no work' on PCF-MTG-2024-070 so it is not Slack archaeology, a green job with no rows still pages, and I will not mix clocks to make RF login skew that looks like 'no work' look healthier.</w:t>
      </w:r>
    </w:p>
    <w:p>
      <w:pPr>
        <w:pStyle w:val="Heading2"/>
      </w:pPr>
      <w:r>
        <w:t>Dry-run on huddle.pinecrest.internal</w:t>
      </w:r>
    </w:p>
    <w:p>
      <w:pPr>
        <w:spacing w:before="80" w:after="40" w:line="200" w:lineRule="auto"/>
      </w:pPr>
      <w:r>
        <w:rPr>
          <w:rFonts w:ascii="Noto Sans" w:hAnsi="Noto Sans" w:eastAsia="Noto Sans" w:cs="Noto Sans"/>
          <w:i/>
          <w:color w:val="555555"/>
          <w:sz w:val="17"/>
        </w:rPr>
        <w:t>Shape of the dry-run, not a paste of production data. PCF-MTG-2024-070.</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PCF-MTG-2024-070 dry-run / a drill that is too small to catch the bug</w:t>
            </w:r>
          </w:p>
          <w:p>
            <w:pPr>
              <w:spacing w:before="0" w:after="0" w:line="220" w:lineRule="auto"/>
            </w:pPr>
            <w:r>
              <w:rPr>
                <w:rFonts w:ascii="Noto Mono" w:hAnsi="Noto Mono" w:eastAsia="Noto Mono" w:cs="Noto Mono"/>
                <w:color w:val="222222"/>
                <w:sz w:val="17"/>
              </w:rPr>
              <w:t># run on dock.pinecrest.internal or a listed replica, read-only</w:t>
            </w:r>
          </w:p>
          <w:p>
            <w:pPr>
              <w:spacing w:before="0" w:after="0" w:line="220" w:lineRule="auto"/>
            </w:pPr>
            <w:r>
              <w:rPr>
                <w:rFonts w:ascii="Noto Mono" w:hAnsi="Noto Mono" w:eastAsia="Noto Mono" w:cs="Noto Mono"/>
                <w:color w:val="222222"/>
                <w:sz w:val="17"/>
              </w:rPr>
              <w:t>date -u</w:t>
            </w:r>
          </w:p>
          <w:p>
            <w:pPr>
              <w:spacing w:before="0" w:after="0" w:line="220" w:lineRule="auto"/>
            </w:pPr>
            <w:r>
              <w:rPr>
                <w:rFonts w:ascii="Noto Mono" w:hAnsi="Noto Mono" w:eastAsia="Noto Mono" w:cs="Noto Mono"/>
                <w:color w:val="222222"/>
                <w:sz w:val="17"/>
              </w:rPr>
              <w:t># print the count the write would touch</w:t>
            </w:r>
          </w:p>
          <w:p>
            <w:pPr>
              <w:spacing w:before="0" w:after="0" w:line="220" w:lineRule="auto"/>
            </w:pPr>
            <w:r>
              <w:rPr>
                <w:rFonts w:ascii="Noto Mono" w:hAnsi="Noto Mono" w:eastAsia="Noto Mono" w:cs="Noto Mono"/>
                <w:color w:val="222222"/>
                <w:sz w:val="17"/>
              </w:rPr>
              <w:t># abort if the count is 0, or larger than 4x the front-matter guess</w:t>
            </w:r>
          </w:p>
          <w:p>
            <w:pPr>
              <w:spacing w:before="0" w:after="0" w:line="220" w:lineRule="auto"/>
            </w:pPr>
            <w:r>
              <w:rPr>
                <w:rFonts w:ascii="Noto Mono" w:hAnsi="Noto Mono" w:eastAsia="Noto Mono" w:cs="Noto Mono"/>
                <w:color w:val="222222"/>
                <w:sz w:val="17"/>
              </w:rPr>
              <w:t># write the number on PCF-MTG-2024-070 before any mutate</w:t>
            </w:r>
          </w:p>
        </w:tc>
      </w:tr>
    </w:tbl>
    <w:p>
      <w:pPr>
        <w:spacing w:before="40" w:after="160" w:line="80" w:lineRule="auto"/>
      </w:pPr>
    </w:p>
    <w:p>
      <w:pPr>
        <w:spacing w:before="0" w:after="220" w:line="389" w:lineRule="auto"/>
        <w:ind w:firstLine="288"/>
      </w:pPr>
      <w:r>
        <w:rPr>
          <w:rFonts w:ascii="Noto Serif" w:hAnsi="Noto Serif" w:eastAsia="Noto Serif" w:cs="Noto Serif"/>
          <w:color w:val="222222"/>
          <w:sz w:val="24"/>
        </w:rPr>
        <w:t>Abort is cheaper than a dual-run that violates the unique key. Dual-run that breaks uniqueness is a data incident. Tasha Quinn does not get to redefine uniqueness to hit a date. Jeilen Jones will stop the job.</w:t>
      </w:r>
    </w:p>
    <w:p>
      <w:pPr>
        <w:spacing w:before="0" w:after="220" w:line="389" w:lineRule="auto"/>
        <w:ind w:firstLine="288"/>
      </w:pPr>
      <w:r>
        <w:rPr>
          <w:rFonts w:ascii="Noto Serif" w:hAnsi="Noto Serif" w:eastAsia="Noto Serif" w:cs="Noto Serif"/>
          <w:color w:val="222222"/>
          <w:sz w:val="24"/>
        </w:rPr>
        <w:t>If the dry-run count disagrees with 27 by more than we can explain in one sentence, we do not 'split the difference.' We stop and Jeilen Jones writes the discrepancy on PCF-MTG-2024-070.</w:t>
      </w:r>
    </w:p>
    <w:p>
      <w:pPr>
        <w:spacing w:before="0" w:after="220" w:line="389" w:lineRule="auto"/>
        <w:ind w:firstLine="288"/>
      </w:pPr>
      <w:r>
        <w:rPr>
          <w:rFonts w:ascii="Noto Serif" w:hAnsi="Noto Serif" w:eastAsia="Noto Serif" w:cs="Noto Serif"/>
          <w:color w:val="222222"/>
          <w:sz w:val="24"/>
        </w:rPr>
        <w:t>leftover a drill that is too small to catch the bug sits with Lila Voss on PCF-RB-2023-031, a poison record gets fenced, not more retries, and I will drop my leftover role the day Lila Voss takes PCF-RB-2023-031.</w:t>
      </w:r>
    </w:p>
    <w:p>
      <w:pPr>
        <w:spacing w:before="0" w:after="220" w:line="389" w:lineRule="auto"/>
        <w:ind w:firstLine="288"/>
      </w:pPr>
      <w:r>
        <w:rPr>
          <w:rFonts w:ascii="Noto Serif" w:hAnsi="Noto Serif" w:eastAsia="Noto Serif" w:cs="Noto Serif"/>
          <w:color w:val="222222"/>
          <w:sz w:val="24"/>
        </w:rPr>
        <w:t>date pressure on a drill that is too small to catch the bug is not a date, July 13, 2024 is if Order Picker keeps it, pages go to a person, not a muted channel, and a skip is a ticket and a flake is a capture.</w:t>
      </w:r>
    </w:p>
    <w:p>
      <w:pPr>
        <w:pStyle w:val="Heading2"/>
      </w:pPr>
      <w:r>
        <w:t>Open: owner as a team name instead of a person</w:t>
      </w:r>
    </w:p>
    <w:p>
      <w:pPr>
        <w:pStyle w:val="ListBullet"/>
        <w:spacing w:before="20" w:after="60" w:line="260" w:lineRule="auto"/>
      </w:pPr>
      <w:r>
        <w:rPr>
          <w:rFonts w:ascii="Noto Serif" w:hAnsi="Noto Serif" w:eastAsia="Noto Serif" w:cs="Noto Serif"/>
          <w:color w:val="222222"/>
          <w:sz w:val="24"/>
        </w:rPr>
        <w:t>Owner: Ben Crowe</w:t>
      </w:r>
    </w:p>
    <w:p>
      <w:pPr>
        <w:pStyle w:val="ListBullet"/>
        <w:spacing w:before="20" w:after="60" w:line="260" w:lineRule="auto"/>
      </w:pPr>
      <w:r>
        <w:rPr>
          <w:rFonts w:ascii="Noto Serif" w:hAnsi="Noto Serif" w:eastAsia="Noto Serif" w:cs="Noto Serif"/>
          <w:color w:val="222222"/>
          <w:sz w:val="24"/>
        </w:rPr>
        <w:t>Ticket: PCF-RB-2023-031</w:t>
      </w:r>
    </w:p>
    <w:p>
      <w:pPr>
        <w:pStyle w:val="ListBullet"/>
        <w:spacing w:before="20" w:after="60" w:line="260" w:lineRule="auto"/>
      </w:pPr>
      <w:r>
        <w:rPr>
          <w:rFonts w:ascii="Noto Serif" w:hAnsi="Noto Serif" w:eastAsia="Noto Serif" w:cs="Noto Serif"/>
          <w:color w:val="222222"/>
          <w:sz w:val="24"/>
        </w:rPr>
        <w:t>Host in play: cooler.pinecrest.internal</w:t>
      </w:r>
    </w:p>
    <w:p>
      <w:pPr>
        <w:pStyle w:val="ListBullet"/>
        <w:spacing w:before="20" w:after="60" w:line="260" w:lineRule="auto"/>
      </w:pPr>
      <w:r>
        <w:rPr>
          <w:rFonts w:ascii="Noto Serif" w:hAnsi="Noto Serif" w:eastAsia="Noto Serif" w:cs="Noto Serif"/>
          <w:color w:val="222222"/>
          <w:sz w:val="24"/>
        </w:rPr>
        <w:t>Acceptable close: yes, no, or a new date with a reason.</w:t>
      </w:r>
    </w:p>
    <w:p>
      <w:pPr>
        <w:pStyle w:val="ListBullet"/>
        <w:spacing w:before="20" w:after="60" w:line="260" w:lineRule="auto"/>
      </w:pPr>
      <w:r>
        <w:rPr>
          <w:rFonts w:ascii="Noto Serif" w:hAnsi="Noto Serif" w:eastAsia="Noto Serif" w:cs="Noto Serif"/>
          <w:color w:val="222222"/>
          <w:sz w:val="24"/>
        </w:rPr>
        <w:t>Not acceptable: a list of meetings, a thumbs-up emoji, a parking-lot rename.</w:t>
      </w:r>
    </w:p>
    <w:p>
      <w:pPr>
        <w:spacing w:before="0" w:after="220" w:line="389" w:lineRule="auto"/>
        <w:ind w:firstLine="288"/>
      </w:pPr>
      <w:r>
        <w:rPr>
          <w:rFonts w:ascii="Noto Serif" w:hAnsi="Noto Serif" w:eastAsia="Noto Serif" w:cs="Noto Serif"/>
          <w:color w:val="222222"/>
          <w:sz w:val="24"/>
        </w:rPr>
        <w:t>This question does not reopen the recommendation in the front of Safety huddle notes, June 27. It is leftover work. If Ben Crowe wants a different product, that is a new ticket and Marcus Hale is in the thread. I will not hide a scope change inside owner as a team name instead of a person.</w:t>
      </w:r>
    </w:p>
    <w:p>
      <w:pPr>
        <w:spacing w:before="0" w:after="220" w:line="389" w:lineRule="auto"/>
        <w:ind w:firstLine="288"/>
      </w:pPr>
      <w:r>
        <w:rPr>
          <w:rFonts w:ascii="Noto Serif" w:hAnsi="Noto Serif" w:eastAsia="Noto Serif" w:cs="Noto Serif"/>
          <w:color w:val="222222"/>
          <w:sz w:val="24"/>
        </w:rPr>
        <w:t>Check that the close does not collide with the freeze or ops window already named in the main body. If it does, the date moves, the scope does not. Number I will cite if someone asks whether this is blocking: 40. If that number is not the blocker, say so on PCF-RB-2023-031 in the first line.</w:t>
      </w:r>
    </w:p>
    <w:p>
      <w:pPr>
        <w:spacing w:before="0" w:after="220" w:line="389" w:lineRule="auto"/>
        <w:ind w:firstLine="288"/>
      </w:pPr>
      <w:r>
        <w:rPr>
          <w:rFonts w:ascii="Noto Serif" w:hAnsi="Noto Serif" w:eastAsia="Noto Serif" w:cs="Noto Serif"/>
          <w:color w:val="222222"/>
          <w:sz w:val="24"/>
        </w:rPr>
        <w:t>I will not reopen Safety huddle notes, June 27 to smuggle owner as a team name instead of a person back in, a green job with no rows still pages, and Pinecrest does not get dock.pinecrest.internal in an outbound sentence.</w:t>
      </w:r>
    </w:p>
    <w:p>
      <w:pPr>
        <w:spacing w:before="0" w:after="220" w:line="389" w:lineRule="auto"/>
        <w:ind w:firstLine="288"/>
      </w:pPr>
      <w:r>
        <w:rPr>
          <w:rFonts w:ascii="Noto Serif" w:hAnsi="Noto Serif" w:eastAsia="Noto Serif" w:cs="Noto Serif"/>
          <w:color w:val="222222"/>
          <w:sz w:val="24"/>
        </w:rPr>
        <w:t>do not treat owner as a team name instead of a person as polish, Drew Phelps either owns it or we drop it, a poison record gets fenced, not more retries, and if this fights the front of PCF-MTG-2024-070, strike it.</w:t>
      </w:r>
    </w:p>
    <w:p>
      <w:pPr>
        <w:pStyle w:val="Heading1"/>
      </w:pPr>
      <w:r>
        <w:t>Short list after June 27, 2024</w:t>
      </w:r>
    </w:p>
    <w:p>
      <w:pPr>
        <w:spacing w:before="0" w:after="220" w:line="389" w:lineRule="auto"/>
        <w:ind w:firstLine="288"/>
      </w:pPr>
      <w:r>
        <w:rPr>
          <w:rFonts w:ascii="Noto Serif" w:hAnsi="Noto Serif" w:eastAsia="Noto Serif" w:cs="Noto Serif"/>
          <w:color w:val="222222"/>
          <w:sz w:val="24"/>
        </w:rPr>
        <w:t>Owners and tickets still attached to PCF-MTG-2024-070, written so a colleague can act without hunting Slack. Close is a decision, a refuse, or a new date.</w:t>
      </w:r>
    </w:p>
    <w:p>
      <w:pPr>
        <w:spacing w:before="0" w:after="220" w:line="389" w:lineRule="auto"/>
        <w:ind w:firstLine="288"/>
      </w:pPr>
      <w:r>
        <w:rPr>
          <w:rFonts w:ascii="Noto Serif" w:hAnsi="Noto Serif" w:eastAsia="Noto Serif" w:cs="Noto Serif"/>
          <w:color w:val="222222"/>
          <w:sz w:val="24"/>
        </w:rPr>
        <w:t>leftover what we told people who were absent sits with Marcus Hale on PCF-RB-2023-031, a poison record gets fenced, not more retries, and I will drop my leftover role the day Marcus Hale takes PCF-RB-2023-031.</w:t>
      </w:r>
    </w:p>
    <w:p>
      <w:pPr>
        <w:spacing w:before="0" w:after="220" w:line="389" w:lineRule="auto"/>
        <w:ind w:firstLine="288"/>
      </w:pPr>
      <w:r>
        <w:rPr>
          <w:rFonts w:ascii="Noto Serif" w:hAnsi="Noto Serif" w:eastAsia="Noto Serif" w:cs="Noto Serif"/>
          <w:color w:val="222222"/>
          <w:sz w:val="24"/>
        </w:rPr>
        <w:t>date pressure on a quote that is not a decision is not a date, July 6, 2024 is if Tasha Quinn keeps it, pages go to a person, not a muted channel, and a skip is a ticket and a flake is a capture.</w:t>
      </w:r>
    </w:p>
    <w:p>
      <w:pPr>
        <w:spacing w:before="0" w:after="220" w:line="389" w:lineRule="auto"/>
        <w:ind w:firstLine="288"/>
      </w:pPr>
      <w:r>
        <w:rPr>
          <w:rFonts w:ascii="Noto Serif" w:hAnsi="Noto Serif" w:eastAsia="Noto Serif" w:cs="Noto Serif"/>
          <w:color w:val="222222"/>
          <w:sz w:val="24"/>
        </w:rPr>
        <w:t>I will not reopen Safety huddle notes, June 27 to smuggle the parking lot that must stay parked back in, a green job with no rows still pages, and Pinecrest does not get dock.pinecrest.internal in an outbound sentence.</w:t>
      </w:r>
    </w:p>
    <w:p>
      <w:pPr>
        <w:spacing w:before="0" w:after="220" w:line="389" w:lineRule="auto"/>
        <w:ind w:firstLine="288"/>
      </w:pPr>
      <w:r>
        <w:rPr>
          <w:rFonts w:ascii="Noto Serif" w:hAnsi="Noto Serif" w:eastAsia="Noto Serif" w:cs="Noto Serif"/>
          <w:color w:val="222222"/>
          <w:sz w:val="24"/>
        </w:rPr>
        <w:t>do not treat after-call with the shift lead as polish, Ben Crowe either owns it or we drop it, a poison record gets fenced, not more retries, and if this fights the front of PCF-MTG-2024-070, strike it.</w:t>
      </w:r>
    </w:p>
    <w:p>
      <w:pPr>
        <w:spacing w:before="0" w:after="220" w:line="389" w:lineRule="auto"/>
        <w:ind w:firstLine="288"/>
      </w:pPr>
      <w:r>
        <w:rPr>
          <w:rFonts w:ascii="Noto Serif" w:hAnsi="Noto Serif" w:eastAsia="Noto Serif" w:cs="Noto Serif"/>
          <w:color w:val="222222"/>
          <w:sz w:val="24"/>
        </w:rPr>
        <w:t>after July 9, 2024, leftover access for date pressure versus a date with owners is a bug, not a courtesy, pages go to a person, not a muted channel, and I ping once and after that Lila Voss is late, not blocked.</w:t>
      </w:r>
    </w:p>
    <w:p>
      <w:pPr>
        <w:spacing w:before="0" w:after="220" w:line="389" w:lineRule="auto"/>
        <w:ind w:firstLine="288"/>
      </w:pPr>
      <w:r>
        <w:rPr>
          <w:rFonts w:ascii="Noto Serif" w:hAnsi="Noto Serif" w:eastAsia="Noto Serif" w:cs="Noto Serif"/>
          <w:color w:val="222222"/>
          <w:sz w:val="24"/>
        </w:rPr>
        <w:t>Jeilen Jones owes a close on the freeze clock versus a 'small apply' by July 10, 2024, not a status emoji, a green job with no rows still pages, and the call in the front still holds and this is leftover work only.</w:t>
      </w:r>
    </w:p>
    <w:p>
      <w:pPr>
        <w:spacing w:before="0" w:after="220" w:line="389" w:lineRule="auto"/>
        <w:ind w:firstLine="288"/>
      </w:pPr>
      <w:r>
        <w:rPr>
          <w:rFonts w:ascii="Noto Serif" w:hAnsi="Noto Serif" w:eastAsia="Noto Serif" w:cs="Noto Serif"/>
          <w:color w:val="222222"/>
          <w:sz w:val="24"/>
        </w:rPr>
        <w:t>I bounced a hallway yes on names in chat, logs, or a support zip, a poison record gets fenced, not more retries, and close is yes, no, or a new date on PCF-RB-2023-031 by July 11, 2024.</w:t>
      </w:r>
    </w:p>
    <w:p>
      <w:pPr>
        <w:spacing w:before="0" w:after="220" w:line="389" w:lineRule="auto"/>
        <w:ind w:firstLine="288"/>
      </w:pPr>
      <w:r>
        <w:rPr>
          <w:rFonts w:ascii="Noto Serif" w:hAnsi="Noto Serif" w:eastAsia="Noto Serif" w:cs="Noto Serif"/>
          <w:color w:val="222222"/>
          <w:sz w:val="24"/>
        </w:rPr>
        <w:t>Drew Phelps still has a cleanup sheet that renames a SKU on PCF-1920, pages go to a person, not a muted channel, and the sample I would still defend uses the same clock as 2023.</w:t>
      </w:r>
    </w:p>
    <w:p>
      <w:pPr>
        <w:spacing w:before="0" w:after="220" w:line="389" w:lineRule="auto"/>
        <w:ind w:firstLine="288"/>
      </w:pPr>
      <w:r>
        <w:rPr>
          <w:rFonts w:ascii="Noto Serif" w:hAnsi="Noto Serif" w:eastAsia="Noto Serif" w:cs="Noto Serif"/>
          <w:color w:val="222222"/>
          <w:sz w:val="24"/>
        </w:rPr>
        <w:t>I parked a drill that is too small to catch the bug on PCF-MTG-2024-070 so it is not Slack archaeology, a green job with no rows still pages, and I will not mix clocks to make a drill that is too small to catch the bug look healthier.</w:t>
      </w:r>
    </w:p>
    <w:p>
      <w:pPr>
        <w:spacing w:before="0" w:after="220" w:line="389" w:lineRule="auto"/>
        <w:ind w:firstLine="288"/>
      </w:pPr>
      <w:r>
        <w:rPr>
          <w:rFonts w:ascii="Noto Serif" w:hAnsi="Noto Serif" w:eastAsia="Noto Serif" w:cs="Noto Serif"/>
          <w:color w:val="222222"/>
          <w:sz w:val="24"/>
        </w:rPr>
        <w:t>leftover weekend coverage that is not in the SLA sits with Tasha Quinn on PCF-RB-2023-031, a poison record gets fenced, not more retries, and I will drop my leftover role the day Tasha Quinn takes PCF-RB-2023-031.</w:t>
      </w:r>
    </w:p>
    <w:p>
      <w:pPr>
        <w:spacing w:before="0" w:after="220" w:line="389" w:lineRule="auto"/>
        <w:ind w:firstLine="288"/>
      </w:pPr>
      <w:r>
        <w:rPr>
          <w:rFonts w:ascii="Noto Serif" w:hAnsi="Noto Serif" w:eastAsia="Noto Serif" w:cs="Noto Serif"/>
          <w:color w:val="222222"/>
          <w:sz w:val="24"/>
        </w:rPr>
        <w:t>date pressure on a vendor overlay we already rejected is not a date, July 4, 2024 is if Jeilen Jones keeps it, pages go to a person, not a muted channel, and a skip is a ticket and a flake is a capture.</w:t>
      </w:r>
    </w:p>
    <w:p>
      <w:pPr>
        <w:spacing w:before="0" w:after="220" w:line="389" w:lineRule="auto"/>
        <w:ind w:firstLine="288"/>
      </w:pPr>
      <w:r>
        <w:rPr>
          <w:rFonts w:ascii="Noto Serif" w:hAnsi="Noto Serif" w:eastAsia="Noto Serif" w:cs="Noto Serif"/>
          <w:color w:val="222222"/>
          <w:sz w:val="24"/>
        </w:rPr>
        <w:t>I will not reopen Safety huddle notes, June 27 to smuggle WMS lag after a count that looked fine back in, a green job with no rows still pages, and Pinecrest does not get dock.pinecrest.internal in an outbound sentence.</w:t>
      </w:r>
    </w:p>
    <w:p>
      <w:pPr>
        <w:spacing w:before="0" w:after="220" w:line="389" w:lineRule="auto"/>
        <w:ind w:firstLine="288"/>
      </w:pPr>
      <w:r>
        <w:rPr>
          <w:rFonts w:ascii="Noto Serif" w:hAnsi="Noto Serif" w:eastAsia="Noto Serif" w:cs="Noto Serif"/>
          <w:color w:val="222222"/>
          <w:sz w:val="24"/>
        </w:rPr>
        <w:t>do not treat RF login skew that looks like 'no work' as polish, Lila Voss either owns it or we drop it, a poison record gets fenced, not more retries, and if this fights the front of PCF-MTG-2024-070, strike it.</w:t>
      </w:r>
    </w:p>
    <w:p>
      <w:pPr>
        <w:spacing w:before="0" w:after="220" w:line="389" w:lineRule="auto"/>
        <w:ind w:firstLine="288"/>
      </w:pPr>
      <w:r>
        <w:rPr>
          <w:rFonts w:ascii="Noto Serif" w:hAnsi="Noto Serif" w:eastAsia="Noto Serif" w:cs="Noto Serif"/>
          <w:color w:val="222222"/>
          <w:sz w:val="24"/>
        </w:rPr>
        <w:t>after July 7, 2024, leftover access for a dashboard screenshot standing in for a permalink is a bug, not a courtesy, pages go to a person, not a muted channel, and I ping once and after that Order Picker is late, not blocked.</w:t>
      </w:r>
    </w:p>
    <w:p>
      <w:pPr>
        <w:spacing w:before="0" w:after="220" w:line="389" w:lineRule="auto"/>
        <w:ind w:firstLine="288"/>
      </w:pPr>
      <w:r>
        <w:rPr>
          <w:rFonts w:ascii="Noto Serif" w:hAnsi="Noto Serif" w:eastAsia="Noto Serif" w:cs="Noto Serif"/>
          <w:color w:val="222222"/>
          <w:sz w:val="24"/>
        </w:rPr>
        <w:t>Jeilen Jones owes a close on owner as a team name instead of a person by July 8, 2024, not a status emoji, a green job with no rows still pages, and the call in the front still holds and this is leftover work only.</w:t>
      </w:r>
    </w:p>
    <w:p>
      <w:pPr>
        <w:spacing w:before="0" w:after="220" w:line="389" w:lineRule="auto"/>
        <w:ind w:firstLine="288"/>
      </w:pPr>
      <w:r>
        <w:rPr>
          <w:rFonts w:ascii="Noto Serif" w:hAnsi="Noto Serif" w:eastAsia="Noto Serif" w:cs="Noto Serif"/>
          <w:color w:val="222222"/>
          <w:sz w:val="24"/>
        </w:rPr>
        <w:t>I bounced a hallway yes on averaging UPH instead of testing the close, a poison record gets fenced, not more retries, and close is yes, no, or a new date on PCF-RB-2023-031 by July 9, 2024.</w:t>
      </w:r>
    </w:p>
    <w:p>
      <w:pPr>
        <w:spacing w:before="0" w:after="220" w:line="389" w:lineRule="auto"/>
        <w:ind w:firstLine="288"/>
      </w:pPr>
      <w:r>
        <w:rPr>
          <w:rFonts w:ascii="Noto Serif" w:hAnsi="Noto Serif" w:eastAsia="Noto Serif" w:cs="Noto Serif"/>
          <w:color w:val="222222"/>
          <w:sz w:val="24"/>
        </w:rPr>
        <w:t>Marcus Hale still has dropping a slot in the same wave as the readers on PCF-1920, pages go to a person, not a muted channel, and the sample I would still defend uses the same clock as 18.</w:t>
      </w:r>
    </w:p>
    <w:p>
      <w:pPr>
        <w:spacing w:before="0" w:after="220" w:line="389" w:lineRule="auto"/>
        <w:ind w:firstLine="288"/>
      </w:pPr>
      <w:r>
        <w:rPr>
          <w:rFonts w:ascii="Noto Serif" w:hAnsi="Noto Serif" w:eastAsia="Noto Serif" w:cs="Noto Serif"/>
          <w:color w:val="222222"/>
          <w:sz w:val="24"/>
        </w:rPr>
        <w:t>I parked raising retries on a poison tote on PCF-MTG-2024-070 so it is not Slack archaeology, a green job with no rows still pages, and I will not mix clocks to make raising retries on a poison tote look healthier.</w:t>
      </w:r>
    </w:p>
    <w:p>
      <w:pPr>
        <w:spacing w:before="0" w:after="220" w:line="389" w:lineRule="auto"/>
        <w:ind w:firstLine="288"/>
      </w:pPr>
      <w:r>
        <w:rPr>
          <w:rFonts w:ascii="Noto Serif" w:hAnsi="Noto Serif" w:eastAsia="Noto Serif" w:cs="Noto Serif"/>
          <w:color w:val="222222"/>
          <w:sz w:val="24"/>
        </w:rPr>
        <w:t>leftover what we told people who were absent sits with Jeilen Jones on PCF-RB-2023-031, a poison record gets fenced, not more retries, and I will drop my leftover role the day Jeilen Jones takes PCF-RB-2023-031.</w:t>
      </w:r>
    </w:p>
    <w:p>
      <w:pPr>
        <w:spacing w:before="0" w:after="220" w:line="389" w:lineRule="auto"/>
        <w:ind w:firstLine="288"/>
      </w:pPr>
      <w:r>
        <w:rPr>
          <w:rFonts w:ascii="Noto Serif" w:hAnsi="Noto Serif" w:eastAsia="Noto Serif" w:cs="Noto Serif"/>
          <w:color w:val="222222"/>
          <w:sz w:val="24"/>
        </w:rPr>
        <w:t>date pressure on a quote that is not a decision is not a date, July 13, 2024 is if Ben Crowe keeps it, pages go to a person, not a muted channel, and a skip is a ticket and a flake is a capture.</w:t>
      </w:r>
    </w:p>
    <w:p>
      <w:pPr>
        <w:spacing w:before="0" w:after="220" w:line="389" w:lineRule="auto"/>
        <w:ind w:firstLine="288"/>
      </w:pPr>
      <w:r>
        <w:rPr>
          <w:rFonts w:ascii="Noto Serif" w:hAnsi="Noto Serif" w:eastAsia="Noto Serif" w:cs="Noto Serif"/>
          <w:color w:val="222222"/>
          <w:sz w:val="24"/>
        </w:rPr>
        <w:t>I will not reopen Safety huddle notes, June 27 to smuggle the parking lot that must stay parked back in, a green job with no rows still pages, and Pinecrest does not get dock.pinecrest.internal in an outbound sentence.</w:t>
      </w:r>
    </w:p>
    <w:p>
      <w:pPr>
        <w:spacing w:before="0" w:after="220" w:line="389" w:lineRule="auto"/>
        <w:ind w:firstLine="288"/>
      </w:pPr>
      <w:r>
        <w:rPr>
          <w:rFonts w:ascii="Noto Serif" w:hAnsi="Noto Serif" w:eastAsia="Noto Serif" w:cs="Noto Serif"/>
          <w:color w:val="222222"/>
          <w:sz w:val="24"/>
        </w:rPr>
        <w:t>do not treat after-call with the shift lead as polish, Order Picker either owns it or we drop it, a poison record gets fenced, not more retries, and if this fights the front of PCF-MTG-2024-070, strike it.</w:t>
      </w:r>
    </w:p>
    <w:p>
      <w:pPr>
        <w:spacing w:before="0" w:after="220" w:line="389" w:lineRule="auto"/>
        <w:ind w:firstLine="288"/>
      </w:pPr>
      <w:r>
        <w:rPr>
          <w:rFonts w:ascii="Noto Serif" w:hAnsi="Noto Serif" w:eastAsia="Noto Serif" w:cs="Noto Serif"/>
          <w:color w:val="222222"/>
          <w:sz w:val="24"/>
        </w:rPr>
        <w:t>after July 5, 2024, leftover access for date pressure versus a date with owners is a bug, not a courtesy, pages go to a person, not a muted channel, and I ping once and after that Acceptor Marcus is late, not blocked.</w:t>
      </w:r>
    </w:p>
    <w:p>
      <w:pPr>
        <w:spacing w:before="0" w:after="220" w:line="389" w:lineRule="auto"/>
        <w:ind w:firstLine="288"/>
      </w:pPr>
      <w:r>
        <w:rPr>
          <w:rFonts w:ascii="Noto Serif" w:hAnsi="Noto Serif" w:eastAsia="Noto Serif" w:cs="Noto Serif"/>
          <w:color w:val="222222"/>
          <w:sz w:val="24"/>
        </w:rPr>
        <w:t>Jeilen Jones owes a close on the freeze clock versus a 'small apply' by July 6, 2024, not a status emoji, a green job with no rows still pages, and the call in the front still holds and this is leftover work only.</w:t>
      </w:r>
    </w:p>
    <w:p>
      <w:pPr>
        <w:spacing w:before="0" w:after="220" w:line="389" w:lineRule="auto"/>
        <w:ind w:firstLine="288"/>
      </w:pPr>
      <w:r>
        <w:rPr>
          <w:rFonts w:ascii="Noto Serif" w:hAnsi="Noto Serif" w:eastAsia="Noto Serif" w:cs="Noto Serif"/>
          <w:color w:val="222222"/>
          <w:sz w:val="24"/>
        </w:rPr>
        <w:t>I bounced a hallway yes on names in chat, logs, or a support zip, a poison record gets fenced, not more retries, and close is yes, no, or a new date on PCF-RB-2023-031 by July 7, 2024.</w:t>
      </w:r>
    </w:p>
    <w:p>
      <w:pPr>
        <w:spacing w:before="0" w:after="220" w:line="389" w:lineRule="auto"/>
        <w:ind w:firstLine="288"/>
      </w:pPr>
      <w:r>
        <w:rPr>
          <w:rFonts w:ascii="Noto Serif" w:hAnsi="Noto Serif" w:eastAsia="Noto Serif" w:cs="Noto Serif"/>
          <w:color w:val="222222"/>
          <w:sz w:val="24"/>
        </w:rPr>
        <w:t>Tasha Quinn still has a cleanup sheet that renames a SKU on PCF-1920, pages go to a person, not a muted channel, and the sample I would still defend uses the same clock as 12.</w:t>
      </w:r>
    </w:p>
    <w:p>
      <w:pPr>
        <w:spacing w:before="0" w:after="220" w:line="389" w:lineRule="auto"/>
        <w:ind w:firstLine="288"/>
      </w:pPr>
      <w:r>
        <w:rPr>
          <w:rFonts w:ascii="Noto Serif" w:hAnsi="Noto Serif" w:eastAsia="Noto Serif" w:cs="Noto Serif"/>
          <w:color w:val="222222"/>
          <w:sz w:val="24"/>
        </w:rPr>
        <w:t>I parked a drill that is too small to catch the bug on PCF-MTG-2024-070 so it is not Slack archaeology, a green job with no rows still pages, and I will not mix clocks to make a drill that is too small to catch the bug look healthier.</w:t>
      </w:r>
    </w:p>
    <w:p>
      <w:pPr>
        <w:spacing w:before="0" w:after="220" w:line="389" w:lineRule="auto"/>
        <w:ind w:firstLine="288"/>
      </w:pPr>
      <w:r>
        <w:rPr>
          <w:rFonts w:ascii="Noto Serif" w:hAnsi="Noto Serif" w:eastAsia="Noto Serif" w:cs="Noto Serif"/>
          <w:color w:val="222222"/>
          <w:sz w:val="24"/>
        </w:rPr>
        <w:t>leftover weekend coverage that is not in the SLA sits with Ben Crowe on PCF-RB-2023-031, a poison record gets fenced, not more retries, and I will drop my leftover role the day Ben Crowe takes PCF-RB-2023-031.</w:t>
      </w:r>
    </w:p>
    <w:p>
      <w:pPr>
        <w:spacing w:before="0" w:after="220" w:line="389" w:lineRule="auto"/>
        <w:ind w:firstLine="288"/>
      </w:pPr>
      <w:r>
        <w:rPr>
          <w:rFonts w:ascii="Noto Serif" w:hAnsi="Noto Serif" w:eastAsia="Noto Serif" w:cs="Noto Serif"/>
          <w:color w:val="222222"/>
          <w:sz w:val="24"/>
        </w:rPr>
        <w:t>after July 5, 2024, leftover access for what we told people who were absent is a bug, not a courtesy, pages go to a person, not a muted channel, and I ping once and after that Marcus Hale is late, not blocked.</w:t>
      </w:r>
    </w:p>
    <w:p>
      <w:pPr>
        <w:spacing w:before="0" w:after="220" w:line="389" w:lineRule="auto"/>
        <w:ind w:firstLine="288"/>
      </w:pPr>
      <w:r>
        <w:rPr>
          <w:rFonts w:ascii="Noto Serif" w:hAnsi="Noto Serif" w:eastAsia="Noto Serif" w:cs="Noto Serif"/>
          <w:color w:val="222222"/>
          <w:sz w:val="24"/>
        </w:rPr>
        <w:t>Jeilen Jones owes a close on what we told people who were absent by July 6, 2024, not a status emoji, a green job with no rows still pages, and the call in the front still holds and this is leftover work only.</w:t>
      </w:r>
    </w:p>
    <w:p>
      <w:pPr>
        <w:spacing w:before="0" w:after="220" w:line="389" w:lineRule="auto"/>
        <w:ind w:firstLine="288"/>
      </w:pPr>
      <w:r>
        <w:rPr>
          <w:rFonts w:ascii="Noto Serif" w:hAnsi="Noto Serif" w:eastAsia="Noto Serif" w:cs="Noto Serif"/>
          <w:color w:val="222222"/>
          <w:sz w:val="24"/>
        </w:rPr>
        <w:t>I bounced a hallway yes on a quote that is not a decision, a poison record gets fenced, not more retries, and close is yes, no, or a new date on PCF-RB-2023-031 by July 7, 2024.</w:t>
      </w:r>
    </w:p>
    <w:p>
      <w:pPr>
        <w:spacing w:before="0" w:after="220" w:line="389" w:lineRule="auto"/>
        <w:ind w:firstLine="288"/>
      </w:pPr>
      <w:r>
        <w:rPr>
          <w:rFonts w:ascii="Noto Serif" w:hAnsi="Noto Serif" w:eastAsia="Noto Serif" w:cs="Noto Serif"/>
          <w:color w:val="222222"/>
          <w:sz w:val="24"/>
        </w:rPr>
        <w:t>Ben Crowe still has a quote that is not a decision on PCF-1920, pages go to a person, not a muted channel, and the sample I would still defend uses the same clock as 2023.</w:t>
      </w:r>
    </w:p>
    <w:p>
      <w:pPr>
        <w:spacing w:before="0" w:after="220" w:line="389" w:lineRule="auto"/>
        <w:ind w:firstLine="288"/>
      </w:pPr>
      <w:r>
        <w:rPr>
          <w:rFonts w:ascii="Noto Serif" w:hAnsi="Noto Serif" w:eastAsia="Noto Serif" w:cs="Noto Serif"/>
          <w:color w:val="222222"/>
          <w:sz w:val="24"/>
        </w:rPr>
        <w:t>I parked the parking lot that must stay parked on PCF-MTG-2024-070 so it is not Slack archaeology, a green job with no rows still pages, and I will not mix clocks to make the parking lot that must stay parked look healthier.</w:t>
      </w:r>
    </w:p>
    <w:p>
      <w:pPr>
        <w:spacing w:before="0" w:after="220" w:line="389" w:lineRule="auto"/>
        <w:ind w:firstLine="288"/>
      </w:pPr>
      <w:r>
        <w:rPr>
          <w:rFonts w:ascii="Noto Serif" w:hAnsi="Noto Serif" w:eastAsia="Noto Serif" w:cs="Noto Serif"/>
          <w:color w:val="222222"/>
          <w:sz w:val="24"/>
        </w:rPr>
        <w:t>leftover the parking lot that must stay parked sits with Order Picker on PCF-RB-2023-031, a poison record gets fenced, not more retries, and I will drop my leftover role the day Order Picker takes PCF-RB-2023-031.</w:t>
      </w:r>
    </w:p>
    <w:p>
      <w:pPr>
        <w:spacing w:before="0" w:after="220" w:line="389" w:lineRule="auto"/>
        <w:ind w:firstLine="288"/>
      </w:pPr>
      <w:r>
        <w:rPr>
          <w:rFonts w:ascii="Noto Serif" w:hAnsi="Noto Serif" w:eastAsia="Noto Serif" w:cs="Noto Serif"/>
          <w:color w:val="222222"/>
          <w:sz w:val="24"/>
        </w:rPr>
        <w:t>date pressure on after-call with the shift lead is not a date, July 11, 2024 is if Acceptor Marcus keeps it, pages go to a person, not a muted channel, and a skip is a ticket and a flake is a capture.</w:t>
      </w:r>
    </w:p>
    <w:p>
      <w:pPr>
        <w:spacing w:before="0" w:after="220" w:line="389" w:lineRule="auto"/>
        <w:ind w:firstLine="288"/>
      </w:pPr>
      <w:r>
        <w:rPr>
          <w:rFonts w:ascii="Noto Serif" w:hAnsi="Noto Serif" w:eastAsia="Noto Serif" w:cs="Noto Serif"/>
          <w:color w:val="222222"/>
          <w:sz w:val="24"/>
        </w:rPr>
        <w:t>I will not reopen Safety huddle notes, June 27 to smuggle after-call with the shift lead back in, a green job with no rows still pages, and Pinecrest does not get dock.pinecrest.internal in an outbound sentence.</w:t>
      </w:r>
    </w:p>
    <w:p>
      <w:pPr>
        <w:spacing w:before="0" w:after="220" w:line="389" w:lineRule="auto"/>
        <w:ind w:firstLine="288"/>
      </w:pPr>
      <w:r>
        <w:rPr>
          <w:rFonts w:ascii="Noto Serif" w:hAnsi="Noto Serif" w:eastAsia="Noto Serif" w:cs="Noto Serif"/>
          <w:color w:val="222222"/>
          <w:sz w:val="24"/>
        </w:rPr>
        <w:t>do not treat date pressure versus a date with owners as polish, Marcus Hale either owns it or we drop it, a poison record gets fenced, not more retries, and if this fights the front of PCF-MTG-2024-070, strike it.</w:t>
      </w:r>
    </w:p>
    <w:p>
      <w:pPr>
        <w:spacing w:before="0" w:after="220" w:line="389" w:lineRule="auto"/>
        <w:ind w:firstLine="288"/>
      </w:pPr>
      <w:r>
        <w:rPr>
          <w:rFonts w:ascii="Noto Serif" w:hAnsi="Noto Serif" w:eastAsia="Noto Serif" w:cs="Noto Serif"/>
          <w:color w:val="222222"/>
          <w:sz w:val="24"/>
        </w:rPr>
        <w:t>after July 3, 2024, leftover access for date pressure versus a date with owners is a bug, not a courtesy, pages go to a person, not a muted channel, and I ping once and after that Tasha Quinn is late, not blocked.</w:t>
      </w:r>
    </w:p>
    <w:p>
      <w:pPr>
        <w:spacing w:before="0" w:after="220" w:line="389" w:lineRule="auto"/>
        <w:ind w:firstLine="288"/>
      </w:pPr>
      <w:r>
        <w:rPr>
          <w:rFonts w:ascii="Noto Serif" w:hAnsi="Noto Serif" w:eastAsia="Noto Serif" w:cs="Noto Serif"/>
          <w:color w:val="222222"/>
          <w:sz w:val="24"/>
        </w:rPr>
        <w:t>Jeilen Jones owes a close on the freeze clock versus a 'small apply' by July 4, 2024, not a status emoji, a green job with no rows still pages, and the call in the front still holds and this is leftover work only.</w:t>
      </w:r>
    </w:p>
    <w:p>
      <w:pPr>
        <w:spacing w:before="0" w:after="220" w:line="389" w:lineRule="auto"/>
        <w:ind w:firstLine="288"/>
      </w:pPr>
      <w:r>
        <w:rPr>
          <w:rFonts w:ascii="Noto Serif" w:hAnsi="Noto Serif" w:eastAsia="Noto Serif" w:cs="Noto Serif"/>
          <w:color w:val="222222"/>
          <w:sz w:val="24"/>
        </w:rPr>
        <w:t>I bounced a hallway yes on the freeze clock versus a 'small apply', a poison record gets fenced, not more retries, and close is yes, no, or a new date on PCF-RB-2023-031 by July 5, 2024.</w:t>
      </w:r>
    </w:p>
    <w:p>
      <w:pPr>
        <w:spacing w:before="0" w:after="220" w:line="389" w:lineRule="auto"/>
        <w:ind w:firstLine="288"/>
      </w:pPr>
      <w:r>
        <w:rPr>
          <w:rFonts w:ascii="Noto Serif" w:hAnsi="Noto Serif" w:eastAsia="Noto Serif" w:cs="Noto Serif"/>
          <w:color w:val="222222"/>
          <w:sz w:val="24"/>
        </w:rPr>
        <w:t>Lila Voss still has names in chat, logs, or a support zip on PCF-1920, pages go to a person, not a muted channel, and the sample I would still defend uses the same clock as 18.</w:t>
      </w:r>
    </w:p>
    <w:p>
      <w:pPr>
        <w:spacing w:before="0" w:after="220" w:line="389" w:lineRule="auto"/>
        <w:ind w:firstLine="288"/>
      </w:pPr>
      <w:r>
        <w:rPr>
          <w:rFonts w:ascii="Noto Serif" w:hAnsi="Noto Serif" w:eastAsia="Noto Serif" w:cs="Noto Serif"/>
          <w:color w:val="222222"/>
          <w:sz w:val="24"/>
        </w:rPr>
        <w:t>I parked names in chat, logs, or a support zip on PCF-MTG-2024-070 so it is not Slack archaeology, a green job with no rows still pages, and I will not mix clocks to make names in chat, logs, or a support zip look healthier.</w:t>
      </w:r>
    </w:p>
    <w:p>
      <w:pPr>
        <w:spacing w:before="0" w:after="220" w:line="389" w:lineRule="auto"/>
        <w:ind w:firstLine="288"/>
      </w:pPr>
      <w:r>
        <w:rPr>
          <w:rFonts w:ascii="Noto Serif" w:hAnsi="Noto Serif" w:eastAsia="Noto Serif" w:cs="Noto Serif"/>
          <w:color w:val="222222"/>
          <w:sz w:val="24"/>
        </w:rPr>
        <w:t>leftover a cleanup sheet that renames a SKU sits with Acceptor Marcus on PCF-RB-2023-031, a poison record gets fenced, not more retries, and I will drop my leftover role the day Acceptor Marcus takes PCF-RB-2023-031.</w:t>
      </w:r>
    </w:p>
    <w:p>
      <w:pPr>
        <w:spacing w:before="0" w:after="220" w:line="389" w:lineRule="auto"/>
        <w:ind w:firstLine="288"/>
      </w:pPr>
      <w:r>
        <w:rPr>
          <w:rFonts w:ascii="Noto Serif" w:hAnsi="Noto Serif" w:eastAsia="Noto Serif" w:cs="Noto Serif"/>
          <w:color w:val="222222"/>
          <w:sz w:val="24"/>
        </w:rPr>
        <w:t>date pressure on a cleanup sheet that renames a SKU is not a date, July 9, 2024 is if Drew Phelps keeps it, pages go to a person, not a muted channel, and a skip is a ticket and a flake is a capture.</w:t>
      </w:r>
    </w:p>
    <w:p>
      <w:pPr>
        <w:spacing w:before="0" w:after="220" w:line="389" w:lineRule="auto"/>
        <w:ind w:firstLine="288"/>
      </w:pPr>
      <w:r>
        <w:rPr>
          <w:rFonts w:ascii="Noto Serif" w:hAnsi="Noto Serif" w:eastAsia="Noto Serif" w:cs="Noto Serif"/>
          <w:color w:val="222222"/>
          <w:sz w:val="24"/>
        </w:rPr>
        <w:t>I will not reopen Safety huddle notes, June 27 to smuggle a drill that is too small to catch the bug back in, a green job with no rows still pages, and Pinecrest does not get dock.pinecrest.internal in an outbound sentence.</w:t>
      </w:r>
    </w:p>
    <w:p>
      <w:pPr>
        <w:spacing w:before="0" w:after="220" w:line="389" w:lineRule="auto"/>
        <w:ind w:firstLine="288"/>
      </w:pPr>
      <w:r>
        <w:rPr>
          <w:rFonts w:ascii="Noto Serif" w:hAnsi="Noto Serif" w:eastAsia="Noto Serif" w:cs="Noto Serif"/>
          <w:color w:val="222222"/>
          <w:sz w:val="24"/>
        </w:rPr>
        <w:t>do not treat a drill that is too small to catch the bug as polish, Tasha Quinn either owns it or we drop it, a poison record gets fenced, not more retries, and if this fights the front of PCF-MTG-2024-070, strike it.</w:t>
      </w:r>
    </w:p>
    <w:p>
      <w:pPr>
        <w:spacing w:before="0" w:after="220" w:line="389" w:lineRule="auto"/>
        <w:ind w:firstLine="288"/>
      </w:pPr>
      <w:r>
        <w:rPr>
          <w:rFonts w:ascii="Noto Serif" w:hAnsi="Noto Serif" w:eastAsia="Noto Serif" w:cs="Noto Serif"/>
          <w:color w:val="222222"/>
          <w:sz w:val="24"/>
        </w:rPr>
        <w:t>after July 12, 2024, leftover access for weekend coverage that is not in the SLA is a bug, not a courtesy, pages go to a person, not a muted channel, and I ping once and after that Jeilen Jones is late, not blocked.</w:t>
      </w:r>
    </w:p>
    <w:p>
      <w:pPr>
        <w:spacing w:before="0" w:after="220" w:line="389" w:lineRule="auto"/>
        <w:ind w:firstLine="288"/>
      </w:pPr>
      <w:r>
        <w:rPr>
          <w:rFonts w:ascii="Noto Serif" w:hAnsi="Noto Serif" w:eastAsia="Noto Serif" w:cs="Noto Serif"/>
          <w:color w:val="222222"/>
          <w:sz w:val="24"/>
        </w:rPr>
        <w:t>Jeilen Jones owes a close on weekend coverage that is not in the SLA by July 13, 2024, not a status emoji, a green job with no rows still pages, and the call in the front still holds and this is leftover work only.</w:t>
      </w:r>
    </w:p>
    <w:p>
      <w:pPr>
        <w:spacing w:before="0" w:after="220" w:line="389" w:lineRule="auto"/>
        <w:ind w:firstLine="288"/>
      </w:pPr>
      <w:r>
        <w:rPr>
          <w:rFonts w:ascii="Noto Serif" w:hAnsi="Noto Serif" w:eastAsia="Noto Serif" w:cs="Noto Serif"/>
          <w:color w:val="222222"/>
          <w:sz w:val="24"/>
        </w:rPr>
        <w:t>I bounced a hallway yes on a vendor overlay we already rejected, a poison record gets fenced, not more retries, and close is yes, no, or a new date on PCF-RB-2023-031 by July 3, 2024.</w:t>
      </w:r>
    </w:p>
    <w:p>
      <w:pPr>
        <w:spacing w:before="0" w:after="220" w:line="389" w:lineRule="auto"/>
        <w:ind w:firstLine="288"/>
      </w:pPr>
      <w:r>
        <w:rPr>
          <w:rFonts w:ascii="Noto Serif" w:hAnsi="Noto Serif" w:eastAsia="Noto Serif" w:cs="Noto Serif"/>
          <w:color w:val="222222"/>
          <w:sz w:val="24"/>
        </w:rPr>
        <w:t>Order Picker still has a vendor overlay we already rejected on PCF-1920, pages go to a person, not a muted channel, and the sample I would still defend uses the same clock as 12.</w:t>
      </w:r>
    </w:p>
    <w:p>
      <w:pPr>
        <w:spacing w:before="0" w:after="220" w:line="389" w:lineRule="auto"/>
        <w:ind w:firstLine="288"/>
      </w:pPr>
      <w:r>
        <w:rPr>
          <w:rFonts w:ascii="Noto Serif" w:hAnsi="Noto Serif" w:eastAsia="Noto Serif" w:cs="Noto Serif"/>
          <w:color w:val="222222"/>
          <w:sz w:val="24"/>
        </w:rPr>
        <w:t>I parked WMS lag after a count that looked fine on PCF-MTG-2024-070 so it is not Slack archaeology, a green job with no rows still pages, and I will not mix clocks to make WMS lag after a count that looked fine look healthier.</w:t>
      </w:r>
    </w:p>
    <w:p>
      <w:pPr>
        <w:spacing w:before="0" w:after="220" w:line="389" w:lineRule="auto"/>
        <w:ind w:firstLine="288"/>
      </w:pPr>
      <w:r>
        <w:rPr>
          <w:rFonts w:ascii="Noto Serif" w:hAnsi="Noto Serif" w:eastAsia="Noto Serif" w:cs="Noto Serif"/>
          <w:color w:val="222222"/>
          <w:sz w:val="24"/>
        </w:rPr>
        <w:t>leftover WMS lag after a count that looked fine sits with Drew Phelps on PCF-RB-2023-031, a poison record gets fenced, not more retries, and I will drop my leftover role the day Drew Phelps takes PCF-RB-2023-031.</w:t>
      </w:r>
    </w:p>
    <w:p>
      <w:pPr>
        <w:spacing w:before="0" w:after="220" w:line="389" w:lineRule="auto"/>
        <w:ind w:firstLine="288"/>
      </w:pPr>
      <w:r>
        <w:rPr>
          <w:rFonts w:ascii="Noto Serif" w:hAnsi="Noto Serif" w:eastAsia="Noto Serif" w:cs="Noto Serif"/>
          <w:color w:val="222222"/>
          <w:sz w:val="24"/>
        </w:rPr>
        <w:t>date pressure on RF login skew that looks like 'no work' is not a date, July 7, 2024 is if Marcus Hale keeps it, pages go to a person, not a muted channel, and a skip is a ticket and a flake is a capture.</w:t>
      </w:r>
    </w:p>
    <w:p>
      <w:pPr>
        <w:spacing w:before="0" w:after="220" w:line="389" w:lineRule="auto"/>
        <w:ind w:firstLine="288"/>
      </w:pPr>
      <w:r>
        <w:rPr>
          <w:rFonts w:ascii="Noto Serif" w:hAnsi="Noto Serif" w:eastAsia="Noto Serif" w:cs="Noto Serif"/>
          <w:color w:val="222222"/>
          <w:sz w:val="24"/>
        </w:rPr>
        <w:t>I will not reopen Safety huddle notes, June 27 to smuggle RF login skew that looks like 'no work' back in, a green job with no rows still pages, and Pinecrest does not get dock.pinecrest.internal in an outbound sentence.</w:t>
      </w:r>
    </w:p>
    <w:p>
      <w:pPr>
        <w:spacing w:before="0" w:after="220" w:line="389" w:lineRule="auto"/>
        <w:ind w:firstLine="288"/>
      </w:pPr>
      <w:r>
        <w:rPr>
          <w:rFonts w:ascii="Noto Serif" w:hAnsi="Noto Serif" w:eastAsia="Noto Serif" w:cs="Noto Serif"/>
          <w:color w:val="222222"/>
          <w:sz w:val="24"/>
        </w:rPr>
        <w:t>do not treat a dashboard screenshot standing in for a permalink as polish, Jeilen Jones either owns it or we drop it, a poison record gets fenced, not more retries, and if this fights the front of PCF-MTG-2024-070, strike it.</w:t>
      </w:r>
    </w:p>
    <w:p>
      <w:pPr>
        <w:spacing w:before="0" w:after="220" w:line="389" w:lineRule="auto"/>
        <w:ind w:firstLine="288"/>
      </w:pPr>
      <w:r>
        <w:rPr>
          <w:rFonts w:ascii="Noto Serif" w:hAnsi="Noto Serif" w:eastAsia="Noto Serif" w:cs="Noto Serif"/>
          <w:color w:val="222222"/>
          <w:sz w:val="24"/>
        </w:rPr>
        <w:t>after July 10, 2024, leftover access for a dashboard screenshot standing in for a permalink is a bug, not a courtesy, pages go to a person, not a muted channel, and I ping once and after that Ben Crowe is late, not blocked.</w:t>
      </w:r>
    </w:p>
    <w:p>
      <w:pPr>
        <w:spacing w:before="0" w:after="220" w:line="389" w:lineRule="auto"/>
        <w:ind w:firstLine="288"/>
      </w:pPr>
      <w:r>
        <w:rPr>
          <w:rFonts w:ascii="Noto Serif" w:hAnsi="Noto Serif" w:eastAsia="Noto Serif" w:cs="Noto Serif"/>
          <w:color w:val="222222"/>
          <w:sz w:val="24"/>
        </w:rPr>
        <w:t>Jeilen Jones owes a close on owner as a team name instead of a person by July 11, 2024, not a status emoji, a green job with no rows still pages, and the call in the front still holds and this is leftover work only.</w:t>
      </w:r>
    </w:p>
    <w:p>
      <w:pPr>
        <w:spacing w:before="0" w:after="220" w:line="389" w:lineRule="auto"/>
        <w:ind w:firstLine="288"/>
      </w:pPr>
      <w:r>
        <w:rPr>
          <w:rFonts w:ascii="Noto Serif" w:hAnsi="Noto Serif" w:eastAsia="Noto Serif" w:cs="Noto Serif"/>
          <w:color w:val="222222"/>
          <w:sz w:val="24"/>
        </w:rPr>
        <w:t>I bounced a hallway yes on owner as a team name instead of a person, a poison record gets fenced, not more retries, and close is yes, no, or a new date on PCF-RB-2023-031 by July 12, 2024.</w:t>
      </w:r>
    </w:p>
    <w:p>
      <w:pPr>
        <w:spacing w:before="0" w:after="220" w:line="389" w:lineRule="auto"/>
        <w:ind w:firstLine="288"/>
      </w:pPr>
      <w:r>
        <w:rPr>
          <w:rFonts w:ascii="Noto Serif" w:hAnsi="Noto Serif" w:eastAsia="Noto Serif" w:cs="Noto Serif"/>
          <w:color w:val="222222"/>
          <w:sz w:val="24"/>
        </w:rPr>
        <w:t>Acceptor Marcus still has averaging UPH instead of testing the close on PCF-1920, pages go to a person, not a muted channel, and the sample I would still defend uses the same clock as 070.</w:t>
      </w:r>
    </w:p>
    <w:p>
      <w:pPr>
        <w:spacing w:before="0" w:after="220" w:line="389" w:lineRule="auto"/>
        <w:ind w:firstLine="288"/>
      </w:pPr>
      <w:r>
        <w:rPr>
          <w:rFonts w:ascii="Noto Serif" w:hAnsi="Noto Serif" w:eastAsia="Noto Serif" w:cs="Noto Serif"/>
          <w:color w:val="222222"/>
          <w:sz w:val="24"/>
        </w:rPr>
        <w:t>I parked averaging UPH instead of testing the close on PCF-MTG-2024-070 so it is not Slack archaeology, a green job with no rows still pages, and I will not mix clocks to make averaging UPH instead of testing the close look healthier.</w:t>
      </w:r>
    </w:p>
    <w:p>
      <w:pPr>
        <w:spacing w:before="0" w:after="220" w:line="389" w:lineRule="auto"/>
        <w:ind w:firstLine="288"/>
      </w:pPr>
      <w:r>
        <w:rPr>
          <w:rFonts w:ascii="Noto Serif" w:hAnsi="Noto Serif" w:eastAsia="Noto Serif" w:cs="Noto Serif"/>
          <w:color w:val="222222"/>
          <w:sz w:val="24"/>
        </w:rPr>
        <w:t>leftover dropping a slot in the same wave as the readers sits with Marcus Hale on PCF-RB-2023-031, a poison record gets fenced, not more retries, and I will drop my leftover role the day Marcus Hale takes PCF-RB-2023-031.</w:t>
      </w:r>
    </w:p>
    <w:p>
      <w:pPr>
        <w:spacing w:before="0" w:after="220" w:line="389" w:lineRule="auto"/>
        <w:ind w:firstLine="288"/>
      </w:pPr>
      <w:r>
        <w:rPr>
          <w:rFonts w:ascii="Noto Serif" w:hAnsi="Noto Serif" w:eastAsia="Noto Serif" w:cs="Noto Serif"/>
          <w:color w:val="222222"/>
          <w:sz w:val="24"/>
        </w:rPr>
        <w:t>date pressure on dropping a slot in the same wave as the readers is not a date, July 5, 2024 is if Tasha Quinn keeps it, pages go to a person, not a muted channel, and a skip is a ticket and a flake is a capture.</w:t>
      </w:r>
    </w:p>
    <w:p>
      <w:pPr>
        <w:spacing w:before="0" w:after="220" w:line="389" w:lineRule="auto"/>
        <w:ind w:firstLine="288"/>
      </w:pPr>
      <w:r>
        <w:rPr>
          <w:rFonts w:ascii="Noto Serif" w:hAnsi="Noto Serif" w:eastAsia="Noto Serif" w:cs="Noto Serif"/>
          <w:color w:val="222222"/>
          <w:sz w:val="24"/>
        </w:rPr>
        <w:t>I will not reopen Safety huddle notes, June 27 to smuggle raising retries on a poison tote back in, a green job with no rows still pages, and Pinecrest does not get dock.pinecrest.internal in an outbound sentence.</w:t>
      </w:r>
    </w:p>
    <w:p>
      <w:pPr>
        <w:spacing w:before="0" w:after="220" w:line="389" w:lineRule="auto"/>
        <w:ind w:firstLine="288"/>
      </w:pPr>
      <w:r>
        <w:rPr>
          <w:rFonts w:ascii="Noto Serif" w:hAnsi="Noto Serif" w:eastAsia="Noto Serif" w:cs="Noto Serif"/>
          <w:color w:val="222222"/>
          <w:sz w:val="24"/>
        </w:rPr>
        <w:t>do not treat raising retries on a poison tote as polish, Ben Crowe either owns it or we drop it, a poison record gets fenced, not more retries, and if this fights the front of PCF-MTG-2024-070, strike it.</w:t>
      </w:r>
    </w:p>
    <w:p>
      <w:pPr>
        <w:spacing w:before="0" w:after="220" w:line="389" w:lineRule="auto"/>
        <w:ind w:firstLine="288"/>
      </w:pPr>
      <w:r>
        <w:rPr>
          <w:rFonts w:ascii="Noto Serif" w:hAnsi="Noto Serif" w:eastAsia="Noto Serif" w:cs="Noto Serif"/>
          <w:color w:val="222222"/>
          <w:sz w:val="24"/>
        </w:rPr>
        <w:t>after July 8, 2024, leftover access for what we told people who were absent is a bug, not a courtesy, pages go to a person, not a muted channel, and I ping once and after that Lila Voss is late, not blocked.</w:t>
      </w:r>
    </w:p>
    <w:p>
      <w:pPr>
        <w:spacing w:before="0" w:after="220" w:line="389" w:lineRule="auto"/>
        <w:ind w:firstLine="288"/>
      </w:pPr>
      <w:r>
        <w:rPr>
          <w:rFonts w:ascii="Noto Serif" w:hAnsi="Noto Serif" w:eastAsia="Noto Serif" w:cs="Noto Serif"/>
          <w:color w:val="222222"/>
          <w:sz w:val="24"/>
        </w:rPr>
        <w:t>Jeilen Jones owes a close on what we told people who were absent by July 9, 2024, not a status emoji, a green job with no rows still pages, and the call in the front still holds and this is leftover work only.</w:t>
      </w:r>
    </w:p>
    <w:p>
      <w:pPr>
        <w:spacing w:before="0" w:after="220" w:line="389" w:lineRule="auto"/>
        <w:ind w:firstLine="288"/>
      </w:pPr>
      <w:r>
        <w:rPr>
          <w:rFonts w:ascii="Noto Serif" w:hAnsi="Noto Serif" w:eastAsia="Noto Serif" w:cs="Noto Serif"/>
          <w:color w:val="222222"/>
          <w:sz w:val="24"/>
        </w:rPr>
        <w:t>I bounced a hallway yes on a quote that is not a decision, a poison record gets fenced, not more retries, and close is yes, no, or a new date on PCF-RB-2023-031 by July 10, 2024.</w:t>
      </w:r>
    </w:p>
    <w:p>
      <w:pPr>
        <w:spacing w:before="0" w:after="220" w:line="389" w:lineRule="auto"/>
        <w:ind w:firstLine="288"/>
      </w:pPr>
      <w:r>
        <w:rPr>
          <w:rFonts w:ascii="Noto Serif" w:hAnsi="Noto Serif" w:eastAsia="Noto Serif" w:cs="Noto Serif"/>
          <w:color w:val="222222"/>
          <w:sz w:val="24"/>
        </w:rPr>
        <w:t>Drew Phelps still has a quote that is not a decision on PCF-1920, pages go to a person, not a muted channel, and the sample I would still defend uses the same clock as 2024.</w:t>
      </w:r>
    </w:p>
    <w:p>
      <w:pPr>
        <w:spacing w:before="0" w:after="220" w:line="389" w:lineRule="auto"/>
        <w:ind w:firstLine="288"/>
      </w:pPr>
      <w:r>
        <w:rPr>
          <w:rFonts w:ascii="Noto Serif" w:hAnsi="Noto Serif" w:eastAsia="Noto Serif" w:cs="Noto Serif"/>
          <w:color w:val="222222"/>
          <w:sz w:val="24"/>
        </w:rPr>
        <w:t>I parked the parking lot that must stay parked on PCF-MTG-2024-070 so it is not Slack archaeology, a green job with no rows still pages, and I will not mix clocks to make the parking lot that must stay parked look healthier.</w:t>
      </w:r>
    </w:p>
    <w:p>
      <w:pPr>
        <w:spacing w:before="0" w:after="220" w:line="389" w:lineRule="auto"/>
        <w:ind w:firstLine="288"/>
      </w:pPr>
      <w:r>
        <w:rPr>
          <w:rFonts w:ascii="Noto Serif" w:hAnsi="Noto Serif" w:eastAsia="Noto Serif" w:cs="Noto Serif"/>
          <w:color w:val="222222"/>
          <w:sz w:val="24"/>
        </w:rPr>
        <w:t>leftover the parking lot that must stay parked sits with Tasha Quinn on PCF-RB-2023-031, a poison record gets fenced, not more retries, and I will drop my leftover role the day Tasha Quinn takes PCF-RB-2023-031.</w:t>
      </w:r>
    </w:p>
    <w:p>
      <w:pPr>
        <w:spacing w:before="0" w:after="220" w:line="389" w:lineRule="auto"/>
        <w:ind w:firstLine="288"/>
      </w:pPr>
      <w:r>
        <w:rPr>
          <w:rFonts w:ascii="Noto Serif" w:hAnsi="Noto Serif" w:eastAsia="Noto Serif" w:cs="Noto Serif"/>
          <w:color w:val="222222"/>
          <w:sz w:val="24"/>
        </w:rPr>
        <w:t>date pressure on after-call with the shift lead is not a date, July 3, 2024 is if Jeilen Jones keeps it, pages go to a person, not a muted channel, and a skip is a ticket and a flake is a capture.</w:t>
      </w:r>
    </w:p>
    <w:p>
      <w:pPr>
        <w:spacing w:before="0" w:after="220" w:line="389" w:lineRule="auto"/>
        <w:ind w:firstLine="288"/>
      </w:pPr>
      <w:r>
        <w:rPr>
          <w:rFonts w:ascii="Noto Serif" w:hAnsi="Noto Serif" w:eastAsia="Noto Serif" w:cs="Noto Serif"/>
          <w:color w:val="222222"/>
          <w:sz w:val="24"/>
        </w:rPr>
        <w:t>I will not reopen Safety huddle notes, June 27 to smuggle after-call with the shift lead back in, a green job with no rows still pages, and Pinecrest does not get dock.pinecrest.internal in an outbound sentence.</w:t>
      </w:r>
    </w:p>
    <w:p>
      <w:pPr>
        <w:spacing w:before="0" w:after="220" w:line="389" w:lineRule="auto"/>
        <w:ind w:firstLine="288"/>
      </w:pPr>
      <w:r>
        <w:rPr>
          <w:rFonts w:ascii="Noto Serif" w:hAnsi="Noto Serif" w:eastAsia="Noto Serif" w:cs="Noto Serif"/>
          <w:color w:val="222222"/>
          <w:sz w:val="24"/>
        </w:rPr>
        <w:t>do not treat date pressure versus a date with owners as polish, Lila Voss either owns it or we drop it, a poison record gets fenced, not more retries, and if this fights the front of PCF-MTG-2024-070, strike it.</w:t>
      </w:r>
    </w:p>
    <w:p>
      <w:pPr>
        <w:spacing w:before="0" w:after="220" w:line="389" w:lineRule="auto"/>
        <w:ind w:firstLine="288"/>
      </w:pPr>
      <w:r>
        <w:rPr>
          <w:rFonts w:ascii="Noto Serif" w:hAnsi="Noto Serif" w:eastAsia="Noto Serif" w:cs="Noto Serif"/>
          <w:color w:val="222222"/>
          <w:sz w:val="24"/>
        </w:rPr>
        <w:t>after July 6, 2024, leftover access for date pressure versus a date with owners is a bug, not a courtesy, pages go to a person, not a muted channel, and I ping once and after that Order Picker is late, not blocked.</w:t>
      </w:r>
    </w:p>
    <w:p>
      <w:pPr>
        <w:spacing w:before="0" w:after="220" w:line="389" w:lineRule="auto"/>
        <w:ind w:firstLine="288"/>
      </w:pPr>
      <w:r>
        <w:rPr>
          <w:rFonts w:ascii="Noto Serif" w:hAnsi="Noto Serif" w:eastAsia="Noto Serif" w:cs="Noto Serif"/>
          <w:color w:val="222222"/>
          <w:sz w:val="24"/>
        </w:rPr>
        <w:t>Jeilen Jones owes a close on the freeze clock versus a 'small apply' by July 7, 2024, not a status emoji, a green job with no rows still pages, and the call in the front still holds and this is leftover work only.</w:t>
      </w:r>
    </w:p>
    <w:p>
      <w:pPr>
        <w:spacing w:before="0" w:after="220" w:line="389" w:lineRule="auto"/>
        <w:ind w:firstLine="288"/>
      </w:pPr>
      <w:r>
        <w:rPr>
          <w:rFonts w:ascii="Noto Serif" w:hAnsi="Noto Serif" w:eastAsia="Noto Serif" w:cs="Noto Serif"/>
          <w:color w:val="222222"/>
          <w:sz w:val="24"/>
        </w:rPr>
        <w:t>I bounced a hallway yes on the freeze clock versus a 'small apply', a poison record gets fenced, not more retries, and close is yes, no, or a new date on PCF-RB-2023-031 by July 8, 2024.</w:t>
      </w:r>
    </w:p>
    <w:p>
      <w:pPr>
        <w:spacing w:before="0" w:after="220" w:line="389" w:lineRule="auto"/>
        <w:ind w:firstLine="288"/>
      </w:pPr>
      <w:r>
        <w:rPr>
          <w:rFonts w:ascii="Noto Serif" w:hAnsi="Noto Serif" w:eastAsia="Noto Serif" w:cs="Noto Serif"/>
          <w:color w:val="222222"/>
          <w:sz w:val="24"/>
        </w:rPr>
        <w:t>Marcus Hale still has names in chat, logs, or a support zip on PCF-1920, pages go to a person, not a muted channel, and the sample I would still defend uses the same clock as 1920.</w:t>
      </w:r>
    </w:p>
    <w:p>
      <w:pPr>
        <w:spacing w:before="0" w:after="220" w:line="389" w:lineRule="auto"/>
        <w:ind w:firstLine="288"/>
      </w:pPr>
      <w:r>
        <w:rPr>
          <w:rFonts w:ascii="Noto Serif" w:hAnsi="Noto Serif" w:eastAsia="Noto Serif" w:cs="Noto Serif"/>
          <w:color w:val="222222"/>
          <w:sz w:val="24"/>
        </w:rPr>
        <w:t>I parked names in chat, logs, or a support zip on PCF-MTG-2024-070 so it is not Slack archaeology, a green job with no rows still pages, and I will not mix clocks to make names in chat, logs, or a support zip look healthier.</w:t>
      </w:r>
    </w:p>
    <w:p>
      <w:pPr>
        <w:spacing w:before="0" w:after="220" w:line="389" w:lineRule="auto"/>
        <w:ind w:firstLine="288"/>
      </w:pPr>
      <w:r>
        <w:rPr>
          <w:rFonts w:ascii="Noto Serif" w:hAnsi="Noto Serif" w:eastAsia="Noto Serif" w:cs="Noto Serif"/>
          <w:color w:val="222222"/>
          <w:sz w:val="24"/>
        </w:rPr>
        <w:t>leftover a cleanup sheet that renames a SKU sits with Jeilen Jones on PCF-RB-2023-031, a poison record gets fenced, not more retries, and I will drop my leftover role the day Jeilen Jones takes PCF-RB-2023-031.</w:t>
      </w:r>
    </w:p>
    <w:p>
      <w:pPr>
        <w:spacing w:before="0" w:after="220" w:line="389" w:lineRule="auto"/>
        <w:ind w:firstLine="288"/>
      </w:pPr>
      <w:r>
        <w:rPr>
          <w:rFonts w:ascii="Noto Serif" w:hAnsi="Noto Serif" w:eastAsia="Noto Serif" w:cs="Noto Serif"/>
          <w:color w:val="222222"/>
          <w:sz w:val="24"/>
        </w:rPr>
        <w:t>date pressure on a cleanup sheet that renames a SKU is not a date, July 12, 2024 is if Ben Crowe keeps it, pages go to a person, not a muted channel, and a skip is a ticket and a flake is a capture.</w:t>
      </w:r>
    </w:p>
    <w:p>
      <w:pPr>
        <w:spacing w:before="0" w:after="220" w:line="389" w:lineRule="auto"/>
        <w:ind w:firstLine="288"/>
      </w:pPr>
      <w:r>
        <w:rPr>
          <w:rFonts w:ascii="Noto Serif" w:hAnsi="Noto Serif" w:eastAsia="Noto Serif" w:cs="Noto Serif"/>
          <w:color w:val="222222"/>
          <w:sz w:val="24"/>
        </w:rPr>
        <w:t>I will not reopen Safety huddle notes, June 27 to smuggle a drill that is too small to catch the bug back in, a green job with no rows still pages, and Pinecrest does not get dock.pinecrest.internal in an outbound sentence.</w:t>
      </w:r>
    </w:p>
    <w:p>
      <w:pPr>
        <w:spacing w:before="0" w:after="220" w:line="389" w:lineRule="auto"/>
        <w:ind w:firstLine="288"/>
      </w:pPr>
      <w:r>
        <w:rPr>
          <w:rFonts w:ascii="Noto Serif" w:hAnsi="Noto Serif" w:eastAsia="Noto Serif" w:cs="Noto Serif"/>
          <w:color w:val="222222"/>
          <w:sz w:val="24"/>
        </w:rPr>
        <w:t>do not treat a drill that is too small to catch the bug as polish, Order Picker either owns it or we drop it, a poison record gets fenced, not more retries, and if this fights the front of PCF-MTG-2024-070, strike it.</w:t>
      </w:r>
    </w:p>
    <w:p>
      <w:pPr>
        <w:spacing w:before="0" w:after="220" w:line="389" w:lineRule="auto"/>
        <w:ind w:firstLine="288"/>
      </w:pPr>
      <w:r>
        <w:rPr>
          <w:rFonts w:ascii="Noto Serif" w:hAnsi="Noto Serif" w:eastAsia="Noto Serif" w:cs="Noto Serif"/>
          <w:color w:val="222222"/>
          <w:sz w:val="24"/>
        </w:rPr>
        <w:t>after July 4, 2024, leftover access for weekend coverage that is not in the SLA is a bug, not a courtesy, pages go to a person, not a muted channel, and I ping once and after that Acceptor Marcus is late, not blocked.</w:t>
      </w:r>
    </w:p>
    <w:p>
      <w:pPr>
        <w:spacing w:before="0" w:after="220" w:line="389" w:lineRule="auto"/>
        <w:ind w:firstLine="288"/>
      </w:pPr>
      <w:r>
        <w:rPr>
          <w:rFonts w:ascii="Noto Serif" w:hAnsi="Noto Serif" w:eastAsia="Noto Serif" w:cs="Noto Serif"/>
          <w:color w:val="222222"/>
          <w:sz w:val="24"/>
        </w:rPr>
        <w:t>Jeilen Jones owes a close on weekend coverage that is not in the SLA by July 5, 2024, not a status emoji, a green job with no rows still pages, and the call in the front still holds and this is leftover work only.</w:t>
      </w:r>
    </w:p>
    <w:p>
      <w:pPr>
        <w:spacing w:before="0" w:after="220" w:line="389" w:lineRule="auto"/>
        <w:ind w:firstLine="288"/>
      </w:pPr>
      <w:r>
        <w:rPr>
          <w:rFonts w:ascii="Noto Serif" w:hAnsi="Noto Serif" w:eastAsia="Noto Serif" w:cs="Noto Serif"/>
          <w:color w:val="222222"/>
          <w:sz w:val="24"/>
        </w:rPr>
        <w:t>I bounced a hallway yes on a vendor overlay we already rejected, a poison record gets fenced, not more retries, and close is yes, no, or a new date on PCF-RB-2023-031 by July 6, 2024.</w:t>
      </w:r>
    </w:p>
    <w:p>
      <w:pPr>
        <w:spacing w:before="0" w:after="220" w:line="389" w:lineRule="auto"/>
        <w:ind w:firstLine="288"/>
      </w:pPr>
      <w:r>
        <w:rPr>
          <w:rFonts w:ascii="Noto Serif" w:hAnsi="Noto Serif" w:eastAsia="Noto Serif" w:cs="Noto Serif"/>
          <w:color w:val="222222"/>
          <w:sz w:val="24"/>
        </w:rPr>
        <w:t>Tasha Quinn still has a vendor overlay we already rejected on PCF-1920, pages go to a person, not a muted channel, and the sample I would still defend uses the same clock as 40.</w:t>
      </w:r>
    </w:p>
    <w:p>
      <w:pPr>
        <w:spacing w:before="0" w:after="220" w:line="389" w:lineRule="auto"/>
        <w:ind w:firstLine="288"/>
      </w:pPr>
      <w:r>
        <w:rPr>
          <w:rFonts w:ascii="Noto Serif" w:hAnsi="Noto Serif" w:eastAsia="Noto Serif" w:cs="Noto Serif"/>
          <w:color w:val="222222"/>
          <w:sz w:val="24"/>
        </w:rPr>
        <w:t>I parked WMS lag after a count that looked fine on PCF-MTG-2024-070 so it is not Slack archaeology, a green job with no rows still pages, and I will not mix clocks to make WMS lag after a count that looked fine look healthier.</w:t>
      </w:r>
    </w:p>
    <w:p>
      <w:pPr>
        <w:spacing w:before="0" w:after="220" w:line="389" w:lineRule="auto"/>
        <w:ind w:firstLine="288"/>
      </w:pPr>
      <w:r>
        <w:rPr>
          <w:rFonts w:ascii="Noto Serif" w:hAnsi="Noto Serif" w:eastAsia="Noto Serif" w:cs="Noto Serif"/>
          <w:color w:val="222222"/>
          <w:sz w:val="24"/>
        </w:rPr>
        <w:t>leftover WMS lag after a count that looked fine sits with Ben Crowe on PCF-RB-2023-031, a poison record gets fenced, not more retries, and I will drop my leftover role the day Ben Crowe takes PCF-RB-2023-031.</w:t>
      </w:r>
    </w:p>
    <w:p>
      <w:pPr>
        <w:spacing w:before="0" w:after="220" w:line="389" w:lineRule="auto"/>
        <w:ind w:firstLine="288"/>
      </w:pPr>
      <w:r>
        <w:rPr>
          <w:rFonts w:ascii="Noto Serif" w:hAnsi="Noto Serif" w:eastAsia="Noto Serif" w:cs="Noto Serif"/>
          <w:color w:val="222222"/>
          <w:sz w:val="24"/>
        </w:rPr>
        <w:t>date pressure on RF login skew that looks like 'no work' is not a date, July 10, 2024 is if Lila Voss keeps it, pages go to a person, not a muted channel, and a skip is a ticket and a flake is a capture.</w:t>
      </w:r>
    </w:p>
    <w:p>
      <w:pPr>
        <w:spacing w:before="0" w:after="220" w:line="389" w:lineRule="auto"/>
        <w:ind w:firstLine="288"/>
      </w:pPr>
      <w:r>
        <w:rPr>
          <w:rFonts w:ascii="Noto Serif" w:hAnsi="Noto Serif" w:eastAsia="Noto Serif" w:cs="Noto Serif"/>
          <w:color w:val="222222"/>
          <w:sz w:val="24"/>
        </w:rPr>
        <w:t>I will not reopen Safety huddle notes, June 27 to smuggle RF login skew that looks like 'no work' back in, a green job with no rows still pages, and Pinecrest does not get dock.pinecrest.internal in an outbound sentence.</w:t>
      </w:r>
    </w:p>
    <w:p>
      <w:pPr>
        <w:spacing w:before="0" w:after="220" w:line="389" w:lineRule="auto"/>
        <w:ind w:firstLine="288"/>
      </w:pPr>
      <w:r>
        <w:rPr>
          <w:rFonts w:ascii="Noto Serif" w:hAnsi="Noto Serif" w:eastAsia="Noto Serif" w:cs="Noto Serif"/>
          <w:color w:val="222222"/>
          <w:sz w:val="24"/>
        </w:rPr>
        <w:t>do not treat a dashboard screenshot standing in for a permalink as polish, Acceptor Marcus either owns it or we drop it, a poison record gets fenced, not more retries, and if this fights the front of PCF-MTG-2024-070, strike it.</w:t>
      </w:r>
    </w:p>
    <w:p>
      <w:pPr>
        <w:spacing w:before="0" w:after="220" w:line="389" w:lineRule="auto"/>
        <w:ind w:firstLine="288"/>
      </w:pPr>
      <w:r>
        <w:rPr>
          <w:rFonts w:ascii="Noto Serif" w:hAnsi="Noto Serif" w:eastAsia="Noto Serif" w:cs="Noto Serif"/>
          <w:color w:val="222222"/>
          <w:sz w:val="24"/>
        </w:rPr>
        <w:t>after July 13, 2024, leftover access for a dashboard screenshot standing in for a permalink is a bug, not a courtesy, pages go to a person, not a muted channel, and I ping once and after that Drew Phelps is late, not blocked.</w:t>
      </w:r>
    </w:p>
    <w:p>
      <w:pPr>
        <w:spacing w:before="0" w:after="220" w:line="389" w:lineRule="auto"/>
        <w:ind w:firstLine="288"/>
      </w:pPr>
      <w:r>
        <w:rPr>
          <w:rFonts w:ascii="Noto Serif" w:hAnsi="Noto Serif" w:eastAsia="Noto Serif" w:cs="Noto Serif"/>
          <w:color w:val="222222"/>
          <w:sz w:val="24"/>
        </w:rPr>
        <w:t>Jeilen Jones owes a close on owner as a team name instead of a person by July 3, 2024, not a status emoji, a green job with no rows still pages, and the call in the front still holds and this is leftover work only.</w:t>
      </w:r>
    </w:p>
    <w:p>
      <w:pPr>
        <w:spacing w:before="0" w:after="220" w:line="389" w:lineRule="auto"/>
        <w:ind w:firstLine="288"/>
      </w:pPr>
      <w:r>
        <w:rPr>
          <w:rFonts w:ascii="Noto Serif" w:hAnsi="Noto Serif" w:eastAsia="Noto Serif" w:cs="Noto Serif"/>
          <w:color w:val="222222"/>
          <w:sz w:val="24"/>
        </w:rPr>
        <w:t>I bounced a hallway yes on owner as a team name instead of a person, a poison record gets fenced, not more retries, and close is yes, no, or a new date on PCF-RB-2023-031 by July 4, 2024.</w:t>
      </w:r>
    </w:p>
    <w:p>
      <w:pPr>
        <w:spacing w:before="0" w:after="220" w:line="389" w:lineRule="auto"/>
        <w:ind w:firstLine="288"/>
      </w:pPr>
      <w:r>
        <w:rPr>
          <w:rFonts w:ascii="Noto Serif" w:hAnsi="Noto Serif" w:eastAsia="Noto Serif" w:cs="Noto Serif"/>
          <w:color w:val="222222"/>
          <w:sz w:val="24"/>
        </w:rPr>
        <w:t>Jeilen Jones still has averaging UPH instead of testing the close on PCF-1920, pages go to a person, not a muted channel, and the sample I would still defend uses the same clock as 27.</w:t>
      </w:r>
    </w:p>
    <w:p>
      <w:pPr>
        <w:spacing w:before="0" w:after="220" w:line="389" w:lineRule="auto"/>
        <w:ind w:firstLine="288"/>
      </w:pPr>
      <w:r>
        <w:rPr>
          <w:rFonts w:ascii="Noto Serif" w:hAnsi="Noto Serif" w:eastAsia="Noto Serif" w:cs="Noto Serif"/>
          <w:color w:val="222222"/>
          <w:sz w:val="24"/>
        </w:rPr>
        <w:t>I parked averaging UPH instead of testing the close on PCF-MTG-2024-070 so it is not Slack archaeology, a green job with no rows still pages, and I will not mix clocks to make averaging UPH instead of testing the close look healthier.</w:t>
      </w:r>
    </w:p>
    <w:p>
      <w:pPr>
        <w:spacing w:before="0" w:after="220" w:line="389" w:lineRule="auto"/>
        <w:ind w:firstLine="288"/>
      </w:pPr>
      <w:r>
        <w:rPr>
          <w:rFonts w:ascii="Noto Serif" w:hAnsi="Noto Serif" w:eastAsia="Noto Serif" w:cs="Noto Serif"/>
          <w:color w:val="222222"/>
          <w:sz w:val="24"/>
        </w:rPr>
        <w:t>leftover dropping a slot in the same wave as the readers sits with Lila Voss on PCF-RB-2023-031, a poison record gets fenced, not more retries, and I will drop my leftover role the day Lila Voss takes PCF-RB-2023-031.</w:t>
      </w:r>
    </w:p>
    <w:p>
      <w:pPr>
        <w:spacing w:before="0" w:after="220" w:line="389" w:lineRule="auto"/>
        <w:ind w:firstLine="288"/>
      </w:pPr>
      <w:r>
        <w:rPr>
          <w:rFonts w:ascii="Noto Serif" w:hAnsi="Noto Serif" w:eastAsia="Noto Serif" w:cs="Noto Serif"/>
          <w:color w:val="222222"/>
          <w:sz w:val="24"/>
        </w:rPr>
        <w:t>date pressure on dropping a slot in the same wave as the readers is not a date, July 8, 2024 is if Order Picker keeps it, pages go to a person, not a muted channel, and a skip is a ticket and a flake is a capture.</w:t>
      </w:r>
    </w:p>
    <w:p>
      <w:pPr>
        <w:spacing w:before="0" w:after="220" w:line="389" w:lineRule="auto"/>
        <w:ind w:firstLine="288"/>
      </w:pPr>
      <w:r>
        <w:rPr>
          <w:rFonts w:ascii="Noto Serif" w:hAnsi="Noto Serif" w:eastAsia="Noto Serif" w:cs="Noto Serif"/>
          <w:color w:val="222222"/>
          <w:sz w:val="24"/>
        </w:rPr>
        <w:t>I will not reopen Safety huddle notes, June 27 to smuggle raising retries on a poison tote back in, a green job with no rows still pages, and Pinecrest does not get dock.pinecrest.internal in an outbound sentence.</w:t>
      </w:r>
    </w:p>
    <w:p>
      <w:pPr>
        <w:spacing w:before="0" w:after="220" w:line="389" w:lineRule="auto"/>
        <w:ind w:firstLine="288"/>
      </w:pPr>
      <w:r>
        <w:rPr>
          <w:rFonts w:ascii="Noto Serif" w:hAnsi="Noto Serif" w:eastAsia="Noto Serif" w:cs="Noto Serif"/>
          <w:color w:val="222222"/>
          <w:sz w:val="24"/>
        </w:rPr>
        <w:t>do not treat raising retries on a poison tote as polish, Drew Phelps either owns it or we drop it, a poison record gets fenced, not more retries, and if this fights the front of PCF-MTG-2024-070, strike it.</w:t>
      </w:r>
    </w:p>
    <w:p>
      <w:pPr>
        <w:spacing w:before="0" w:after="220" w:line="389" w:lineRule="auto"/>
        <w:ind w:firstLine="288"/>
      </w:pPr>
      <w:r>
        <w:rPr>
          <w:rFonts w:ascii="Noto Serif" w:hAnsi="Noto Serif" w:eastAsia="Noto Serif" w:cs="Noto Serif"/>
          <w:color w:val="222222"/>
          <w:sz w:val="24"/>
        </w:rPr>
        <w:t>after July 11, 2024, leftover access for what we told people who were absent is a bug, not a courtesy, pages go to a person, not a muted channel, and I ping once and after that Marcus Hale is late, not blocked.</w:t>
      </w:r>
    </w:p>
    <w:p>
      <w:pPr>
        <w:spacing w:before="0" w:after="220" w:line="389" w:lineRule="auto"/>
        <w:ind w:firstLine="288"/>
      </w:pPr>
      <w:r>
        <w:rPr>
          <w:rFonts w:ascii="Noto Serif" w:hAnsi="Noto Serif" w:eastAsia="Noto Serif" w:cs="Noto Serif"/>
          <w:color w:val="222222"/>
          <w:sz w:val="24"/>
        </w:rPr>
        <w:t>Jeilen Jones owes a close on what we told people who were absent by July 12, 2024, not a status emoji, a green job with no rows still pages, and the call in the front still holds and this is leftover work only.</w:t>
      </w:r>
    </w:p>
    <w:p>
      <w:pPr>
        <w:spacing w:before="0" w:after="220" w:line="389" w:lineRule="auto"/>
        <w:ind w:firstLine="288"/>
      </w:pPr>
      <w:r>
        <w:rPr>
          <w:rFonts w:ascii="Noto Serif" w:hAnsi="Noto Serif" w:eastAsia="Noto Serif" w:cs="Noto Serif"/>
          <w:color w:val="222222"/>
          <w:sz w:val="24"/>
        </w:rPr>
        <w:t>I bounced a hallway yes on a quote that is not a decision, a poison record gets fenced, not more retries, and close is yes, no, or a new date on PCF-RB-2023-031 by July 13, 2024.</w:t>
      </w:r>
    </w:p>
    <w:p>
      <w:pPr>
        <w:spacing w:before="0" w:after="220" w:line="389" w:lineRule="auto"/>
        <w:ind w:firstLine="288"/>
      </w:pPr>
      <w:r>
        <w:rPr>
          <w:rFonts w:ascii="Noto Serif" w:hAnsi="Noto Serif" w:eastAsia="Noto Serif" w:cs="Noto Serif"/>
          <w:color w:val="222222"/>
          <w:sz w:val="24"/>
        </w:rPr>
        <w:t>Ben Crowe still has a quote that is not a decision on PCF-1920, pages go to a person, not a muted channel, and the sample I would still defend uses the same clock as 15.</w:t>
      </w:r>
    </w:p>
    <w:p>
      <w:pPr>
        <w:spacing w:before="0" w:after="220" w:line="389" w:lineRule="auto"/>
        <w:ind w:firstLine="288"/>
      </w:pPr>
      <w:r>
        <w:rPr>
          <w:rFonts w:ascii="Noto Serif" w:hAnsi="Noto Serif" w:eastAsia="Noto Serif" w:cs="Noto Serif"/>
          <w:color w:val="222222"/>
          <w:sz w:val="24"/>
        </w:rPr>
        <w:t>I parked the parking lot that must stay parked on PCF-MTG-2024-070 so it is not Slack archaeology, a green job with no rows still pages, and I will not mix clocks to make the parking lot that must stay parked look healthier.</w:t>
      </w:r>
    </w:p>
    <w:p>
      <w:pPr>
        <w:spacing w:before="0" w:after="220" w:line="389" w:lineRule="auto"/>
        <w:ind w:firstLine="288"/>
      </w:pPr>
      <w:r>
        <w:rPr>
          <w:rFonts w:ascii="Noto Serif" w:hAnsi="Noto Serif" w:eastAsia="Noto Serif" w:cs="Noto Serif"/>
          <w:color w:val="222222"/>
          <w:sz w:val="24"/>
        </w:rPr>
        <w:t>leftover the parking lot that must stay parked sits with Order Picker on PCF-RB-2023-031, a poison record gets fenced, not more retries, and I will drop my leftover role the day Order Picker takes PCF-RB-2023-031.</w:t>
      </w:r>
    </w:p>
    <w:p>
      <w:pPr>
        <w:spacing w:before="0" w:after="220" w:line="389" w:lineRule="auto"/>
        <w:ind w:firstLine="288"/>
      </w:pPr>
      <w:r>
        <w:rPr>
          <w:rFonts w:ascii="Noto Serif" w:hAnsi="Noto Serif" w:eastAsia="Noto Serif" w:cs="Noto Serif"/>
          <w:color w:val="222222"/>
          <w:sz w:val="24"/>
        </w:rPr>
        <w:t>date pressure on after-call with the shift lead is not a date, July 6, 2024 is if Acceptor Marcus keeps it, pages go to a person, not a muted channel, and a skip is a ticket and a flake is a capture.</w:t>
      </w:r>
    </w:p>
    <w:p>
      <w:pPr>
        <w:spacing w:before="0" w:after="220" w:line="389" w:lineRule="auto"/>
        <w:ind w:firstLine="288"/>
      </w:pPr>
      <w:r>
        <w:rPr>
          <w:rFonts w:ascii="Noto Serif" w:hAnsi="Noto Serif" w:eastAsia="Noto Serif" w:cs="Noto Serif"/>
          <w:color w:val="222222"/>
          <w:sz w:val="24"/>
        </w:rPr>
        <w:t>I will not reopen Safety huddle notes, June 27 to smuggle after-call with the shift lead back in, a green job with no rows still pages, and Pinecrest does not get dock.pinecrest.internal in an outbound sentence.</w:t>
      </w:r>
    </w:p>
    <w:p>
      <w:pPr>
        <w:spacing w:before="0" w:after="220" w:line="389" w:lineRule="auto"/>
        <w:ind w:firstLine="288"/>
      </w:pPr>
      <w:r>
        <w:rPr>
          <w:rFonts w:ascii="Noto Serif" w:hAnsi="Noto Serif" w:eastAsia="Noto Serif" w:cs="Noto Serif"/>
          <w:color w:val="222222"/>
          <w:sz w:val="24"/>
        </w:rPr>
        <w:t>do not treat date pressure versus a date with owners as polish, Marcus Hale either owns it or we drop it, a poison record gets fenced, not more retries, and if this fights the front of PCF-MTG-2024-070, strike it.</w:t>
      </w:r>
    </w:p>
    <w:p>
      <w:pPr>
        <w:spacing w:before="0" w:after="220" w:line="389" w:lineRule="auto"/>
        <w:ind w:firstLine="288"/>
      </w:pPr>
      <w:r>
        <w:rPr>
          <w:rFonts w:ascii="Noto Serif" w:hAnsi="Noto Serif" w:eastAsia="Noto Serif" w:cs="Noto Serif"/>
          <w:color w:val="222222"/>
          <w:sz w:val="24"/>
        </w:rPr>
        <w:t>after July 9, 2024, leftover access for date pressure versus a date with owners is a bug, not a courtesy, pages go to a person, not a muted channel, and I ping once and after that Tasha Quinn is late, not blocked.</w:t>
      </w:r>
    </w:p>
    <w:p>
      <w:pPr>
        <w:spacing w:before="0" w:after="220" w:line="389" w:lineRule="auto"/>
        <w:ind w:firstLine="288"/>
      </w:pPr>
      <w:r>
        <w:rPr>
          <w:rFonts w:ascii="Noto Serif" w:hAnsi="Noto Serif" w:eastAsia="Noto Serif" w:cs="Noto Serif"/>
          <w:color w:val="222222"/>
          <w:sz w:val="24"/>
        </w:rPr>
        <w:t>Jeilen Jones owes a close on the freeze clock versus a 'small apply' by July 10, 2024, not a status emoji, a green job with no rows still pages, and the call in the front still holds and this is leftover work only.</w:t>
      </w:r>
    </w:p>
    <w:p>
      <w:pPr>
        <w:spacing w:before="0" w:after="220" w:line="389" w:lineRule="auto"/>
        <w:ind w:firstLine="288"/>
      </w:pPr>
      <w:r>
        <w:rPr>
          <w:rFonts w:ascii="Noto Serif" w:hAnsi="Noto Serif" w:eastAsia="Noto Serif" w:cs="Noto Serif"/>
          <w:color w:val="222222"/>
          <w:sz w:val="24"/>
        </w:rPr>
        <w:t>I bounced a hallway yes on the freeze clock versus a 'small apply', a poison record gets fenced, not more retries, and close is yes, no, or a new date on PCF-RB-2023-031 by July 11, 2024.</w:t>
      </w:r>
    </w:p>
    <w:p>
      <w:pPr>
        <w:spacing w:before="0" w:after="220" w:line="389" w:lineRule="auto"/>
        <w:ind w:firstLine="288"/>
      </w:pPr>
      <w:r>
        <w:rPr>
          <w:rFonts w:ascii="Noto Serif" w:hAnsi="Noto Serif" w:eastAsia="Noto Serif" w:cs="Noto Serif"/>
          <w:color w:val="222222"/>
          <w:sz w:val="24"/>
        </w:rPr>
        <w:t>Lila Voss still has names in chat, logs, or a support zip on PCF-1920, pages go to a person, not a muted channel, and the sample I would still defend uses the same clock as 031.</w:t>
      </w:r>
    </w:p>
    <w:p>
      <w:pPr>
        <w:spacing w:before="0" w:after="220" w:line="389" w:lineRule="auto"/>
        <w:ind w:firstLine="288"/>
      </w:pPr>
      <w:r>
        <w:rPr>
          <w:rFonts w:ascii="Noto Serif" w:hAnsi="Noto Serif" w:eastAsia="Noto Serif" w:cs="Noto Serif"/>
          <w:color w:val="222222"/>
          <w:sz w:val="24"/>
        </w:rPr>
        <w:t>I parked names in chat, logs, or a support zip on PCF-MTG-2024-070 so it is not Slack archaeology, a green job with no rows still pages, and I will not mix clocks to make names in chat, logs, or a support zip look healthier.</w:t>
      </w:r>
    </w:p>
    <w:p>
      <w:pPr>
        <w:spacing w:before="0" w:after="220" w:line="389" w:lineRule="auto"/>
        <w:ind w:firstLine="288"/>
      </w:pPr>
      <w:r>
        <w:rPr>
          <w:rFonts w:ascii="Noto Serif" w:hAnsi="Noto Serif" w:eastAsia="Noto Serif" w:cs="Noto Serif"/>
          <w:color w:val="222222"/>
          <w:sz w:val="24"/>
        </w:rPr>
        <w:t>leftover a cleanup sheet that renames a SKU sits with Acceptor Marcus on PCF-RB-2023-031, a poison record gets fenced, not more retries, and I will drop my leftover role the day Acceptor Marcus takes PCF-RB-2023-031.</w:t>
      </w:r>
    </w:p>
    <w:p>
      <w:pPr>
        <w:spacing w:before="0" w:after="220" w:line="389" w:lineRule="auto"/>
        <w:ind w:firstLine="288"/>
      </w:pPr>
      <w:r>
        <w:rPr>
          <w:rFonts w:ascii="Noto Serif" w:hAnsi="Noto Serif" w:eastAsia="Noto Serif" w:cs="Noto Serif"/>
          <w:color w:val="222222"/>
          <w:sz w:val="24"/>
        </w:rPr>
        <w:t>date pressure on a cleanup sheet that renames a SKU is not a date, July 4, 2024 is if Drew Phelps keeps it, pages go to a person, not a muted channel, and a skip is a ticket and a flake is a capture.</w:t>
      </w:r>
    </w:p>
    <w:p>
      <w:pPr>
        <w:spacing w:before="0" w:after="220" w:line="389" w:lineRule="auto"/>
        <w:ind w:firstLine="288"/>
      </w:pPr>
      <w:r>
        <w:rPr>
          <w:rFonts w:ascii="Noto Serif" w:hAnsi="Noto Serif" w:eastAsia="Noto Serif" w:cs="Noto Serif"/>
          <w:color w:val="222222"/>
          <w:sz w:val="24"/>
        </w:rPr>
        <w:t>I will not reopen Safety huddle notes, June 27 to smuggle a drill that is too small to catch the bug back in, a green job with no rows still pages, and Pinecrest does not get dock.pinecrest.internal in an outbound sentence.</w:t>
      </w:r>
    </w:p>
    <w:p>
      <w:pPr>
        <w:spacing w:before="0" w:after="220" w:line="389" w:lineRule="auto"/>
        <w:ind w:firstLine="288"/>
      </w:pPr>
      <w:r>
        <w:rPr>
          <w:rFonts w:ascii="Noto Serif" w:hAnsi="Noto Serif" w:eastAsia="Noto Serif" w:cs="Noto Serif"/>
          <w:color w:val="222222"/>
          <w:sz w:val="24"/>
        </w:rPr>
        <w:t>do not treat a drill that is too small to catch the bug as polish, Tasha Quinn either owns it or we drop it, a poison record gets fenced, not more retries, and if this fights the front of PCF-MTG-2024-070, strike it.</w:t>
      </w:r>
    </w:p>
    <w:p>
      <w:pPr>
        <w:spacing w:before="0" w:after="220" w:line="389" w:lineRule="auto"/>
        <w:ind w:firstLine="288"/>
      </w:pPr>
      <w:r>
        <w:rPr>
          <w:rFonts w:ascii="Noto Serif" w:hAnsi="Noto Serif" w:eastAsia="Noto Serif" w:cs="Noto Serif"/>
          <w:color w:val="222222"/>
          <w:sz w:val="24"/>
        </w:rPr>
        <w:t>after July 7, 2024, leftover access for weekend coverage that is not in the SLA is a bug, not a courtesy, pages go to a person, not a muted channel, and I ping once and after that Jeilen Jones is late, not blocked.</w:t>
      </w:r>
    </w:p>
    <w:p>
      <w:pPr>
        <w:spacing w:before="0" w:after="220" w:line="389" w:lineRule="auto"/>
        <w:ind w:firstLine="288"/>
      </w:pPr>
      <w:r>
        <w:rPr>
          <w:rFonts w:ascii="Noto Serif" w:hAnsi="Noto Serif" w:eastAsia="Noto Serif" w:cs="Noto Serif"/>
          <w:color w:val="222222"/>
          <w:sz w:val="24"/>
        </w:rPr>
        <w:t>Jeilen Jones owes a close on weekend coverage that is not in the SLA by July 8, 2024, not a status emoji, a green job with no rows still pages, and the call in the front still holds and this is leftover work only.</w:t>
      </w:r>
    </w:p>
    <w:p>
      <w:pPr>
        <w:spacing w:before="0" w:after="220" w:line="389" w:lineRule="auto"/>
        <w:ind w:firstLine="288"/>
      </w:pPr>
      <w:r>
        <w:rPr>
          <w:rFonts w:ascii="Noto Serif" w:hAnsi="Noto Serif" w:eastAsia="Noto Serif" w:cs="Noto Serif"/>
          <w:color w:val="222222"/>
          <w:sz w:val="24"/>
        </w:rPr>
        <w:t>I bounced a hallway yes on a vendor overlay we already rejected, a poison record gets fenced, not more retries, and close is yes, no, or a new date on PCF-RB-2023-031 by July 9, 2024.</w:t>
      </w:r>
    </w:p>
    <w:p>
      <w:pPr>
        <w:spacing w:before="0" w:after="220" w:line="389" w:lineRule="auto"/>
        <w:ind w:firstLine="288"/>
      </w:pPr>
      <w:r>
        <w:rPr>
          <w:rFonts w:ascii="Noto Serif" w:hAnsi="Noto Serif" w:eastAsia="Noto Serif" w:cs="Noto Serif"/>
          <w:color w:val="222222"/>
          <w:sz w:val="24"/>
        </w:rPr>
        <w:t>Order Picker still has a vendor overlay we already rejected on PCF-1920, pages go to a person, not a muted channel, and the sample I would still defend uses the same clock as 2023.</w:t>
      </w:r>
    </w:p>
    <w:p>
      <w:pPr>
        <w:spacing w:before="0" w:after="220" w:line="389" w:lineRule="auto"/>
        <w:ind w:firstLine="288"/>
      </w:pPr>
      <w:r>
        <w:rPr>
          <w:rFonts w:ascii="Noto Serif" w:hAnsi="Noto Serif" w:eastAsia="Noto Serif" w:cs="Noto Serif"/>
          <w:color w:val="222222"/>
          <w:sz w:val="24"/>
        </w:rPr>
        <w:t>I parked WMS lag after a count that looked fine on PCF-MTG-2024-070 so it is not Slack archaeology, a green job with no rows still pages, and I will not mix clocks to make WMS lag after a count that looked fine look healthier.</w:t>
      </w:r>
    </w:p>
    <w:p>
      <w:pPr>
        <w:spacing w:before="0" w:after="220" w:line="389" w:lineRule="auto"/>
        <w:ind w:firstLine="288"/>
      </w:pPr>
      <w:r>
        <w:rPr>
          <w:rFonts w:ascii="Noto Serif" w:hAnsi="Noto Serif" w:eastAsia="Noto Serif" w:cs="Noto Serif"/>
          <w:color w:val="222222"/>
          <w:sz w:val="24"/>
        </w:rPr>
        <w:t>leftover WMS lag after a count that looked fine sits with Drew Phelps on PCF-RB-2023-031, a poison record gets fenced, not more retries, and I will drop my leftover role the day Drew Phelps takes PCF-RB-2023-031.</w:t>
      </w:r>
    </w:p>
    <w:p>
      <w:pPr>
        <w:spacing w:before="0" w:after="220" w:line="389" w:lineRule="auto"/>
        <w:ind w:firstLine="288"/>
      </w:pPr>
      <w:r>
        <w:rPr>
          <w:rFonts w:ascii="Noto Serif" w:hAnsi="Noto Serif" w:eastAsia="Noto Serif" w:cs="Noto Serif"/>
          <w:color w:val="222222"/>
          <w:sz w:val="24"/>
        </w:rPr>
        <w:t>date pressure on RF login skew that looks like 'no work' is not a date, July 13, 2024 is if Marcus Hale keeps it, pages go to a person, not a muted channel, and a skip is a ticket and a flake is a capture.</w:t>
      </w:r>
    </w:p>
    <w:p>
      <w:pPr>
        <w:spacing w:before="0" w:after="220" w:line="389" w:lineRule="auto"/>
        <w:ind w:firstLine="288"/>
      </w:pPr>
      <w:r>
        <w:rPr>
          <w:rFonts w:ascii="Noto Serif" w:hAnsi="Noto Serif" w:eastAsia="Noto Serif" w:cs="Noto Serif"/>
          <w:color w:val="222222"/>
          <w:sz w:val="24"/>
        </w:rPr>
        <w:t>I will not reopen Safety huddle notes, June 27 to smuggle RF login skew that looks like 'no work' back in, a green job with no rows still pages, and Pinecrest does not get dock.pinecrest.internal in an outbound sentence.</w:t>
      </w:r>
    </w:p>
    <w:p>
      <w:pPr>
        <w:spacing w:before="0" w:after="220" w:line="389" w:lineRule="auto"/>
        <w:ind w:firstLine="288"/>
      </w:pPr>
      <w:r>
        <w:rPr>
          <w:rFonts w:ascii="Noto Serif" w:hAnsi="Noto Serif" w:eastAsia="Noto Serif" w:cs="Noto Serif"/>
          <w:color w:val="222222"/>
          <w:sz w:val="24"/>
        </w:rPr>
        <w:t>do not treat a dashboard screenshot standing in for a permalink as polish, Jeilen Jones either owns it or we drop it, a poison record gets fenced, not more retries, and if this fights the front of PCF-MTG-2024-070, strike it.</w:t>
      </w:r>
    </w:p>
    <w:p>
      <w:pPr>
        <w:spacing w:before="0" w:after="220" w:line="389" w:lineRule="auto"/>
        <w:ind w:firstLine="288"/>
      </w:pPr>
      <w:r>
        <w:rPr>
          <w:rFonts w:ascii="Noto Serif" w:hAnsi="Noto Serif" w:eastAsia="Noto Serif" w:cs="Noto Serif"/>
          <w:color w:val="222222"/>
          <w:sz w:val="24"/>
        </w:rPr>
        <w:t>after July 5, 2024, leftover access for a dashboard screenshot standing in for a permalink is a bug, not a courtesy, pages go to a person, not a muted channel, and I ping once and after that Ben Crowe is late, not blocked.</w:t>
      </w:r>
    </w:p>
    <w:p>
      <w:pPr>
        <w:spacing w:before="0" w:after="220" w:line="389" w:lineRule="auto"/>
        <w:ind w:firstLine="288"/>
      </w:pPr>
      <w:r>
        <w:rPr>
          <w:rFonts w:ascii="Noto Serif" w:hAnsi="Noto Serif" w:eastAsia="Noto Serif" w:cs="Noto Serif"/>
          <w:color w:val="222222"/>
          <w:sz w:val="24"/>
        </w:rPr>
        <w:t>Jeilen Jones owes a close on owner as a team name instead of a person by July 6, 2024, not a status emoji, a green job with no rows still pages, and the call in the front still holds and this is leftover work only.</w:t>
      </w:r>
    </w:p>
    <w:p>
      <w:pPr>
        <w:spacing w:before="0" w:after="220" w:line="389" w:lineRule="auto"/>
        <w:ind w:firstLine="288"/>
      </w:pPr>
      <w:r>
        <w:rPr>
          <w:rFonts w:ascii="Noto Serif" w:hAnsi="Noto Serif" w:eastAsia="Noto Serif" w:cs="Noto Serif"/>
          <w:color w:val="222222"/>
          <w:sz w:val="24"/>
        </w:rPr>
        <w:t>I bounced a hallway yes on owner as a team name instead of a person, a poison record gets fenced, not more retries, and close is yes, no, or a new date on PCF-RB-2023-031 by July 7, 2024.</w:t>
      </w:r>
    </w:p>
    <w:p>
      <w:pPr>
        <w:spacing w:before="0" w:after="220" w:line="389" w:lineRule="auto"/>
        <w:ind w:firstLine="288"/>
      </w:pPr>
      <w:r>
        <w:rPr>
          <w:rFonts w:ascii="Noto Serif" w:hAnsi="Noto Serif" w:eastAsia="Noto Serif" w:cs="Noto Serif"/>
          <w:color w:val="222222"/>
          <w:sz w:val="24"/>
        </w:rPr>
        <w:t>Acceptor Marcus still has averaging UPH instead of testing the close on PCF-1920, pages go to a person, not a muted channel, and the sample I would still defend uses the same clock as 18.</w:t>
      </w:r>
    </w:p>
    <w:p>
      <w:pPr>
        <w:spacing w:before="0" w:after="220" w:line="389" w:lineRule="auto"/>
        <w:ind w:firstLine="288"/>
      </w:pPr>
      <w:r>
        <w:rPr>
          <w:rFonts w:ascii="Noto Serif" w:hAnsi="Noto Serif" w:eastAsia="Noto Serif" w:cs="Noto Serif"/>
          <w:color w:val="222222"/>
          <w:sz w:val="24"/>
        </w:rPr>
        <w:t>I parked averaging UPH instead of testing the close on PCF-MTG-2024-070 so it is not Slack archaeology, a green job with no rows still pages, and I will not mix clocks to make averaging UPH instead of testing the close look healthier.</w:t>
      </w:r>
    </w:p>
    <w:p>
      <w:pPr>
        <w:spacing w:before="0" w:after="220" w:line="389" w:lineRule="auto"/>
        <w:ind w:firstLine="288"/>
      </w:pPr>
      <w:r>
        <w:rPr>
          <w:rFonts w:ascii="Noto Serif" w:hAnsi="Noto Serif" w:eastAsia="Noto Serif" w:cs="Noto Serif"/>
          <w:color w:val="222222"/>
          <w:sz w:val="24"/>
        </w:rPr>
        <w:t>leftover dropping a slot in the same wave as the readers sits with Marcus Hale on PCF-RB-2023-031, a poison record gets fenced, not more retries, and I will drop my leftover role the day Marcus Hale takes PCF-RB-2023-031.</w:t>
      </w:r>
    </w:p>
    <w:p>
      <w:pPr>
        <w:spacing w:before="0" w:after="220" w:line="389" w:lineRule="auto"/>
        <w:ind w:firstLine="288"/>
      </w:pPr>
      <w:r>
        <w:rPr>
          <w:rFonts w:ascii="Noto Serif" w:hAnsi="Noto Serif" w:eastAsia="Noto Serif" w:cs="Noto Serif"/>
          <w:color w:val="222222"/>
          <w:sz w:val="24"/>
        </w:rPr>
        <w:t>date pressure on dropping a slot in the same wave as the readers is not a date, July 11, 2024 is if Tasha Quinn keeps it, pages go to a person, not a muted channel, and a skip is a ticket and a flake is a capture.</w:t>
      </w:r>
    </w:p>
    <w:p>
      <w:pPr>
        <w:spacing w:before="0" w:after="220" w:line="389" w:lineRule="auto"/>
        <w:ind w:firstLine="288"/>
      </w:pPr>
      <w:r>
        <w:rPr>
          <w:rFonts w:ascii="Noto Serif" w:hAnsi="Noto Serif" w:eastAsia="Noto Serif" w:cs="Noto Serif"/>
          <w:color w:val="222222"/>
          <w:sz w:val="24"/>
        </w:rPr>
        <w:t>I will not reopen Safety huddle notes, June 27 to smuggle raising retries on a poison tote back in, a green job with no rows still pages, and Pinecrest does not get dock.pinecrest.internal in an outbound sentence.</w:t>
      </w:r>
    </w:p>
    <w:p>
      <w:pPr>
        <w:spacing w:before="0" w:after="220" w:line="389" w:lineRule="auto"/>
        <w:ind w:firstLine="288"/>
      </w:pPr>
      <w:r>
        <w:rPr>
          <w:rFonts w:ascii="Noto Serif" w:hAnsi="Noto Serif" w:eastAsia="Noto Serif" w:cs="Noto Serif"/>
          <w:color w:val="222222"/>
          <w:sz w:val="24"/>
        </w:rPr>
        <w:t>do not treat raising retries on a poison tote as polish, Ben Crowe either owns it or we drop it, a poison record gets fenced, not more retries, and if this fights the front of PCF-MTG-2024-070, strike it.</w:t>
      </w:r>
    </w:p>
    <w:p>
      <w:pPr>
        <w:spacing w:before="0" w:after="220" w:line="389" w:lineRule="auto"/>
        <w:ind w:firstLine="288"/>
      </w:pPr>
      <w:r>
        <w:rPr>
          <w:rFonts w:ascii="Noto Serif" w:hAnsi="Noto Serif" w:eastAsia="Noto Serif" w:cs="Noto Serif"/>
          <w:color w:val="222222"/>
          <w:sz w:val="24"/>
        </w:rPr>
        <w:t>after July 3, 2024, leftover access for what we told people who were absent is a bug, not a courtesy, pages go to a person, not a muted channel, and I ping once and after that Lila Voss is late, not blocked.</w:t>
      </w:r>
    </w:p>
    <w:p>
      <w:pPr>
        <w:spacing w:before="0" w:after="220" w:line="389" w:lineRule="auto"/>
        <w:ind w:firstLine="288"/>
      </w:pPr>
      <w:r>
        <w:rPr>
          <w:rFonts w:ascii="Noto Serif" w:hAnsi="Noto Serif" w:eastAsia="Noto Serif" w:cs="Noto Serif"/>
          <w:color w:val="222222"/>
          <w:sz w:val="24"/>
        </w:rPr>
        <w:t>Jeilen Jones owes a close on what we told people who were absent by July 4, 2024, not a status emoji, a green job with no rows still pages, and the call in the front still holds and this is leftover work only.</w:t>
      </w:r>
    </w:p>
    <w:sectPr w:rsidR="00FC693F" w:rsidRPr="0006063C" w:rsidSect="00034616">
      <w:headerReference w:type="default" r:id="rId9"/>
      <w:footerReference w:type="default" r:id="rId10"/>
      <w:pgSz w:w="12240" w:h="15840"/>
      <w:pgMar w:top="1512" w:right="1584" w:bottom="1368"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215E5A"/>
      </w:pBdr>
    </w:pPr>
    <w:r>
      <w:rPr>
        <w:rFonts w:ascii="Noto Sans" w:hAnsi="Noto Sans" w:eastAsia="Noto Sans" w:cs="Noto Sans"/>
        <w:color w:val="555555"/>
        <w:sz w:val="16"/>
      </w:rPr>
      <w:t>PCF-MTG-2024-070</w:t>
    </w:r>
    <w:r>
      <w:rPr>
        <w:rFonts w:ascii="Noto Sans" w:hAnsi="Noto Sans" w:eastAsia="Noto Sans" w:cs="Noto Sans"/>
        <w:color w:val="555555"/>
        <w:sz w:val="16"/>
      </w:rPr>
      <w:t xml:space="preserve">  |  Rev 1.1</w:t>
    </w:r>
    <w:r>
      <w:rPr>
        <w:rFonts w:ascii="Noto Sans" w:hAnsi="Noto Sans" w:eastAsia="Noto Sans" w:cs="Noto Sans"/>
        <w:color w:val="555555"/>
        <w:sz w:val="16"/>
      </w:rPr>
      <w:t xml:space="preserve">  |  June 27, 2024</w:t>
    </w:r>
    <w:r>
      <w:rPr>
        <w:rFonts w:ascii="Noto Sans" w:hAnsi="Noto Sans" w:eastAsia="Noto Sans" w:cs="Noto Sans"/>
        <w:color w:val="555555"/>
        <w:sz w:val="16"/>
      </w:rPr>
      <w:t xml:space="preserve">  |  Page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PAGE </w:instrText>
    </w:r>
    <w:r>
      <w:rPr>
        <w:rFonts w:ascii="Noto Sans" w:hAnsi="Noto Sans" w:eastAsia="Noto Sans" w:cs="Noto Sans"/>
        <w:color w:val="555555"/>
        <w:sz w:val="16"/>
      </w:rPr>
      <w:fldChar w:fldCharType="end"/>
    </w:r>
    <w:r>
      <w:rPr>
        <w:rFonts w:ascii="Noto Sans" w:hAnsi="Noto Sans" w:eastAsia="Noto Sans" w:cs="Noto Sans"/>
        <w:color w:val="555555"/>
        <w:sz w:val="16"/>
      </w:rPr>
      <w:t xml:space="preserve"> of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NUMPAGES </w:instrText>
    </w:r>
    <w:r>
      <w:rPr>
        <w:rFonts w:ascii="Noto Sans" w:hAnsi="Noto Sans" w:eastAsia="Noto Sans" w:cs="Noto Sans"/>
        <w:color w:val="555555"/>
        <w:sz w:val="16"/>
      </w:rPr>
      <w:fldChar w:fldCharType="end"/>
    </w:r>
    <w:r>
      <w:rPr>
        <w:rFonts w:ascii="Noto Sans" w:hAnsi="Noto Sans" w:eastAsia="Noto Sans" w:cs="Noto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215E5A"/>
      </w:pBdr>
    </w:pPr>
    <w:r>
      <w:rPr>
        <w:rFonts w:ascii="Noto Sans" w:hAnsi="Noto Sans" w:eastAsia="Noto Sans" w:cs="Noto Sans"/>
        <w:b/>
        <w:color w:val="215E5A"/>
        <w:sz w:val="18"/>
      </w:rPr>
      <w:t>Pinecrest Fulfillment</w:t>
    </w:r>
    <w:r>
      <w:rPr>
        <w:rFonts w:ascii="Noto Sans" w:hAnsi="Noto Sans" w:eastAsia="Noto Sans" w:cs="Noto Sans"/>
        <w:color w:val="555555"/>
        <w:sz w:val="18"/>
      </w:rPr>
      <w:t xml:space="preserve">   |   </w:t>
    </w:r>
    <w:r>
      <w:rPr>
        <w:rFonts w:ascii="Noto Sans" w:hAnsi="Noto Sans" w:eastAsia="Noto Sans" w:cs="Noto Sans"/>
        <w:color w:val="2F6E69"/>
        <w:sz w:val="18"/>
      </w:rPr>
      <w:t>Meeting notes</w:t>
    </w:r>
    <w:r>
      <w:t xml:space="preserve">        </w:t>
    </w:r>
    <w:r>
      <w:rPr>
        <w:rFonts w:ascii="Noto Sans" w:hAnsi="Noto Sans" w:eastAsia="Noto Sans" w:cs="Noto Sans"/>
        <w:b/>
        <w:color w:val="215E5A"/>
        <w:sz w:val="16"/>
      </w:rPr>
      <w:t>INTERNAL</w:t>
    </w:r>
  </w:p>
  <w:p>
    <w:pPr>
      <w:spacing w:before="0" w:after="0" w:line="200" w:lineRule="auto"/>
    </w:pPr>
    <w:r>
      <w:rPr>
        <w:rFonts w:ascii="Noto Sans" w:hAnsi="Noto Sans" w:eastAsia="Noto Sans" w:cs="Noto Sans"/>
        <w:i/>
        <w:color w:val="555555"/>
        <w:sz w:val="16"/>
      </w:rPr>
      <w:t>Safety huddle notes, June 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389"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Noto Sans" w:hAnsi="Noto Sans"/>
      <w:b/>
      <w:bCs/>
      <w:color w:val="215E5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w:hAnsi="Noto Sans"/>
      <w:b/>
      <w:bCs/>
      <w:color w:val="215E5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Noto Sans" w:hAnsi="Noto Sans"/>
      <w:b/>
      <w:bCs/>
      <w:color w:val="215E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44</Pages>
  <Words>12002</Words>
  <Characters>72012</Characters>
  <Application>Microsoft Office Word</Application>
  <DocSecurity>0</DocSecurity>
  <Lines>0</Lines>
  <Paragraphs>0</Paragraphs>
  <ScaleCrop>false</ScaleCrop>
  <Company>Pinecrest Fulfillment</Company>
  <LinksUpToDate>false</LinksUpToDate>
  <CharactersWithSpaces>84014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huddle notes, June 27</dc:title>
  <dc:subject>Meeting notes</dc:subject>
  <dc:creator>Jeilen Jones</dc:creator>
  <cp:keywords>PCF-MTG-2024-070</cp:keywords>
  <dc:description/>
  <cp:lastModifiedBy>Jeilen Jones</cp:lastModifiedBy>
  <cp:revision>6</cp:revision>
  <dcterms:created xsi:type="dcterms:W3CDTF">2024-06-27T15:22:00Z</dcterms:created>
  <dcterms:modified xsi:type="dcterms:W3CDTF">2024-06-27T17:00:00Z</dcterms:modified>
  <cp:category>Meeting notes</cp:category>
</cp:coreProperties>
</file>