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A5F6A"/>
          <w:sz w:val="18"/>
        </w:rPr>
        <w:t>PINECREST FULFILLMENT  ·  PICK PATH  ·  PCF-1104</w:t>
      </w:r>
    </w:p>
    <w:p>
      <w:pPr>
        <w:spacing w:before="0" w:after="80" w:line="240" w:lineRule="auto"/>
      </w:pPr>
      <w:r>
        <w:rPr>
          <w:rFonts w:ascii="Liberation Sans" w:hAnsi="Liberation Sans" w:eastAsia="Liberation Sans" w:cs="Liberation Sans"/>
          <w:b/>
          <w:color w:val="1A5F6A"/>
          <w:sz w:val="44"/>
        </w:rPr>
        <w:t>SOP: zone pick path for building 2 dry</w:t>
      </w:r>
    </w:p>
    <w:p>
      <w:pPr>
        <w:spacing w:before="0" w:after="160" w:line="230" w:lineRule="auto"/>
      </w:pPr>
      <w:r>
        <w:rPr>
          <w:rFonts w:ascii="Liberation Sans" w:hAnsi="Liberation Sans" w:eastAsia="Liberation Sans" w:cs="Liberation Sans"/>
          <w:i/>
          <w:color w:val="2A6B74"/>
          <w:sz w:val="24"/>
        </w:rPr>
        <w:t>Aisle walk, RF confirm, no skip-scan, ticket PCF-1104</w:t>
      </w:r>
    </w:p>
    <w:p>
      <w:pPr>
        <w:spacing w:before="0" w:after="200" w:line="80" w:lineRule="auto"/>
        <w:pBdr>
          <w:bottom w:val="single" w:sz="16" w:space="1" w:color="1A5F6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PCF-SOP-2023-014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November 9,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Marcus Hale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Marcus Hale (acceptor), Marcus Hale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PCF-1104; PCF-SOP-2023-014; PCF-1104-QA</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A5F6A"/>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October 16,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PCF-1104 sat down. Scope still fuzzy.</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October 28, 2023</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Marcus Hale. skip-scan to hit units per hour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November 5,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skip-scan to hit units per hour written up as a refuse. Tasha Quinn review.</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November 9, 2023</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wms.pinecrest.internal. Ticket PCF-1104.</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November 9,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A5F6A"/>
          <w:sz w:val="22"/>
        </w:rPr>
        <w:t>What this is</w:t>
      </w:r>
    </w:p>
    <w:p>
      <w:pPr>
        <w:spacing w:before="0" w:after="240" w:line="408" w:lineRule="auto"/>
        <w:ind w:firstLine="173"/>
      </w:pPr>
      <w:r>
        <w:rPr>
          <w:rFonts w:ascii="Liberation Sans" w:hAnsi="Liberation Sans" w:eastAsia="Liberation Sans" w:cs="Liberation Sans"/>
          <w:color w:val="222222"/>
          <w:sz w:val="24"/>
        </w:rPr>
        <w:t>Marcus Hale asked for a written cut of SOP. Current path: Paper pick sheets leftover plus RF, mixed, skip-scan tolerated on slow SKUs. This document locks RF path, every location scan, skip-scan out. skip-scan to hit units per hour is out because October 19 skip-scan hit 412 UPH and packed 7 wrong SKUs. Tasha pulled the wave.</w:t>
      </w:r>
    </w:p>
    <w:p>
      <w:pPr>
        <w:pStyle w:val="Heading1"/>
      </w:pPr>
      <w:r>
        <w:t>SOP: zone pick path for building 2 dry</w:t>
      </w:r>
    </w:p>
    <w:p>
      <w:pPr>
        <w:spacing w:before="0" w:after="240" w:line="408" w:lineRule="auto"/>
        <w:ind w:firstLine="173"/>
      </w:pPr>
      <w:r>
        <w:rPr>
          <w:rFonts w:ascii="Liberation Sans" w:hAnsi="Liberation Sans" w:eastAsia="Liberation Sans" w:cs="Liberation Sans"/>
          <w:color w:val="222222"/>
          <w:sz w:val="24"/>
        </w:rPr>
        <w:t>This is the working cut for PCF-1104 on November 9, 2023. Marcus Hale asked for a written bound after the current path (Paper pick sheets leftover plus RF, mixed, skip-scan tolerated on slow SKUs) stopped being honest. I am Jeilen Jones, Order Picker, writing for Marcus Hale, Tasha Quinn, and Ben Crowe. Primary host wms.pinecrest.internal. If you are skimming, jump the decision callout, then the refuse on skip-scan to hit units per hour, then open questions. If you are on the floor next shift, jump the constraints, the numbers table, and the steps.</w:t>
      </w:r>
    </w:p>
    <w:p>
      <w:pPr>
        <w:spacing w:before="0" w:after="240" w:line="408" w:lineRule="auto"/>
        <w:ind w:firstLine="173"/>
      </w:pPr>
      <w:r>
        <w:rPr>
          <w:rFonts w:ascii="Liberation Sans" w:hAnsi="Liberation Sans" w:eastAsia="Liberation Sans" w:cs="Liberation Sans"/>
          <w:color w:val="222222"/>
          <w:sz w:val="24"/>
        </w:rPr>
        <w:t>Walk the WMS path. Scan every location. Skip-scan is out. Rate is secondary to a clean tote. I am not restating a hallway yes. skip-scan to hit units per hour is out because October 19 skip-scan hit 412 UPH and packed 7 wrong SKUs. Tasha pulled the wave. Cost of doing nothing is already in the numbers: uph=412, wrong=7, aisles=14, totes=2.1, seconds=8.4, weeks=3, zones=2, skip=1. Sibling tickets PCF-SOP-2023-014 and PCF-1104-QA. I will not reopen skip-scan to hit units per hour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DECISION</w:t>
            </w:r>
          </w:p>
          <w:p>
            <w:pPr>
              <w:spacing w:before="0" w:after="0" w:line="250" w:lineRule="auto"/>
            </w:pPr>
            <w:r>
              <w:rPr>
                <w:rFonts w:ascii="Liberation Sans" w:hAnsi="Liberation Sans" w:eastAsia="Liberation Sans" w:cs="Liberation Sans"/>
                <w:color w:val="222222"/>
                <w:sz w:val="21"/>
              </w:rPr>
              <w:t>Walk the WMS path. Scan every location. Skip-scan is out. Rate is secondary to a clean tote.</w:t>
            </w:r>
          </w:p>
        </w:tc>
      </w:tr>
    </w:tbl>
    <w:p>
      <w:pPr>
        <w:spacing w:before="80" w:after="160" w:line="80" w:lineRule="auto"/>
      </w:pPr>
    </w:p>
    <w:p>
      <w:pPr>
        <w:spacing w:before="0" w:after="240" w:line="408" w:lineRule="auto"/>
        <w:ind w:firstLine="173"/>
      </w:pPr>
      <w:r>
        <w:rPr>
          <w:rFonts w:ascii="Liberation Sans" w:hAnsi="Liberation Sans" w:eastAsia="Liberation Sans" w:cs="Liberation Sans"/>
          <w:color w:val="222222"/>
          <w:sz w:val="24"/>
        </w:rPr>
        <w:t>Background on wms.pinecrest.internal. Paper pick sheets leftover plus RF, mixed, skip-scan tolerated on slow SKUs. That is the system Marcus Hale lives with, not a slide. I timed or pulled the leftover on rf.pinecrest.internal the week before this file. Miss counts, minutes, and weights in this file are from that pull, not a round number I liked. Ticket PCF-1104 names the pull. If those numbers moved after November 9, 2023,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PCF-SOP-2023-014. skip-scan to hit units per hour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Paper pick sheets leftover plus RF, mixed, skip-scan tolerated on slow SKUs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uph=412, wrong=7, aisles=14, totes=2.1, seconds=8.4, weeks=3, zones=2, skip=1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skip-scan to hit units per hour</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October 19 skip-scan hit 412 UPH and packed 7 wrong SKUs. Tasha pulled the wave.</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PCF-1104-QA</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Hours,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a group chat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RF path, every location scan, skip-scan out</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wms.pinecrest.internal, ticket PCF-1104</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408" w:lineRule="auto"/>
        <w:ind w:firstLine="173"/>
      </w:pPr>
      <w:r>
        <w:rPr>
          <w:rFonts w:ascii="Liberation Sans" w:hAnsi="Liberation Sans" w:eastAsia="Liberation Sans" w:cs="Liberation Sans"/>
          <w:color w:val="222222"/>
          <w:sz w:val="24"/>
        </w:rPr>
        <w:t>Ben Crowe owns a leftover that is easy to skip: aisle-b2.pinecrest.internal. I will ping once. After that the owner is late, not blocked. Unique to this file (01): refuse on skip-scan to hit units per hour, lock is RF path, every location scan, skip-scan out. I will not hide a process change inside a 'quick align' on PCF-SOP-2023-014.</w:t>
      </w:r>
    </w:p>
    <w:p>
      <w:pPr>
        <w:spacing w:before="80" w:after="160" w:line="260" w:lineRule="auto"/>
        <w:ind w:left="432"/>
      </w:pPr>
      <w:r>
        <w:rPr>
          <w:rFonts w:ascii="Liberation Sans" w:hAnsi="Liberation Sans" w:eastAsia="Liberation Sans" w:cs="Liberation Sans"/>
          <w:i/>
          <w:color w:val="2A6B74"/>
          <w:sz w:val="22"/>
        </w:rPr>
        <w:t>If you skip a scan because the tote is 'obvious,' we eat the mispick at pack.</w:t>
      </w:r>
    </w:p>
    <w:p>
      <w:pPr>
        <w:spacing w:before="0" w:after="160" w:line="220" w:lineRule="auto"/>
        <w:ind w:left="432"/>
      </w:pPr>
      <w:r>
        <w:rPr>
          <w:rFonts w:ascii="Liberation Sans" w:hAnsi="Liberation Sans" w:eastAsia="Liberation Sans" w:cs="Liberation Sans"/>
          <w:color w:val="555555"/>
          <w:sz w:val="18"/>
        </w:rPr>
        <w:t>- Marcus Hale, lead, October 26 huddle</w:t>
      </w:r>
    </w:p>
    <w:p>
      <w:pPr>
        <w:spacing w:before="0" w:after="240" w:line="408" w:lineRule="auto"/>
        <w:ind w:firstLine="173"/>
      </w:pPr>
      <w:r>
        <w:rPr>
          <w:rFonts w:ascii="Liberation Sans" w:hAnsi="Liberation Sans" w:eastAsia="Liberation Sans" w:cs="Liberation Sans"/>
          <w:color w:val="222222"/>
          <w:sz w:val="24"/>
        </w:rPr>
        <w:t>What a skeptical lead would try first on wms.pinecrest.internal: the path Marcus Hale actually has, not an empty-tote photo. Metric I will argue is a clean confirm, not a vanity units-per-hour. If we cannot show that path on rf.pinecrest.internal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LOCK</w:t>
            </w:r>
          </w:p>
          <w:p>
            <w:pPr>
              <w:spacing w:before="0" w:after="0" w:line="250" w:lineRule="auto"/>
            </w:pPr>
            <w:r>
              <w:rPr>
                <w:rFonts w:ascii="Liberation Sans" w:hAnsi="Liberation Sans" w:eastAsia="Liberation Sans" w:cs="Liberation Sans"/>
                <w:color w:val="222222"/>
                <w:sz w:val="21"/>
              </w:rPr>
              <w:t>RF path, every location scan, skip-scan out Host wms.pinecrest.internal. Ticket PCF-1104. Acceptor Marcus Hale.</w:t>
            </w:r>
          </w:p>
        </w:tc>
      </w:tr>
    </w:tbl>
    <w:p>
      <w:pPr>
        <w:spacing w:before="80" w:after="160" w:line="80" w:lineRule="auto"/>
      </w:pPr>
    </w:p>
    <w:p>
      <w:pPr>
        <w:spacing w:before="0" w:after="240" w:line="408" w:lineRule="auto"/>
        <w:ind w:firstLine="173"/>
      </w:pPr>
      <w:r>
        <w:rPr>
          <w:rFonts w:ascii="Liberation Sans" w:hAnsi="Liberation Sans" w:eastAsia="Liberation Sans" w:cs="Liberation Sans"/>
          <w:color w:val="222222"/>
          <w:sz w:val="24"/>
        </w:rPr>
        <w:t>Open clock: RF path, every location scan, skip-scan out. If that clock collides with a safety lock, the date moves and the scope does not. Marcus Hale hears the new date on PCF-1104. I will not book a change in the last 40 minutes of a lock because it is 'just a rate.' A rate change is a change. Host if we have to prove a count: wms.pinecrest.internal.</w:t>
      </w:r>
    </w:p>
    <w:p>
      <w:pPr>
        <w:spacing w:before="80" w:after="60" w:line="200" w:lineRule="auto"/>
      </w:pPr>
      <w:r>
        <w:rPr>
          <w:rFonts w:ascii="Liberation Sans" w:hAnsi="Liberation Sans" w:eastAsia="Liberation Sans" w:cs="Liberation Sans"/>
          <w:i/>
          <w:color w:val="555555"/>
          <w:sz w:val="17"/>
        </w:rPr>
        <w:t>Numbers I will defend for PCF-SOP-2023-014.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uph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412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wms.pinecrest.internal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PCF-1104</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wrong</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7</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wms.pinecrest.internal</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PCF-1104</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aisles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wms.pinecrest.internal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PCF-1104</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totes</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2.1</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wms.pinecrest.internal</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PCF-1104</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seconds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8.4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wms.pinecrest.internal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PCF-1104</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3</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wms.pinecrest.internal</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PCF-1104</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zones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wms.pinecrest.internal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PCF-1104</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skip</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wms.pinecrest.internal</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PCF-1104</w:t>
            </w:r>
          </w:p>
        </w:tc>
      </w:tr>
    </w:tbl>
    <w:p>
      <w:pPr>
        <w:spacing w:before="40" w:after="160" w:line="80" w:lineRule="auto"/>
      </w:pPr>
    </w:p>
    <w:p>
      <w:pPr>
        <w:pStyle w:val="Heading2"/>
      </w:pPr>
      <w:r>
        <w:t>Refuse: skip-scan to hit units per hour</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skip-scan to hit units per hour is out. October 19 skip-scan hit 412 UPH and packed 7 wrong SKUs. Tasha pulled the wave. I will not reopen it because someone asked for a rate waiver.</w:t>
            </w:r>
          </w:p>
        </w:tc>
      </w:tr>
    </w:tbl>
    <w:p>
      <w:pPr>
        <w:spacing w:before="80" w:after="160" w:line="80" w:lineRule="auto"/>
      </w:pPr>
    </w:p>
    <w:p>
      <w:pPr>
        <w:spacing w:before="0" w:after="240" w:line="408" w:lineRule="auto"/>
        <w:ind w:firstLine="173"/>
      </w:pPr>
      <w:r>
        <w:rPr>
          <w:rFonts w:ascii="Liberation Sans" w:hAnsi="Liberation Sans" w:eastAsia="Liberation Sans" w:cs="Liberation Sans"/>
          <w:color w:val="222222"/>
          <w:sz w:val="24"/>
        </w:rPr>
        <w:t>Failure mode if we ignore the refuse: skip-scan to hit units per hour comes back wearing a new coat. I want that named in review notes, not rediscovered by Ben Crowe on a Monday. Ticket PCF-SOP-2023-014. Numbers I will not 'simplify': uph=412, wrong=7, aisles=14, totes=2.1, seconds=8.4, weeks=3, zones=2, skip=1. Same clock as the front. I will not mix clocks to make wms.pinecrest.internal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Ben Crowe: does aisle-b2.pinecrest.internal stay in the path? Yes, no, or a new date on PCF-1104-QA.</w:t>
      </w:r>
    </w:p>
    <w:p>
      <w:pPr>
        <w:pStyle w:val="ListBullet"/>
        <w:spacing w:before="20" w:after="60" w:line="260" w:lineRule="auto"/>
      </w:pPr>
      <w:r>
        <w:rPr>
          <w:rFonts w:ascii="Liberation Sans" w:hAnsi="Liberation Sans" w:eastAsia="Liberation Sans" w:cs="Liberation Sans"/>
          <w:color w:val="222222"/>
          <w:sz w:val="24"/>
        </w:rPr>
        <w:t>Tasha Quinn: safety-lock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Marcus Hale: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Jeilen Jones: leftover access on wms.pinecrest.internal expires or the handoff failed.</w:t>
      </w:r>
    </w:p>
    <w:p>
      <w:pPr>
        <w:pStyle w:val="Heading2"/>
      </w:pPr>
      <w:r>
        <w:t>Working notes a colleague can execute</w:t>
      </w:r>
    </w:p>
    <w:p>
      <w:pPr>
        <w:spacing w:before="0" w:after="240" w:line="408" w:lineRule="auto"/>
        <w:ind w:firstLine="173"/>
      </w:pPr>
      <w:r>
        <w:rPr>
          <w:rFonts w:ascii="Liberation Sans" w:hAnsi="Liberation Sans" w:eastAsia="Liberation Sans" w:cs="Liberation Sans"/>
          <w:color w:val="222222"/>
          <w:sz w:val="24"/>
        </w:rPr>
        <w:t>Handoff leftover for this file: next owner inherits wms.pinecrest.internal, PCF-1104, and the last three working pages. Access that has to move is who can change rf.pinecrest.internal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PCF-1104. wms.pinecrest.internal.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PCF-SOP-2023-014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host=wms.pinecrest.internal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PCF-1104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PCF-1104 before any write.</w:t>
      </w:r>
    </w:p>
    <w:p>
      <w:pPr>
        <w:pStyle w:val="ListNumber"/>
        <w:spacing w:before="20" w:after="60" w:line="260" w:lineRule="auto"/>
      </w:pPr>
      <w:r>
        <w:rPr>
          <w:rFonts w:ascii="Liberation Sans" w:hAnsi="Liberation Sans" w:eastAsia="Liberation Sans" w:cs="Liberation Sans"/>
          <w:color w:val="222222"/>
          <w:sz w:val="24"/>
        </w:rPr>
        <w:t>Confirm on wms.pinecrest.internal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skip-scan to hit units per hour is being reopened, stop and ping Marcus Hale.</w:t>
      </w:r>
    </w:p>
    <w:p>
      <w:pPr>
        <w:pStyle w:val="ListNumber"/>
        <w:spacing w:before="20" w:after="60" w:line="260" w:lineRule="auto"/>
      </w:pPr>
      <w:r>
        <w:rPr>
          <w:rFonts w:ascii="Liberation Sans" w:hAnsi="Liberation Sans" w:eastAsia="Liberation Sans" w:cs="Liberation Sans"/>
          <w:color w:val="222222"/>
          <w:sz w:val="24"/>
        </w:rPr>
        <w:t>Wake Tasha Quinn only after a one-line diagnosis.</w:t>
      </w:r>
    </w:p>
    <w:p>
      <w:pPr>
        <w:pStyle w:val="ListNumber"/>
        <w:spacing w:before="20" w:after="60" w:line="260" w:lineRule="auto"/>
      </w:pPr>
      <w:r>
        <w:rPr>
          <w:rFonts w:ascii="Liberation Sans" w:hAnsi="Liberation Sans" w:eastAsia="Liberation Sans" w:cs="Liberation Sans"/>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PCF-SOP-2023-014.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skip-scan to hit units per hour</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wms.pinecrest.internal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bl>
    <w:p>
      <w:pPr>
        <w:spacing w:before="40" w:after="160" w:line="80" w:lineRule="auto"/>
      </w:pPr>
    </w:p>
    <w:p>
      <w:pPr>
        <w:spacing w:before="0" w:after="240" w:line="408" w:lineRule="auto"/>
        <w:ind w:firstLine="173"/>
      </w:pPr>
      <w:r>
        <w:rPr>
          <w:rFonts w:ascii="Liberation Sans" w:hAnsi="Liberation Sans" w:eastAsia="Liberation Sans" w:cs="Liberation Sans"/>
          <w:color w:val="222222"/>
          <w:sz w:val="24"/>
        </w:rPr>
        <w:t>People who missed the room get the decision, the refuse, and the date, not a reconstruction of tone. Lila Voss is on that list. Object on PCF-1104. Jeilen Jones will reject a comment that is only 'as discussed.'</w:t>
      </w:r>
    </w:p>
    <w:p>
      <w:pPr>
        <w:pStyle w:val="Heading2"/>
      </w:pPr>
      <w:r>
        <w:t>Named leftover unique to PCF-SOP-2023-014</w:t>
      </w:r>
    </w:p>
    <w:p>
      <w:pPr>
        <w:spacing w:before="0" w:after="240" w:line="408" w:lineRule="auto"/>
        <w:ind w:firstLine="173"/>
      </w:pPr>
      <w:r>
        <w:rPr>
          <w:rFonts w:ascii="Liberation Sans" w:hAnsi="Liberation Sans" w:eastAsia="Liberation Sans" w:cs="Liberation Sans"/>
          <w:color w:val="222222"/>
          <w:sz w:val="24"/>
        </w:rPr>
        <w:t>rf.pinecrest.internal is in this file because skipping it is how the last near-miss happened. Ben Crowe owns the check. I want a count on PCF-1104-QA before anyone says the leftover is 'implied.' Implied leftovers are how skip-scan to hit units per hour almost returned.</w:t>
      </w:r>
    </w:p>
    <w:p>
      <w:pPr>
        <w:pStyle w:val="Heading2"/>
      </w:pPr>
      <w:r>
        <w:t>What I will not claim in PCF-SOP-2023-014</w:t>
      </w:r>
    </w:p>
    <w:p>
      <w:pPr>
        <w:spacing w:before="0" w:after="240" w:line="408" w:lineRule="auto"/>
        <w:ind w:firstLine="173"/>
      </w:pPr>
      <w:r>
        <w:rPr>
          <w:rFonts w:ascii="Liberation Sans" w:hAnsi="Liberation Sans" w:eastAsia="Liberation Sans" w:cs="Liberation Sans"/>
          <w:color w:val="222222"/>
          <w:sz w:val="24"/>
        </w:rPr>
        <w:t>I will not claim skip-scan to hit units per hour is impossible at another shop. I will claim we will not do it here. I will not claim zero incidents after this cut. I will claim the next one dies at the gate named in the lock. Host wms.pinecrest.internal.</w:t>
      </w:r>
    </w:p>
    <w:p>
      <w:pPr>
        <w:pStyle w:val="Heading2"/>
      </w:pPr>
      <w:r>
        <w:t>First useful slice for PCF-1104</w:t>
      </w:r>
    </w:p>
    <w:p>
      <w:pPr>
        <w:spacing w:before="0" w:after="240" w:line="408" w:lineRule="auto"/>
        <w:ind w:firstLine="173"/>
      </w:pPr>
      <w:r>
        <w:rPr>
          <w:rFonts w:ascii="Liberation Sans" w:hAnsi="Liberation Sans" w:eastAsia="Liberation Sans" w:cs="Liberation Sans"/>
          <w:color w:val="222222"/>
          <w:sz w:val="24"/>
        </w:rPr>
        <w:t>First useful is RF path, every location scan, skip-scan out, not a prettier board or a louder huddle. Marcus Hale sees that slice on wms.pinecrest.internal. If the slice needs a second process, that is a new ticket and Marcus Hale is in the thread. I will not hide it inside PCF-SOP-2023-014.</w:t>
      </w:r>
    </w:p>
    <w:p>
      <w:pPr>
        <w:pStyle w:val="Heading2"/>
      </w:pPr>
      <w:r>
        <w:t>Photos, labels, and identifiers (01)</w:t>
      </w:r>
    </w:p>
    <w:p>
      <w:pPr>
        <w:spacing w:before="0" w:after="240" w:line="408" w:lineRule="auto"/>
        <w:ind w:firstLine="173"/>
      </w:pPr>
      <w:r>
        <w:rPr>
          <w:rFonts w:ascii="Liberation Sans" w:hAnsi="Liberation Sans" w:eastAsia="Liberation Sans" w:cs="Liberation Sans"/>
          <w:color w:val="222222"/>
          <w:sz w:val="24"/>
        </w:rPr>
        <w:t>A photo for this work is a bin or a seal, not a customer's face. Tote IDs stay on PCF-1104. Pressure is not a reason to paste a phone number into the ticket. Jeilen Jones will bounce it. Host if we have to prove a redaction: aisle-b2.pinecrest.internal.</w:t>
      </w:r>
    </w:p>
    <w:p>
      <w:pPr>
        <w:pStyle w:val="Heading1"/>
      </w:pPr>
      <w:r>
        <w:t>Cold-start branches for PCF-SOP-2023-014</w:t>
      </w:r>
    </w:p>
    <w:p>
      <w:pPr>
        <w:spacing w:before="0" w:after="240" w:line="408" w:lineRule="auto"/>
        <w:ind w:firstLine="173"/>
      </w:pPr>
      <w:r>
        <w:rPr>
          <w:rFonts w:ascii="Liberation Sans" w:hAnsi="Liberation Sans" w:eastAsia="Liberation Sans" w:cs="Liberation Sans"/>
          <w:color w:val="222222"/>
          <w:sz w:val="24"/>
        </w:rPr>
        <w:t>The front of this runbook is the happy path. This section is the forks someone hits at 02:14. Each branch has a precondition, a command, a stop rule, and a person to wake. If the branch is not listed, do not invent a fourth restart. Page Tasha Quinn.</w:t>
      </w:r>
    </w:p>
    <w:p>
      <w:pPr>
        <w:pStyle w:val="Heading2"/>
      </w:pPr>
      <w:r>
        <w:t>Branch 1: labeler jam</w:t>
      </w:r>
    </w:p>
    <w:p>
      <w:pPr>
        <w:spacing w:before="0" w:after="240" w:line="408" w:lineRule="auto"/>
        <w:ind w:firstLine="173"/>
      </w:pPr>
      <w:r>
        <w:rPr>
          <w:rFonts w:ascii="Liberation Sans" w:hAnsi="Liberation Sans" w:eastAsia="Liberation Sans" w:cs="Liberation Sans"/>
          <w:color w:val="222222"/>
          <w:sz w:val="24"/>
        </w:rPr>
        <w:t>Tell: print head stuck, labels doubling. Confirm on rf.pinecrest.internal before you touch the floor. Ticket PCF-SOP-2023-014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labeler jam.</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PCF-SOP-2023-014 / PCF-SOP-2023-014 / labeler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host=rf.pinecrest.internal area=pack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PCF-SOP-2023-014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PCF-SOP-2023-014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2: WMS count lag</w:t>
      </w:r>
    </w:p>
    <w:p>
      <w:pPr>
        <w:spacing w:before="0" w:after="240" w:line="408" w:lineRule="auto"/>
        <w:ind w:firstLine="173"/>
      </w:pPr>
      <w:r>
        <w:rPr>
          <w:rFonts w:ascii="Liberation Sans" w:hAnsi="Liberation Sans" w:eastAsia="Liberation Sans" w:cs="Liberation Sans"/>
          <w:color w:val="222222"/>
          <w:sz w:val="24"/>
        </w:rPr>
        <w:t>Tell: RF says 12, slot looks empty. Confirm on aisle-b2.pinecrest.internal before you touch the floor. Ticket PCF-1104-QA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WMS count lag.</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PCF-SOP-2023-014 / PCF-1104-QA / WMS count lag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host=aisle-b2.pinecrest.internal area=wms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PCF-1104-QA</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PCF-1104-QA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3: paper sheet leftover</w:t>
      </w:r>
    </w:p>
    <w:p>
      <w:pPr>
        <w:spacing w:before="0" w:after="240" w:line="408" w:lineRule="auto"/>
        <w:ind w:firstLine="173"/>
      </w:pPr>
      <w:r>
        <w:rPr>
          <w:rFonts w:ascii="Liberation Sans" w:hAnsi="Liberation Sans" w:eastAsia="Liberation Sans" w:cs="Liberation Sans"/>
          <w:color w:val="222222"/>
          <w:sz w:val="24"/>
        </w:rPr>
        <w:t>Tell: printed path fights the RF path. Confirm on wms.pinecrest.internal before you touch the floor. Ticket PCF-1104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paper sheet leftover.</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PCF-SOP-2023-014 / PCF-1104 / paper sheet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area=wms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PCF-1104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PCF-1104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4: dead battery mid-wave</w:t>
      </w:r>
    </w:p>
    <w:p>
      <w:pPr>
        <w:spacing w:before="0" w:after="240" w:line="408" w:lineRule="auto"/>
        <w:ind w:firstLine="173"/>
      </w:pPr>
      <w:r>
        <w:rPr>
          <w:rFonts w:ascii="Liberation Sans" w:hAnsi="Liberation Sans" w:eastAsia="Liberation Sans" w:cs="Liberation Sans"/>
          <w:color w:val="222222"/>
          <w:sz w:val="24"/>
        </w:rPr>
        <w:t>Tell: gun dies, wave still assigned. Confirm on rf.pinecrest.internal before you touch the floor. Ticket PCF-SOP-2023-014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dead battery mid-wave.</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PCF-SOP-2023-014 / PCF-SOP-2023-014 / dead battery mid-wave</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host=rf.pinecrest.internal area=pack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PCF-SOP-2023-014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PCF-SOP-2023-014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5: skip-scan leftover</w:t>
      </w:r>
    </w:p>
    <w:p>
      <w:pPr>
        <w:spacing w:before="0" w:after="240" w:line="408" w:lineRule="auto"/>
        <w:ind w:firstLine="173"/>
      </w:pPr>
      <w:r>
        <w:rPr>
          <w:rFonts w:ascii="Liberation Sans" w:hAnsi="Liberation Sans" w:eastAsia="Liberation Sans" w:cs="Liberation Sans"/>
          <w:color w:val="222222"/>
          <w:sz w:val="24"/>
        </w:rPr>
        <w:t>Tell: location not scanned, rate still looks high. Confirm on aisle-b2.pinecrest.internal before you touch the floor. Ticket PCF-1104-QA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skip-scan leftover.</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PCF-SOP-2023-014 / PCF-1104-QA / skip-scan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host=aisle-b2.pinecrest.internal area=wms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PCF-1104-QA</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PCF-1104-QA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6: dock seal leftover</w:t>
      </w:r>
    </w:p>
    <w:p>
      <w:pPr>
        <w:spacing w:before="0" w:after="240" w:line="408" w:lineRule="auto"/>
        <w:ind w:firstLine="173"/>
      </w:pPr>
      <w:r>
        <w:rPr>
          <w:rFonts w:ascii="Liberation Sans" w:hAnsi="Liberation Sans" w:eastAsia="Liberation Sans" w:cs="Liberation Sans"/>
          <w:color w:val="222222"/>
          <w:sz w:val="24"/>
        </w:rPr>
        <w:t>Tell: trailer pulled, seal not written. Confirm on wms.pinecrest.internal before you touch the floor. Ticket PCF-1104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dock seal leftover.</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PCF-SOP-2023-014 / PCF-1104 / dock seal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area=pick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PCF-1104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PCF-1104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7: short-pick vs mispick</w:t>
      </w:r>
    </w:p>
    <w:p>
      <w:pPr>
        <w:spacing w:before="0" w:after="240" w:line="408" w:lineRule="auto"/>
        <w:ind w:firstLine="173"/>
      </w:pPr>
      <w:r>
        <w:rPr>
          <w:rFonts w:ascii="Liberation Sans" w:hAnsi="Liberation Sans" w:eastAsia="Liberation Sans" w:cs="Liberation Sans"/>
          <w:color w:val="222222"/>
          <w:sz w:val="24"/>
        </w:rPr>
        <w:t>Tell: tote short, or the wrong SKU in the tote. Confirm on rf.pinecrest.internal before you touch the floor. Ticket PCF-SOP-2023-014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short-pick vs mispick.</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PCF-SOP-2023-014 / PCF-SOP-2023-014 / short-pick vs mispick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host=rf.pinecrest.internal area=pack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PCF-SOP-2023-014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PCF-SOP-2023-014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8: conveyor jam</w:t>
      </w:r>
    </w:p>
    <w:p>
      <w:pPr>
        <w:spacing w:before="0" w:after="240" w:line="408" w:lineRule="auto"/>
        <w:ind w:firstLine="173"/>
      </w:pPr>
      <w:r>
        <w:rPr>
          <w:rFonts w:ascii="Liberation Sans" w:hAnsi="Liberation Sans" w:eastAsia="Liberation Sans" w:cs="Liberation Sans"/>
          <w:color w:val="222222"/>
          <w:sz w:val="24"/>
        </w:rPr>
        <w:t>Tell: belt stopped, carton crushed at the nose. Confirm on aisle-b2.pinecrest.internal before you touch the floor. Ticket PCF-1104-QA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conveyor jam.</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PCF-SOP-2023-014 / PCF-1104-QA / conveyor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host=aisle-b2.pinecrest.internal area=wms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PCF-1104-QA</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PCF-1104-QA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9: lot-code miss</w:t>
      </w:r>
    </w:p>
    <w:p>
      <w:pPr>
        <w:spacing w:before="0" w:after="240" w:line="408" w:lineRule="auto"/>
        <w:ind w:firstLine="173"/>
      </w:pPr>
      <w:r>
        <w:rPr>
          <w:rFonts w:ascii="Liberation Sans" w:hAnsi="Liberation Sans" w:eastAsia="Liberation Sans" w:cs="Liberation Sans"/>
          <w:color w:val="222222"/>
          <w:sz w:val="24"/>
        </w:rPr>
        <w:t>Tell: outbound needs a lot, gun did not ask. Confirm on wms.pinecrest.internal before you touch the floor. Ticket PCF-1104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lot-code miss.</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PCF-SOP-2023-014 / PCF-1104 / lot-code miss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area=wms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PCF-1104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PCF-1104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10: cooler vs dry mix</w:t>
      </w:r>
    </w:p>
    <w:p>
      <w:pPr>
        <w:spacing w:before="0" w:after="240" w:line="408" w:lineRule="auto"/>
        <w:ind w:firstLine="173"/>
      </w:pPr>
      <w:r>
        <w:rPr>
          <w:rFonts w:ascii="Liberation Sans" w:hAnsi="Liberation Sans" w:eastAsia="Liberation Sans" w:cs="Liberation Sans"/>
          <w:color w:val="222222"/>
          <w:sz w:val="24"/>
        </w:rPr>
        <w:t>Tell: cold SKU in a dry tote. Confirm on rf.pinecrest.internal before you touch the floor. Ticket PCF-SOP-2023-014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cooler vs dry mix.</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PCF-SOP-2023-014 / PCF-SOP-2023-014 / cooler vs dry mix</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host=rf.pinecrest.internal area=dock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PCF-SOP-2023-014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PCF-SOP-2023-014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7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11: freeze / no-override window</w:t>
      </w:r>
    </w:p>
    <w:p>
      <w:pPr>
        <w:spacing w:before="0" w:after="240" w:line="408" w:lineRule="auto"/>
        <w:ind w:firstLine="173"/>
      </w:pPr>
      <w:r>
        <w:rPr>
          <w:rFonts w:ascii="Liberation Sans" w:hAnsi="Liberation Sans" w:eastAsia="Liberation Sans" w:cs="Liberation Sans"/>
          <w:color w:val="222222"/>
          <w:sz w:val="24"/>
        </w:rPr>
        <w:t>Tell: you must not override a safety lock. Confirm on aisle-b2.pinecrest.internal before you touch the floor. Ticket PCF-1104-QA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no-override window.</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PCF-SOP-2023-014 / PCF-1104-QA / freeze / no-override window</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host=aisle-b2.pinecrest.internal area=wms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PCF-1104-QA</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PCF-1104-QA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12: RF login fail</w:t>
      </w:r>
    </w:p>
    <w:p>
      <w:pPr>
        <w:spacing w:before="0" w:after="240" w:line="408" w:lineRule="auto"/>
        <w:ind w:firstLine="173"/>
      </w:pPr>
      <w:r>
        <w:rPr>
          <w:rFonts w:ascii="Liberation Sans" w:hAnsi="Liberation Sans" w:eastAsia="Liberation Sans" w:cs="Liberation Sans"/>
          <w:color w:val="222222"/>
          <w:sz w:val="24"/>
        </w:rPr>
        <w:t>Tell: gun will not take the badge. Confirm on wms.pinecrest.internal before you touch the floor. Ticket PCF-1104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RF login fail.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PCF-SOP-2023-014 / PCF-1104 / RF login fail</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area=pick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PCF-1104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PCF-1104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1"/>
      </w:pPr>
      <w:r>
        <w:t>If the happy path already failed</w:t>
      </w:r>
    </w:p>
    <w:p>
      <w:pPr>
        <w:spacing w:before="0" w:after="240" w:line="408" w:lineRule="auto"/>
        <w:ind w:firstLine="173"/>
      </w:pPr>
      <w:r>
        <w:rPr>
          <w:rFonts w:ascii="Liberation Sans" w:hAnsi="Liberation Sans" w:eastAsia="Liberation Sans" w:cs="Liberation Sans"/>
          <w:color w:val="222222"/>
          <w:sz w:val="24"/>
        </w:rPr>
        <w:t>Leftover work from SOP: zone pick path for building 2 dry. Names, boxes, tickets. If a paragraph fights the front of PCF-SOP-2023-014, strike it.</w:t>
      </w:r>
    </w:p>
    <w:p>
      <w:pPr>
        <w:pStyle w:val="Heading2"/>
      </w:pPr>
      <w:r>
        <w:t>Tasha Quinn still owes a close</w:t>
      </w:r>
    </w:p>
    <w:p>
      <w:pPr>
        <w:spacing w:before="0" w:after="240" w:line="408" w:lineRule="auto"/>
        <w:ind w:firstLine="173"/>
      </w:pPr>
      <w:r>
        <w:rPr>
          <w:rFonts w:ascii="Liberation Sans" w:hAnsi="Liberation Sans" w:eastAsia="Liberation Sans" w:cs="Liberation Sans"/>
          <w:color w:val="222222"/>
          <w:sz w:val="24"/>
        </w:rPr>
        <w:t>Tasha Quinn still owes a close, not a status. Due November 16, 2023. The question is whether wms.pinecrest.internal stays in the path for dropping a slot in the same wave as the readers. If yes, the main body already says how. If no, Tasha Quinn writes the cut on PCF-1104. I will ping once. After that the owner is late, not blocked.</w:t>
      </w:r>
    </w:p>
    <w:p>
      <w:pPr>
        <w:pStyle w:val="ListBullet"/>
        <w:spacing w:before="20" w:after="60" w:line="260" w:lineRule="auto"/>
      </w:pPr>
      <w:r>
        <w:rPr>
          <w:rFonts w:ascii="Liberation Sans" w:hAnsi="Liberation Sans" w:eastAsia="Liberation Sans" w:cs="Liberation Sans"/>
          <w:color w:val="222222"/>
          <w:sz w:val="24"/>
        </w:rPr>
        <w:t>Owner: Tasha Quinn</w:t>
      </w:r>
    </w:p>
    <w:p>
      <w:pPr>
        <w:pStyle w:val="ListBullet"/>
        <w:spacing w:before="20" w:after="60" w:line="260" w:lineRule="auto"/>
      </w:pPr>
      <w:r>
        <w:rPr>
          <w:rFonts w:ascii="Liberation Sans" w:hAnsi="Liberation Sans" w:eastAsia="Liberation Sans" w:cs="Liberation Sans"/>
          <w:color w:val="222222"/>
          <w:sz w:val="24"/>
        </w:rPr>
        <w:t>Ticket: PCF-1104</w:t>
      </w:r>
    </w:p>
    <w:p>
      <w:pPr>
        <w:pStyle w:val="ListBullet"/>
        <w:spacing w:before="20" w:after="60" w:line="260" w:lineRule="auto"/>
      </w:pPr>
      <w:r>
        <w:rPr>
          <w:rFonts w:ascii="Liberation Sans" w:hAnsi="Liberation Sans" w:eastAsia="Liberation Sans" w:cs="Liberation Sans"/>
          <w:color w:val="222222"/>
          <w:sz w:val="24"/>
        </w:rPr>
        <w:t>Host in play: wms.pinecrest.internal</w:t>
      </w:r>
    </w:p>
    <w:p>
      <w:pPr>
        <w:pStyle w:val="ListBullet"/>
        <w:spacing w:before="20" w:after="60" w:line="260" w:lineRule="auto"/>
      </w:pPr>
      <w:r>
        <w:rPr>
          <w:rFonts w:ascii="Liberation Sans" w:hAnsi="Liberation Sans" w:eastAsia="Liberation Sans" w:cs="Liberation Sans"/>
          <w:color w:val="222222"/>
          <w:sz w:val="24"/>
        </w:rPr>
        <w:t>Acceptable close: yes, no, or a new date with a reason.</w:t>
      </w:r>
    </w:p>
    <w:p>
      <w:pPr>
        <w:pStyle w:val="ListBullet"/>
        <w:spacing w:before="20" w:after="60" w:line="260" w:lineRule="auto"/>
      </w:pPr>
      <w:r>
        <w:rPr>
          <w:rFonts w:ascii="Liberation Sans" w:hAnsi="Liberation Sans" w:eastAsia="Liberation Sans" w:cs="Liberation Sans"/>
          <w:color w:val="222222"/>
          <w:sz w:val="24"/>
        </w:rPr>
        <w:t>Not acceptable: a list of meetings, a thumbs-up emoji, a parking-lot rename.</w:t>
      </w:r>
    </w:p>
    <w:p>
      <w:pPr>
        <w:spacing w:before="0" w:after="240" w:line="408" w:lineRule="auto"/>
        <w:ind w:firstLine="173"/>
      </w:pPr>
      <w:r>
        <w:rPr>
          <w:rFonts w:ascii="Liberation Sans" w:hAnsi="Liberation Sans" w:eastAsia="Liberation Sans" w:cs="Liberation Sans"/>
          <w:color w:val="222222"/>
          <w:sz w:val="24"/>
        </w:rPr>
        <w:t>This question does not reopen the recommendation in the front of SOP: zone pick path for building 2 dry. It is leftover work. If Tasha Quinn wants a different product, that is a new ticket and Tasha Quinn is in the thread. I will not hide a scope change inside dropping a slot in the same wave as the readers.</w:t>
      </w:r>
    </w:p>
    <w:p>
      <w:pPr>
        <w:spacing w:before="0" w:after="240" w:line="408" w:lineRule="auto"/>
        <w:ind w:firstLine="173"/>
      </w:pPr>
      <w:r>
        <w:rPr>
          <w:rFonts w:ascii="Liberation Sans" w:hAnsi="Liberation Sans" w:eastAsia="Liberation Sans" w:cs="Liberation Sans"/>
          <w:color w:val="222222"/>
          <w:sz w:val="24"/>
        </w:rPr>
        <w:t>Tasha Quinn asked for a one-line version of dropping a slot in the same wave as the readers,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dropping a slot in the same wave as the readers on PCF-SOP-2023-014 so it is not Slack archaeology, a PNG is not a close on PCF-SOP-2023-014, and I ping once and after that Jeilen Jones is late, not blocked.</w:t>
      </w:r>
    </w:p>
    <w:p>
      <w:pPr>
        <w:pStyle w:val="Heading2"/>
      </w:pPr>
      <w:r>
        <w:t>Short answers I am tired of repeating</w:t>
      </w:r>
    </w:p>
    <w:p>
      <w:pPr>
        <w:spacing w:before="0" w:after="240" w:line="408" w:lineRule="auto"/>
        <w:ind w:firstLine="173"/>
      </w:pPr>
      <w:r>
        <w:rPr>
          <w:rFonts w:ascii="Liberation Sans" w:hAnsi="Liberation Sans" w:eastAsia="Liberation Sans" w:cs="Liberation Sans"/>
          <w:color w:val="222222"/>
          <w:sz w:val="24"/>
        </w:rPr>
        <w:t>I am writing the answers here so they stop living in my inbox. Jeilen Jones can point at PCF-SOP-2023-014 instead of asking me to re-explain the freeze clock versus a 'small apply' on rf.pinecrest.internal.</w:t>
      </w:r>
    </w:p>
    <w:p>
      <w:pPr>
        <w:pStyle w:val="ListBullet"/>
        <w:spacing w:before="20" w:after="60" w:line="260" w:lineRule="auto"/>
      </w:pPr>
      <w:r>
        <w:rPr>
          <w:rFonts w:ascii="Liberation Sans" w:hAnsi="Liberation Sans" w:eastAsia="Liberation Sans" w:cs="Liberation Sans"/>
          <w:color w:val="222222"/>
          <w:sz w:val="24"/>
        </w:rPr>
        <w:t>Is v1 smaller than Pinecrest asked in the hallway? Yes. That is the point.</w:t>
      </w:r>
    </w:p>
    <w:p>
      <w:pPr>
        <w:pStyle w:val="ListBullet"/>
        <w:spacing w:before="20" w:after="60" w:line="260" w:lineRule="auto"/>
      </w:pPr>
      <w:r>
        <w:rPr>
          <w:rFonts w:ascii="Liberation Sans" w:hAnsi="Liberation Sans" w:eastAsia="Liberation Sans" w:cs="Liberation Sans"/>
          <w:color w:val="222222"/>
          <w:sz w:val="24"/>
        </w:rPr>
        <w:t>Can we add the extra slice in this release? Only if Tasha Quinn signs it.</w:t>
      </w:r>
    </w:p>
    <w:p>
      <w:pPr>
        <w:pStyle w:val="ListBullet"/>
        <w:spacing w:before="20" w:after="60" w:line="260" w:lineRule="auto"/>
      </w:pPr>
      <w:r>
        <w:rPr>
          <w:rFonts w:ascii="Liberation Sans" w:hAnsi="Liberation Sans" w:eastAsia="Liberation Sans" w:cs="Liberation Sans"/>
          <w:color w:val="222222"/>
          <w:sz w:val="24"/>
        </w:rPr>
        <w:t>Is rf.pinecrest.internal a special case? No.</w:t>
      </w:r>
    </w:p>
    <w:p>
      <w:pPr>
        <w:pStyle w:val="ListBullet"/>
        <w:spacing w:before="20" w:after="60" w:line="260" w:lineRule="auto"/>
      </w:pPr>
      <w:r>
        <w:rPr>
          <w:rFonts w:ascii="Liberation Sans" w:hAnsi="Liberation Sans" w:eastAsia="Liberation Sans" w:cs="Liberation Sans"/>
          <w:color w:val="222222"/>
          <w:sz w:val="24"/>
        </w:rPr>
        <w:t>Who closes PCF-SOP-2023-014? Jeilen Jones.</w:t>
      </w:r>
    </w:p>
    <w:p>
      <w:pPr>
        <w:pStyle w:val="ListBullet"/>
        <w:spacing w:before="20" w:after="60" w:line="260" w:lineRule="auto"/>
      </w:pPr>
      <w:r>
        <w:rPr>
          <w:rFonts w:ascii="Liberation Sans" w:hAnsi="Liberation Sans" w:eastAsia="Liberation Sans" w:cs="Liberation Sans"/>
          <w:color w:val="222222"/>
          <w:sz w:val="24"/>
        </w:rPr>
        <w:t>What number do I cite? 412, or I say it is stale.</w:t>
      </w:r>
    </w:p>
    <w:p>
      <w:pPr>
        <w:spacing w:before="0" w:after="240" w:line="408" w:lineRule="auto"/>
        <w:ind w:firstLine="173"/>
      </w:pPr>
      <w:r>
        <w:rPr>
          <w:rFonts w:ascii="Liberation Sans" w:hAnsi="Liberation Sans" w:eastAsia="Liberation Sans" w:cs="Liberation Sans"/>
          <w:color w:val="222222"/>
          <w:sz w:val="24"/>
        </w:rPr>
        <w:t>If the answer changes, we change the front of PCF-SOP-2023-014 in review. We do not keep a shadow FAQ. Jeilen Jones will not maintain two truths.</w:t>
      </w:r>
    </w:p>
    <w:p>
      <w:pPr>
        <w:spacing w:before="0" w:after="240" w:line="408" w:lineRule="auto"/>
        <w:ind w:firstLine="173"/>
      </w:pPr>
      <w:r>
        <w:rPr>
          <w:rFonts w:ascii="Liberation Sans" w:hAnsi="Liberation Sans" w:eastAsia="Liberation Sans" w:cs="Liberation Sans"/>
          <w:color w:val="222222"/>
          <w:sz w:val="24"/>
        </w:rPr>
        <w:t>do not treat the freeze clock versus a 'small apply' as polish, Ben Crowe either owns it or we drop it, pages go to a person, not a muted channel, and I will not mix clocks to make the freeze clock versus a 'small apply' look healthier.</w:t>
      </w:r>
    </w:p>
    <w:p>
      <w:pPr>
        <w:spacing w:before="0" w:after="240" w:line="408" w:lineRule="auto"/>
        <w:ind w:firstLine="173"/>
      </w:pPr>
      <w:r>
        <w:rPr>
          <w:rFonts w:ascii="Liberation Sans" w:hAnsi="Liberation Sans" w:eastAsia="Liberation Sans" w:cs="Liberation Sans"/>
          <w:color w:val="222222"/>
          <w:sz w:val="24"/>
        </w:rPr>
        <w:t>Pinecrest can wait on the freeze clock versus a 'small apply' until Lila Voss writes the cut, staging that cannot replay the old wrong success is not a gate, and a skip is a ticket and a flake is a capture.</w:t>
      </w:r>
    </w:p>
    <w:p>
      <w:pPr>
        <w:pStyle w:val="Heading2"/>
      </w:pPr>
      <w:r>
        <w:t>Grants for pre-page: is this even a page</w:t>
      </w:r>
    </w:p>
    <w:p>
      <w:pPr>
        <w:spacing w:before="0" w:after="240" w:line="408" w:lineRule="auto"/>
        <w:ind w:firstLine="173"/>
      </w:pPr>
      <w:r>
        <w:rPr>
          <w:rFonts w:ascii="Liberation Sans" w:hAnsi="Liberation Sans" w:eastAsia="Liberation Sans" w:cs="Liberation Sans"/>
          <w:color w:val="222222"/>
          <w:sz w:val="24"/>
        </w:rPr>
        <w:t>Break-glass is a separate path. Missing role is a stop, missing badge is a stop. I will not collapse those because the UI looks nicer. Tasha Quinn accepted that split in the front matter. I am not reopening it here. Break-glass is the path with a log. A written PIN sitting on a laptop is not that path.</w:t>
      </w:r>
    </w:p>
    <w:p>
      <w:pPr>
        <w:spacing w:before="0" w:after="240" w:line="408" w:lineRule="auto"/>
        <w:ind w:firstLine="173"/>
      </w:pPr>
      <w:r>
        <w:rPr>
          <w:rFonts w:ascii="Liberation Sans" w:hAnsi="Liberation Sans" w:eastAsia="Liberation Sans" w:cs="Liberation Sans"/>
          <w:color w:val="222222"/>
          <w:sz w:val="24"/>
        </w:rPr>
        <w:t>Support zips go through redaction first. I will not 'just this once' attach an application log because pre-page: is this even a page is on fire. The on-call SOP already says this. Repeating it here is for the person who has not opened that SOP. Jeilen Jones will reject the zip in the ticket if it still has identifiers.</w:t>
      </w:r>
    </w:p>
    <w:p>
      <w:pPr>
        <w:spacing w:before="0" w:after="240" w:line="408" w:lineRule="auto"/>
        <w:ind w:firstLine="173"/>
      </w:pPr>
      <w:r>
        <w:rPr>
          <w:rFonts w:ascii="Liberation Sans" w:hAnsi="Liberation Sans" w:eastAsia="Liberation Sans" w:cs="Liberation Sans"/>
          <w:color w:val="222222"/>
          <w:sz w:val="24"/>
        </w:rPr>
        <w:t>if pre-page: is this even a page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pre-page: is this even a page by November 20, 2023, not a status emoji, pages go to a person, not a muted channel, and a vendor discount is not evidence.</w:t>
      </w:r>
    </w:p>
    <w:p>
      <w:pPr>
        <w:pStyle w:val="Heading2"/>
      </w:pPr>
      <w:r>
        <w:t>Do not drop readers in the same wave</w:t>
      </w:r>
    </w:p>
    <w:p>
      <w:pPr>
        <w:spacing w:before="0" w:after="240" w:line="408" w:lineRule="auto"/>
        <w:ind w:firstLine="173"/>
      </w:pPr>
      <w:r>
        <w:rPr>
          <w:rFonts w:ascii="Liberation Sans" w:hAnsi="Liberation Sans" w:eastAsia="Liberation Sans" w:cs="Liberation Sans"/>
          <w:color w:val="222222"/>
          <w:sz w:val="24"/>
        </w:rPr>
        <w:t>The slot or field that moved is the one who to wake after the read-only commands cares about on wms.pinecrest.internal. Order is expand, backfill, contract. I will not drop a slot in the same wave as a pick path that still reads it. Owner Lila Voss. Ticket PCF-1104. Dual-write window is measured in hours, not left open. If the backfill is still running at a freeze, I stop the freeze, not the backfill, unless legal says otherwise. I write the stop condition on PCF-1104 before I start the job.</w:t>
      </w:r>
    </w:p>
    <w:p>
      <w:pPr>
        <w:pStyle w:val="ListNumber"/>
        <w:spacing w:before="20" w:after="60" w:line="260" w:lineRule="auto"/>
      </w:pPr>
      <w:r>
        <w:rPr>
          <w:rFonts w:ascii="Liberation Sans" w:hAnsi="Liberation Sans" w:eastAsia="Liberation Sans" w:cs="Liberation Sans"/>
          <w:color w:val="222222"/>
          <w:sz w:val="24"/>
        </w:rPr>
        <w:t>Add the new slot or field. Ship readers that tolerate both. PCF-1104.</w:t>
      </w:r>
    </w:p>
    <w:p>
      <w:pPr>
        <w:pStyle w:val="ListNumber"/>
        <w:spacing w:before="20" w:after="60" w:line="260" w:lineRule="auto"/>
      </w:pPr>
      <w:r>
        <w:rPr>
          <w:rFonts w:ascii="Liberation Sans" w:hAnsi="Liberation Sans" w:eastAsia="Liberation Sans" w:cs="Liberation Sans"/>
          <w:color w:val="222222"/>
          <w:sz w:val="24"/>
        </w:rPr>
        <w:t>Backfill in batches of 24k. Pause on WMS lag.</w:t>
      </w:r>
    </w:p>
    <w:p>
      <w:pPr>
        <w:pStyle w:val="ListNumber"/>
        <w:spacing w:before="20" w:after="60" w:line="260" w:lineRule="auto"/>
      </w:pPr>
      <w:r>
        <w:rPr>
          <w:rFonts w:ascii="Liberation Sans" w:hAnsi="Liberation Sans" w:eastAsia="Liberation Sans" w:cs="Liberation Sans"/>
          <w:color w:val="222222"/>
          <w:sz w:val="24"/>
        </w:rPr>
        <w:t>Flip writers. Watch error class, not CPU.</w:t>
      </w:r>
    </w:p>
    <w:p>
      <w:pPr>
        <w:pStyle w:val="ListNumber"/>
        <w:spacing w:before="20" w:after="60" w:line="260" w:lineRule="auto"/>
      </w:pPr>
      <w:r>
        <w:rPr>
          <w:rFonts w:ascii="Liberation Sans" w:hAnsi="Liberation Sans" w:eastAsia="Liberation Sans" w:cs="Liberation Sans"/>
          <w:color w:val="222222"/>
          <w:sz w:val="24"/>
        </w:rPr>
        <w:t>Contract only after Lila Voss signs the count on PCF-1104.</w:t>
      </w:r>
    </w:p>
    <w:p>
      <w:pPr>
        <w:spacing w:before="0" w:after="240" w:line="408" w:lineRule="auto"/>
        <w:ind w:firstLine="173"/>
      </w:pPr>
      <w:r>
        <w:rPr>
          <w:rFonts w:ascii="Liberation Sans" w:hAnsi="Liberation Sans" w:eastAsia="Liberation Sans" w:cs="Liberation Sans"/>
          <w:color w:val="222222"/>
          <w:sz w:val="24"/>
        </w:rPr>
        <w:t>If rolling back a slot move is the instinct after a bad count, stop. Expanded slots roll forward. Read the slotting SOP. Jeilen Jones will not approve a rollback that leaves WMS ahead of the chart.</w:t>
      </w:r>
    </w:p>
    <w:p>
      <w:pPr>
        <w:spacing w:before="0" w:after="240" w:line="408" w:lineRule="auto"/>
        <w:ind w:firstLine="173"/>
      </w:pPr>
      <w:r>
        <w:rPr>
          <w:rFonts w:ascii="Liberation Sans" w:hAnsi="Liberation Sans" w:eastAsia="Liberation Sans" w:cs="Liberation Sans"/>
          <w:color w:val="222222"/>
          <w:sz w:val="24"/>
        </w:rPr>
        <w:t>I bounced a hallway yes on who to wake after the read-only commands,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who to wake after the read-only commands back in, a PNG is not a close on PCF-SOP-2023-014, and abort beats a lying dual-run.</w:t>
      </w:r>
    </w:p>
    <w:p>
      <w:pPr>
        <w:pStyle w:val="Heading2"/>
      </w:pPr>
      <w:r>
        <w:t>Keep WMS lag after a count that looked fine dead</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Order Picker does not get a shortcut that reopens WMS lag after a count that looked fine. If rf.pinecrest.internal looks easy to bump, stop and write the count on PCF-SOP-2023-014 first.</w:t>
            </w:r>
          </w:p>
        </w:tc>
      </w:tr>
    </w:tbl>
    <w:p>
      <w:pPr>
        <w:spacing w:before="80" w:after="160" w:line="80" w:lineRule="auto"/>
      </w:pPr>
    </w:p>
    <w:p>
      <w:pPr>
        <w:spacing w:before="0" w:after="240" w:line="408" w:lineRule="auto"/>
        <w:ind w:firstLine="173"/>
      </w:pPr>
      <w:r>
        <w:rPr>
          <w:rFonts w:ascii="Liberation Sans" w:hAnsi="Liberation Sans" w:eastAsia="Liberation Sans" w:cs="Liberation Sans"/>
          <w:color w:val="222222"/>
          <w:sz w:val="24"/>
        </w:rPr>
        <w:t>I am writing this because WMS lag after a count that looked fine is the thing people reopen when a date slips. The front of PCF-SOP-2023-014 already killed a path. I will not kill it again in a wiki comment. Ticket PCF-SOP-2023-014 is the record. Order Picker owns the next sentence if they want it undone. Jeilen Jones is the writer, not the backup owner. Elapsed I would still defend: 47 minutes on rf.pinecrest.internal, sample 3648, using the same clock as the number 14 already in the front matter.</w:t>
      </w:r>
    </w:p>
    <w:p>
      <w:pPr>
        <w:spacing w:before="0" w:after="240" w:line="408" w:lineRule="auto"/>
        <w:ind w:firstLine="173"/>
      </w:pPr>
      <w:r>
        <w:rPr>
          <w:rFonts w:ascii="Liberation Sans" w:hAnsi="Liberation Sans" w:eastAsia="Liberation Sans" w:cs="Liberation Sans"/>
          <w:color w:val="222222"/>
          <w:sz w:val="24"/>
        </w:rPr>
        <w:t>Rejected move that keeps coming back: treat rf.pinecrest.internal as a special case until the window is over. That is how we grew the last exception file nobody reads. Exceptions expire. This one does not get written. If we need a time-boxed carve-out, Order Picker files a new ticket with an expiry, reviewers on-call plus the team that owns rf.pinecrest.internal, and a rollback that is 'delete the carve-out and restart,' not 'leave it until someone notices.'</w:t>
      </w:r>
    </w:p>
    <w:p>
      <w:pPr>
        <w:spacing w:before="0" w:after="240" w:line="408" w:lineRule="auto"/>
        <w:ind w:firstLine="173"/>
      </w:pPr>
      <w:r>
        <w:rPr>
          <w:rFonts w:ascii="Liberation Sans" w:hAnsi="Liberation Sans" w:eastAsia="Liberation Sans" w:cs="Liberation Sans"/>
          <w:color w:val="222222"/>
          <w:sz w:val="24"/>
        </w:rPr>
        <w:t>leftover WMS lag after a count that looked fine sits with Jeilen Jones on PCF-1104-QA, pages go to a person, not a muted channel, and I will drop my leftover role the day Jeilen Jones takes PCF-1104-QA.</w:t>
      </w:r>
    </w:p>
    <w:p>
      <w:pPr>
        <w:spacing w:before="0" w:after="240" w:line="408" w:lineRule="auto"/>
        <w:ind w:firstLine="173"/>
      </w:pPr>
      <w:r>
        <w:rPr>
          <w:rFonts w:ascii="Liberation Sans" w:hAnsi="Liberation Sans" w:eastAsia="Liberation Sans" w:cs="Liberation Sans"/>
          <w:color w:val="222222"/>
          <w:sz w:val="24"/>
        </w:rPr>
        <w:t>Ben Crowe asked for a one-line version of WMS lag after a count that looked fine, staging that cannot replay the old wrong success is not a gate, and the call in the front still holds and this is leftover work only.</w:t>
      </w:r>
    </w:p>
    <w:p>
      <w:pPr>
        <w:pStyle w:val="Heading2"/>
      </w:pPr>
      <w:r>
        <w:t>Print a count before a write</w:t>
      </w:r>
    </w:p>
    <w:p>
      <w:pPr>
        <w:spacing w:before="80" w:after="40" w:line="200" w:lineRule="auto"/>
      </w:pPr>
      <w:r>
        <w:rPr>
          <w:rFonts w:ascii="Liberation Sans" w:hAnsi="Liberation Sans" w:eastAsia="Liberation Sans" w:cs="Liberation Sans"/>
          <w:i/>
          <w:color w:val="555555"/>
          <w:sz w:val="17"/>
        </w:rPr>
        <w:t>Shape of the dry-run, not a paste of production data. PCF-1104-QA.</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PCF-SOP-2023-014 dry-run / RF login skew that looks like 'no work'</w:t>
            </w:r>
          </w:p>
          <w:p>
            <w:pPr>
              <w:spacing w:before="0" w:after="0" w:line="220" w:lineRule="auto"/>
            </w:pPr>
            <w:r>
              <w:rPr>
                <w:rFonts w:ascii="Liberation Mono" w:hAnsi="Liberation Mono" w:eastAsia="Liberation Mono" w:cs="Liberation Mono"/>
                <w:color w:val="222222"/>
                <w:sz w:val="17"/>
              </w:rPr>
              <w:t># run on aisle-b2.pinecrest.internal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6x the front-matter guess</w:t>
            </w:r>
          </w:p>
          <w:p>
            <w:pPr>
              <w:spacing w:before="0" w:after="0" w:line="220" w:lineRule="auto"/>
            </w:pPr>
            <w:r>
              <w:rPr>
                <w:rFonts w:ascii="Liberation Mono" w:hAnsi="Liberation Mono" w:eastAsia="Liberation Mono" w:cs="Liberation Mono"/>
                <w:color w:val="222222"/>
                <w:sz w:val="17"/>
              </w:rPr>
              <w:t># write the number on PCF-1104-QA before any mutate</w:t>
            </w:r>
          </w:p>
        </w:tc>
      </w:tr>
    </w:tbl>
    <w:p>
      <w:pPr>
        <w:spacing w:before="40" w:after="160" w:line="80" w:lineRule="auto"/>
      </w:pPr>
    </w:p>
    <w:p>
      <w:pPr>
        <w:spacing w:before="0" w:after="240" w:line="408" w:lineRule="auto"/>
        <w:ind w:firstLine="173"/>
      </w:pPr>
      <w:r>
        <w:rPr>
          <w:rFonts w:ascii="Liberation Sans" w:hAnsi="Liberation Sans" w:eastAsia="Liberation Sans" w:cs="Liberation Sans"/>
          <w:color w:val="222222"/>
          <w:sz w:val="24"/>
        </w:rPr>
        <w:t>Abort is cheaper than a dual-run that violates the unique key. Dual-run that breaks uniqueness is a data incident. Jeilen Jones does not get to redefine uniqueness to hit a date. Jeilen Jones will stop the job.</w:t>
      </w:r>
    </w:p>
    <w:p>
      <w:pPr>
        <w:spacing w:before="0" w:after="240" w:line="408" w:lineRule="auto"/>
        <w:ind w:firstLine="173"/>
      </w:pPr>
      <w:r>
        <w:rPr>
          <w:rFonts w:ascii="Liberation Sans" w:hAnsi="Liberation Sans" w:eastAsia="Liberation Sans" w:cs="Liberation Sans"/>
          <w:color w:val="222222"/>
          <w:sz w:val="24"/>
        </w:rPr>
        <w:t>If the dry-run count disagrees with 2.1 by more than we can explain in one sentence, we do not 'split the difference.' We stop and Acceptor Marcus writes the discrepancy on PCF-1104-QA.</w:t>
      </w:r>
    </w:p>
    <w:p>
      <w:pPr>
        <w:spacing w:before="0" w:after="240" w:line="408" w:lineRule="auto"/>
        <w:ind w:firstLine="173"/>
      </w:pPr>
      <w:r>
        <w:rPr>
          <w:rFonts w:ascii="Liberation Sans" w:hAnsi="Liberation Sans" w:eastAsia="Liberation Sans" w:cs="Liberation Sans"/>
          <w:color w:val="222222"/>
          <w:sz w:val="24"/>
        </w:rPr>
        <w:t>I parked RF login skew that looks like 'no work' on PCF-SOP-2023-014 so it is not Slack archaeology, a PNG is not a close on PCF-SOP-2023-014, and I ping once and after that Lila Voss is late, not blocked.</w:t>
      </w:r>
    </w:p>
    <w:p>
      <w:pPr>
        <w:spacing w:before="0" w:after="240" w:line="408" w:lineRule="auto"/>
        <w:ind w:firstLine="173"/>
      </w:pPr>
      <w:r>
        <w:rPr>
          <w:rFonts w:ascii="Liberation Sans" w:hAnsi="Liberation Sans" w:eastAsia="Liberation Sans" w:cs="Liberation Sans"/>
          <w:color w:val="222222"/>
          <w:sz w:val="24"/>
        </w:rPr>
        <w:t>do not treat RF login skew that looks like 'no work' as polish, Order Picker either owns it or we drop it, pages go to a person, not a muted channel, and I will not mix clocks to make RF login skew that looks like 'no work' look healthier.</w:t>
      </w:r>
    </w:p>
    <w:p>
      <w:pPr>
        <w:pStyle w:val="Heading2"/>
      </w:pPr>
      <w:r>
        <w:t>Evidence, not a booked meeting</w:t>
      </w:r>
    </w:p>
    <w:tbl>
      <w:tblPr>
        <w:tblW w:type="auto" w:w="0"/>
        <w:tblLook w:firstColumn="1" w:firstRow="1" w:lastColumn="0" w:lastRow="0" w:noHBand="0" w:noVBand="1" w:val="04A0"/>
      </w:tblPr>
      <w:tblGrid>
        <w:gridCol w:w="9072"/>
      </w:tblGrid>
      <w:tr>
        <w:tc>
          <w:tcPr>
            <w:tcW w:type="dxa" w:w="9072"/>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STILL THE CALL</w:t>
            </w:r>
          </w:p>
          <w:p>
            <w:pPr>
              <w:spacing w:before="0" w:after="0" w:line="250" w:lineRule="auto"/>
            </w:pPr>
            <w:r>
              <w:rPr>
                <w:rFonts w:ascii="Liberation Sans" w:hAnsi="Liberation Sans" w:eastAsia="Liberation Sans" w:cs="Liberation Sans"/>
                <w:color w:val="222222"/>
                <w:sz w:val="21"/>
              </w:rPr>
              <w:t>The front of PCF-SOP-2023-014 still stands. a dashboard screenshot standing in for a permalink does not reopen it. Marcus Hale owns PCF-1104. wms.pinecrest.internal stays in the path already named.</w:t>
            </w:r>
          </w:p>
        </w:tc>
      </w:tr>
    </w:tbl>
    <w:p>
      <w:pPr>
        <w:spacing w:before="80" w:after="160" w:line="80" w:lineRule="auto"/>
      </w:pPr>
    </w:p>
    <w:p>
      <w:pPr>
        <w:spacing w:before="0" w:after="240" w:line="408" w:lineRule="auto"/>
        <w:ind w:firstLine="173"/>
      </w:pPr>
      <w:r>
        <w:rPr>
          <w:rFonts w:ascii="Liberation Sans" w:hAnsi="Liberation Sans" w:eastAsia="Liberation Sans" w:cs="Liberation Sans"/>
          <w:color w:val="222222"/>
          <w:sz w:val="24"/>
        </w:rPr>
        <w:t>I will reopen this file if the measurement on wms.pinecrest.internal says the cutover is lying, if a freeze and a migrate disagree, or if Marcus Hale puts a new date on PCF-1104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08" w:lineRule="auto"/>
        <w:ind w:firstLine="173"/>
      </w:pPr>
      <w:r>
        <w:rPr>
          <w:rFonts w:ascii="Liberation Sans" w:hAnsi="Liberation Sans" w:eastAsia="Liberation Sans" w:cs="Liberation Sans"/>
          <w:color w:val="222222"/>
          <w:sz w:val="24"/>
        </w:rPr>
        <w:t>If you are implementing, keep the rejected alternative dead. If you are on-call, start read-only. If you are Tasha Quinn, the ask is unchanged: pick the path in the main body or send it back with a named objection. Sample I would still defend: 599 rows, 27 minutes, freeze respected. Strike this section if it ever fights the decision callout.</w:t>
      </w:r>
    </w:p>
    <w:p>
      <w:pPr>
        <w:spacing w:before="0" w:after="240" w:line="408" w:lineRule="auto"/>
        <w:ind w:firstLine="173"/>
      </w:pPr>
      <w:r>
        <w:rPr>
          <w:rFonts w:ascii="Liberation Sans" w:hAnsi="Liberation Sans" w:eastAsia="Liberation Sans" w:cs="Liberation Sans"/>
          <w:color w:val="222222"/>
          <w:sz w:val="24"/>
        </w:rPr>
        <w:t>Pinecrest can wait on a dashboard screenshot standing in for a permalink until Acceptor Marcus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a dashboard screenshot standing in for a permalink is still fuzzy, PCF-SOP-2023-014 is the place to say so, a PNG is not a close on PCF-SOP-2023-014, and Jeilen Jones will not keep a shadow list.</w:t>
      </w:r>
    </w:p>
    <w:p>
      <w:pPr>
        <w:pStyle w:val="Heading2"/>
      </w:pPr>
      <w:r>
        <w:t>Hash gate for PCF-1104</w:t>
      </w:r>
    </w:p>
    <w:p>
      <w:pPr>
        <w:spacing w:before="0" w:after="240" w:line="408" w:lineRule="auto"/>
        <w:ind w:firstLine="173"/>
      </w:pPr>
      <w:r>
        <w:rPr>
          <w:rFonts w:ascii="Liberation Sans" w:hAnsi="Liberation Sans" w:eastAsia="Liberation Sans" w:cs="Liberation Sans"/>
          <w:color w:val="222222"/>
          <w:sz w:val="24"/>
        </w:rPr>
        <w:t>Fixture for weekend coverage that is not in the SLA lives next to the audit, not in a laptop path. No customer names, no card numbers. Host if we have to soak: rf.pinecrest.internal. Assert the smallest tote that still fails without the fix. I will not copy a sanitized production dump; it is too big and it hid the bug twice. Owner Tasha Quinn. Ticket PCF-SOP-2023-014.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PCF-SOP-2023-014.</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PCF-SOP-2023-014 / weekend coverage that is not in the SLA</w:t>
            </w:r>
          </w:p>
          <w:p>
            <w:pPr>
              <w:spacing w:before="0" w:after="0" w:line="220" w:lineRule="auto"/>
            </w:pPr>
            <w:r>
              <w:rPr>
                <w:rFonts w:ascii="Liberation Mono" w:hAnsi="Liberation Mono" w:eastAsia="Liberation Mono" w:cs="Liberation Mono"/>
                <w:color w:val="222222"/>
                <w:sz w:val="17"/>
              </w:rPr>
              <w:t>echo 'audit -k idempotent'</w:t>
            </w:r>
          </w:p>
          <w:p>
            <w:pPr>
              <w:spacing w:before="0" w:after="0" w:line="220" w:lineRule="auto"/>
            </w:pPr>
            <w:r>
              <w:rPr>
                <w:rFonts w:ascii="Liberation Mono" w:hAnsi="Liberation Mono" w:eastAsia="Liberation Mono" w:cs="Liberation Mono"/>
                <w:color w:val="222222"/>
                <w:sz w:val="17"/>
              </w:rPr>
              <w:t># fail if the sample hash changes without PCF-SOP-2023-014</w:t>
            </w:r>
          </w:p>
          <w:p>
            <w:pPr>
              <w:spacing w:before="0" w:after="0" w:line="220" w:lineRule="auto"/>
            </w:pPr>
            <w:r>
              <w:rPr>
                <w:rFonts w:ascii="Liberation Mono" w:hAnsi="Liberation Mono" w:eastAsia="Liberation Mono" w:cs="Liberation Mono"/>
                <w:color w:val="222222"/>
                <w:sz w:val="17"/>
              </w:rPr>
              <w:t># do not record against rf.pinecrest.internal from a laptop</w:t>
            </w:r>
          </w:p>
        </w:tc>
      </w:tr>
    </w:tbl>
    <w:p>
      <w:pPr>
        <w:spacing w:before="40" w:after="160" w:line="80" w:lineRule="auto"/>
      </w:pPr>
    </w:p>
    <w:p>
      <w:pPr>
        <w:spacing w:before="0" w:after="240" w:line="408" w:lineRule="auto"/>
        <w:ind w:firstLine="173"/>
      </w:pPr>
      <w:r>
        <w:rPr>
          <w:rFonts w:ascii="Liberation Sans" w:hAnsi="Liberation Sans" w:eastAsia="Liberation Sans" w:cs="Liberation Sans"/>
          <w:color w:val="222222"/>
          <w:sz w:val="24"/>
        </w:rPr>
        <w:t>Setup should take under two minutes on a laptop. Teardown drops the sample sheet. Flakes I will not blame on the network without a packet capture. If someone deletes this test, they also delete the incident it maps to (PCF-SOP-2023-014) and they do that in review. Tasha Quinn owns golden samples. Jeilen Jones owns the case list.</w:t>
      </w:r>
    </w:p>
    <w:p>
      <w:pPr>
        <w:spacing w:before="0" w:after="240" w:line="408" w:lineRule="auto"/>
        <w:ind w:firstLine="173"/>
      </w:pPr>
      <w:r>
        <w:rPr>
          <w:rFonts w:ascii="Liberation Sans" w:hAnsi="Liberation Sans" w:eastAsia="Liberation Sans" w:cs="Liberation Sans"/>
          <w:color w:val="222222"/>
          <w:sz w:val="24"/>
        </w:rPr>
        <w:t>Jeilen Jones owes a close on weekend coverage that is not in the SLA by November 18,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weekend coverage that is not in the SLA, staging that cannot replay the old wrong success is not a gate, and if this fights the front of PCF-SOP-2023-014, strike it.</w:t>
      </w:r>
    </w:p>
    <w:p>
      <w:pPr>
        <w:pStyle w:val="Heading2"/>
      </w:pPr>
      <w:r>
        <w:t>NTP on wms.pinecrest.internal before the argument</w:t>
      </w:r>
    </w:p>
    <w:p>
      <w:pPr>
        <w:spacing w:before="0" w:after="240" w:line="408" w:lineRule="auto"/>
        <w:ind w:firstLine="173"/>
      </w:pPr>
      <w:r>
        <w:rPr>
          <w:rFonts w:ascii="Liberation Sans" w:hAnsi="Liberation Sans" w:eastAsia="Liberation Sans" w:cs="Liberation Sans"/>
          <w:color w:val="222222"/>
          <w:sz w:val="24"/>
        </w:rPr>
        <w:t>This is not a full incident timeline. It is the clock I will use when someone asks which thing happened first around poison tote versus lag versus empty-success. aisle-b2.pinecrest.internal is the box. PCF-1104-QA is the thread. Jeilen Jones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PCF-SOP-2023-014. Times are ET unless noted.</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November 7</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First stale graph or first complaint tied to poison tote versus lag versus empty-success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r>
      <w:tr>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November 8</w:t>
            </w:r>
          </w:p>
        </w:tc>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Read-only check on aisle-b2.pinecrest.internal; ticket PCF-1104-QA exists or is opened</w:t>
            </w:r>
          </w:p>
        </w:tc>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November 9, 2023</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Decision in the front of this file still stands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bl>
    <w:p>
      <w:pPr>
        <w:spacing w:before="40" w:after="160" w:line="80" w:lineRule="auto"/>
      </w:pPr>
    </w:p>
    <w:p>
      <w:pPr>
        <w:spacing w:before="0" w:after="240" w:line="408" w:lineRule="auto"/>
        <w:ind w:firstLine="173"/>
      </w:pPr>
      <w:r>
        <w:rPr>
          <w:rFonts w:ascii="Liberation Sans" w:hAnsi="Liberation Sans" w:eastAsia="Liberation Sans" w:cs="Liberation Sans"/>
          <w:color w:val="222222"/>
          <w:sz w:val="24"/>
        </w:rPr>
        <w:t>After this clock, the remaining work is owned, or it is late. I will not add a fourth restart to make the timeline look shorter. Pinecrest can have the user-visible version of this table. They cannot have internal hostnames.</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poison tote versus lag versus empty-success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poison tote versus lag versus empty-success sits with Lila Voss on PCF-1104-QA, pages go to a person, not a muted channel, and I will drop my leftover role the day Lila Voss takes PCF-1104-QA.</w:t>
      </w:r>
    </w:p>
    <w:p>
      <w:pPr>
        <w:pStyle w:val="Heading2"/>
      </w:pPr>
      <w:r>
        <w:t>Outbound vs internal on date pressure versus a date with owners</w:t>
      </w:r>
    </w:p>
    <w:p>
      <w:pPr>
        <w:spacing w:before="0" w:after="240" w:line="408" w:lineRule="auto"/>
        <w:ind w:firstLine="173"/>
      </w:pPr>
      <w:r>
        <w:rPr>
          <w:rFonts w:ascii="Liberation Sans" w:hAnsi="Liberation Sans" w:eastAsia="Liberation Sans" w:cs="Liberation Sans"/>
          <w:color w:val="222222"/>
          <w:sz w:val="24"/>
        </w:rPr>
        <w:t>Outbound mail about date pressure versus a date with owners does not include wms.pinecrest.internal. It includes the window, the user-visible effect, and whether we are done. Ben Crowe drafts. I review. Ticket PCF-1104. Tone is plain. I will not say we are investigating if we already know the cause. I will not promise a timestamp we cannot hit. Pinecrest owns the business clock. We own the engineering one. If those clocks disagree, the first sentence says so.</w:t>
      </w:r>
    </w:p>
    <w:p>
      <w:pPr>
        <w:spacing w:before="0" w:after="240" w:line="408" w:lineRule="auto"/>
        <w:ind w:firstLine="173"/>
      </w:pPr>
      <w:r>
        <w:rPr>
          <w:rFonts w:ascii="Liberation Sans" w:hAnsi="Liberation Sans" w:eastAsia="Liberation Sans" w:cs="Liberation Sans"/>
          <w:color w:val="222222"/>
          <w:sz w:val="24"/>
        </w:rPr>
        <w:t>Internal note can name wms.pinecrest.internal, PCF-SOP-2023-014,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ans" w:hAnsi="Liberation Sans" w:eastAsia="Liberation Sans" w:cs="Liberation Sans"/>
          <w:color w:val="222222"/>
          <w:sz w:val="24"/>
        </w:rPr>
        <w:t>External: window, effect, done or not. Owner Ben Crowe.</w:t>
      </w:r>
    </w:p>
    <w:p>
      <w:pPr>
        <w:pStyle w:val="ListBullet"/>
        <w:spacing w:before="20" w:after="60" w:line="260" w:lineRule="auto"/>
      </w:pPr>
      <w:r>
        <w:rPr>
          <w:rFonts w:ascii="Liberation Sans" w:hAnsi="Liberation Sans" w:eastAsia="Liberation Sans" w:cs="Liberation Sans"/>
          <w:color w:val="222222"/>
          <w:sz w:val="24"/>
        </w:rPr>
        <w:t>Internal: wms.pinecrest.internal, counts, PCF-1104. Owner Jeilen Jones.</w:t>
      </w:r>
    </w:p>
    <w:p>
      <w:pPr>
        <w:pStyle w:val="ListBullet"/>
        <w:spacing w:before="20" w:after="60" w:line="260" w:lineRule="auto"/>
      </w:pPr>
      <w:r>
        <w:rPr>
          <w:rFonts w:ascii="Liberation Sans" w:hAnsi="Liberation Sans" w:eastAsia="Liberation Sans" w:cs="Liberation Sans"/>
          <w:color w:val="222222"/>
          <w:sz w:val="24"/>
        </w:rPr>
        <w:t>Never: payloads, PAN, SSN, customer email, secrets, unredacted logs.</w:t>
      </w:r>
    </w:p>
    <w:p>
      <w:pPr>
        <w:pStyle w:val="ListBullet"/>
        <w:spacing w:before="20" w:after="60" w:line="260" w:lineRule="auto"/>
      </w:pPr>
      <w:r>
        <w:rPr>
          <w:rFonts w:ascii="Liberation Sans" w:hAnsi="Liberation Sans" w:eastAsia="Liberation Sans" w:cs="Liberation Sans"/>
          <w:color w:val="222222"/>
          <w:sz w:val="24"/>
        </w:rPr>
        <w:t>If Ben Crowe is the TAM, they get the external version first.</w:t>
      </w:r>
    </w:p>
    <w:p>
      <w:pPr>
        <w:spacing w:before="0" w:after="240" w:line="408" w:lineRule="auto"/>
        <w:ind w:firstLine="173"/>
      </w:pPr>
      <w:r>
        <w:rPr>
          <w:rFonts w:ascii="Liberation Sans" w:hAnsi="Liberation Sans" w:eastAsia="Liberation Sans" w:cs="Liberation Sans"/>
          <w:color w:val="222222"/>
          <w:sz w:val="24"/>
        </w:rPr>
        <w:t>Order Picker asked for a one-line version of date pressure versus a date with owners,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date pressure versus a date with owners on PCF-SOP-2023-014 so it is not Slack archaeology, a PNG is not a close on PCF-SOP-2023-014, and I ping once and after that Acceptor Marcus is late, not blocked.</w:t>
      </w:r>
    </w:p>
    <w:p>
      <w:pPr>
        <w:pStyle w:val="Heading1"/>
      </w:pPr>
      <w:r>
        <w:t>What is still attached to PCF-SOP-2023-014</w:t>
      </w:r>
    </w:p>
    <w:p>
      <w:pPr>
        <w:spacing w:before="0" w:after="240" w:line="408" w:lineRule="auto"/>
        <w:ind w:firstLine="173"/>
      </w:pPr>
      <w:r>
        <w:rPr>
          <w:rFonts w:ascii="Liberation Sans" w:hAnsi="Liberation Sans" w:eastAsia="Liberation Sans" w:cs="Liberation Sans"/>
          <w:color w:val="222222"/>
          <w:sz w:val="24"/>
        </w:rPr>
        <w:t>Owners and tickets still attached to PCF-SOP-2023-014, written so a colleague can act without hunting Slack. Close is a decision, a refuse, or a new date.</w:t>
      </w:r>
    </w:p>
    <w:p>
      <w:pPr>
        <w:spacing w:before="0" w:after="240" w:line="408" w:lineRule="auto"/>
        <w:ind w:firstLine="173"/>
      </w:pPr>
      <w:r>
        <w:rPr>
          <w:rFonts w:ascii="Liberation Sans" w:hAnsi="Liberation Sans" w:eastAsia="Liberation Sans" w:cs="Liberation Sans"/>
          <w:color w:val="222222"/>
          <w:sz w:val="24"/>
        </w:rPr>
        <w:t>do not treat pre-page: is this even a page as polish, Order Picker either owns it or we drop it, pages go to a person, not a muted channel, and I will not mix clocks to make pre-page: is this even a page look healthier.</w:t>
      </w:r>
    </w:p>
    <w:p>
      <w:pPr>
        <w:spacing w:before="0" w:after="240" w:line="408" w:lineRule="auto"/>
        <w:ind w:firstLine="173"/>
      </w:pPr>
      <w:r>
        <w:rPr>
          <w:rFonts w:ascii="Liberation Sans" w:hAnsi="Liberation Sans" w:eastAsia="Liberation Sans" w:cs="Liberation Sans"/>
          <w:color w:val="222222"/>
          <w:sz w:val="24"/>
        </w:rPr>
        <w:t>Pinecrest can wait on poison tote versus lag versus empty-success until Acceptor Marcus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who to wake after the read-only commands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rollback when the slot already expanded by November 20,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date pressure versus a date with owners,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the freeze clock versus a 'small apply'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names in chat, logs, or a support zip sits with Lila Voss on PCF-1104-QA, pages go to a person, not a muted channel, and I will drop my leftover role the day Lila Voss takes PCF-1104-QA.</w:t>
      </w:r>
    </w:p>
    <w:p>
      <w:pPr>
        <w:spacing w:before="0" w:after="240" w:line="408" w:lineRule="auto"/>
        <w:ind w:firstLine="173"/>
      </w:pPr>
      <w:r>
        <w:rPr>
          <w:rFonts w:ascii="Liberation Sans" w:hAnsi="Liberation Sans" w:eastAsia="Liberation Sans" w:cs="Liberation Sans"/>
          <w:color w:val="222222"/>
          <w:sz w:val="24"/>
        </w:rPr>
        <w:t>Order Picker asked for a one-line version of a cleanup sheet that renames a SKU,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a drill that is too small to catch the bug on PCF-SOP-2023-014 so it is not Slack archaeology, a PNG is not a close on PCF-SOP-2023-014, and I ping once and after that Acceptor Marcus is late, not blocked.</w:t>
      </w:r>
    </w:p>
    <w:p>
      <w:pPr>
        <w:spacing w:before="0" w:after="240" w:line="408" w:lineRule="auto"/>
        <w:ind w:firstLine="173"/>
      </w:pPr>
      <w:r>
        <w:rPr>
          <w:rFonts w:ascii="Liberation Sans" w:hAnsi="Liberation Sans" w:eastAsia="Liberation Sans" w:cs="Liberation Sans"/>
          <w:color w:val="222222"/>
          <w:sz w:val="24"/>
        </w:rPr>
        <w:t>do not treat weekend coverage that is not in the SLA as polish, Marcus Hale either owns it or we drop it, pages go to a person, not a muted channel, and I will not mix clocks to make weekend coverage that is not in the SLA look healthier.</w:t>
      </w:r>
    </w:p>
    <w:p>
      <w:pPr>
        <w:spacing w:before="0" w:after="240" w:line="408" w:lineRule="auto"/>
        <w:ind w:firstLine="173"/>
      </w:pPr>
      <w:r>
        <w:rPr>
          <w:rFonts w:ascii="Liberation Sans" w:hAnsi="Liberation Sans" w:eastAsia="Liberation Sans" w:cs="Liberation Sans"/>
          <w:color w:val="222222"/>
          <w:sz w:val="24"/>
        </w:rPr>
        <w:t>Pinecrest can wait on a vendor overlay we already rejected until Tasha Quinn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WMS lag after a count that looked fine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RF login skew that looks like 'no work' by November 18,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a dashboard screenshot standing in for a permalink,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owner as a team name instead of a person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averaging UPH instead of testing the close sits with Acceptor Marcus on PCF-1104-QA, pages go to a person, not a muted channel, and I will drop my leftover role the day Acceptor Marcus takes PCF-1104-QA.</w:t>
      </w:r>
    </w:p>
    <w:p>
      <w:pPr>
        <w:spacing w:before="0" w:after="240" w:line="408" w:lineRule="auto"/>
        <w:ind w:firstLine="173"/>
      </w:pPr>
      <w:r>
        <w:rPr>
          <w:rFonts w:ascii="Liberation Sans" w:hAnsi="Liberation Sans" w:eastAsia="Liberation Sans" w:cs="Liberation Sans"/>
          <w:color w:val="222222"/>
          <w:sz w:val="24"/>
        </w:rPr>
        <w:t>Marcus Hale asked for a one-line version of dropping a slot in the same wave as the readers,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raising retries on a poison tote on PCF-SOP-2023-014 so it is not Slack archaeology, a PNG is not a close on PCF-SOP-2023-014, and I ping once and after that Tasha Quinn is late, not blocked.</w:t>
      </w:r>
    </w:p>
    <w:p>
      <w:pPr>
        <w:spacing w:before="0" w:after="240" w:line="408" w:lineRule="auto"/>
        <w:ind w:firstLine="173"/>
      </w:pPr>
      <w:r>
        <w:rPr>
          <w:rFonts w:ascii="Liberation Sans" w:hAnsi="Liberation Sans" w:eastAsia="Liberation Sans" w:cs="Liberation Sans"/>
          <w:color w:val="222222"/>
          <w:sz w:val="24"/>
        </w:rPr>
        <w:t>do not treat pre-page: is this even a page as polish, Jeilen Jones either owns it or we drop it, pages go to a person, not a muted channel, and I will not mix clocks to make pre-page: is this even a page look healthier.</w:t>
      </w:r>
    </w:p>
    <w:p>
      <w:pPr>
        <w:spacing w:before="0" w:after="240" w:line="408" w:lineRule="auto"/>
        <w:ind w:firstLine="173"/>
      </w:pPr>
      <w:r>
        <w:rPr>
          <w:rFonts w:ascii="Liberation Sans" w:hAnsi="Liberation Sans" w:eastAsia="Liberation Sans" w:cs="Liberation Sans"/>
          <w:color w:val="222222"/>
          <w:sz w:val="24"/>
        </w:rPr>
        <w:t>Pinecrest can wait on poison tote versus lag versus empty-success until Ben Crowe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who to wake after the read-only commands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rollback when the slot already expanded by November 16,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date pressure versus a date with owners,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the freeze clock versus a 'small apply'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names in chat, logs, or a support zip sits with Tasha Quinn on PCF-1104-QA, pages go to a person, not a muted channel, and I will drop my leftover role the day Tasha Quinn takes PCF-1104-QA.</w:t>
      </w:r>
    </w:p>
    <w:p>
      <w:pPr>
        <w:spacing w:before="0" w:after="240" w:line="408" w:lineRule="auto"/>
        <w:ind w:firstLine="173"/>
      </w:pPr>
      <w:r>
        <w:rPr>
          <w:rFonts w:ascii="Liberation Sans" w:hAnsi="Liberation Sans" w:eastAsia="Liberation Sans" w:cs="Liberation Sans"/>
          <w:color w:val="222222"/>
          <w:sz w:val="24"/>
        </w:rPr>
        <w:t>Jeilen Jones asked for a one-line version of a cleanup sheet that renames a SKU,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a drill that is too small to catch the bug on PCF-SOP-2023-014 so it is not Slack archaeology, a PNG is not a close on PCF-SOP-2023-014, and I ping once and after that Ben Crowe is late, not blocked.</w:t>
      </w:r>
    </w:p>
    <w:p>
      <w:pPr>
        <w:spacing w:before="0" w:after="240" w:line="408" w:lineRule="auto"/>
        <w:ind w:firstLine="173"/>
      </w:pPr>
      <w:r>
        <w:rPr>
          <w:rFonts w:ascii="Liberation Sans" w:hAnsi="Liberation Sans" w:eastAsia="Liberation Sans" w:cs="Liberation Sans"/>
          <w:color w:val="222222"/>
          <w:sz w:val="24"/>
        </w:rPr>
        <w:t>do not treat weekend coverage that is not in the SLA as polish, Lila Voss either owns it or we drop it, pages go to a person, not a muted channel, and I will not mix clocks to make weekend coverage that is not in the SLA look healthier.</w:t>
      </w:r>
    </w:p>
    <w:p>
      <w:pPr>
        <w:spacing w:before="0" w:after="240" w:line="408" w:lineRule="auto"/>
        <w:ind w:firstLine="173"/>
      </w:pPr>
      <w:r>
        <w:rPr>
          <w:rFonts w:ascii="Liberation Sans" w:hAnsi="Liberation Sans" w:eastAsia="Liberation Sans" w:cs="Liberation Sans"/>
          <w:color w:val="222222"/>
          <w:sz w:val="24"/>
        </w:rPr>
        <w:t>do not treat pre-page: is this even a page as polish, Marcus Hale either owns it or we drop it, pages go to a person, not a muted channel, and I will not mix clocks to make pre-page: is this even a page look healthier.</w:t>
      </w:r>
    </w:p>
    <w:p>
      <w:pPr>
        <w:spacing w:before="0" w:after="240" w:line="408" w:lineRule="auto"/>
        <w:ind w:firstLine="173"/>
      </w:pPr>
      <w:r>
        <w:rPr>
          <w:rFonts w:ascii="Liberation Sans" w:hAnsi="Liberation Sans" w:eastAsia="Liberation Sans" w:cs="Liberation Sans"/>
          <w:color w:val="222222"/>
          <w:sz w:val="24"/>
        </w:rPr>
        <w:t>Pinecrest can wait on pre-page: is this even a page until Tasha Quinn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poison tote versus lag versus empty-success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poison tote versus lag versus empty-success by November 16,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who to wake after the read-only commands,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who to wake after the read-only commands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rollback when the slot already expanded sits with Acceptor Marcus on PCF-1104-QA, pages go to a person, not a muted channel, and I will drop my leftover role the day Acceptor Marcus takes PCF-1104-QA.</w:t>
      </w:r>
    </w:p>
    <w:p>
      <w:pPr>
        <w:spacing w:before="0" w:after="240" w:line="408" w:lineRule="auto"/>
        <w:ind w:firstLine="173"/>
      </w:pPr>
      <w:r>
        <w:rPr>
          <w:rFonts w:ascii="Liberation Sans" w:hAnsi="Liberation Sans" w:eastAsia="Liberation Sans" w:cs="Liberation Sans"/>
          <w:color w:val="222222"/>
          <w:sz w:val="24"/>
        </w:rPr>
        <w:t>Marcus Hale asked for a one-line version of rollback when the slot already expanded,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date pressure versus a date with owners on PCF-SOP-2023-014 so it is not Slack archaeology, a PNG is not a close on PCF-SOP-2023-014, and I ping once and after that Tasha Quinn is late, not blocked.</w:t>
      </w:r>
    </w:p>
    <w:p>
      <w:pPr>
        <w:spacing w:before="0" w:after="240" w:line="408" w:lineRule="auto"/>
        <w:ind w:firstLine="173"/>
      </w:pPr>
      <w:r>
        <w:rPr>
          <w:rFonts w:ascii="Liberation Sans" w:hAnsi="Liberation Sans" w:eastAsia="Liberation Sans" w:cs="Liberation Sans"/>
          <w:color w:val="222222"/>
          <w:sz w:val="24"/>
        </w:rPr>
        <w:t>do not treat date pressure versus a date with owners as polish, Jeilen Jones either owns it or we drop it, pages go to a person, not a muted channel, and I will not mix clocks to make date pressure versus a date with owners look healthier.</w:t>
      </w:r>
    </w:p>
    <w:p>
      <w:pPr>
        <w:spacing w:before="0" w:after="240" w:line="408" w:lineRule="auto"/>
        <w:ind w:firstLine="173"/>
      </w:pPr>
      <w:r>
        <w:rPr>
          <w:rFonts w:ascii="Liberation Sans" w:hAnsi="Liberation Sans" w:eastAsia="Liberation Sans" w:cs="Liberation Sans"/>
          <w:color w:val="222222"/>
          <w:sz w:val="24"/>
        </w:rPr>
        <w:t>Pinecrest can wait on the freeze clock versus a 'small apply' until Ben Crowe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the freeze clock versus a 'small apply'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names in chat, logs, or a support zip by November 25,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names in chat, logs, or a support zip,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a cleanup sheet that renames a SKU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a cleanup sheet that renames a SKU sits with Tasha Quinn on PCF-1104-QA, pages go to a person, not a muted channel, and I will drop my leftover role the day Tasha Quinn takes PCF-1104-QA.</w:t>
      </w:r>
    </w:p>
    <w:p>
      <w:pPr>
        <w:spacing w:before="0" w:after="240" w:line="408" w:lineRule="auto"/>
        <w:ind w:firstLine="173"/>
      </w:pPr>
      <w:r>
        <w:rPr>
          <w:rFonts w:ascii="Liberation Sans" w:hAnsi="Liberation Sans" w:eastAsia="Liberation Sans" w:cs="Liberation Sans"/>
          <w:color w:val="222222"/>
          <w:sz w:val="24"/>
        </w:rPr>
        <w:t>Jeilen Jones asked for a one-line version of a drill that is too small to catch the bug,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a drill that is too small to catch the bug on PCF-SOP-2023-014 so it is not Slack archaeology, a PNG is not a close on PCF-SOP-2023-014, and I ping once and after that Ben Crowe is late, not blocked.</w:t>
      </w:r>
    </w:p>
    <w:p>
      <w:pPr>
        <w:spacing w:before="0" w:after="240" w:line="408" w:lineRule="auto"/>
        <w:ind w:firstLine="173"/>
      </w:pPr>
      <w:r>
        <w:rPr>
          <w:rFonts w:ascii="Liberation Sans" w:hAnsi="Liberation Sans" w:eastAsia="Liberation Sans" w:cs="Liberation Sans"/>
          <w:color w:val="222222"/>
          <w:sz w:val="24"/>
        </w:rPr>
        <w:t>do not treat weekend coverage that is not in the SLA as polish, Lila Voss either owns it or we drop it, pages go to a person, not a muted channel, and I will not mix clocks to make weekend coverage that is not in the SLA look healthier.</w:t>
      </w:r>
    </w:p>
    <w:p>
      <w:pPr>
        <w:spacing w:before="0" w:after="240" w:line="408" w:lineRule="auto"/>
        <w:ind w:firstLine="173"/>
      </w:pPr>
      <w:r>
        <w:rPr>
          <w:rFonts w:ascii="Liberation Sans" w:hAnsi="Liberation Sans" w:eastAsia="Liberation Sans" w:cs="Liberation Sans"/>
          <w:color w:val="222222"/>
          <w:sz w:val="24"/>
        </w:rPr>
        <w:t>Pinecrest can wait on weekend coverage that is not in the SLA until Order Picker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a vendor overlay we already rejected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a vendor overlay we already rejected by November 23,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WMS lag after a count that looked fine,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WMS lag after a count that looked fine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RF login skew that looks like 'no work' sits with Ben Crowe on PCF-1104-QA, pages go to a person, not a muted channel, and I will drop my leftover role the day Ben Crowe takes PCF-1104-QA.</w:t>
      </w:r>
    </w:p>
    <w:p>
      <w:pPr>
        <w:spacing w:before="0" w:after="240" w:line="408" w:lineRule="auto"/>
        <w:ind w:firstLine="173"/>
      </w:pPr>
      <w:r>
        <w:rPr>
          <w:rFonts w:ascii="Liberation Sans" w:hAnsi="Liberation Sans" w:eastAsia="Liberation Sans" w:cs="Liberation Sans"/>
          <w:color w:val="222222"/>
          <w:sz w:val="24"/>
        </w:rPr>
        <w:t>Lila Voss asked for a one-line version of RF login skew that looks like 'no work',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a dashboard screenshot standing in for a permalink on PCF-SOP-2023-014 so it is not Slack archaeology, a PNG is not a close on PCF-SOP-2023-014, and I ping once and after that Order Picker is late, not blocked.</w:t>
      </w:r>
    </w:p>
    <w:p>
      <w:pPr>
        <w:spacing w:before="0" w:after="240" w:line="408" w:lineRule="auto"/>
        <w:ind w:firstLine="173"/>
      </w:pPr>
      <w:r>
        <w:rPr>
          <w:rFonts w:ascii="Liberation Sans" w:hAnsi="Liberation Sans" w:eastAsia="Liberation Sans" w:cs="Liberation Sans"/>
          <w:color w:val="222222"/>
          <w:sz w:val="24"/>
        </w:rPr>
        <w:t>do not treat a dashboard screenshot standing in for a permalink as polish, Acceptor Marcus either owns it or we drop it, pages go to a person, not a muted channel, and I will not mix clocks to make a dashboard screenshot standing in for a permalink look healthier.</w:t>
      </w:r>
    </w:p>
    <w:p>
      <w:pPr>
        <w:spacing w:before="0" w:after="240" w:line="408" w:lineRule="auto"/>
        <w:ind w:firstLine="173"/>
      </w:pPr>
      <w:r>
        <w:rPr>
          <w:rFonts w:ascii="Liberation Sans" w:hAnsi="Liberation Sans" w:eastAsia="Liberation Sans" w:cs="Liberation Sans"/>
          <w:color w:val="222222"/>
          <w:sz w:val="24"/>
        </w:rPr>
        <w:t>Pinecrest can wait on owner as a team name instead of a person until Marcus Hale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owner as a team name instead of a person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averaging UPH instead of testing the close by November 21,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averaging UPH instead of testing the close,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dropping a slot in the same wave as the readers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dropping a slot in the same wave as the readers sits with Order Picker on PCF-1104-QA, pages go to a person, not a muted channel, and I will drop my leftover role the day Order Picker takes PCF-1104-QA.</w:t>
      </w:r>
    </w:p>
    <w:p>
      <w:pPr>
        <w:spacing w:before="0" w:after="240" w:line="408" w:lineRule="auto"/>
        <w:ind w:firstLine="173"/>
      </w:pPr>
      <w:r>
        <w:rPr>
          <w:rFonts w:ascii="Liberation Sans" w:hAnsi="Liberation Sans" w:eastAsia="Liberation Sans" w:cs="Liberation Sans"/>
          <w:color w:val="222222"/>
          <w:sz w:val="24"/>
        </w:rPr>
        <w:t>Acceptor Marcus asked for a one-line version of raising retries on a poison tote,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raising retries on a poison tote on PCF-SOP-2023-014 so it is not Slack archaeology, a PNG is not a close on PCF-SOP-2023-014, and I ping once and after that Marcus Hale is late, not blocked.</w:t>
      </w:r>
    </w:p>
    <w:p>
      <w:pPr>
        <w:spacing w:before="0" w:after="240" w:line="408" w:lineRule="auto"/>
        <w:ind w:firstLine="173"/>
      </w:pPr>
      <w:r>
        <w:rPr>
          <w:rFonts w:ascii="Liberation Sans" w:hAnsi="Liberation Sans" w:eastAsia="Liberation Sans" w:cs="Liberation Sans"/>
          <w:color w:val="222222"/>
          <w:sz w:val="24"/>
        </w:rPr>
        <w:t>do not treat pre-page: is this even a page as polish, Tasha Quinn either owns it or we drop it, pages go to a person, not a muted channel, and I will not mix clocks to make pre-page: is this even a page look healthier.</w:t>
      </w:r>
    </w:p>
    <w:p>
      <w:pPr>
        <w:spacing w:before="0" w:after="240" w:line="408" w:lineRule="auto"/>
        <w:ind w:firstLine="173"/>
      </w:pPr>
      <w:r>
        <w:rPr>
          <w:rFonts w:ascii="Liberation Sans" w:hAnsi="Liberation Sans" w:eastAsia="Liberation Sans" w:cs="Liberation Sans"/>
          <w:color w:val="222222"/>
          <w:sz w:val="24"/>
        </w:rPr>
        <w:t>Pinecrest can wait on pre-page: is this even a page until Jeilen Jones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poison tote versus lag versus empty-success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poison tote versus lag versus empty-success by November 19,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who to wake after the read-only commands,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who to wake after the read-only commands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rollback when the slot already expanded sits with Marcus Hale on PCF-1104-QA, pages go to a person, not a muted channel, and I will drop my leftover role the day Marcus Hale takes PCF-1104-QA.</w:t>
      </w:r>
    </w:p>
    <w:p>
      <w:pPr>
        <w:spacing w:before="0" w:after="240" w:line="408" w:lineRule="auto"/>
        <w:ind w:firstLine="173"/>
      </w:pPr>
      <w:r>
        <w:rPr>
          <w:rFonts w:ascii="Liberation Sans" w:hAnsi="Liberation Sans" w:eastAsia="Liberation Sans" w:cs="Liberation Sans"/>
          <w:color w:val="222222"/>
          <w:sz w:val="24"/>
        </w:rPr>
        <w:t>Tasha Quinn asked for a one-line version of rollback when the slot already expanded,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date pressure versus a date with owners on PCF-SOP-2023-014 so it is not Slack archaeology, a PNG is not a close on PCF-SOP-2023-014, and I ping once and after that Jeilen Jones is late, not blocked.</w:t>
      </w:r>
    </w:p>
    <w:p>
      <w:pPr>
        <w:spacing w:before="0" w:after="240" w:line="408" w:lineRule="auto"/>
        <w:ind w:firstLine="173"/>
      </w:pPr>
      <w:r>
        <w:rPr>
          <w:rFonts w:ascii="Liberation Sans" w:hAnsi="Liberation Sans" w:eastAsia="Liberation Sans" w:cs="Liberation Sans"/>
          <w:color w:val="222222"/>
          <w:sz w:val="24"/>
        </w:rPr>
        <w:t>do not treat date pressure versus a date with owners as polish, Ben Crowe either owns it or we drop it, pages go to a person, not a muted channel, and I will not mix clocks to make date pressure versus a date with owners look healthier.</w:t>
      </w:r>
    </w:p>
    <w:p>
      <w:pPr>
        <w:spacing w:before="0" w:after="240" w:line="408" w:lineRule="auto"/>
        <w:ind w:firstLine="173"/>
      </w:pPr>
      <w:r>
        <w:rPr>
          <w:rFonts w:ascii="Liberation Sans" w:hAnsi="Liberation Sans" w:eastAsia="Liberation Sans" w:cs="Liberation Sans"/>
          <w:color w:val="222222"/>
          <w:sz w:val="24"/>
        </w:rPr>
        <w:t>Pinecrest can wait on the freeze clock versus a 'small apply' until Lila Voss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the freeze clock versus a 'small apply'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names in chat, logs, or a support zip by November 17,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names in chat, logs, or a support zip,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a cleanup sheet that renames a SKU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a cleanup sheet that renames a SKU sits with Jeilen Jones on PCF-1104-QA, pages go to a person, not a muted channel, and I will drop my leftover role the day Jeilen Jones takes PCF-1104-QA.</w:t>
      </w:r>
    </w:p>
    <w:p>
      <w:pPr>
        <w:spacing w:before="0" w:after="240" w:line="408" w:lineRule="auto"/>
        <w:ind w:firstLine="173"/>
      </w:pPr>
      <w:r>
        <w:rPr>
          <w:rFonts w:ascii="Liberation Sans" w:hAnsi="Liberation Sans" w:eastAsia="Liberation Sans" w:cs="Liberation Sans"/>
          <w:color w:val="222222"/>
          <w:sz w:val="24"/>
        </w:rPr>
        <w:t>Ben Crowe asked for a one-line version of a drill that is too small to catch the bug,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a drill that is too small to catch the bug on PCF-SOP-2023-014 so it is not Slack archaeology, a PNG is not a close on PCF-SOP-2023-014, and I ping once and after that Lila Voss is late, not blocked.</w:t>
      </w:r>
    </w:p>
    <w:p>
      <w:pPr>
        <w:spacing w:before="0" w:after="240" w:line="408" w:lineRule="auto"/>
        <w:ind w:firstLine="173"/>
      </w:pPr>
      <w:r>
        <w:rPr>
          <w:rFonts w:ascii="Liberation Sans" w:hAnsi="Liberation Sans" w:eastAsia="Liberation Sans" w:cs="Liberation Sans"/>
          <w:color w:val="222222"/>
          <w:sz w:val="24"/>
        </w:rPr>
        <w:t>do not treat weekend coverage that is not in the SLA as polish, Order Picker either owns it or we drop it, pages go to a person, not a muted channel, and I will not mix clocks to make weekend coverage that is not in the SLA look healthier.</w:t>
      </w:r>
    </w:p>
    <w:p>
      <w:pPr>
        <w:spacing w:before="0" w:after="240" w:line="408" w:lineRule="auto"/>
        <w:ind w:firstLine="173"/>
      </w:pPr>
      <w:r>
        <w:rPr>
          <w:rFonts w:ascii="Liberation Sans" w:hAnsi="Liberation Sans" w:eastAsia="Liberation Sans" w:cs="Liberation Sans"/>
          <w:color w:val="222222"/>
          <w:sz w:val="24"/>
        </w:rPr>
        <w:t>Pinecrest can wait on weekend coverage that is not in the SLA until Acceptor Marcus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a vendor overlay we already rejected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a vendor overlay we already rejected by November 15,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WMS lag after a count that looked fine,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WMS lag after a count that looked fine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RF login skew that looks like 'no work' sits with Lila Voss on PCF-1104-QA, pages go to a person, not a muted channel, and I will drop my leftover role the day Lila Voss takes PCF-1104-QA.</w:t>
      </w:r>
    </w:p>
    <w:p>
      <w:pPr>
        <w:spacing w:before="0" w:after="240" w:line="408" w:lineRule="auto"/>
        <w:ind w:firstLine="173"/>
      </w:pPr>
      <w:r>
        <w:rPr>
          <w:rFonts w:ascii="Liberation Sans" w:hAnsi="Liberation Sans" w:eastAsia="Liberation Sans" w:cs="Liberation Sans"/>
          <w:color w:val="222222"/>
          <w:sz w:val="24"/>
        </w:rPr>
        <w:t>Order Picker asked for a one-line version of RF login skew that looks like 'no work',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a dashboard screenshot standing in for a permalink on PCF-SOP-2023-014 so it is not Slack archaeology, a PNG is not a close on PCF-SOP-2023-014, and I ping once and after that Acceptor Marcus is late, not blocked.</w:t>
      </w:r>
    </w:p>
    <w:p>
      <w:pPr>
        <w:spacing w:before="0" w:after="240" w:line="408" w:lineRule="auto"/>
        <w:ind w:firstLine="173"/>
      </w:pPr>
      <w:r>
        <w:rPr>
          <w:rFonts w:ascii="Liberation Sans" w:hAnsi="Liberation Sans" w:eastAsia="Liberation Sans" w:cs="Liberation Sans"/>
          <w:color w:val="222222"/>
          <w:sz w:val="24"/>
        </w:rPr>
        <w:t>do not treat a dashboard screenshot standing in for a permalink as polish, Marcus Hale either owns it or we drop it, pages go to a person, not a muted channel, and I will not mix clocks to make a dashboard screenshot standing in for a permalink look healthier.</w:t>
      </w:r>
    </w:p>
    <w:p>
      <w:pPr>
        <w:spacing w:before="0" w:after="240" w:line="408" w:lineRule="auto"/>
        <w:ind w:firstLine="173"/>
      </w:pPr>
      <w:r>
        <w:rPr>
          <w:rFonts w:ascii="Liberation Sans" w:hAnsi="Liberation Sans" w:eastAsia="Liberation Sans" w:cs="Liberation Sans"/>
          <w:color w:val="222222"/>
          <w:sz w:val="24"/>
        </w:rPr>
        <w:t>Pinecrest can wait on owner as a team name instead of a person until Tasha Quinn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owner as a team name instead of a person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averaging UPH instead of testing the close by November 24,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averaging UPH instead of testing the close,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dropping a slot in the same wave as the readers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dropping a slot in the same wave as the readers sits with Acceptor Marcus on PCF-1104-QA, pages go to a person, not a muted channel, and I will drop my leftover role the day Acceptor Marcus takes PCF-1104-QA.</w:t>
      </w:r>
    </w:p>
    <w:p>
      <w:pPr>
        <w:spacing w:before="0" w:after="240" w:line="408" w:lineRule="auto"/>
        <w:ind w:firstLine="173"/>
      </w:pPr>
      <w:r>
        <w:rPr>
          <w:rFonts w:ascii="Liberation Sans" w:hAnsi="Liberation Sans" w:eastAsia="Liberation Sans" w:cs="Liberation Sans"/>
          <w:color w:val="222222"/>
          <w:sz w:val="24"/>
        </w:rPr>
        <w:t>Marcus Hale asked for a one-line version of raising retries on a poison tote,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raising retries on a poison tote on PCF-SOP-2023-014 so it is not Slack archaeology, a PNG is not a close on PCF-SOP-2023-014, and I ping once and after that Tasha Quinn is late, not blocked.</w:t>
      </w:r>
    </w:p>
    <w:p>
      <w:pPr>
        <w:spacing w:before="0" w:after="240" w:line="408" w:lineRule="auto"/>
        <w:ind w:firstLine="173"/>
      </w:pPr>
      <w:r>
        <w:rPr>
          <w:rFonts w:ascii="Liberation Sans" w:hAnsi="Liberation Sans" w:eastAsia="Liberation Sans" w:cs="Liberation Sans"/>
          <w:color w:val="222222"/>
          <w:sz w:val="24"/>
        </w:rPr>
        <w:t>do not treat pre-page: is this even a page as polish, Jeilen Jones either owns it or we drop it, pages go to a person, not a muted channel, and I will not mix clocks to make pre-page: is this even a page look healthier.</w:t>
      </w:r>
    </w:p>
    <w:p>
      <w:pPr>
        <w:spacing w:before="0" w:after="240" w:line="408" w:lineRule="auto"/>
        <w:ind w:firstLine="173"/>
      </w:pPr>
      <w:r>
        <w:rPr>
          <w:rFonts w:ascii="Liberation Sans" w:hAnsi="Liberation Sans" w:eastAsia="Liberation Sans" w:cs="Liberation Sans"/>
          <w:color w:val="222222"/>
          <w:sz w:val="24"/>
        </w:rPr>
        <w:t>Pinecrest can wait on pre-page: is this even a page until Ben Crowe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poison tote versus lag versus empty-success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poison tote versus lag versus empty-success by November 22,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who to wake after the read-only commands,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who to wake after the read-only commands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rollback when the slot already expanded sits with Tasha Quinn on PCF-1104-QA, pages go to a person, not a muted channel, and I will drop my leftover role the day Tasha Quinn takes PCF-1104-QA.</w:t>
      </w:r>
    </w:p>
    <w:p>
      <w:pPr>
        <w:spacing w:before="0" w:after="240" w:line="408" w:lineRule="auto"/>
        <w:ind w:firstLine="173"/>
      </w:pPr>
      <w:r>
        <w:rPr>
          <w:rFonts w:ascii="Liberation Sans" w:hAnsi="Liberation Sans" w:eastAsia="Liberation Sans" w:cs="Liberation Sans"/>
          <w:color w:val="222222"/>
          <w:sz w:val="24"/>
        </w:rPr>
        <w:t>Jeilen Jones asked for a one-line version of rollback when the slot already expanded,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date pressure versus a date with owners on PCF-SOP-2023-014 so it is not Slack archaeology, a PNG is not a close on PCF-SOP-2023-014, and I ping once and after that Ben Crowe is late, not blocked.</w:t>
      </w:r>
    </w:p>
    <w:p>
      <w:pPr>
        <w:spacing w:before="0" w:after="240" w:line="408" w:lineRule="auto"/>
        <w:ind w:firstLine="173"/>
      </w:pPr>
      <w:r>
        <w:rPr>
          <w:rFonts w:ascii="Liberation Sans" w:hAnsi="Liberation Sans" w:eastAsia="Liberation Sans" w:cs="Liberation Sans"/>
          <w:color w:val="222222"/>
          <w:sz w:val="24"/>
        </w:rPr>
        <w:t>do not treat date pressure versus a date with owners as polish, Lila Voss either owns it or we drop it, pages go to a person, not a muted channel, and I will not mix clocks to make date pressure versus a date with owners look healthier.</w:t>
      </w:r>
    </w:p>
    <w:p>
      <w:pPr>
        <w:spacing w:before="0" w:after="240" w:line="408" w:lineRule="auto"/>
        <w:ind w:firstLine="173"/>
      </w:pPr>
      <w:r>
        <w:rPr>
          <w:rFonts w:ascii="Liberation Sans" w:hAnsi="Liberation Sans" w:eastAsia="Liberation Sans" w:cs="Liberation Sans"/>
          <w:color w:val="222222"/>
          <w:sz w:val="24"/>
        </w:rPr>
        <w:t>Pinecrest can wait on the freeze clock versus a 'small apply' until Order Picker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the freeze clock versus a 'small apply'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names in chat, logs, or a support zip by November 20,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names in chat, logs, or a support zip,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a cleanup sheet that renames a SKU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a cleanup sheet that renames a SKU sits with Ben Crowe on PCF-1104-QA, pages go to a person, not a muted channel, and I will drop my leftover role the day Ben Crowe takes PCF-1104-QA.</w:t>
      </w:r>
    </w:p>
    <w:p>
      <w:pPr>
        <w:spacing w:before="0" w:after="240" w:line="408" w:lineRule="auto"/>
        <w:ind w:firstLine="173"/>
      </w:pPr>
      <w:r>
        <w:rPr>
          <w:rFonts w:ascii="Liberation Sans" w:hAnsi="Liberation Sans" w:eastAsia="Liberation Sans" w:cs="Liberation Sans"/>
          <w:color w:val="222222"/>
          <w:sz w:val="24"/>
        </w:rPr>
        <w:t>Lila Voss asked for a one-line version of a drill that is too small to catch the bug,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a drill that is too small to catch the bug on PCF-SOP-2023-014 so it is not Slack archaeology, a PNG is not a close on PCF-SOP-2023-014, and I ping once and after that Order Picker is late, not blocked.</w:t>
      </w:r>
    </w:p>
    <w:p>
      <w:pPr>
        <w:spacing w:before="0" w:after="240" w:line="408" w:lineRule="auto"/>
        <w:ind w:firstLine="173"/>
      </w:pPr>
      <w:r>
        <w:rPr>
          <w:rFonts w:ascii="Liberation Sans" w:hAnsi="Liberation Sans" w:eastAsia="Liberation Sans" w:cs="Liberation Sans"/>
          <w:color w:val="222222"/>
          <w:sz w:val="24"/>
        </w:rPr>
        <w:t>do not treat weekend coverage that is not in the SLA as polish, Acceptor Marcus either owns it or we drop it, pages go to a person, not a muted channel, and I will not mix clocks to make weekend coverage that is not in the SLA look healthier.</w:t>
      </w:r>
    </w:p>
    <w:p>
      <w:pPr>
        <w:spacing w:before="0" w:after="240" w:line="408" w:lineRule="auto"/>
        <w:ind w:firstLine="173"/>
      </w:pPr>
      <w:r>
        <w:rPr>
          <w:rFonts w:ascii="Liberation Sans" w:hAnsi="Liberation Sans" w:eastAsia="Liberation Sans" w:cs="Liberation Sans"/>
          <w:color w:val="222222"/>
          <w:sz w:val="24"/>
        </w:rPr>
        <w:t>Pinecrest can wait on weekend coverage that is not in the SLA until Marcus Hale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a vendor overlay we already rejected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a vendor overlay we already rejected by November 18,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WMS lag after a count that looked fine,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WMS lag after a count that looked fine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RF login skew that looks like 'no work' sits with Order Picker on PCF-1104-QA, pages go to a person, not a muted channel, and I will drop my leftover role the day Order Picker takes PCF-1104-QA.</w:t>
      </w:r>
    </w:p>
    <w:p>
      <w:pPr>
        <w:spacing w:before="0" w:after="240" w:line="408" w:lineRule="auto"/>
        <w:ind w:firstLine="173"/>
      </w:pPr>
      <w:r>
        <w:rPr>
          <w:rFonts w:ascii="Liberation Sans" w:hAnsi="Liberation Sans" w:eastAsia="Liberation Sans" w:cs="Liberation Sans"/>
          <w:color w:val="222222"/>
          <w:sz w:val="24"/>
        </w:rPr>
        <w:t>Acceptor Marcus asked for a one-line version of RF login skew that looks like 'no work',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a dashboard screenshot standing in for a permalink on PCF-SOP-2023-014 so it is not Slack archaeology, a PNG is not a close on PCF-SOP-2023-014, and I ping once and after that Marcus Hale is late, not blocked.</w:t>
      </w:r>
    </w:p>
    <w:p>
      <w:pPr>
        <w:spacing w:before="0" w:after="240" w:line="408" w:lineRule="auto"/>
        <w:ind w:firstLine="173"/>
      </w:pPr>
      <w:r>
        <w:rPr>
          <w:rFonts w:ascii="Liberation Sans" w:hAnsi="Liberation Sans" w:eastAsia="Liberation Sans" w:cs="Liberation Sans"/>
          <w:color w:val="222222"/>
          <w:sz w:val="24"/>
        </w:rPr>
        <w:t>do not treat a dashboard screenshot standing in for a permalink as polish, Tasha Quinn either owns it or we drop it, pages go to a person, not a muted channel, and I will not mix clocks to make a dashboard screenshot standing in for a permalink look healthier.</w:t>
      </w:r>
    </w:p>
    <w:p>
      <w:pPr>
        <w:spacing w:before="0" w:after="240" w:line="408" w:lineRule="auto"/>
        <w:ind w:firstLine="173"/>
      </w:pPr>
      <w:r>
        <w:rPr>
          <w:rFonts w:ascii="Liberation Sans" w:hAnsi="Liberation Sans" w:eastAsia="Liberation Sans" w:cs="Liberation Sans"/>
          <w:color w:val="222222"/>
          <w:sz w:val="24"/>
        </w:rPr>
        <w:t>Pinecrest can wait on owner as a team name instead of a person until Jeilen Jones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owner as a team name instead of a person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averaging UPH instead of testing the close by November 16,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averaging UPH instead of testing the close,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dropping a slot in the same wave as the readers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dropping a slot in the same wave as the readers sits with Marcus Hale on PCF-1104-QA, pages go to a person, not a muted channel, and I will drop my leftover role the day Marcus Hale takes PCF-1104-QA.</w:t>
      </w:r>
    </w:p>
    <w:p>
      <w:pPr>
        <w:spacing w:before="0" w:after="240" w:line="408" w:lineRule="auto"/>
        <w:ind w:firstLine="173"/>
      </w:pPr>
      <w:r>
        <w:rPr>
          <w:rFonts w:ascii="Liberation Sans" w:hAnsi="Liberation Sans" w:eastAsia="Liberation Sans" w:cs="Liberation Sans"/>
          <w:color w:val="222222"/>
          <w:sz w:val="24"/>
        </w:rPr>
        <w:t>Tasha Quinn asked for a one-line version of raising retries on a poison tote,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raising retries on a poison tote on PCF-SOP-2023-014 so it is not Slack archaeology, a PNG is not a close on PCF-SOP-2023-014, and I ping once and after that Jeilen Jones is late, not blocked.</w:t>
      </w:r>
    </w:p>
    <w:p>
      <w:pPr>
        <w:spacing w:before="0" w:after="240" w:line="408" w:lineRule="auto"/>
        <w:ind w:firstLine="173"/>
      </w:pPr>
      <w:r>
        <w:rPr>
          <w:rFonts w:ascii="Liberation Sans" w:hAnsi="Liberation Sans" w:eastAsia="Liberation Sans" w:cs="Liberation Sans"/>
          <w:color w:val="222222"/>
          <w:sz w:val="24"/>
        </w:rPr>
        <w:t>do not treat pre-page: is this even a page as polish, Ben Crowe either owns it or we drop it, pages go to a person, not a muted channel, and I will not mix clocks to make pre-page: is this even a page look healthier.</w:t>
      </w:r>
    </w:p>
    <w:p>
      <w:pPr>
        <w:spacing w:before="0" w:after="240" w:line="408" w:lineRule="auto"/>
        <w:ind w:firstLine="173"/>
      </w:pPr>
      <w:r>
        <w:rPr>
          <w:rFonts w:ascii="Liberation Sans" w:hAnsi="Liberation Sans" w:eastAsia="Liberation Sans" w:cs="Liberation Sans"/>
          <w:color w:val="222222"/>
          <w:sz w:val="24"/>
        </w:rPr>
        <w:t>Pinecrest can wait on pre-page: is this even a page until Lila Voss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poison tote versus lag versus empty-success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poison tote versus lag versus empty-success by November 25,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who to wake after the read-only commands,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who to wake after the read-only commands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rollback when the slot already expanded sits with Jeilen Jones on PCF-1104-QA, pages go to a person, not a muted channel, and I will drop my leftover role the day Jeilen Jones takes PCF-1104-QA.</w:t>
      </w:r>
    </w:p>
    <w:p>
      <w:pPr>
        <w:spacing w:before="0" w:after="240" w:line="408" w:lineRule="auto"/>
        <w:ind w:firstLine="173"/>
      </w:pPr>
      <w:r>
        <w:rPr>
          <w:rFonts w:ascii="Liberation Sans" w:hAnsi="Liberation Sans" w:eastAsia="Liberation Sans" w:cs="Liberation Sans"/>
          <w:color w:val="222222"/>
          <w:sz w:val="24"/>
        </w:rPr>
        <w:t>Ben Crowe asked for a one-line version of rollback when the slot already expanded,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date pressure versus a date with owners on PCF-SOP-2023-014 so it is not Slack archaeology, a PNG is not a close on PCF-SOP-2023-014, and I ping once and after that Lila Voss is late, not blocked.</w:t>
      </w:r>
    </w:p>
    <w:p>
      <w:pPr>
        <w:spacing w:before="0" w:after="240" w:line="408" w:lineRule="auto"/>
        <w:ind w:firstLine="173"/>
      </w:pPr>
      <w:r>
        <w:rPr>
          <w:rFonts w:ascii="Liberation Sans" w:hAnsi="Liberation Sans" w:eastAsia="Liberation Sans" w:cs="Liberation Sans"/>
          <w:color w:val="222222"/>
          <w:sz w:val="24"/>
        </w:rPr>
        <w:t>do not treat date pressure versus a date with owners as polish, Order Picker either owns it or we drop it, pages go to a person, not a muted channel, and I will not mix clocks to make date pressure versus a date with owners look healthier.</w:t>
      </w:r>
    </w:p>
    <w:p>
      <w:pPr>
        <w:spacing w:before="0" w:after="240" w:line="408" w:lineRule="auto"/>
        <w:ind w:firstLine="173"/>
      </w:pPr>
      <w:r>
        <w:rPr>
          <w:rFonts w:ascii="Liberation Sans" w:hAnsi="Liberation Sans" w:eastAsia="Liberation Sans" w:cs="Liberation Sans"/>
          <w:color w:val="222222"/>
          <w:sz w:val="24"/>
        </w:rPr>
        <w:t>Pinecrest can wait on the freeze clock versus a 'small apply' until Acceptor Marcus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the freeze clock versus a 'small apply'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names in chat, logs, or a support zip by November 23,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names in chat, logs, or a support zip,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a cleanup sheet that renames a SKU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a cleanup sheet that renames a SKU sits with Lila Voss on PCF-1104-QA, pages go to a person, not a muted channel, and I will drop my leftover role the day Lila Voss takes PCF-1104-QA.</w:t>
      </w:r>
    </w:p>
    <w:p>
      <w:pPr>
        <w:spacing w:before="0" w:after="240" w:line="408" w:lineRule="auto"/>
        <w:ind w:firstLine="173"/>
      </w:pPr>
      <w:r>
        <w:rPr>
          <w:rFonts w:ascii="Liberation Sans" w:hAnsi="Liberation Sans" w:eastAsia="Liberation Sans" w:cs="Liberation Sans"/>
          <w:color w:val="222222"/>
          <w:sz w:val="24"/>
        </w:rPr>
        <w:t>Order Picker asked for a one-line version of a drill that is too small to catch the bug,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a drill that is too small to catch the bug on PCF-SOP-2023-014 so it is not Slack archaeology, a PNG is not a close on PCF-SOP-2023-014, and I ping once and after that Acceptor Marcus is late, not blocked.</w:t>
      </w:r>
    </w:p>
    <w:p>
      <w:pPr>
        <w:spacing w:before="0" w:after="240" w:line="408" w:lineRule="auto"/>
        <w:ind w:firstLine="173"/>
      </w:pPr>
      <w:r>
        <w:rPr>
          <w:rFonts w:ascii="Liberation Sans" w:hAnsi="Liberation Sans" w:eastAsia="Liberation Sans" w:cs="Liberation Sans"/>
          <w:color w:val="222222"/>
          <w:sz w:val="24"/>
        </w:rPr>
        <w:t>do not treat weekend coverage that is not in the SLA as polish, Marcus Hale either owns it or we drop it, pages go to a person, not a muted channel, and I will not mix clocks to make weekend coverage that is not in the SLA look healthier.</w:t>
      </w:r>
    </w:p>
    <w:p>
      <w:pPr>
        <w:spacing w:before="0" w:after="240" w:line="408" w:lineRule="auto"/>
        <w:ind w:firstLine="173"/>
      </w:pPr>
      <w:r>
        <w:rPr>
          <w:rFonts w:ascii="Liberation Sans" w:hAnsi="Liberation Sans" w:eastAsia="Liberation Sans" w:cs="Liberation Sans"/>
          <w:color w:val="222222"/>
          <w:sz w:val="24"/>
        </w:rPr>
        <w:t>Pinecrest can wait on weekend coverage that is not in the SLA until Tasha Quinn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a vendor overlay we already rejected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a vendor overlay we already rejected by November 21,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WMS lag after a count that looked fine,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WMS lag after a count that looked fine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RF login skew that looks like 'no work' sits with Acceptor Marcus on PCF-1104-QA, pages go to a person, not a muted channel, and I will drop my leftover role the day Acceptor Marcus takes PCF-1104-QA.</w:t>
      </w:r>
    </w:p>
    <w:p>
      <w:pPr>
        <w:spacing w:before="0" w:after="240" w:line="408" w:lineRule="auto"/>
        <w:ind w:firstLine="173"/>
      </w:pPr>
      <w:r>
        <w:rPr>
          <w:rFonts w:ascii="Liberation Sans" w:hAnsi="Liberation Sans" w:eastAsia="Liberation Sans" w:cs="Liberation Sans"/>
          <w:color w:val="222222"/>
          <w:sz w:val="24"/>
        </w:rPr>
        <w:t>Marcus Hale asked for a one-line version of RF login skew that looks like 'no work',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a dashboard screenshot standing in for a permalink on PCF-SOP-2023-014 so it is not Slack archaeology, a PNG is not a close on PCF-SOP-2023-014, and I ping once and after that Tasha Quinn is late, not blocked.</w:t>
      </w:r>
    </w:p>
    <w:p>
      <w:pPr>
        <w:spacing w:before="0" w:after="240" w:line="408" w:lineRule="auto"/>
        <w:ind w:firstLine="173"/>
      </w:pPr>
      <w:r>
        <w:rPr>
          <w:rFonts w:ascii="Liberation Sans" w:hAnsi="Liberation Sans" w:eastAsia="Liberation Sans" w:cs="Liberation Sans"/>
          <w:color w:val="222222"/>
          <w:sz w:val="24"/>
        </w:rPr>
        <w:t>do not treat a dashboard screenshot standing in for a permalink as polish, Jeilen Jones either owns it or we drop it, pages go to a person, not a muted channel, and I will not mix clocks to make a dashboard screenshot standing in for a permalink look healthier.</w:t>
      </w:r>
    </w:p>
    <w:p>
      <w:pPr>
        <w:spacing w:before="0" w:after="240" w:line="408" w:lineRule="auto"/>
        <w:ind w:firstLine="173"/>
      </w:pPr>
      <w:r>
        <w:rPr>
          <w:rFonts w:ascii="Liberation Sans" w:hAnsi="Liberation Sans" w:eastAsia="Liberation Sans" w:cs="Liberation Sans"/>
          <w:color w:val="222222"/>
          <w:sz w:val="24"/>
        </w:rPr>
        <w:t>Pinecrest can wait on owner as a team name instead of a person until Ben Crowe writes the cut, staging that cannot replay the old wrong success is not a gate, and a skip is a ticket and a flake is a capture.</w:t>
      </w:r>
    </w:p>
    <w:p>
      <w:pPr>
        <w:spacing w:before="0" w:after="240" w:line="408" w:lineRule="auto"/>
        <w:ind w:firstLine="173"/>
      </w:pPr>
      <w:r>
        <w:rPr>
          <w:rFonts w:ascii="Liberation Sans" w:hAnsi="Liberation Sans" w:eastAsia="Liberation Sans" w:cs="Liberation Sans"/>
          <w:color w:val="222222"/>
          <w:sz w:val="24"/>
        </w:rPr>
        <w:t>if owner as a team name instead of a person is still fuzzy, PCF-SOP-2023-014 is the place to say so, a PNG is not a close on PCF-SOP-2023-014, and Jeilen Jones will not keep a shadow list.</w:t>
      </w:r>
    </w:p>
    <w:p>
      <w:pPr>
        <w:spacing w:before="0" w:after="240" w:line="408" w:lineRule="auto"/>
        <w:ind w:firstLine="173"/>
      </w:pPr>
      <w:r>
        <w:rPr>
          <w:rFonts w:ascii="Liberation Sans" w:hAnsi="Liberation Sans" w:eastAsia="Liberation Sans" w:cs="Liberation Sans"/>
          <w:color w:val="222222"/>
          <w:sz w:val="24"/>
        </w:rPr>
        <w:t>Jeilen Jones owes a close on averaging UPH instead of testing the close by November 19, 2023, not a status emoji, pages go to a person, not a muted channel, and a vendor discount is not evidence.</w:t>
      </w:r>
    </w:p>
    <w:p>
      <w:pPr>
        <w:spacing w:before="0" w:after="240" w:line="408" w:lineRule="auto"/>
        <w:ind w:firstLine="173"/>
      </w:pPr>
      <w:r>
        <w:rPr>
          <w:rFonts w:ascii="Liberation Sans" w:hAnsi="Liberation Sans" w:eastAsia="Liberation Sans" w:cs="Liberation Sans"/>
          <w:color w:val="222222"/>
          <w:sz w:val="24"/>
        </w:rPr>
        <w:t>I bounced a hallway yes on averaging UPH instead of testing the close, staging that cannot replay the old wrong success is not a gate, and if this fights the front of PCF-SOP-2023-014, strike it.</w:t>
      </w:r>
    </w:p>
    <w:p>
      <w:pPr>
        <w:spacing w:before="0" w:after="240" w:line="408" w:lineRule="auto"/>
        <w:ind w:firstLine="173"/>
      </w:pPr>
      <w:r>
        <w:rPr>
          <w:rFonts w:ascii="Liberation Sans" w:hAnsi="Liberation Sans" w:eastAsia="Liberation Sans" w:cs="Liberation Sans"/>
          <w:color w:val="222222"/>
          <w:sz w:val="24"/>
        </w:rPr>
        <w:t>I will not reopen SOP: zone pick path for building 2 dry to smuggle dropping a slot in the same wave as the readers back in, a PNG is not a close on PCF-SOP-2023-014, and abort beats a lying dual-run.</w:t>
      </w:r>
    </w:p>
    <w:p>
      <w:pPr>
        <w:spacing w:before="0" w:after="240" w:line="408" w:lineRule="auto"/>
        <w:ind w:firstLine="173"/>
      </w:pPr>
      <w:r>
        <w:rPr>
          <w:rFonts w:ascii="Liberation Sans" w:hAnsi="Liberation Sans" w:eastAsia="Liberation Sans" w:cs="Liberation Sans"/>
          <w:color w:val="222222"/>
          <w:sz w:val="24"/>
        </w:rPr>
        <w:t>leftover dropping a slot in the same wave as the readers sits with Tasha Quinn on PCF-1104-QA, pages go to a person, not a muted channel, and I will drop my leftover role the day Tasha Quinn takes PCF-1104-QA.</w:t>
      </w:r>
    </w:p>
    <w:p>
      <w:pPr>
        <w:spacing w:before="0" w:after="240" w:line="408" w:lineRule="auto"/>
        <w:ind w:firstLine="173"/>
      </w:pPr>
      <w:r>
        <w:rPr>
          <w:rFonts w:ascii="Liberation Sans" w:hAnsi="Liberation Sans" w:eastAsia="Liberation Sans" w:cs="Liberation Sans"/>
          <w:color w:val="222222"/>
          <w:sz w:val="24"/>
        </w:rPr>
        <w:t>Jeilen Jones asked for a one-line version of raising retries on a poison tote, staging that cannot replay the old wrong success is not a gate, and the call in the front still holds and this is leftover work only.</w:t>
      </w:r>
    </w:p>
    <w:p>
      <w:pPr>
        <w:spacing w:before="0" w:after="240" w:line="408" w:lineRule="auto"/>
        <w:ind w:firstLine="173"/>
      </w:pPr>
      <w:r>
        <w:rPr>
          <w:rFonts w:ascii="Liberation Sans" w:hAnsi="Liberation Sans" w:eastAsia="Liberation Sans" w:cs="Liberation Sans"/>
          <w:color w:val="222222"/>
          <w:sz w:val="24"/>
        </w:rPr>
        <w:t>I parked raising retries on a poison tote on PCF-SOP-2023-014 so it is not Slack archaeology, a PNG is not a close on PCF-SOP-2023-014, and I ping once and after that Ben Crowe is late, not blocked.</w:t>
      </w:r>
    </w:p>
    <w:p>
      <w:pPr>
        <w:spacing w:before="0" w:after="240" w:line="408" w:lineRule="auto"/>
        <w:ind w:firstLine="173"/>
      </w:pPr>
      <w:r>
        <w:rPr>
          <w:rFonts w:ascii="Liberation Sans" w:hAnsi="Liberation Sans" w:eastAsia="Liberation Sans" w:cs="Liberation Sans"/>
          <w:color w:val="222222"/>
          <w:sz w:val="24"/>
        </w:rPr>
        <w:t>do not treat pre-page: is this even a page as polish, Lila Voss either owns it or we drop it, pages go to a person, not a muted channel, and I will not mix clocks to make pre-page: is this even a page look healthier.</w:t>
      </w:r>
    </w:p>
    <w:p>
      <w:pPr>
        <w:spacing w:before="0" w:after="240" w:line="408" w:lineRule="auto"/>
        <w:ind w:firstLine="173"/>
      </w:pPr>
      <w:r>
        <w:rPr>
          <w:rFonts w:ascii="Liberation Sans" w:hAnsi="Liberation Sans" w:eastAsia="Liberation Sans" w:cs="Liberation Sans"/>
          <w:color w:val="222222"/>
          <w:sz w:val="24"/>
        </w:rPr>
        <w:t>Pinecrest can wait on pre-page: is this even a page until Order Picker writes the cut, staging that cannot replay the old wrong success is not a gate, and a skip is a ticket and a flake is a capture.</w:t>
      </w:r>
    </w:p>
    <w:sectPr w:rsidR="00FC693F" w:rsidRPr="0006063C" w:rsidSect="00034616">
      <w:headerReference w:type="default" r:id="rId9"/>
      <w:footerReference w:type="default" r:id="rId10"/>
      <w:pgSz w:w="12240" w:h="15840"/>
      <w:pgMar w:top="1584" w:right="1512"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A5F6A"/>
      </w:pBdr>
    </w:pPr>
    <w:r>
      <w:rPr>
        <w:rFonts w:ascii="Liberation Sans" w:hAnsi="Liberation Sans" w:eastAsia="Liberation Sans" w:cs="Liberation Sans"/>
        <w:color w:val="555555"/>
        <w:sz w:val="16"/>
      </w:rPr>
      <w:t>PCF-SOP-2023-014</w:t>
    </w:r>
    <w:r>
      <w:rPr>
        <w:rFonts w:ascii="Liberation Sans" w:hAnsi="Liberation Sans" w:eastAsia="Liberation Sans" w:cs="Liberation Sans"/>
        <w:color w:val="555555"/>
        <w:sz w:val="16"/>
      </w:rPr>
      <w:t xml:space="preserve">  ·  1.1</w:t>
    </w:r>
    <w:r>
      <w:rPr>
        <w:rFonts w:ascii="Liberation Sans" w:hAnsi="Liberation Sans" w:eastAsia="Liberation Sans" w:cs="Liberation Sans"/>
        <w:color w:val="555555"/>
        <w:sz w:val="16"/>
      </w:rPr>
      <w:t xml:space="preserve">  ·  November 9,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A5F6A"/>
      </w:pBdr>
    </w:pPr>
    <w:r>
      <w:rPr>
        <w:rFonts w:ascii="Liberation Sans" w:hAnsi="Liberation Sans" w:eastAsia="Liberation Sans" w:cs="Liberation Sans"/>
        <w:b/>
        <w:color w:val="1A5F6A"/>
        <w:sz w:val="18"/>
      </w:rPr>
      <w:t>Pinecrest Fulfillment</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A6B74"/>
        <w:sz w:val="18"/>
      </w:rPr>
      <w:t>Runbook / SOP</w:t>
    </w:r>
    <w:r>
      <w:t xml:space="preserve">        </w:t>
    </w:r>
    <w:r>
      <w:rPr>
        <w:rFonts w:ascii="Liberation Sans" w:hAnsi="Liberation Sans" w:eastAsia="Liberation Sans" w:cs="Liberation Sans"/>
        <w:b/>
        <w:color w:val="1A5F6A"/>
        <w:sz w:val="16"/>
      </w:rPr>
      <w:t>INTERNAL</w:t>
    </w:r>
  </w:p>
  <w:p>
    <w:pPr>
      <w:spacing w:before="0" w:after="0" w:line="200" w:lineRule="auto"/>
    </w:pPr>
    <w:r>
      <w:rPr>
        <w:rFonts w:ascii="Liberation Sans" w:hAnsi="Liberation Sans" w:eastAsia="Liberation Sans" w:cs="Liberation Sans"/>
        <w:i/>
        <w:color w:val="555555"/>
        <w:sz w:val="16"/>
      </w:rPr>
      <w:t>SOP: zone pick path for building 2 dry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08"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A5F6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A5F6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A5F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45</Pages>
  <Words>14342</Words>
  <Characters>86052</Characters>
  <Application>Microsoft Office Word</Application>
  <DocSecurity>0</DocSecurity>
  <Lines>0</Lines>
  <Paragraphs>0</Paragraphs>
  <ScaleCrop>false</ScaleCrop>
  <Company>Pinecrest Fulfillment</Company>
  <LinksUpToDate>false</LinksUpToDate>
  <CharactersWithSpaces>100394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zone pick path for building 2 dry</dc:title>
  <dc:subject>Runbook / SOP</dc:subject>
  <dc:creator>Jeilen Jones</dc:creator>
  <cp:keywords>PCF-SOP-2023-014</cp:keywords>
  <dc:description/>
  <cp:lastModifiedBy>Jeilen Jones</cp:lastModifiedBy>
  <cp:revision>3</cp:revision>
  <dcterms:created xsi:type="dcterms:W3CDTF">2023-11-09T08:05:00Z</dcterms:created>
  <dcterms:modified xsi:type="dcterms:W3CDTF">2023-11-09T14:44:00Z</dcterms:modified>
  <cp:category>Runbook / SOP</cp:category>
</cp:coreProperties>
</file>