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A5F6A"/>
          <w:sz w:val="18"/>
        </w:rPr>
        <w:t>PINECREST FULFILLMENT  ·  STAGING  ·  PCF-2644</w:t>
      </w:r>
    </w:p>
    <w:p>
      <w:pPr>
        <w:spacing w:before="0" w:after="80" w:line="240" w:lineRule="auto"/>
      </w:pPr>
      <w:r>
        <w:rPr>
          <w:rFonts w:ascii="Liberation Sans" w:hAnsi="Liberation Sans" w:eastAsia="Liberation Sans" w:cs="Liberation Sans"/>
          <w:b/>
          <w:color w:val="1A5F6A"/>
          <w:sz w:val="44"/>
        </w:rPr>
        <w:t>Staging lane design for doors 1-4</w:t>
      </w:r>
    </w:p>
    <w:p>
      <w:pPr>
        <w:spacing w:before="0" w:after="160" w:line="230" w:lineRule="auto"/>
      </w:pPr>
      <w:r>
        <w:rPr>
          <w:rFonts w:ascii="Liberation Serif" w:hAnsi="Liberation Serif" w:eastAsia="Liberation Serif" w:cs="Liberation Serif"/>
          <w:i/>
          <w:color w:val="2A6B74"/>
          <w:sz w:val="24"/>
        </w:rPr>
        <w:t>Lane per door, no mix, ticket PCF-2644</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PCF-TDD-2025-024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February 27,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Ben Crowe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Marcus Hale (acceptor), Ben Crowe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PCF-TDD-2025-024; PCF-2644; PCF-SOP-2024-058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A5F6A"/>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3,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PCF-TDD-2025-024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15, 2025</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Ben Crowe. shared flex lane for overflow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23,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shared flex lane for overflow written up as a refuse. Tasha Quinn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27, 2025</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dock.pinecrest.internal. Ticket PCF-2644.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27,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A5F6A"/>
          <w:sz w:val="22"/>
        </w:rPr>
        <w:t>What this is</w:t>
      </w:r>
    </w:p>
    <w:p>
      <w:pPr>
        <w:spacing w:before="0" w:after="240" w:line="413" w:lineRule="auto"/>
        <w:ind w:firstLine="317"/>
      </w:pPr>
      <w:r>
        <w:rPr>
          <w:rFonts w:ascii="Liberation Serif" w:hAnsi="Liberation Serif" w:eastAsia="Liberation Serif" w:cs="Liberation Serif"/>
          <w:color w:val="222222"/>
          <w:sz w:val="24"/>
        </w:rPr>
        <w:t>Ben Crowe asked for a written cut of Staging lane design for doors 1-4. Current path: Paint faded, people stage wherever is empty. This document locks one lane per door, label out, no flex mix. shared flex lane for overflow is out because Flex lane mixed door 2 and door 3 on February 6. 4 pallets rode the wrong trailer 18 miles.</w:t>
      </w:r>
    </w:p>
    <w:p>
      <w:pPr>
        <w:pStyle w:val="Heading1"/>
      </w:pPr>
      <w:r>
        <w:t>Staging lane design for doors 1-4</w:t>
      </w:r>
    </w:p>
    <w:p>
      <w:pPr>
        <w:spacing w:before="0" w:after="240" w:line="413" w:lineRule="auto"/>
        <w:ind w:firstLine="317"/>
      </w:pPr>
      <w:r>
        <w:rPr>
          <w:rFonts w:ascii="Liberation Serif" w:hAnsi="Liberation Serif" w:eastAsia="Liberation Serif" w:cs="Liberation Serif"/>
          <w:color w:val="222222"/>
          <w:sz w:val="24"/>
        </w:rPr>
        <w:t>This is the working cut for PCF-TDD-2025-024 on February 27, 2025. Ben Crowe asked for a written bound after the current path (Paint faded, people stage wherever is empty) stopped being honest. I am Jeilen Jones, Order Picker, writing for Marcus Hale, Tasha Quinn, and Ben Crowe. Primary host dock.pinecrest.internal. If you are skimming, jump the decision callout, then the refuse on shared flex lane for overflow, then open questions. If you are on the floor next shift, jump the constraints, the numbers table, and the steps.</w:t>
      </w:r>
    </w:p>
    <w:p>
      <w:pPr>
        <w:spacing w:before="0" w:after="240" w:line="413" w:lineRule="auto"/>
        <w:ind w:firstLine="317"/>
      </w:pPr>
      <w:r>
        <w:rPr>
          <w:rFonts w:ascii="Liberation Serif" w:hAnsi="Liberation Serif" w:eastAsia="Liberation Serif" w:cs="Liberation Serif"/>
          <w:color w:val="222222"/>
          <w:sz w:val="24"/>
        </w:rPr>
        <w:t>One lane per door. Pallet label faces the aisle. Mix is a rebuild. Reject a shared 'flex' lane. I am not restating a hallway yes. shared flex lane for overflow is out because Flex lane mixed door 2 and door 3 on February 6. 4 pallets rode the wrong trailer 18 miles. Cost of doing nothing is already in the numbers: doors=4, wrong=4, miles=18, weeks=4, flex=1, pallets=6.4, paint=0, mix=1. Sibling tickets PCF-2644 and PCF-SOP-2024-058. I will not reopen shared flex lane for overflow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DECISION</w:t>
            </w:r>
          </w:p>
          <w:p>
            <w:pPr>
              <w:spacing w:before="0" w:after="0" w:line="250" w:lineRule="auto"/>
            </w:pPr>
            <w:r>
              <w:rPr>
                <w:rFonts w:ascii="Liberation Serif" w:hAnsi="Liberation Serif" w:eastAsia="Liberation Serif" w:cs="Liberation Serif"/>
                <w:color w:val="222222"/>
                <w:sz w:val="21"/>
              </w:rPr>
              <w:t>One lane per door. Pallet label faces the aisle. Mix is a rebuild. Reject a shared 'flex' lane.</w:t>
            </w:r>
          </w:p>
        </w:tc>
      </w:tr>
    </w:tbl>
    <w:p>
      <w:pPr>
        <w:spacing w:before="80" w:after="160" w:line="80" w:lineRule="auto"/>
      </w:pPr>
    </w:p>
    <w:p>
      <w:pPr>
        <w:spacing w:before="0" w:after="240" w:line="413" w:lineRule="auto"/>
        <w:ind w:firstLine="317"/>
      </w:pPr>
      <w:r>
        <w:rPr>
          <w:rFonts w:ascii="Liberation Serif" w:hAnsi="Liberation Serif" w:eastAsia="Liberation Serif" w:cs="Liberation Serif"/>
          <w:color w:val="222222"/>
          <w:sz w:val="24"/>
        </w:rPr>
        <w:t>Background on dock.pinecrest.internal. Paint faded, people stage wherever is empty. That is the system Marcus Hale lives with, not a slide. I timed or pulled the leftover on stage.pinecrest.internal the week before this file. Miss counts, minutes, and weights in this file are from that pull, not a round number I liked. Ticket PCF-TDD-2025-024 names the pull. If those numbers moved after February 27, 2025,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PCF-TDD-2025-024. shared flex lane for overflow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Paint faded, people stage wherever is empty</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doors=4, wrong=4, miles=18, weeks=4, flex=1, pallets=6.4, paint=0, mix=1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shared flex lane for overflow</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Flex lane mixed door 2 and door 3 on February 6. 4 pallets rode the wrong trailer 18 miles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PCF-SOP-2024-058</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lane per door, label out, no flex mix</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dock.pinecrest.internal, ticket PCF-2644</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413" w:lineRule="auto"/>
        <w:ind w:firstLine="317"/>
      </w:pPr>
      <w:r>
        <w:rPr>
          <w:rFonts w:ascii="Liberation Serif" w:hAnsi="Liberation Serif" w:eastAsia="Liberation Serif" w:cs="Liberation Serif"/>
          <w:color w:val="222222"/>
          <w:sz w:val="24"/>
        </w:rPr>
        <w:t>Ben Crowe owns a leftover that is easy to skip: wms.pinecrest.internal. I will ping once. After that the owner is late, not blocked. Unique to this file (31): refuse on shared flex lane for overflow, lock is one lane per door, label out, no flex mix. I will not hide a process change inside a 'quick align' on PCF-2644.</w:t>
      </w:r>
    </w:p>
    <w:p>
      <w:pPr>
        <w:spacing w:before="80" w:after="160" w:line="260" w:lineRule="auto"/>
        <w:ind w:left="432"/>
      </w:pPr>
      <w:r>
        <w:rPr>
          <w:rFonts w:ascii="Liberation Serif" w:hAnsi="Liberation Serif" w:eastAsia="Liberation Serif" w:cs="Liberation Serif"/>
          <w:i/>
          <w:color w:val="2A6B74"/>
          <w:sz w:val="22"/>
        </w:rPr>
        <w:t>If two trailers share a lane, we will load the wrong one at 18:10.</w:t>
      </w:r>
    </w:p>
    <w:p>
      <w:pPr>
        <w:spacing w:before="0" w:after="160" w:line="220" w:lineRule="auto"/>
        <w:ind w:left="432"/>
      </w:pPr>
      <w:r>
        <w:rPr>
          <w:rFonts w:ascii="Liberation Sans" w:hAnsi="Liberation Sans" w:eastAsia="Liberation Sans" w:cs="Liberation Sans"/>
          <w:color w:val="555555"/>
          <w:sz w:val="18"/>
        </w:rPr>
        <w:t>- Ben Crowe, February 13</w:t>
      </w:r>
    </w:p>
    <w:p>
      <w:pPr>
        <w:spacing w:before="0" w:after="240" w:line="413" w:lineRule="auto"/>
        <w:ind w:firstLine="317"/>
      </w:pPr>
      <w:r>
        <w:rPr>
          <w:rFonts w:ascii="Liberation Serif" w:hAnsi="Liberation Serif" w:eastAsia="Liberation Serif" w:cs="Liberation Serif"/>
          <w:color w:val="222222"/>
          <w:sz w:val="24"/>
        </w:rPr>
        <w:t>What a skeptical lead would try first on dock.pinecrest.internal: the path Ben Crowe actually has, not an empty-tote photo. Metric I will argue is a clean confirm, not a vanity units-per-hour. If we cannot show that path on stage.pinecrest.internal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LOCK</w:t>
            </w:r>
          </w:p>
          <w:p>
            <w:pPr>
              <w:spacing w:before="0" w:after="0" w:line="250" w:lineRule="auto"/>
            </w:pPr>
            <w:r>
              <w:rPr>
                <w:rFonts w:ascii="Liberation Serif" w:hAnsi="Liberation Serif" w:eastAsia="Liberation Serif" w:cs="Liberation Serif"/>
                <w:color w:val="222222"/>
                <w:sz w:val="21"/>
              </w:rPr>
              <w:t>one lane per door, label out, no flex mix Host dock.pinecrest.internal. Ticket PCF-2644. Acceptor Marcus Hale.</w:t>
            </w:r>
          </w:p>
        </w:tc>
      </w:tr>
    </w:tbl>
    <w:p>
      <w:pPr>
        <w:spacing w:before="80" w:after="160" w:line="80" w:lineRule="auto"/>
      </w:pPr>
    </w:p>
    <w:p>
      <w:pPr>
        <w:spacing w:before="0" w:after="240" w:line="413" w:lineRule="auto"/>
        <w:ind w:firstLine="317"/>
      </w:pPr>
      <w:r>
        <w:rPr>
          <w:rFonts w:ascii="Liberation Serif" w:hAnsi="Liberation Serif" w:eastAsia="Liberation Serif" w:cs="Liberation Serif"/>
          <w:color w:val="222222"/>
          <w:sz w:val="24"/>
        </w:rPr>
        <w:t>Open clock: one lane per door, label out, no flex mix. If that clock collides with a safety lock, the date moves and the scope does not. Marcus Hale hears the new date on PCF-TDD-2025-024. I will not book a change in the last 40 minutes of a lock because it is 'just a rate.' A rate change is a change. Host if we have to prove a count: dock.pinecrest.internal.</w:t>
      </w:r>
    </w:p>
    <w:p>
      <w:pPr>
        <w:spacing w:before="80" w:after="60" w:line="200" w:lineRule="auto"/>
      </w:pPr>
      <w:r>
        <w:rPr>
          <w:rFonts w:ascii="Liberation Sans" w:hAnsi="Liberation Sans" w:eastAsia="Liberation Sans" w:cs="Liberation Sans"/>
          <w:i/>
          <w:color w:val="555555"/>
          <w:sz w:val="17"/>
        </w:rPr>
        <w:t>Numbers I will defend for PCF-TDD-2025-024.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doors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PCF-2644</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PCF-2644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miles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PCF-2644</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PCF-2644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flex</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PCF-2644</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pallets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PCF-2644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paint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PCF-2644</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mix</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PCF-2644</w:t>
            </w:r>
          </w:p>
        </w:tc>
      </w:tr>
    </w:tbl>
    <w:p>
      <w:pPr>
        <w:spacing w:before="40" w:after="160" w:line="80" w:lineRule="auto"/>
      </w:pPr>
    </w:p>
    <w:p>
      <w:pPr>
        <w:pStyle w:val="Heading2"/>
      </w:pPr>
      <w:r>
        <w:t>Refuse: shared flex lane for overflow</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shared flex lane for overflow is out. Flex lane mixed door 2 and door 3 on February 6. 4 pallets rode the wrong trailer 18 miles. I will not reopen it because someone asked for a rate waiver.</w:t>
            </w:r>
          </w:p>
        </w:tc>
      </w:tr>
    </w:tbl>
    <w:p>
      <w:pPr>
        <w:spacing w:before="80" w:after="160" w:line="80" w:lineRule="auto"/>
      </w:pPr>
    </w:p>
    <w:p>
      <w:pPr>
        <w:spacing w:before="0" w:after="240" w:line="413" w:lineRule="auto"/>
        <w:ind w:firstLine="317"/>
      </w:pPr>
      <w:r>
        <w:rPr>
          <w:rFonts w:ascii="Liberation Serif" w:hAnsi="Liberation Serif" w:eastAsia="Liberation Serif" w:cs="Liberation Serif"/>
          <w:color w:val="222222"/>
          <w:sz w:val="24"/>
        </w:rPr>
        <w:t>Failure mode if we ignore the refuse: shared flex lane for overflow comes back wearing a new coat. I want that named in review notes, not rediscovered by Ben Crowe on a Monday. Ticket PCF-2644. Numbers I will not 'simplify': doors=4, wrong=4, miles=18, weeks=4, flex=1, pallets=6.4, paint=0, mix=1. Same clock as the front. I will not mix clocks to make dock.pinecrest.internal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Ben Crowe: does wms.pinecrest.internal stay in the path? Yes, no, or a new date on PCF-SOP-2024-058.</w:t>
      </w:r>
    </w:p>
    <w:p>
      <w:pPr>
        <w:pStyle w:val="ListBullet"/>
        <w:spacing w:before="20" w:after="60" w:line="260" w:lineRule="auto"/>
      </w:pPr>
      <w:r>
        <w:rPr>
          <w:rFonts w:ascii="Liberation Serif" w:hAnsi="Liberation Serif" w:eastAsia="Liberation Serif" w:cs="Liberation Serif"/>
          <w:color w:val="222222"/>
          <w:sz w:val="24"/>
        </w:rPr>
        <w:t>Tasha Quinn: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Ben Crowe: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dock.pinecrest.internal expires or the handoff failed.</w:t>
      </w:r>
    </w:p>
    <w:p>
      <w:pPr>
        <w:pStyle w:val="Heading2"/>
      </w:pPr>
      <w:r>
        <w:t>Working notes a colleague can execute</w:t>
      </w:r>
    </w:p>
    <w:p>
      <w:pPr>
        <w:spacing w:before="0" w:after="240" w:line="413" w:lineRule="auto"/>
        <w:ind w:firstLine="317"/>
      </w:pPr>
      <w:r>
        <w:rPr>
          <w:rFonts w:ascii="Liberation Serif" w:hAnsi="Liberation Serif" w:eastAsia="Liberation Serif" w:cs="Liberation Serif"/>
          <w:color w:val="222222"/>
          <w:sz w:val="24"/>
        </w:rPr>
        <w:t>Handoff leftover for this file: next owner inherits dock.pinecrest.internal, PCF-TDD-2025-024, and the last three working pages. Access that has to move is who can change stage.pinecrest.internal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PCF-2644. dock.pinecrest.internal.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PCF-TDD-2025-024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host=dock.pinecrest.internal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PCF-2644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PCF-2644 before any write.</w:t>
      </w:r>
    </w:p>
    <w:p>
      <w:pPr>
        <w:pStyle w:val="ListNumber"/>
        <w:spacing w:before="20" w:after="60" w:line="260" w:lineRule="auto"/>
      </w:pPr>
      <w:r>
        <w:rPr>
          <w:rFonts w:ascii="Liberation Serif" w:hAnsi="Liberation Serif" w:eastAsia="Liberation Serif" w:cs="Liberation Serif"/>
          <w:color w:val="222222"/>
          <w:sz w:val="24"/>
        </w:rPr>
        <w:t>Confirm on dock.pinecrest.internal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shared flex lane for overflow is being reopened, stop and ping Marcus Hale.</w:t>
      </w:r>
    </w:p>
    <w:p>
      <w:pPr>
        <w:pStyle w:val="ListNumber"/>
        <w:spacing w:before="20" w:after="60" w:line="260" w:lineRule="auto"/>
      </w:pPr>
      <w:r>
        <w:rPr>
          <w:rFonts w:ascii="Liberation Serif" w:hAnsi="Liberation Serif" w:eastAsia="Liberation Serif" w:cs="Liberation Serif"/>
          <w:color w:val="222222"/>
          <w:sz w:val="24"/>
        </w:rPr>
        <w:t>Wake Tasha Quinn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PCF-TDD-2025-024.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shared flex lane for overflow</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40" w:line="413" w:lineRule="auto"/>
        <w:ind w:firstLine="317"/>
      </w:pPr>
      <w:r>
        <w:rPr>
          <w:rFonts w:ascii="Liberation Serif" w:hAnsi="Liberation Serif" w:eastAsia="Liberation Serif" w:cs="Liberation Serif"/>
          <w:color w:val="222222"/>
          <w:sz w:val="24"/>
        </w:rPr>
        <w:t>People who missed the room get the decision, the refuse, and the date, not a reconstruction of tone. Lila Voss is on that list. Object on PCF-2644. Jeilen Jones will reject a comment that is only 'as discussed.'</w:t>
      </w:r>
    </w:p>
    <w:p>
      <w:pPr>
        <w:pStyle w:val="Heading2"/>
      </w:pPr>
      <w:r>
        <w:t>Named leftover unique to PCF-TDD-2025-024</w:t>
      </w:r>
    </w:p>
    <w:p>
      <w:pPr>
        <w:spacing w:before="0" w:after="240" w:line="413" w:lineRule="auto"/>
        <w:ind w:firstLine="317"/>
      </w:pPr>
      <w:r>
        <w:rPr>
          <w:rFonts w:ascii="Liberation Serif" w:hAnsi="Liberation Serif" w:eastAsia="Liberation Serif" w:cs="Liberation Serif"/>
          <w:color w:val="222222"/>
          <w:sz w:val="24"/>
        </w:rPr>
        <w:t>stage.pinecrest.internal is in this file because skipping it is how the last near-miss happened. Ben Crowe owns the check. I want a count on PCF-SOP-2024-058 before anyone says the leftover is 'implied.' Implied leftovers are how shared flex lane for overflow almost returned.</w:t>
      </w:r>
    </w:p>
    <w:p>
      <w:pPr>
        <w:pStyle w:val="Heading2"/>
      </w:pPr>
      <w:r>
        <w:t>What I will not claim in PCF-TDD-2025-024</w:t>
      </w:r>
    </w:p>
    <w:p>
      <w:pPr>
        <w:spacing w:before="0" w:after="240" w:line="413" w:lineRule="auto"/>
        <w:ind w:firstLine="317"/>
      </w:pPr>
      <w:r>
        <w:rPr>
          <w:rFonts w:ascii="Liberation Serif" w:hAnsi="Liberation Serif" w:eastAsia="Liberation Serif" w:cs="Liberation Serif"/>
          <w:color w:val="222222"/>
          <w:sz w:val="24"/>
        </w:rPr>
        <w:t>I will not claim shared flex lane for overflow is impossible at another shop. I will claim we will not do it here. I will not claim zero incidents after this cut. I will claim the next one dies at the gate named in the lock. Host dock.pinecrest.internal.</w:t>
      </w:r>
    </w:p>
    <w:p>
      <w:pPr>
        <w:pStyle w:val="Heading2"/>
      </w:pPr>
      <w:r>
        <w:t>First useful slice for PCF-2644</w:t>
      </w:r>
    </w:p>
    <w:p>
      <w:pPr>
        <w:spacing w:before="0" w:after="240" w:line="413" w:lineRule="auto"/>
        <w:ind w:firstLine="317"/>
      </w:pPr>
      <w:r>
        <w:rPr>
          <w:rFonts w:ascii="Liberation Serif" w:hAnsi="Liberation Serif" w:eastAsia="Liberation Serif" w:cs="Liberation Serif"/>
          <w:color w:val="222222"/>
          <w:sz w:val="24"/>
        </w:rPr>
        <w:t>First useful is one lane per door, label out, no flex mix, not a prettier board or a louder huddle. Ben Crowe sees that slice on dock.pinecrest.internal. If the slice needs a second process, that is a new ticket and Marcus Hale is in the thread. I will not hide it inside PCF-TDD-2025-024.</w:t>
      </w:r>
    </w:p>
    <w:p>
      <w:pPr>
        <w:pStyle w:val="Heading2"/>
      </w:pPr>
      <w:r>
        <w:t>Photos, labels, and identifiers (31)</w:t>
      </w:r>
    </w:p>
    <w:p>
      <w:pPr>
        <w:spacing w:before="0" w:after="240" w:line="413" w:lineRule="auto"/>
        <w:ind w:firstLine="317"/>
      </w:pPr>
      <w:r>
        <w:rPr>
          <w:rFonts w:ascii="Liberation Serif" w:hAnsi="Liberation Serif" w:eastAsia="Liberation Serif" w:cs="Liberation Serif"/>
          <w:color w:val="222222"/>
          <w:sz w:val="24"/>
        </w:rPr>
        <w:t>A photo for this work is a bin or a seal, not a customer's face. Tote IDs stay on PCF-TDD-2025-024. Pressure is not a reason to paste a phone number into the ticket. Jeilen Jones will bounce it. Host if we have to prove a redaction: wms.pinecrest.internal.</w:t>
      </w:r>
    </w:p>
    <w:p>
      <w:pPr>
        <w:pStyle w:val="Heading1"/>
      </w:pPr>
      <w:r>
        <w:t>Constraints, edges, and the paths we already killed (PCF-TDD-2025-024)</w:t>
      </w:r>
    </w:p>
    <w:p>
      <w:pPr>
        <w:spacing w:before="0" w:after="240" w:line="413" w:lineRule="auto"/>
        <w:ind w:firstLine="317"/>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Marcus Hale, steal the callouts.</w:t>
      </w:r>
    </w:p>
    <w:p>
      <w:pPr>
        <w:pStyle w:val="Heading2"/>
      </w:pPr>
      <w:r>
        <w:t>Edge 1: backfill vs live pick</w:t>
      </w:r>
    </w:p>
    <w:p>
      <w:pPr>
        <w:spacing w:before="0" w:after="240" w:line="413" w:lineRule="auto"/>
        <w:ind w:firstLine="317"/>
      </w:pPr>
      <w:r>
        <w:rPr>
          <w:rFonts w:ascii="Liberation Serif" w:hAnsi="Liberation Serif" w:eastAsia="Liberation Serif" w:cs="Liberation Serif"/>
          <w:color w:val="222222"/>
          <w:sz w:val="24"/>
        </w:rPr>
        <w:t>Rule: historical load never on the live path. We hit this on stage.pinecrest.internal or the sibling path in PCF-TDD-2025-024. Rejected alternative: one giant spreadsheet.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client mapping death at 06:12. Test: the case in the suite or the drill named under PCF-2644. I want this edge in the design review notes, not rediscovered by Jeilen Jones on a Monday.</w:t>
      </w:r>
    </w:p>
    <w:p>
      <w:pPr>
        <w:pStyle w:val="Heading2"/>
      </w:pPr>
      <w:r>
        <w:t>Edge 2: exactly-once claims</w:t>
      </w:r>
    </w:p>
    <w:p>
      <w:pPr>
        <w:spacing w:before="0" w:after="240" w:line="413" w:lineRule="auto"/>
        <w:ind w:firstLine="317"/>
      </w:pPr>
      <w:r>
        <w:rPr>
          <w:rFonts w:ascii="Liberation Serif" w:hAnsi="Liberation Serif" w:eastAsia="Liberation Serif" w:cs="Liberation Serif"/>
          <w:color w:val="222222"/>
          <w:sz w:val="24"/>
        </w:rPr>
        <w:t>Rule: we will not claim EOS we do not have. We hit this on wms.pinecrest.internal or the sibling path in PCF-SOP-2024-058. Rejected alternative: a paper-only path forever.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PII in a support zip. Test: the case in the suite or the drill named under PCF-2644. I want this edge in the design review notes, not rediscovered by Jeilen Jones on a Monday.</w:t>
      </w:r>
    </w:p>
    <w:p>
      <w:pPr>
        <w:pStyle w:val="Heading2"/>
      </w:pPr>
      <w:r>
        <w:t>Edge 3: plant/facility code type</w:t>
      </w:r>
    </w:p>
    <w:p>
      <w:pPr>
        <w:spacing w:before="0" w:after="240" w:line="413" w:lineRule="auto"/>
        <w:ind w:firstLine="317"/>
      </w:pPr>
      <w:r>
        <w:rPr>
          <w:rFonts w:ascii="Liberation Serif" w:hAnsi="Liberation Serif" w:eastAsia="Liberation Serif" w:cs="Liberation Serif"/>
          <w:color w:val="222222"/>
          <w:sz w:val="24"/>
        </w:rPr>
        <w:t>Rule: 03 vs 3 still breaks joins. We hit this on dock.pinecrest.internal or the sibling path in PCF-2644. Rejected alternative: poll faster.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PII in a support zip. Test: the case in the suite or the drill named under PCF-2644. I want this edge in the design review notes, not rediscovered by Jeilen Jones on a Monday.</w:t>
      </w:r>
    </w:p>
    <w:p>
      <w:pPr>
        <w:pStyle w:val="Heading2"/>
      </w:pPr>
      <w:r>
        <w:t>Edge 4: cache down</w:t>
      </w:r>
    </w:p>
    <w:p>
      <w:pPr>
        <w:spacing w:before="0" w:after="240" w:line="413" w:lineRule="auto"/>
        <w:ind w:firstLine="317"/>
      </w:pPr>
      <w:r>
        <w:rPr>
          <w:rFonts w:ascii="Liberation Serif" w:hAnsi="Liberation Serif" w:eastAsia="Liberation Serif" w:cs="Liberation Serif"/>
          <w:color w:val="222222"/>
          <w:sz w:val="24"/>
        </w:rPr>
        <w:t>Rule: degrade, miss the SLA, do not lie. We hit this on stage.pinecrest.internal or the sibling path in PCF-TDD-2025-024. Rejected alternative: one giant spreadsheet.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inflated counts. Test: the case in the suite or the drill named under PCF-2644. I want this edge in the design review notes, not rediscovered by Jeilen Jones on a Monday.</w:t>
      </w:r>
    </w:p>
    <w:p>
      <w:pPr>
        <w:pStyle w:val="Heading2"/>
      </w:pPr>
      <w:r>
        <w:t>Edge 5: lock budget</w:t>
      </w:r>
    </w:p>
    <w:p>
      <w:pPr>
        <w:spacing w:before="0" w:after="240" w:line="413" w:lineRule="auto"/>
        <w:ind w:firstLine="317"/>
      </w:pPr>
      <w:r>
        <w:rPr>
          <w:rFonts w:ascii="Liberation Serif" w:hAnsi="Liberation Serif" w:eastAsia="Liberation Serif" w:cs="Liberation Serif"/>
          <w:color w:val="222222"/>
          <w:sz w:val="24"/>
        </w:rPr>
        <w:t>Rule: 6s exclusive, abort and retry off-peak. We hit this on wms.pinecrest.internal or the sibling path in PCF-SOP-2024-058. Rejected alternative: raise timeouts and hope.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client mapping death at 06:12. Test: the case in the suite or the drill named under PCF-2644. I want this edge in the design review notes, not rediscovered by Jeilen Jones on a Monday.</w:t>
      </w:r>
    </w:p>
    <w:p>
      <w:pPr>
        <w:pStyle w:val="Heading2"/>
      </w:pPr>
      <w:r>
        <w:t>Edge 6: names</w:t>
      </w:r>
    </w:p>
    <w:p>
      <w:pPr>
        <w:spacing w:before="0" w:after="240" w:line="413" w:lineRule="auto"/>
        <w:ind w:firstLine="317"/>
      </w:pPr>
      <w:r>
        <w:rPr>
          <w:rFonts w:ascii="Liberation Serif" w:hAnsi="Liberation Serif" w:eastAsia="Liberation Serif" w:cs="Liberation Serif"/>
          <w:color w:val="222222"/>
          <w:sz w:val="24"/>
        </w:rPr>
        <w:t>Rule: not in logs, not in Slack, redact before a zip. We hit this on dock.pinecrest.internal or the sibling path in PCF-2644. Rejected alternative: auto-merge on SKU name.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rebalance storm. Test: the case in the suite or the drill named under PCF-2644. I want this edge in the design review notes, not rediscovered by Jeilen Jones on a Monday.</w:t>
      </w:r>
    </w:p>
    <w:p>
      <w:pPr>
        <w:pStyle w:val="Heading2"/>
      </w:pPr>
      <w:r>
        <w:t>Edge 7: cardinality</w:t>
      </w:r>
    </w:p>
    <w:p>
      <w:pPr>
        <w:spacing w:before="0" w:after="240" w:line="413" w:lineRule="auto"/>
        <w:ind w:firstLine="317"/>
      </w:pPr>
      <w:r>
        <w:rPr>
          <w:rFonts w:ascii="Liberation Serif" w:hAnsi="Liberation Serif" w:eastAsia="Liberation Serif" w:cs="Liberation Serif"/>
          <w:color w:val="222222"/>
          <w:sz w:val="24"/>
        </w:rPr>
        <w:t>Rule: do not put sku on a stray label. We hit this on stage.pinecrest.internal or the sibling path in PCF-TDD-2025-024. Rejected alternative: a paper-only path forever.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client mapping death at 06:12. Test: the case in the suite or the drill named under PCF-2644. I want this edge in the design review notes, not rediscovered by Jeilen Jones on a Monday.</w:t>
      </w:r>
    </w:p>
    <w:p>
      <w:pPr>
        <w:pStyle w:val="Heading2"/>
      </w:pPr>
      <w:r>
        <w:t>Edge 8: idempotency</w:t>
      </w:r>
    </w:p>
    <w:p>
      <w:pPr>
        <w:spacing w:before="0" w:after="240" w:line="413" w:lineRule="auto"/>
        <w:ind w:firstLine="317"/>
      </w:pPr>
      <w:r>
        <w:rPr>
          <w:rFonts w:ascii="Liberation Serif" w:hAnsi="Liberation Serif" w:eastAsia="Liberation Serif" w:cs="Liberation Serif"/>
          <w:color w:val="222222"/>
          <w:sz w:val="24"/>
        </w:rPr>
        <w:t>Rule: content hash plus source seq, not filename. We hit this on wms.pinecrest.internal or the sibling path in PCF-SOP-2024-058. Rejected alternative: poll faster.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audit gap. Test: the case in the suite or the drill named under PCF-2644. I want this edge in the design review notes, not rediscovered by Jeilen Jones on a Monday.</w:t>
      </w:r>
    </w:p>
    <w:p>
      <w:pPr>
        <w:pStyle w:val="Heading2"/>
      </w:pPr>
      <w:r>
        <w:t>Edge 9: residency</w:t>
      </w:r>
    </w:p>
    <w:p>
      <w:pPr>
        <w:spacing w:before="0" w:after="240" w:line="413" w:lineRule="auto"/>
        <w:ind w:firstLine="317"/>
      </w:pPr>
      <w:r>
        <w:rPr>
          <w:rFonts w:ascii="Liberation Serif" w:hAnsi="Liberation Serif" w:eastAsia="Liberation Serif" w:cs="Liberation Serif"/>
          <w:color w:val="222222"/>
          <w:sz w:val="24"/>
        </w:rPr>
        <w:t>Rule: this building, no 'just a copy in the other site'. We hit this on dock.pinecrest.internal or the sibling path in PCF-2644. Rejected alternative: skip the scan.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client mapping death at 06:12. Test: the case in the suite or the drill named under PCF-2644. I want this edge in the design review notes, not rediscovered by Jeilen Jones on a Monday.</w:t>
      </w:r>
    </w:p>
    <w:p>
      <w:pPr>
        <w:pStyle w:val="Heading2"/>
      </w:pPr>
      <w:r>
        <w:t>Edge 10: partial failure</w:t>
      </w:r>
    </w:p>
    <w:p>
      <w:pPr>
        <w:spacing w:before="0" w:after="240" w:line="413" w:lineRule="auto"/>
        <w:ind w:firstLine="317"/>
      </w:pPr>
      <w:r>
        <w:rPr>
          <w:rFonts w:ascii="Liberation Serif" w:hAnsi="Liberation Serif" w:eastAsia="Liberation Serif" w:cs="Liberation Serif"/>
          <w:color w:val="222222"/>
          <w:sz w:val="24"/>
        </w:rPr>
        <w:t>Rule: one poison record must not stall the day. We hit this on stage.pinecrest.internal or the sibling path in PCF-TDD-2025-024. Rejected alternative: poll faster.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client mapping death at 06:12. Test: the case in the suite or the drill named under PCF-2644. I want this edge in the design review notes, not rediscovered by Jeilen Jones on a Monday.</w:t>
      </w:r>
    </w:p>
    <w:p>
      <w:pPr>
        <w:pStyle w:val="Heading2"/>
      </w:pPr>
      <w:r>
        <w:t>Edge 11: clocks</w:t>
      </w:r>
    </w:p>
    <w:p>
      <w:pPr>
        <w:spacing w:before="0" w:after="240" w:line="413" w:lineRule="auto"/>
        <w:ind w:firstLine="317"/>
      </w:pPr>
      <w:r>
        <w:rPr>
          <w:rFonts w:ascii="Liberation Serif" w:hAnsi="Liberation Serif" w:eastAsia="Liberation Serif" w:cs="Liberation Serif"/>
          <w:color w:val="222222"/>
          <w:sz w:val="24"/>
        </w:rPr>
        <w:t>Rule: close date vs created date, pick one. We hit this on wms.pinecrest.internal or the sibling path in PCF-SOP-2024-058. Rejected alternative: skip the scan.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inflated counts. Test: the case in the suite or the drill named under PCF-2644. I want this edge in the design review notes, not rediscovered by Jeilen Jones on a Monday.</w:t>
      </w:r>
    </w:p>
    <w:p>
      <w:pPr>
        <w:pStyle w:val="Heading2"/>
      </w:pPr>
      <w:r>
        <w:t>Edge 12: versioning</w:t>
      </w:r>
    </w:p>
    <w:p>
      <w:pPr>
        <w:spacing w:before="0" w:after="240" w:line="413" w:lineRule="auto"/>
        <w:ind w:firstLine="317"/>
      </w:pPr>
      <w:r>
        <w:rPr>
          <w:rFonts w:ascii="Liberation Serif" w:hAnsi="Liberation Serif" w:eastAsia="Liberation Serif" w:cs="Liberation Serif"/>
          <w:color w:val="222222"/>
          <w:sz w:val="24"/>
        </w:rPr>
        <w:t>Rule: a dated SOP or it is not versioned for this client. We hit this on dock.pinecrest.internal or the sibling path in PCF-2644. Rejected alternative: poll faster. Owner if this breaks in prod: on-call first, then Marcus Hale if it crosses a freeze.</w:t>
      </w:r>
    </w:p>
    <w:p>
      <w:pPr>
        <w:spacing w:before="0" w:after="240" w:line="413" w:lineRule="auto"/>
        <w:ind w:firstLine="317"/>
      </w:pPr>
      <w:r>
        <w:rPr>
          <w:rFonts w:ascii="Liberation Serif" w:hAnsi="Liberation Serif" w:eastAsia="Liberation Serif" w:cs="Liberation Serif"/>
          <w:color w:val="222222"/>
          <w:sz w:val="24"/>
        </w:rPr>
        <w:t>Failure mode if we ignore it: rebalance storm. Test: the case in the suite or the drill named under PCF-2644. I want this edge in the design review notes, not rediscovered by Jeilen Jones on a Monday.</w:t>
      </w:r>
    </w:p>
    <w:tbl>
      <w:tblPr>
        <w:tblW w:type="auto" w:w="0"/>
        <w:tblLook w:firstColumn="1" w:firstRow="1" w:lastColumn="0" w:lastRow="0" w:noHBand="0" w:noVBand="1" w:val="04A0"/>
      </w:tblPr>
      <w:tblGrid>
        <w:gridCol w:w="9072"/>
      </w:tblGrid>
      <w:tr>
        <w:tc>
          <w:tcPr>
            <w:tcW w:type="dxa" w:w="9072"/>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STILL THE DECISION</w:t>
            </w:r>
          </w:p>
          <w:p>
            <w:pPr>
              <w:spacing w:before="0" w:after="0" w:line="250" w:lineRule="auto"/>
            </w:pPr>
            <w:r>
              <w:rPr>
                <w:rFonts w:ascii="Liberation Serif" w:hAnsi="Liberation Serif" w:eastAsia="Liberation Serif" w:cs="Liberation Serif"/>
                <w:color w:val="222222"/>
                <w:sz w:val="21"/>
              </w:rPr>
              <w:t>The front of PCF-TDD-2025-024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40" w:line="413" w:lineRule="auto"/>
        <w:ind w:firstLine="317"/>
      </w:pPr>
      <w:r>
        <w:rPr>
          <w:rFonts w:ascii="Liberation Serif" w:hAnsi="Liberation Serif" w:eastAsia="Liberation Serif" w:cs="Liberation Serif"/>
          <w:color w:val="222222"/>
          <w:sz w:val="24"/>
        </w:rPr>
        <w:t>Poison record on one partition, freeze in effect, replica lag after a count that looked fine. The write path stops. We do not raise retries. We do not WMS override. We page Marcus Hale after read-only commands on dock.pinecrest.internal. Customer/ops get a window and a user-visible effect, not a hostname. Exactly-once is not a claim I will make. Idempotency we actually have is the one in the front. I want that bad day in the review notes, not in a Monday war room.</w:t>
      </w:r>
    </w:p>
    <w:p>
      <w:pPr>
        <w:pStyle w:val="Heading1"/>
      </w:pPr>
      <w:r>
        <w:t>What implementers steal from the back</w:t>
      </w:r>
    </w:p>
    <w:p>
      <w:pPr>
        <w:spacing w:before="0" w:after="240" w:line="413" w:lineRule="auto"/>
        <w:ind w:firstLine="317"/>
      </w:pPr>
      <w:r>
        <w:rPr>
          <w:rFonts w:ascii="Liberation Serif" w:hAnsi="Liberation Serif" w:eastAsia="Liberation Serif" w:cs="Liberation Serif"/>
          <w:color w:val="222222"/>
          <w:sz w:val="24"/>
        </w:rPr>
        <w:t>Leftover work from Staging lane design for doors 1-4. Names, boxes, tickets. If a paragraph fights the front of PCF-TDD-2025-024, strike it.</w:t>
      </w:r>
    </w:p>
    <w:p>
      <w:pPr>
        <w:pStyle w:val="Heading2"/>
      </w:pPr>
      <w:r>
        <w:t>Do not hide a buy in a memory limit</w:t>
      </w:r>
    </w:p>
    <w:p>
      <w:pPr>
        <w:spacing w:before="0" w:after="240" w:line="413" w:lineRule="auto"/>
        <w:ind w:firstLine="317"/>
      </w:pPr>
      <w:r>
        <w:rPr>
          <w:rFonts w:ascii="Liberation Serif" w:hAnsi="Liberation Serif" w:eastAsia="Liberation Serif" w:cs="Liberation Serif"/>
          <w:color w:val="222222"/>
          <w:sz w:val="24"/>
        </w:rPr>
        <w:t>dock.pinecrest.internal is the box I keep measuring because it is the one that pages. a cleanup sheet that renames a SKU is the reason the graph lies if you only watch CPU. Queue depth and disk are the two numbers I write down. Owner Marcus Hale. Ticket PCF-2644. If the graph is green and the queue is growing, I page. CPU lagged the queue by about 19 minutes on the last incident I will admit to.</w:t>
      </w:r>
    </w:p>
    <w:p>
      <w:pPr>
        <w:spacing w:before="0" w:after="240" w:line="413" w:lineRule="auto"/>
        <w:ind w:firstLine="317"/>
      </w:pPr>
      <w:r>
        <w:rPr>
          <w:rFonts w:ascii="Liberation Serif" w:hAnsi="Liberation Serif" w:eastAsia="Liberation Serif" w:cs="Liberation Serif"/>
          <w:color w:val="222222"/>
          <w:sz w:val="24"/>
        </w:rPr>
        <w:t>If we need more RF guns or more dock doors, I want the reason to be a cleanup sheet that renames a SKU, not a round number someone saw in a vendor deck. Do-nothing through next month-end still has a miss rate I will write down. Marcus Hale picks in writing on PCF-2644. I will not hide a hardware buy inside a 'temporary' battery swap.</w:t>
      </w:r>
    </w:p>
    <w:p>
      <w:pPr>
        <w:spacing w:before="0" w:after="240" w:line="413" w:lineRule="auto"/>
        <w:ind w:firstLine="317"/>
      </w:pPr>
      <w:r>
        <w:rPr>
          <w:rFonts w:ascii="Liberation Serif" w:hAnsi="Liberation Serif" w:eastAsia="Liberation Serif" w:cs="Liberation Serif"/>
          <w:color w:val="222222"/>
          <w:sz w:val="24"/>
        </w:rPr>
        <w:t>Marcus Hale still has a cleanup sheet that renames a SKU on PCF-2644, polling faster is not a substitute for fixing a cleanup sheet that renames a SKU, and I will not mix clocks to make a cleanup sheet that renames a SKU look healthier.</w:t>
      </w:r>
    </w:p>
    <w:p>
      <w:pPr>
        <w:spacing w:before="0" w:after="240" w:line="413" w:lineRule="auto"/>
        <w:ind w:firstLine="317"/>
      </w:pPr>
      <w:r>
        <w:rPr>
          <w:rFonts w:ascii="Liberation Serif" w:hAnsi="Liberation Serif" w:eastAsia="Liberation Serif" w:cs="Liberation Serif"/>
          <w:color w:val="222222"/>
          <w:sz w:val="24"/>
        </w:rPr>
        <w:t>do not treat a cleanup sheet that renames a SKU as polish, Tasha Quinn either owns it or we drop it, the number I will quote is 2644, and if it is stale I will say so, and Pinecrest does not get stage.pinecrest.internal in an outbound sentence.</w:t>
      </w:r>
    </w:p>
    <w:p>
      <w:pPr>
        <w:pStyle w:val="Heading2"/>
      </w:pPr>
      <w:r>
        <w:t>Zero-row success on dock.pinecrest.internal</w:t>
      </w:r>
    </w:p>
    <w:p>
      <w:pPr>
        <w:spacing w:before="0" w:after="240" w:line="413" w:lineRule="auto"/>
        <w:ind w:firstLine="317"/>
      </w:pPr>
      <w:r>
        <w:rPr>
          <w:rFonts w:ascii="Liberation Serif" w:hAnsi="Liberation Serif" w:eastAsia="Liberation Serif" w:cs="Liberation Serif"/>
          <w:color w:val="222222"/>
          <w:sz w:val="24"/>
        </w:rPr>
        <w:t>Secret handling on stage.pinecrest.internal: not in git, not in the ticket description, not in a screenshot. a drill that is too small to catch the bug is not a reason to paste a token into chat. Owner Tasha Quinn. Ticket PCF-TDD-2025-024. If I need a temporary grant, it expires. If I need a production query, I use the replica and I log the query id. Wrong secret looks healthy as 'no work.' Alert on zero rows, not on a green gun.</w:t>
      </w:r>
    </w:p>
    <w:p>
      <w:pPr>
        <w:spacing w:before="0" w:after="240" w:line="413" w:lineRule="auto"/>
        <w:ind w:firstLine="317"/>
      </w:pPr>
      <w:r>
        <w:rPr>
          <w:rFonts w:ascii="Liberation Serif" w:hAnsi="Liberation Serif" w:eastAsia="Liberation Serif" w:cs="Liberation Serif"/>
          <w:color w:val="222222"/>
          <w:sz w:val="24"/>
        </w:rPr>
        <w:t>Support zips go through redaction first. I will not 'just this once' attach an application log because a drill that is too small to catch the bug is on fire. The on-call SOP already says this. Repeating it here is for the person who has not opened that SOP. Jeilen Jones will reject the zip in the ticket if it still has identifiers.</w:t>
      </w:r>
    </w:p>
    <w:p>
      <w:pPr>
        <w:spacing w:before="0" w:after="240" w:line="413" w:lineRule="auto"/>
        <w:ind w:firstLine="317"/>
      </w:pPr>
      <w:r>
        <w:rPr>
          <w:rFonts w:ascii="Liberation Serif" w:hAnsi="Liberation Serif" w:eastAsia="Liberation Serif" w:cs="Liberation Serif"/>
          <w:color w:val="222222"/>
          <w:sz w:val="24"/>
        </w:rPr>
        <w:t>date pressure on a drill that is too small to catch the bug is not a date, March 7, 2025 is if Jeilen Jones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a drill that is too small to catch the bug back in, polling faster is not a substitute for fixing a drill that is too small to catch the bug, and if this fights the front of PCF-TDD-2025-024, strike it.</w:t>
      </w:r>
    </w:p>
    <w:p>
      <w:pPr>
        <w:pStyle w:val="Heading2"/>
      </w:pPr>
      <w:r>
        <w:t>Commands if residency: no 'just a replica in the other building' is the tell</w:t>
      </w:r>
    </w:p>
    <w:p>
      <w:pPr>
        <w:spacing w:before="0" w:after="240" w:line="413" w:lineRule="auto"/>
        <w:ind w:firstLine="317"/>
      </w:pPr>
      <w:r>
        <w:rPr>
          <w:rFonts w:ascii="Liberation Serif" w:hAnsi="Liberation Serif" w:eastAsia="Liberation Serif" w:cs="Liberation Serif"/>
          <w:color w:val="222222"/>
          <w:sz w:val="24"/>
        </w:rPr>
        <w:t>Only if the front matter already put you on wms.pinecrest.internal. Stop after the first unexpected line. Jeilen Jones is the wake-up, not a group chat. Ticket PCF-SOP-2024-058 opens before any write. This is the residency: no 'just a replica in the other building' path, not a general restart recipe.</w:t>
      </w:r>
    </w:p>
    <w:p>
      <w:pPr>
        <w:spacing w:before="80" w:after="40" w:line="200" w:lineRule="auto"/>
      </w:pPr>
      <w:r>
        <w:rPr>
          <w:rFonts w:ascii="Liberation Sans" w:hAnsi="Liberation Sans" w:eastAsia="Liberation Sans" w:cs="Liberation Sans"/>
          <w:i/>
          <w:color w:val="555555"/>
          <w:sz w:val="17"/>
        </w:rPr>
        <w:t>Read-only. PCF-SOP-2024-058. wms.pinecrest.internal.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PCF-TDD-2025-024 / PCF-SOP-2024-058 / residency: no 'just a replica in the other building'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area=wms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PCF-SOP-2024-058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Jeilen Jones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Jeilen Jones only after the read-only commands and a one-line diagnosis.</w:t>
      </w:r>
    </w:p>
    <w:p>
      <w:pPr>
        <w:spacing w:before="0" w:after="240" w:line="413" w:lineRule="auto"/>
        <w:ind w:firstLine="317"/>
      </w:pPr>
      <w:r>
        <w:rPr>
          <w:rFonts w:ascii="Liberation Serif" w:hAnsi="Liberation Serif" w:eastAsia="Liberation Serif" w:cs="Liberation Serif"/>
          <w:color w:val="222222"/>
          <w:sz w:val="24"/>
        </w:rPr>
        <w:t>I will not restart wms.pinecrest.internal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40" w:line="413" w:lineRule="auto"/>
        <w:ind w:firstLine="317"/>
      </w:pPr>
      <w:r>
        <w:rPr>
          <w:rFonts w:ascii="Liberation Serif" w:hAnsi="Liberation Serif" w:eastAsia="Liberation Serif" w:cs="Liberation Serif"/>
          <w:color w:val="222222"/>
          <w:sz w:val="24"/>
        </w:rPr>
        <w:t>Pinecrest can wait on residency: no 'just a replica in the other building' until Order Picker writes the cut, the number I will quote is 27,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residency: no 'just a replica in the other building' sits with Acceptor Marcus on PCF-SOP-2024-058, a PNG is not a close on PCF-SOP-2024-058, and abort beats a lying dual-run.</w:t>
      </w:r>
    </w:p>
    <w:p>
      <w:pPr>
        <w:pStyle w:val="Heading2"/>
      </w:pPr>
      <w:r>
        <w:t>Hash gate for PCF-2644</w:t>
      </w:r>
    </w:p>
    <w:p>
      <w:pPr>
        <w:spacing w:before="0" w:after="240" w:line="413" w:lineRule="auto"/>
        <w:ind w:firstLine="317"/>
      </w:pPr>
      <w:r>
        <w:rPr>
          <w:rFonts w:ascii="Liberation Serif" w:hAnsi="Liberation Serif" w:eastAsia="Liberation Serif" w:cs="Liberation Serif"/>
          <w:color w:val="222222"/>
          <w:sz w:val="24"/>
        </w:rPr>
        <w:t>Fixture for a vendor overlay we already rejected lives next to the audit, not in a laptop path. No customer names, no card numbers. Host if we have to soak: dock.pinecrest.internal. Assert the smallest tote that still fails without the fix. I will not copy a sanitized production dump; it is too big and it hid the bug twice. Owner Lila Voss. Ticket PCF-2644.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PCF-2644.</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PCF-TDD-2025-024 / a vendor overlay we already rejected</w:t>
            </w:r>
          </w:p>
          <w:p>
            <w:pPr>
              <w:spacing w:before="0" w:after="0" w:line="220" w:lineRule="auto"/>
            </w:pPr>
            <w:r>
              <w:rPr>
                <w:rFonts w:ascii="Liberation Mono" w:hAnsi="Liberation Mono" w:eastAsia="Liberation Mono" w:cs="Liberation Mono"/>
                <w:color w:val="222222"/>
                <w:sz w:val="17"/>
              </w:rPr>
              <w:t>echo 'audit -k empty_batch'</w:t>
            </w:r>
          </w:p>
          <w:p>
            <w:pPr>
              <w:spacing w:before="0" w:after="0" w:line="220" w:lineRule="auto"/>
            </w:pPr>
            <w:r>
              <w:rPr>
                <w:rFonts w:ascii="Liberation Mono" w:hAnsi="Liberation Mono" w:eastAsia="Liberation Mono" w:cs="Liberation Mono"/>
                <w:color w:val="222222"/>
                <w:sz w:val="17"/>
              </w:rPr>
              <w:t># fail if the sample hash changes without PCF-2644</w:t>
            </w:r>
          </w:p>
          <w:p>
            <w:pPr>
              <w:spacing w:before="0" w:after="0" w:line="220" w:lineRule="auto"/>
            </w:pPr>
            <w:r>
              <w:rPr>
                <w:rFonts w:ascii="Liberation Mono" w:hAnsi="Liberation Mono" w:eastAsia="Liberation Mono" w:cs="Liberation Mono"/>
                <w:color w:val="222222"/>
                <w:sz w:val="17"/>
              </w:rPr>
              <w:t># do not record against dock.pinecrest.internal from a laptop</w:t>
            </w:r>
          </w:p>
        </w:tc>
      </w:tr>
    </w:tbl>
    <w:p>
      <w:pPr>
        <w:spacing w:before="40" w:after="160" w:line="80" w:lineRule="auto"/>
      </w:pPr>
    </w:p>
    <w:p>
      <w:pPr>
        <w:spacing w:before="0" w:after="240" w:line="413" w:lineRule="auto"/>
        <w:ind w:firstLine="317"/>
      </w:pPr>
      <w:r>
        <w:rPr>
          <w:rFonts w:ascii="Liberation Serif" w:hAnsi="Liberation Serif" w:eastAsia="Liberation Serif" w:cs="Liberation Serif"/>
          <w:color w:val="222222"/>
          <w:sz w:val="24"/>
        </w:rPr>
        <w:t>Setup should take under two minutes on a laptop. Teardown drops the sample sheet. Flakes I will not blame on the network without a packet capture. If someone deletes this test, they also delete the incident it maps to (PCF-2644) and they do that in review. Lila Voss owns golden samples. Jeilen Jones owns the case list.</w:t>
      </w:r>
    </w:p>
    <w:p>
      <w:pPr>
        <w:spacing w:before="0" w:after="240" w:line="413" w:lineRule="auto"/>
        <w:ind w:firstLine="317"/>
      </w:pPr>
      <w:r>
        <w:rPr>
          <w:rFonts w:ascii="Liberation Serif" w:hAnsi="Liberation Serif" w:eastAsia="Liberation Serif" w:cs="Liberation Serif"/>
          <w:color w:val="222222"/>
          <w:sz w:val="24"/>
        </w:rPr>
        <w:t>I bounced a hallway yes on a vendor overlay we already rejected, polling faster is not a substitute for fixing a vendor overlay we already rejected,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a vendor overlay we already rejected, the number I will quote is 058, and if it is stale I will say so, and the call in the front still holds and this is leftover work only.</w:t>
      </w:r>
    </w:p>
    <w:p>
      <w:pPr>
        <w:pStyle w:val="Heading2"/>
      </w:pPr>
      <w:r>
        <w:t>Evidence, not a booked meeting</w:t>
      </w:r>
    </w:p>
    <w:tbl>
      <w:tblPr>
        <w:tblW w:type="auto" w:w="0"/>
        <w:tblLook w:firstColumn="1" w:firstRow="1" w:lastColumn="0" w:lastRow="0" w:noHBand="0" w:noVBand="1" w:val="04A0"/>
      </w:tblPr>
      <w:tblGrid>
        <w:gridCol w:w="9072"/>
      </w:tblGrid>
      <w:tr>
        <w:tc>
          <w:tcPr>
            <w:tcW w:type="dxa" w:w="9072"/>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STILL THE CALL</w:t>
            </w:r>
          </w:p>
          <w:p>
            <w:pPr>
              <w:spacing w:before="0" w:after="0" w:line="250" w:lineRule="auto"/>
            </w:pPr>
            <w:r>
              <w:rPr>
                <w:rFonts w:ascii="Liberation Serif" w:hAnsi="Liberation Serif" w:eastAsia="Liberation Serif" w:cs="Liberation Serif"/>
                <w:color w:val="222222"/>
                <w:sz w:val="21"/>
              </w:rPr>
              <w:t>The front of PCF-TDD-2025-024 still stands. date pressure versus a date with owners does not reopen it. Order Picker owns PCF-TDD-2025-024. stage.pinecrest.internal stays in the path already named.</w:t>
            </w:r>
          </w:p>
        </w:tc>
      </w:tr>
    </w:tbl>
    <w:p>
      <w:pPr>
        <w:spacing w:before="80" w:after="160" w:line="80" w:lineRule="auto"/>
      </w:pPr>
    </w:p>
    <w:p>
      <w:pPr>
        <w:spacing w:before="0" w:after="240" w:line="413" w:lineRule="auto"/>
        <w:ind w:firstLine="317"/>
      </w:pPr>
      <w:r>
        <w:rPr>
          <w:rFonts w:ascii="Liberation Serif" w:hAnsi="Liberation Serif" w:eastAsia="Liberation Serif" w:cs="Liberation Serif"/>
          <w:color w:val="222222"/>
          <w:sz w:val="24"/>
        </w:rPr>
        <w:t>If you are implementing, keep the rejected alternative dead. If you are on-call, start read-only. If you are Marcus Hale, the ask is unchanged: pick the path in the main body or send it back with a named objection. Sample I would still defend: 4116 rows, 14 minutes, freeze respected. Strike this section if it ever fights the decision callout.</w:t>
      </w:r>
    </w:p>
    <w:p>
      <w:pPr>
        <w:spacing w:before="0" w:after="240" w:line="413" w:lineRule="auto"/>
        <w:ind w:firstLine="317"/>
      </w:pPr>
      <w:r>
        <w:rPr>
          <w:rFonts w:ascii="Liberation Serif" w:hAnsi="Liberation Serif" w:eastAsia="Liberation Serif" w:cs="Liberation Serif"/>
          <w:color w:val="222222"/>
          <w:sz w:val="24"/>
        </w:rPr>
        <w:t>This heading is the reopen rule. date pressure versus a date with owners is done when Order Picker closes PCF-TDD-2025-024 or writes a new date.</w:t>
      </w:r>
    </w:p>
    <w:p>
      <w:pPr>
        <w:spacing w:before="0" w:after="240" w:line="413" w:lineRule="auto"/>
        <w:ind w:firstLine="317"/>
      </w:pPr>
      <w:r>
        <w:rPr>
          <w:rFonts w:ascii="Liberation Serif" w:hAnsi="Liberation Serif" w:eastAsia="Liberation Serif" w:cs="Liberation Serif"/>
          <w:color w:val="222222"/>
          <w:sz w:val="24"/>
        </w:rPr>
        <w:t>after March 13, 2025, leftover access for date pressure versus a date with owners is a bug, not a courtesy, a PNG is not a close on PCF-SOP-2024-058, and the sample I would still defend uses the same clock as 31.</w:t>
      </w:r>
    </w:p>
    <w:p>
      <w:pPr>
        <w:spacing w:before="0" w:after="240" w:line="413" w:lineRule="auto"/>
        <w:ind w:firstLine="317"/>
      </w:pPr>
      <w:r>
        <w:rPr>
          <w:rFonts w:ascii="Liberation Serif" w:hAnsi="Liberation Serif" w:eastAsia="Liberation Serif" w:cs="Liberation Serif"/>
          <w:color w:val="222222"/>
          <w:sz w:val="24"/>
        </w:rPr>
        <w:t>Jeilen Jones still has date pressure versus a date with owners on PCF-2644, polling faster is not a substitute for fixing date pressure versus a date with owners, and I will not mix clocks to make date pressure versus a date with owners look healthier.</w:t>
      </w:r>
    </w:p>
    <w:p>
      <w:pPr>
        <w:pStyle w:val="Heading2"/>
      </w:pPr>
      <w:r>
        <w:t>Do not drop readers in the same wave</w:t>
      </w:r>
    </w:p>
    <w:p>
      <w:pPr>
        <w:spacing w:before="0" w:after="240" w:line="413" w:lineRule="auto"/>
        <w:ind w:firstLine="317"/>
      </w:pPr>
      <w:r>
        <w:rPr>
          <w:rFonts w:ascii="Liberation Serif" w:hAnsi="Liberation Serif" w:eastAsia="Liberation Serif" w:cs="Liberation Serif"/>
          <w:color w:val="222222"/>
          <w:sz w:val="24"/>
        </w:rPr>
        <w:t>The slot or field that moved is the one weekend coverage that is not in the SLA cares about on wms.pinecrest.internal. Order is expand, backfill, contract. I will not drop a slot in the same wave as a pick path that still reads it. Owner Acceptor Marcus. Ticket PCF-SOP-2024-058. Dual-write window is measured in hours, not left open. If the backfill is still running at a freeze, I stop the freeze, not the backfill, unless legal says otherwise. I write the stop condition on PCF-SOP-2024-058 before I start the job.</w:t>
      </w:r>
    </w:p>
    <w:p>
      <w:pPr>
        <w:spacing w:before="0" w:after="240" w:line="413" w:lineRule="auto"/>
        <w:ind w:firstLine="317"/>
      </w:pPr>
      <w:r>
        <w:rPr>
          <w:rFonts w:ascii="Liberation Serif" w:hAnsi="Liberation Serif" w:eastAsia="Liberation Serif" w:cs="Liberation Serif"/>
          <w:color w:val="222222"/>
          <w:sz w:val="24"/>
        </w:rPr>
        <w:t>Rejected: rewrite the SKU in place because WMS will 'just recast it.' That is how we locked wms.pinecrest.internal for longer than the 9s budget last time. Historical load never runs on the live pick path. Cost the job, then run it. Number from the front I am using as the size hint: 2025.</w:t>
      </w:r>
    </w:p>
    <w:p>
      <w:pPr>
        <w:pStyle w:val="ListNumber"/>
        <w:spacing w:before="20" w:after="60" w:line="260" w:lineRule="auto"/>
      </w:pPr>
      <w:r>
        <w:rPr>
          <w:rFonts w:ascii="Liberation Serif" w:hAnsi="Liberation Serif" w:eastAsia="Liberation Serif" w:cs="Liberation Serif"/>
          <w:color w:val="222222"/>
          <w:sz w:val="24"/>
        </w:rPr>
        <w:t>Add the new slot or field. Ship readers that tolerate both. PCF-SOP-2024-058.</w:t>
      </w:r>
    </w:p>
    <w:p>
      <w:pPr>
        <w:pStyle w:val="ListNumber"/>
        <w:spacing w:before="20" w:after="60" w:line="260" w:lineRule="auto"/>
      </w:pPr>
      <w:r>
        <w:rPr>
          <w:rFonts w:ascii="Liberation Serif" w:hAnsi="Liberation Serif" w:eastAsia="Liberation Serif" w:cs="Liberation Serif"/>
          <w:color w:val="222222"/>
          <w:sz w:val="24"/>
        </w:rPr>
        <w:t>Backfill in batches of 25k. Pause on WMS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Acceptor Marcus signs the count on PCF-SOP-2024-058.</w:t>
      </w:r>
    </w:p>
    <w:p>
      <w:pPr>
        <w:spacing w:before="0" w:after="240" w:line="413" w:lineRule="auto"/>
        <w:ind w:firstLine="317"/>
      </w:pPr>
      <w:r>
        <w:rPr>
          <w:rFonts w:ascii="Liberation Serif" w:hAnsi="Liberation Serif" w:eastAsia="Liberation Serif" w:cs="Liberation Serif"/>
          <w:color w:val="222222"/>
          <w:sz w:val="24"/>
        </w:rPr>
        <w:t>do not treat weekend coverage that is not in the SLA as polish, Lila Voss either owns it or we drop it, the number I will quote is 40,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weekend coverage that is not in the SLA is not a date, March 5, 2025 is if Order Picker keeps it, a PNG is not a close on PCF-SOP-2024-058, and a vendor discount is not evidence.</w:t>
      </w:r>
    </w:p>
    <w:p>
      <w:pPr>
        <w:pStyle w:val="Heading2"/>
      </w:pPr>
      <w:r>
        <w:t>What I would quote for a dashboard screenshot standing in for a permalink</w:t>
      </w:r>
    </w:p>
    <w:p>
      <w:pPr>
        <w:spacing w:before="0" w:after="240" w:line="413" w:lineRule="auto"/>
        <w:ind w:firstLine="317"/>
      </w:pPr>
      <w:r>
        <w:rPr>
          <w:rFonts w:ascii="Liberation Serif" w:hAnsi="Liberation Serif" w:eastAsia="Liberation Serif" w:cs="Liberation Serif"/>
          <w:color w:val="222222"/>
          <w:sz w:val="24"/>
        </w:rPr>
        <w:t>These are working numbers for a dashboard screenshot standing in for a permalink, not a new model. If they disagree with the front of Staging lane design for doors 1-4, the front wins. I measured on dock.pinecrest.internal. Ticket PCF-2644. Owner for the next measurement is Ben Crowe. Sample window was 28 minutes. Rows in the sample: 17484. Front-matter figure I am not relitigating: 18.</w:t>
      </w:r>
    </w:p>
    <w:p>
      <w:pPr>
        <w:spacing w:before="80" w:after="60" w:line="200" w:lineRule="auto"/>
      </w:pPr>
      <w:r>
        <w:rPr>
          <w:rFonts w:ascii="Liberation Sans" w:hAnsi="Liberation Sans" w:eastAsia="Liberation Sans" w:cs="Liberation Sans"/>
          <w:i/>
          <w:color w:val="555555"/>
          <w:sz w:val="17"/>
        </w:rPr>
        <w:t>Working measurements for PCF-TDD-2025-024, a dashboard screenshot standing in for a permalink.</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68.8</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705</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PCF-TDD-2025-024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2644</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r>
    </w:tbl>
    <w:p>
      <w:pPr>
        <w:spacing w:before="40" w:after="160" w:line="80" w:lineRule="auto"/>
      </w:pPr>
    </w:p>
    <w:p>
      <w:pPr>
        <w:spacing w:before="0" w:after="240" w:line="413" w:lineRule="auto"/>
        <w:ind w:firstLine="317"/>
      </w:pPr>
      <w:r>
        <w:rPr>
          <w:rFonts w:ascii="Liberation Serif" w:hAnsi="Liberation Serif" w:eastAsia="Liberation Serif" w:cs="Liberation Serif"/>
          <w:color w:val="222222"/>
          <w:sz w:val="24"/>
        </w:rPr>
        <w:t>Blast radius if we ignore a dashboard screenshot standing in for a permalink: the whole drop. That is the difference between a DLQ and a desk thread. I want the gate in CI or in the runbook, not in my memory. Related leftover PCF-TDD-2025-024 is not a twin tracker. Keep one thread.</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a dashboard screenshot standing in for a permalink back in, polling faster is not a substitute for fixing a dashboard screenshot standing in for a permalink,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a dashboard screenshot standing in for a permalink until Ben Crowe writes the cut, the number I will quote is 2025, and if it is stale I will say so, and config, a WMS flag, and a rate change are all changes.</w:t>
      </w:r>
    </w:p>
    <w:p>
      <w:pPr>
        <w:pStyle w:val="Heading2"/>
      </w:pPr>
      <w:r>
        <w:t>Marcus Hale still owes a close</w:t>
      </w:r>
    </w:p>
    <w:p>
      <w:pPr>
        <w:spacing w:before="0" w:after="240" w:line="413" w:lineRule="auto"/>
        <w:ind w:firstLine="317"/>
      </w:pPr>
      <w:r>
        <w:rPr>
          <w:rFonts w:ascii="Liberation Serif" w:hAnsi="Liberation Serif" w:eastAsia="Liberation Serif" w:cs="Liberation Serif"/>
          <w:color w:val="222222"/>
          <w:sz w:val="24"/>
        </w:rPr>
        <w:t>Marcus Hale still owes a close, not a status. Due March 20, 2025. The question is whether stage.pinecrest.internal stays in the path for lock budget on the primary aisle. If yes, the main body already says how. If no, Marcus Hale writes the cut on PCF-TDD-2025-024.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Marcus Hale</w:t>
      </w:r>
    </w:p>
    <w:p>
      <w:pPr>
        <w:pStyle w:val="ListBullet"/>
        <w:spacing w:before="20" w:after="60" w:line="260" w:lineRule="auto"/>
      </w:pPr>
      <w:r>
        <w:rPr>
          <w:rFonts w:ascii="Liberation Serif" w:hAnsi="Liberation Serif" w:eastAsia="Liberation Serif" w:cs="Liberation Serif"/>
          <w:color w:val="222222"/>
          <w:sz w:val="24"/>
        </w:rPr>
        <w:t>Ticket: PCF-TDD-2025-024</w:t>
      </w:r>
    </w:p>
    <w:p>
      <w:pPr>
        <w:pStyle w:val="ListBullet"/>
        <w:spacing w:before="20" w:after="60" w:line="260" w:lineRule="auto"/>
      </w:pPr>
      <w:r>
        <w:rPr>
          <w:rFonts w:ascii="Liberation Serif" w:hAnsi="Liberation Serif" w:eastAsia="Liberation Serif" w:cs="Liberation Serif"/>
          <w:color w:val="222222"/>
          <w:sz w:val="24"/>
        </w:rPr>
        <w:t>Host in play: stage.pinecrest.internal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13" w:lineRule="auto"/>
        <w:ind w:firstLine="317"/>
      </w:pPr>
      <w:r>
        <w:rPr>
          <w:rFonts w:ascii="Liberation Serif" w:hAnsi="Liberation Serif" w:eastAsia="Liberation Serif" w:cs="Liberation Serif"/>
          <w:color w:val="222222"/>
          <w:sz w:val="24"/>
        </w:rPr>
        <w:t>This question does not reopen the recommendation in the front of Staging lane design for doors 1-4. It is leftover work. If Marcus Hale wants a different product, that is a new ticket and Marcus Hale is in the thread. I will not hide a scope change inside lock budget on the primary aisle.</w:t>
      </w:r>
    </w:p>
    <w:p>
      <w:pPr>
        <w:spacing w:before="0" w:after="240" w:line="413" w:lineRule="auto"/>
        <w:ind w:firstLine="317"/>
      </w:pPr>
      <w:r>
        <w:rPr>
          <w:rFonts w:ascii="Liberation Serif" w:hAnsi="Liberation Serif" w:eastAsia="Liberation Serif" w:cs="Liberation Serif"/>
          <w:color w:val="222222"/>
          <w:sz w:val="24"/>
        </w:rPr>
        <w:t>leftover lock budget on the primary aisle sits with Marcus Hale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lock budget on the primary aisle, polling faster is not a substitute for fixing lock budget on the primary aisle, and object on PCF-2644, not in a side thread.</w:t>
      </w:r>
    </w:p>
    <w:p>
      <w:pPr>
        <w:pStyle w:val="Heading2"/>
      </w:pPr>
      <w:r>
        <w:t>What Jeilen Jones can send</w:t>
      </w:r>
    </w:p>
    <w:p>
      <w:pPr>
        <w:spacing w:before="0" w:after="240" w:line="413" w:lineRule="auto"/>
        <w:ind w:firstLine="317"/>
      </w:pPr>
      <w:r>
        <w:rPr>
          <w:rFonts w:ascii="Liberation Serif" w:hAnsi="Liberation Serif" w:eastAsia="Liberation Serif" w:cs="Liberation Serif"/>
          <w:color w:val="222222"/>
          <w:sz w:val="24"/>
        </w:rPr>
        <w:t>Internal note can name wms.pinecrest.internal, PCF-2644,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Tasha Quinn.</w:t>
      </w:r>
    </w:p>
    <w:p>
      <w:pPr>
        <w:pStyle w:val="ListBullet"/>
        <w:spacing w:before="20" w:after="60" w:line="260" w:lineRule="auto"/>
      </w:pPr>
      <w:r>
        <w:rPr>
          <w:rFonts w:ascii="Liberation Serif" w:hAnsi="Liberation Serif" w:eastAsia="Liberation Serif" w:cs="Liberation Serif"/>
          <w:color w:val="222222"/>
          <w:sz w:val="24"/>
        </w:rPr>
        <w:t>Internal: wms.pinecrest.internal, counts, PCF-SOP-2024-058. Owner Jeilen Jones.</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Jeilen Jones is the TAM, they get the external version first.</w:t>
      </w:r>
    </w:p>
    <w:p>
      <w:pPr>
        <w:spacing w:before="0" w:after="240" w:line="413" w:lineRule="auto"/>
        <w:ind w:firstLine="317"/>
      </w:pPr>
      <w:r>
        <w:rPr>
          <w:rFonts w:ascii="Liberation Serif" w:hAnsi="Liberation Serif" w:eastAsia="Liberation Serif" w:cs="Liberation Serif"/>
          <w:color w:val="222222"/>
          <w:sz w:val="24"/>
        </w:rPr>
        <w:t>I keep a one-line draft in PCF-SOP-2024-058 so we do not invent tone at 01:10. If the incident is still open, the draft says 'still open' and a next update time we can actually hit, usually 78 minutes. If we are done, the draft says what changed for the user and what did not. I will not apologize in a way that implies a cash or stock miss we did not have.</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owner as a team name instead of a person, the number I will quote is 6.4,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11, 2025, leftover access for owner as a team name instead of a person is a bug, not a courtesy, a PNG is not a close on PCF-SOP-2024-058, and the sample I would still defend uses the same clock as 2024.</w:t>
      </w:r>
    </w:p>
    <w:p>
      <w:pPr>
        <w:pStyle w:val="Heading2"/>
      </w:pPr>
      <w:r>
        <w:t>Person names for idempotency that is not a filename</w:t>
      </w:r>
    </w:p>
    <w:p>
      <w:pPr>
        <w:spacing w:before="80" w:after="60" w:line="200" w:lineRule="auto"/>
      </w:pPr>
      <w:r>
        <w:rPr>
          <w:rFonts w:ascii="Liberation Sans" w:hAnsi="Liberation Sans" w:eastAsia="Liberation Sans" w:cs="Liberation Sans"/>
          <w:i/>
          <w:color w:val="555555"/>
          <w:sz w:val="17"/>
        </w:rPr>
        <w:t>RACI for idempotency that is not a filename on PCF-2644.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dock.pinecrest.internal</w:t>
            </w:r>
          </w:p>
        </w:tc>
      </w:tr>
      <w:tr>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Pinecrest path; no hostnames</w:t>
            </w:r>
          </w:p>
        </w:tc>
      </w:tr>
    </w:tbl>
    <w:p>
      <w:pPr>
        <w:spacing w:before="40" w:after="160" w:line="80" w:lineRule="auto"/>
      </w:pPr>
    </w:p>
    <w:p>
      <w:pPr>
        <w:spacing w:before="0" w:after="240" w:line="413" w:lineRule="auto"/>
        <w:ind w:firstLine="317"/>
      </w:pPr>
      <w:r>
        <w:rPr>
          <w:rFonts w:ascii="Liberation Serif" w:hAnsi="Liberation Serif" w:eastAsia="Liberation Serif" w:cs="Liberation Serif"/>
          <w:color w:val="222222"/>
          <w:sz w:val="24"/>
        </w:rPr>
        <w:t>If two people think they are accountable, Marcus Hale picks one on PCF-2644. If nobody is, idempotency that is not a filename has not started. Jeilen Jones is the writer of this file. That is not the same as accountable unless the front already said so. I will rewrite any row that says 'platform' or 'ops' as a person before I call this done.</w:t>
      </w:r>
    </w:p>
    <w:p>
      <w:pPr>
        <w:spacing w:before="0" w:after="240" w:line="413" w:lineRule="auto"/>
        <w:ind w:firstLine="317"/>
      </w:pPr>
      <w:r>
        <w:rPr>
          <w:rFonts w:ascii="Liberation Serif" w:hAnsi="Liberation Serif" w:eastAsia="Liberation Serif" w:cs="Liberation Serif"/>
          <w:color w:val="222222"/>
          <w:sz w:val="24"/>
        </w:rPr>
        <w:t>Pages go to the responsible person, not to a Slack channel that everyone mutes. If Jeilen Jones is out, the backup is a name on PCF-2644 the same day, not a hope that someone is watching dock.pinecrest.internal.</w:t>
      </w:r>
    </w:p>
    <w:p>
      <w:pPr>
        <w:spacing w:before="0" w:after="240" w:line="413" w:lineRule="auto"/>
        <w:ind w:firstLine="317"/>
      </w:pPr>
      <w:r>
        <w:rPr>
          <w:rFonts w:ascii="Liberation Serif" w:hAnsi="Liberation Serif" w:eastAsia="Liberation Serif" w:cs="Liberation Serif"/>
          <w:color w:val="222222"/>
          <w:sz w:val="24"/>
        </w:rPr>
        <w:t>Order Picker still has idempotency that is not a filename on PCF-2644, polling faster is not a substitute for fixing idempotency that is not a filename, and I will not mix clocks to make idempotency that is not a filename look healthier.</w:t>
      </w:r>
    </w:p>
    <w:p>
      <w:pPr>
        <w:spacing w:before="0" w:after="240" w:line="413" w:lineRule="auto"/>
        <w:ind w:firstLine="317"/>
      </w:pPr>
      <w:r>
        <w:rPr>
          <w:rFonts w:ascii="Liberation Serif" w:hAnsi="Liberation Serif" w:eastAsia="Liberation Serif" w:cs="Liberation Serif"/>
          <w:color w:val="222222"/>
          <w:sz w:val="24"/>
        </w:rPr>
        <w:t>do not treat idempotency that is not a filename as polish, Acceptor Marcus either owns it or we drop it, the number I will quote is 31, and if it is stale I will say so, and Pinecrest does not get stage.pinecrest.internal in an outbound sentence.</w:t>
      </w:r>
    </w:p>
    <w:p>
      <w:pPr>
        <w:pStyle w:val="Heading1"/>
      </w:pPr>
      <w:r>
        <w:t>Short list after February 27, 2025</w:t>
      </w:r>
    </w:p>
    <w:p>
      <w:pPr>
        <w:spacing w:before="0" w:after="240" w:line="413" w:lineRule="auto"/>
        <w:ind w:firstLine="317"/>
      </w:pPr>
      <w:r>
        <w:rPr>
          <w:rFonts w:ascii="Liberation Serif" w:hAnsi="Liberation Serif" w:eastAsia="Liberation Serif" w:cs="Liberation Serif"/>
          <w:color w:val="222222"/>
          <w:sz w:val="24"/>
        </w:rPr>
        <w:t>Owners and tickets still attached to PCF-TDD-2025-024, written so a colleague can act without hunting Slack. Close is a decision, a refuse, or a new date.</w:t>
      </w:r>
    </w:p>
    <w:p>
      <w:pPr>
        <w:spacing w:before="0" w:after="240" w:line="413" w:lineRule="auto"/>
        <w:ind w:firstLine="317"/>
      </w:pPr>
      <w:r>
        <w:rPr>
          <w:rFonts w:ascii="Liberation Serif" w:hAnsi="Liberation Serif" w:eastAsia="Liberation Serif" w:cs="Liberation Serif"/>
          <w:color w:val="222222"/>
          <w:sz w:val="24"/>
        </w:rPr>
        <w:t>date pressure on lock budget on the primary aisle is not a date, March 7, 2025 is if Order Picker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idempotency that is not a filename back in, polling faster is not a substitute for fixing idempotency that is not a filename,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residency: no 'just a replica in the other building' until Ben Crowe writes the cut, the number I will quote is 27,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exactly-once claims we will not make sits with Marcus Hale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date pressure versus a date with owners, polling faster is not a substitute for fixing date pressure versus a date with owners,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the freeze clock versus a 'small apply', the number I will quote is 058,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13, 2025, leftover access for names in chat, logs, or a support zip is a bug, not a courtesy, a PNG is not a close on PCF-SOP-2024-058, and the sample I would still defend uses the same clock as 31.</w:t>
      </w:r>
    </w:p>
    <w:p>
      <w:pPr>
        <w:spacing w:before="0" w:after="240" w:line="413" w:lineRule="auto"/>
        <w:ind w:firstLine="317"/>
      </w:pPr>
      <w:r>
        <w:rPr>
          <w:rFonts w:ascii="Liberation Serif" w:hAnsi="Liberation Serif" w:eastAsia="Liberation Serif" w:cs="Liberation Serif"/>
          <w:color w:val="222222"/>
          <w:sz w:val="24"/>
        </w:rPr>
        <w:t>Order Picker still has a cleanup sheet that renames a SKU on PCF-2644, polling faster is not a substitute for fixing a cleanup sheet that renames a SKU, and I will not mix clocks to make a cleanup sheet that renames a SKU look healthier.</w:t>
      </w:r>
    </w:p>
    <w:p>
      <w:pPr>
        <w:spacing w:before="0" w:after="240" w:line="413" w:lineRule="auto"/>
        <w:ind w:firstLine="317"/>
      </w:pPr>
      <w:r>
        <w:rPr>
          <w:rFonts w:ascii="Liberation Serif" w:hAnsi="Liberation Serif" w:eastAsia="Liberation Serif" w:cs="Liberation Serif"/>
          <w:color w:val="222222"/>
          <w:sz w:val="24"/>
        </w:rPr>
        <w:t>do not treat a drill that is too small to catch the bug as polish, Acceptor Marcus either owns it or we drop it, the number I will quote is 40,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weekend coverage that is not in the SLA is not a date, March 5, 2025 is if Ben Crowe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a vendor overlay we already rejected back in, polling faster is not a substitute for fixing a vendor overlay we already rejected,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WMS lag after a count that looked fine until Tasha Quinn writes the cut, the number I will quote is 2025,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RF login skew that looks like 'no work' sits with Jeilen Jones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a dashboard screenshot standing in for a permalink, polling faster is not a substitute for fixing a dashboard screenshot standing in for a permalink,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owner as a team name instead of a person, the number I will quote is 6.4,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11, 2025, leftover access for averaging UPH instead of testing the close is a bug, not a courtesy, a PNG is not a close on PCF-SOP-2024-058, and the sample I would still defend uses the same clock as 2024.</w:t>
      </w:r>
    </w:p>
    <w:p>
      <w:pPr>
        <w:spacing w:before="0" w:after="240" w:line="413" w:lineRule="auto"/>
        <w:ind w:firstLine="317"/>
      </w:pPr>
      <w:r>
        <w:rPr>
          <w:rFonts w:ascii="Liberation Serif" w:hAnsi="Liberation Serif" w:eastAsia="Liberation Serif" w:cs="Liberation Serif"/>
          <w:color w:val="222222"/>
          <w:sz w:val="24"/>
        </w:rPr>
        <w:t>Ben Crowe still has dropping a slot in the same wave as the readers on PCF-2644, polling faster is not a substitute for fixing dropping a slot in the same wave as the readers, and I will not mix clocks to make dropping a slot in the same wave as the readers look healthier.</w:t>
      </w:r>
    </w:p>
    <w:p>
      <w:pPr>
        <w:spacing w:before="0" w:after="240" w:line="413" w:lineRule="auto"/>
        <w:ind w:firstLine="317"/>
      </w:pPr>
      <w:r>
        <w:rPr>
          <w:rFonts w:ascii="Liberation Serif" w:hAnsi="Liberation Serif" w:eastAsia="Liberation Serif" w:cs="Liberation Serif"/>
          <w:color w:val="222222"/>
          <w:sz w:val="24"/>
        </w:rPr>
        <w:t>do not treat raising retries on a poison tote as polish, Marcus Hale either owns it or we drop it, the number I will quote is 31,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lock budget on the primary aisle is not a date, March 14, 2025 is if Tasha Quinn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idempotency that is not a filename back in, polling faster is not a substitute for fixing idempotency that is not a filename,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residency: no 'just a replica in the other building' until Lila Voss writes the cut, the number I will quote is 18,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exactly-once claims we will not make sits with Order Picker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date pressure versus a date with owners, polling faster is not a substitute for fixing date pressure versus a date with owners,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the freeze clock versus a 'small apply', the number I will quote is 024,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9, 2025, leftover access for names in chat, logs, or a support zip is a bug, not a courtesy, a PNG is not a close on PCF-SOP-2024-058, and the sample I would still defend uses the same clock as 27.</w:t>
      </w:r>
    </w:p>
    <w:p>
      <w:pPr>
        <w:spacing w:before="0" w:after="240" w:line="413" w:lineRule="auto"/>
        <w:ind w:firstLine="317"/>
      </w:pPr>
      <w:r>
        <w:rPr>
          <w:rFonts w:ascii="Liberation Serif" w:hAnsi="Liberation Serif" w:eastAsia="Liberation Serif" w:cs="Liberation Serif"/>
          <w:color w:val="222222"/>
          <w:sz w:val="24"/>
        </w:rPr>
        <w:t>Tasha Quinn still has a cleanup sheet that renames a SKU on PCF-2644, polling faster is not a substitute for fixing a cleanup sheet that renames a SKU, and I will not mix clocks to make a cleanup sheet that renames a SKU look healthier.</w:t>
      </w:r>
    </w:p>
    <w:p>
      <w:pPr>
        <w:spacing w:before="0" w:after="240" w:line="413" w:lineRule="auto"/>
        <w:ind w:firstLine="317"/>
      </w:pPr>
      <w:r>
        <w:rPr>
          <w:rFonts w:ascii="Liberation Serif" w:hAnsi="Liberation Serif" w:eastAsia="Liberation Serif" w:cs="Liberation Serif"/>
          <w:color w:val="222222"/>
          <w:sz w:val="24"/>
        </w:rPr>
        <w:t>do not treat a drill that is too small to catch the bug as polish, Jeilen Jones either owns it or we drop it, the number I will quote is 2024,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weekend coverage that is not in the SLA is not a date, March 12, 2025 is if Lila Voss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date pressure on lock budget on the primary aisle is not a date, March 14, 2025 is if Ben Crowe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lock budget on the primary aisle back in, polling faster is not a substitute for fixing lock budget on the primary aisle,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idempotency that is not a filename until Tasha Quinn writes the cut, the number I will quote is 18,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idempotency that is not a filename sits with Jeilen Jones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residency: no 'just a replica in the other building', polling faster is not a substitute for fixing residency: no 'just a replica in the other building',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residency: no 'just a replica in the other building', the number I will quote is 024,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9, 2025, leftover access for exactly-once claims we will not make is a bug, not a courtesy, a PNG is not a close on PCF-SOP-2024-058, and the sample I would still defend uses the same clock as 27.</w:t>
      </w:r>
    </w:p>
    <w:p>
      <w:pPr>
        <w:spacing w:before="0" w:after="240" w:line="413" w:lineRule="auto"/>
        <w:ind w:firstLine="317"/>
      </w:pPr>
      <w:r>
        <w:rPr>
          <w:rFonts w:ascii="Liberation Serif" w:hAnsi="Liberation Serif" w:eastAsia="Liberation Serif" w:cs="Liberation Serif"/>
          <w:color w:val="222222"/>
          <w:sz w:val="24"/>
        </w:rPr>
        <w:t>Ben Crowe still has exactly-once claims we will not make on PCF-2644, polling faster is not a substitute for fixing exactly-once claims we will not make, and I will not mix clocks to make exactly-once claims we will not make look healthier.</w:t>
      </w:r>
    </w:p>
    <w:p>
      <w:pPr>
        <w:spacing w:before="0" w:after="240" w:line="413" w:lineRule="auto"/>
        <w:ind w:firstLine="317"/>
      </w:pPr>
      <w:r>
        <w:rPr>
          <w:rFonts w:ascii="Liberation Serif" w:hAnsi="Liberation Serif" w:eastAsia="Liberation Serif" w:cs="Liberation Serif"/>
          <w:color w:val="222222"/>
          <w:sz w:val="24"/>
        </w:rPr>
        <w:t>do not treat date pressure versus a date with owners as polish, Marcus Hale either owns it or we drop it, the number I will quote is 2024,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date pressure versus a date with owners is not a date, March 12, 2025 is if Tasha Quinn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the freeze clock versus a 'small apply' back in, polling faster is not a substitute for fixing the freeze clock versus a 'small apply',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the freeze clock versus a 'small apply' until Lila Voss writes the cut, the number I will quote is 10,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names in chat, logs, or a support zip sits with Order Picker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names in chat, logs, or a support zip, polling faster is not a substitute for fixing names in chat, logs, or a support zip,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a cleanup sheet that renames a SKU, the number I will quote is 2644,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7, 2025, leftover access for a cleanup sheet that renames a SKU is a bug, not a courtesy, a PNG is not a close on PCF-SOP-2024-058, and the sample I would still defend uses the same clock as 2025.</w:t>
      </w:r>
    </w:p>
    <w:p>
      <w:pPr>
        <w:spacing w:before="0" w:after="240" w:line="413" w:lineRule="auto"/>
        <w:ind w:firstLine="317"/>
      </w:pPr>
      <w:r>
        <w:rPr>
          <w:rFonts w:ascii="Liberation Serif" w:hAnsi="Liberation Serif" w:eastAsia="Liberation Serif" w:cs="Liberation Serif"/>
          <w:color w:val="222222"/>
          <w:sz w:val="24"/>
        </w:rPr>
        <w:t>Tasha Quinn still has a drill that is too small to catch the bug on PCF-2644, polling faster is not a substitute for fixing a drill that is too small to catch the bug, and I will not mix clocks to make a drill that is too small to catch the bug look healthier.</w:t>
      </w:r>
    </w:p>
    <w:p>
      <w:pPr>
        <w:spacing w:before="0" w:after="240" w:line="413" w:lineRule="auto"/>
        <w:ind w:firstLine="317"/>
      </w:pPr>
      <w:r>
        <w:rPr>
          <w:rFonts w:ascii="Liberation Serif" w:hAnsi="Liberation Serif" w:eastAsia="Liberation Serif" w:cs="Liberation Serif"/>
          <w:color w:val="222222"/>
          <w:sz w:val="24"/>
        </w:rPr>
        <w:t>do not treat a drill that is too small to catch the bug as polish, Jeilen Jones either owns it or we drop it, the number I will quote is 27,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weekend coverage that is not in the SLA is not a date, March 10, 2025 is if Lila Voss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weekend coverage that is not in the SLA back in, polling faster is not a substitute for fixing weekend coverage that is not in the SLA,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a vendor overlay we already rejected until Acceptor Marcus writes the cut, the number I will quote is 058,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a vendor overlay we already rejected sits with Ben Crowe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WMS lag after a count that looked fine, polling faster is not a substitute for fixing WMS lag after a count that looked fine,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WMS lag after a count that looked fine, the number I will quote is 40,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5, 2025, leftover access for RF login skew that looks like 'no work' is a bug, not a courtesy, a PNG is not a close on PCF-SOP-2024-058, and the sample I would still defend uses the same clock as 18.</w:t>
      </w:r>
    </w:p>
    <w:p>
      <w:pPr>
        <w:spacing w:before="0" w:after="240" w:line="413" w:lineRule="auto"/>
        <w:ind w:firstLine="317"/>
      </w:pPr>
      <w:r>
        <w:rPr>
          <w:rFonts w:ascii="Liberation Serif" w:hAnsi="Liberation Serif" w:eastAsia="Liberation Serif" w:cs="Liberation Serif"/>
          <w:color w:val="222222"/>
          <w:sz w:val="24"/>
        </w:rPr>
        <w:t>Lila Voss still has RF login skew that looks like 'no work' on PCF-2644, polling faster is not a substitute for fixing RF login skew that looks like 'no work', and I will not mix clocks to make RF login skew that looks like 'no work' look healthier.</w:t>
      </w:r>
    </w:p>
    <w:p>
      <w:pPr>
        <w:spacing w:before="0" w:after="240" w:line="413" w:lineRule="auto"/>
        <w:ind w:firstLine="317"/>
      </w:pPr>
      <w:r>
        <w:rPr>
          <w:rFonts w:ascii="Liberation Serif" w:hAnsi="Liberation Serif" w:eastAsia="Liberation Serif" w:cs="Liberation Serif"/>
          <w:color w:val="222222"/>
          <w:sz w:val="24"/>
        </w:rPr>
        <w:t>do not treat a dashboard screenshot standing in for a permalink as polish, Order Picker either owns it or we drop it, the number I will quote is 2025,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a dashboard screenshot standing in for a permalink is not a date, March 8, 2025 is if Acceptor Marcus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owner as a team name instead of a person back in, polling faster is not a substitute for fixing owner as a team name instead of a person,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owner as a team name instead of a person until Marcus Hale writes the cut, the number I will quote is 6.4,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averaging UPH instead of testing the close sits with Tasha Quinn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averaging UPH instead of testing the close, polling faster is not a substitute for fixing averaging UPH instead of testing the close,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dropping a slot in the same wave as the readers, the number I will quote is 31,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14, 2025, leftover access for dropping a slot in the same wave as the readers is a bug, not a courtesy, a PNG is not a close on PCF-SOP-2024-058, and the sample I would still defend uses the same clock as 10.</w:t>
      </w:r>
    </w:p>
    <w:p>
      <w:pPr>
        <w:spacing w:before="0" w:after="240" w:line="413" w:lineRule="auto"/>
        <w:ind w:firstLine="317"/>
      </w:pPr>
      <w:r>
        <w:rPr>
          <w:rFonts w:ascii="Liberation Serif" w:hAnsi="Liberation Serif" w:eastAsia="Liberation Serif" w:cs="Liberation Serif"/>
          <w:color w:val="222222"/>
          <w:sz w:val="24"/>
        </w:rPr>
        <w:t>Acceptor Marcus still has raising retries on a poison tote on PCF-2644, polling faster is not a substitute for fixing raising retries on a poison tote, and I will not mix clocks to make raising retries on a poison tote look healthier.</w:t>
      </w:r>
    </w:p>
    <w:p>
      <w:pPr>
        <w:spacing w:before="0" w:after="240" w:line="413" w:lineRule="auto"/>
        <w:ind w:firstLine="317"/>
      </w:pPr>
      <w:r>
        <w:rPr>
          <w:rFonts w:ascii="Liberation Serif" w:hAnsi="Liberation Serif" w:eastAsia="Liberation Serif" w:cs="Liberation Serif"/>
          <w:color w:val="222222"/>
          <w:sz w:val="24"/>
        </w:rPr>
        <w:t>do not treat raising retries on a poison tote as polish, Ben Crowe either owns it or we drop it, the number I will quote is 18,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lock budget on the primary aisle is not a date, March 6, 2025 is if Marcus Hale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lock budget on the primary aisle back in, polling faster is not a substitute for fixing lock budget on the primary aisle,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idempotency that is not a filename until Jeilen Jones writes the cut, the number I will quote is 024,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idempotency that is not a filename sits with Lila Voss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residency: no 'just a replica in the other building', polling faster is not a substitute for fixing residency: no 'just a replica in the other building',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residency: no 'just a replica in the other building', the number I will quote is 2024,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12, 2025, leftover access for exactly-once claims we will not make is a bug, not a courtesy, a PNG is not a close on PCF-SOP-2024-058, and the sample I would still defend uses the same clock as 058.</w:t>
      </w:r>
    </w:p>
    <w:p>
      <w:pPr>
        <w:spacing w:before="0" w:after="240" w:line="413" w:lineRule="auto"/>
        <w:ind w:firstLine="317"/>
      </w:pPr>
      <w:r>
        <w:rPr>
          <w:rFonts w:ascii="Liberation Serif" w:hAnsi="Liberation Serif" w:eastAsia="Liberation Serif" w:cs="Liberation Serif"/>
          <w:color w:val="222222"/>
          <w:sz w:val="24"/>
        </w:rPr>
        <w:t>Marcus Hale still has exactly-once claims we will not make on PCF-2644, polling faster is not a substitute for fixing exactly-once claims we will not make, and I will not mix clocks to make exactly-once claims we will not make look healthier.</w:t>
      </w:r>
    </w:p>
    <w:p>
      <w:pPr>
        <w:spacing w:before="0" w:after="240" w:line="413" w:lineRule="auto"/>
        <w:ind w:firstLine="317"/>
      </w:pPr>
      <w:r>
        <w:rPr>
          <w:rFonts w:ascii="Liberation Serif" w:hAnsi="Liberation Serif" w:eastAsia="Liberation Serif" w:cs="Liberation Serif"/>
          <w:color w:val="222222"/>
          <w:sz w:val="24"/>
        </w:rPr>
        <w:t>do not treat date pressure versus a date with owners as polish, Tasha Quinn either owns it or we drop it, the number I will quote is 10,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date pressure versus a date with owners is not a date, March 15, 2025 is if Jeilen Jones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the freeze clock versus a 'small apply' back in, polling faster is not a substitute for fixing the freeze clock versus a 'small apply',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the freeze clock versus a 'small apply' until Order Picker writes the cut, the number I will quote is 2644,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names in chat, logs, or a support zip sits with Acceptor Marcus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names in chat, logs, or a support zip, polling faster is not a substitute for fixing names in chat, logs, or a support zip,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a cleanup sheet that renames a SKU, the number I will quote is 27,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10, 2025, leftover access for a cleanup sheet that renames a SKU is a bug, not a courtesy, a PNG is not a close on PCF-SOP-2024-058, and the sample I would still defend uses the same clock as 6.4.</w:t>
      </w:r>
    </w:p>
    <w:p>
      <w:pPr>
        <w:spacing w:before="0" w:after="240" w:line="413" w:lineRule="auto"/>
        <w:ind w:firstLine="317"/>
      </w:pPr>
      <w:r>
        <w:rPr>
          <w:rFonts w:ascii="Liberation Serif" w:hAnsi="Liberation Serif" w:eastAsia="Liberation Serif" w:cs="Liberation Serif"/>
          <w:color w:val="222222"/>
          <w:sz w:val="24"/>
        </w:rPr>
        <w:t>Jeilen Jones still has a drill that is too small to catch the bug on PCF-2644, polling faster is not a substitute for fixing a drill that is too small to catch the bug, and I will not mix clocks to make a drill that is too small to catch the bug look healthier.</w:t>
      </w:r>
    </w:p>
    <w:p>
      <w:pPr>
        <w:spacing w:before="0" w:after="240" w:line="413" w:lineRule="auto"/>
        <w:ind w:firstLine="317"/>
      </w:pPr>
      <w:r>
        <w:rPr>
          <w:rFonts w:ascii="Liberation Serif" w:hAnsi="Liberation Serif" w:eastAsia="Liberation Serif" w:cs="Liberation Serif"/>
          <w:color w:val="222222"/>
          <w:sz w:val="24"/>
        </w:rPr>
        <w:t>do not treat a drill that is too small to catch the bug as polish, Lila Voss either owns it or we drop it, the number I will quote is 058,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weekend coverage that is not in the SLA is not a date, March 13, 2025 is if Order Picker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weekend coverage that is not in the SLA back in, polling faster is not a substitute for fixing weekend coverage that is not in the SLA,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a vendor overlay we already rejected until Ben Crowe writes the cut, the number I will quote is 40,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a vendor overlay we already rejected sits with Marcus Hale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WMS lag after a count that looked fine, polling faster is not a substitute for fixing WMS lag after a count that looked fine,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WMS lag after a count that looked fine, the number I will quote is 2025,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8, 2025, leftover access for RF login skew that looks like 'no work' is a bug, not a courtesy, a PNG is not a close on PCF-SOP-2024-058, and the sample I would still defend uses the same clock as 024.</w:t>
      </w:r>
    </w:p>
    <w:p>
      <w:pPr>
        <w:spacing w:before="0" w:after="240" w:line="413" w:lineRule="auto"/>
        <w:ind w:firstLine="317"/>
      </w:pPr>
      <w:r>
        <w:rPr>
          <w:rFonts w:ascii="Liberation Serif" w:hAnsi="Liberation Serif" w:eastAsia="Liberation Serif" w:cs="Liberation Serif"/>
          <w:color w:val="222222"/>
          <w:sz w:val="24"/>
        </w:rPr>
        <w:t>Order Picker still has RF login skew that looks like 'no work' on PCF-2644, polling faster is not a substitute for fixing RF login skew that looks like 'no work', and I will not mix clocks to make RF login skew that looks like 'no work' look healthier.</w:t>
      </w:r>
    </w:p>
    <w:p>
      <w:pPr>
        <w:spacing w:before="0" w:after="240" w:line="413" w:lineRule="auto"/>
        <w:ind w:firstLine="317"/>
      </w:pPr>
      <w:r>
        <w:rPr>
          <w:rFonts w:ascii="Liberation Serif" w:hAnsi="Liberation Serif" w:eastAsia="Liberation Serif" w:cs="Liberation Serif"/>
          <w:color w:val="222222"/>
          <w:sz w:val="24"/>
        </w:rPr>
        <w:t>do not treat a dashboard screenshot standing in for a permalink as polish, Acceptor Marcus either owns it or we drop it, the number I will quote is 6.4,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a dashboard screenshot standing in for a permalink is not a date, March 11, 2025 is if Ben Crowe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owner as a team name instead of a person back in, polling faster is not a substitute for fixing owner as a team name instead of a person,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owner as a team name instead of a person until Tasha Quinn writes the cut, the number I will quote is 31,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averaging UPH instead of testing the close sits with Jeilen Jones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averaging UPH instead of testing the close, polling faster is not a substitute for fixing averaging UPH instead of testing the close,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dropping a slot in the same wave as the readers, the number I will quote is 18,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6, 2025, leftover access for dropping a slot in the same wave as the readers is a bug, not a courtesy, a PNG is not a close on PCF-SOP-2024-058, and the sample I would still defend uses the same clock as 2644.</w:t>
      </w:r>
    </w:p>
    <w:p>
      <w:pPr>
        <w:spacing w:before="0" w:after="240" w:line="413" w:lineRule="auto"/>
        <w:ind w:firstLine="317"/>
      </w:pPr>
      <w:r>
        <w:rPr>
          <w:rFonts w:ascii="Liberation Serif" w:hAnsi="Liberation Serif" w:eastAsia="Liberation Serif" w:cs="Liberation Serif"/>
          <w:color w:val="222222"/>
          <w:sz w:val="24"/>
        </w:rPr>
        <w:t>Ben Crowe still has raising retries on a poison tote on PCF-2644, polling faster is not a substitute for fixing raising retries on a poison tote, and I will not mix clocks to make raising retries on a poison tote look healthier.</w:t>
      </w:r>
    </w:p>
    <w:p>
      <w:pPr>
        <w:spacing w:before="0" w:after="240" w:line="413" w:lineRule="auto"/>
        <w:ind w:firstLine="317"/>
      </w:pPr>
      <w:r>
        <w:rPr>
          <w:rFonts w:ascii="Liberation Serif" w:hAnsi="Liberation Serif" w:eastAsia="Liberation Serif" w:cs="Liberation Serif"/>
          <w:color w:val="222222"/>
          <w:sz w:val="24"/>
        </w:rPr>
        <w:t>do not treat raising retries on a poison tote as polish, Marcus Hale either owns it or we drop it, the number I will quote is 024,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lock budget on the primary aisle is not a date, March 9, 2025 is if Tasha Quinn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lock budget on the primary aisle back in, polling faster is not a substitute for fixing lock budget on the primary aisle,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idempotency that is not a filename until Lila Voss writes the cut, the number I will quote is 2024,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idempotency that is not a filename sits with Order Picker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residency: no 'just a replica in the other building', polling faster is not a substitute for fixing residency: no 'just a replica in the other building',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residency: no 'just a replica in the other building', the number I will quote is 10,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15, 2025, leftover access for exactly-once claims we will not make is a bug, not a courtesy, a PNG is not a close on PCF-SOP-2024-058, and the sample I would still defend uses the same clock as 40.</w:t>
      </w:r>
    </w:p>
    <w:p>
      <w:pPr>
        <w:spacing w:before="0" w:after="240" w:line="413" w:lineRule="auto"/>
        <w:ind w:firstLine="317"/>
      </w:pPr>
      <w:r>
        <w:rPr>
          <w:rFonts w:ascii="Liberation Serif" w:hAnsi="Liberation Serif" w:eastAsia="Liberation Serif" w:cs="Liberation Serif"/>
          <w:color w:val="222222"/>
          <w:sz w:val="24"/>
        </w:rPr>
        <w:t>Tasha Quinn still has exactly-once claims we will not make on PCF-2644, polling faster is not a substitute for fixing exactly-once claims we will not make, and I will not mix clocks to make exactly-once claims we will not make look healthier.</w:t>
      </w:r>
    </w:p>
    <w:p>
      <w:pPr>
        <w:spacing w:before="0" w:after="240" w:line="413" w:lineRule="auto"/>
        <w:ind w:firstLine="317"/>
      </w:pPr>
      <w:r>
        <w:rPr>
          <w:rFonts w:ascii="Liberation Serif" w:hAnsi="Liberation Serif" w:eastAsia="Liberation Serif" w:cs="Liberation Serif"/>
          <w:color w:val="222222"/>
          <w:sz w:val="24"/>
        </w:rPr>
        <w:t>do not treat date pressure versus a date with owners as polish, Jeilen Jones either owns it or we drop it, the number I will quote is 2644,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date pressure versus a date with owners is not a date, March 7, 2025 is if Lila Voss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the freeze clock versus a 'small apply' back in, polling faster is not a substitute for fixing the freeze clock versus a 'small apply',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the freeze clock versus a 'small apply' until Acceptor Marcus writes the cut, the number I will quote is 27,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names in chat, logs, or a support zip sits with Ben Crowe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names in chat, logs, or a support zip, polling faster is not a substitute for fixing names in chat, logs, or a support zip,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a cleanup sheet that renames a SKU, the number I will quote is 058,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13, 2025, leftover access for a cleanup sheet that renames a SKU is a bug, not a courtesy, a PNG is not a close on PCF-SOP-2024-058, and the sample I would still defend uses the same clock as 31.</w:t>
      </w:r>
    </w:p>
    <w:p>
      <w:pPr>
        <w:spacing w:before="0" w:after="240" w:line="413" w:lineRule="auto"/>
        <w:ind w:firstLine="317"/>
      </w:pPr>
      <w:r>
        <w:rPr>
          <w:rFonts w:ascii="Liberation Serif" w:hAnsi="Liberation Serif" w:eastAsia="Liberation Serif" w:cs="Liberation Serif"/>
          <w:color w:val="222222"/>
          <w:sz w:val="24"/>
        </w:rPr>
        <w:t>Lila Voss still has a drill that is too small to catch the bug on PCF-2644, polling faster is not a substitute for fixing a drill that is too small to catch the bug, and I will not mix clocks to make a drill that is too small to catch the bug look healthier.</w:t>
      </w:r>
    </w:p>
    <w:p>
      <w:pPr>
        <w:spacing w:before="0" w:after="240" w:line="413" w:lineRule="auto"/>
        <w:ind w:firstLine="317"/>
      </w:pPr>
      <w:r>
        <w:rPr>
          <w:rFonts w:ascii="Liberation Serif" w:hAnsi="Liberation Serif" w:eastAsia="Liberation Serif" w:cs="Liberation Serif"/>
          <w:color w:val="222222"/>
          <w:sz w:val="24"/>
        </w:rPr>
        <w:t>do not treat a drill that is too small to catch the bug as polish, Order Picker either owns it or we drop it, the number I will quote is 40,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weekend coverage that is not in the SLA is not a date, March 5, 2025 is if Acceptor Marcus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weekend coverage that is not in the SLA back in, polling faster is not a substitute for fixing weekend coverage that is not in the SLA,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a vendor overlay we already rejected until Marcus Hale writes the cut, the number I will quote is 2025,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a vendor overlay we already rejected sits with Tasha Quinn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WMS lag after a count that looked fine, polling faster is not a substitute for fixing WMS lag after a count that looked fine,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WMS lag after a count that looked fine, the number I will quote is 6.4,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11, 2025, leftover access for RF login skew that looks like 'no work' is a bug, not a courtesy, a PNG is not a close on PCF-SOP-2024-058, and the sample I would still defend uses the same clock as 2024.</w:t>
      </w:r>
    </w:p>
    <w:p>
      <w:pPr>
        <w:spacing w:before="0" w:after="240" w:line="413" w:lineRule="auto"/>
        <w:ind w:firstLine="317"/>
      </w:pPr>
      <w:r>
        <w:rPr>
          <w:rFonts w:ascii="Liberation Serif" w:hAnsi="Liberation Serif" w:eastAsia="Liberation Serif" w:cs="Liberation Serif"/>
          <w:color w:val="222222"/>
          <w:sz w:val="24"/>
        </w:rPr>
        <w:t>Acceptor Marcus still has RF login skew that looks like 'no work' on PCF-2644, polling faster is not a substitute for fixing RF login skew that looks like 'no work', and I will not mix clocks to make RF login skew that looks like 'no work' look healthier.</w:t>
      </w:r>
    </w:p>
    <w:p>
      <w:pPr>
        <w:spacing w:before="0" w:after="240" w:line="413" w:lineRule="auto"/>
        <w:ind w:firstLine="317"/>
      </w:pPr>
      <w:r>
        <w:rPr>
          <w:rFonts w:ascii="Liberation Serif" w:hAnsi="Liberation Serif" w:eastAsia="Liberation Serif" w:cs="Liberation Serif"/>
          <w:color w:val="222222"/>
          <w:sz w:val="24"/>
        </w:rPr>
        <w:t>do not treat a dashboard screenshot standing in for a permalink as polish, Ben Crowe either owns it or we drop it, the number I will quote is 31,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a dashboard screenshot standing in for a permalink is not a date, March 14, 2025 is if Marcus Hale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owner as a team name instead of a person back in, polling faster is not a substitute for fixing owner as a team name instead of a person,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owner as a team name instead of a person until Jeilen Jones writes the cut, the number I will quote is 18,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averaging UPH instead of testing the close sits with Lila Voss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averaging UPH instead of testing the close, polling faster is not a substitute for fixing averaging UPH instead of testing the close,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dropping a slot in the same wave as the readers, the number I will quote is 024,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9, 2025, leftover access for dropping a slot in the same wave as the readers is a bug, not a courtesy, a PNG is not a close on PCF-SOP-2024-058, and the sample I would still defend uses the same clock as 27.</w:t>
      </w:r>
    </w:p>
    <w:p>
      <w:pPr>
        <w:spacing w:before="0" w:after="240" w:line="413" w:lineRule="auto"/>
        <w:ind w:firstLine="317"/>
      </w:pPr>
      <w:r>
        <w:rPr>
          <w:rFonts w:ascii="Liberation Serif" w:hAnsi="Liberation Serif" w:eastAsia="Liberation Serif" w:cs="Liberation Serif"/>
          <w:color w:val="222222"/>
          <w:sz w:val="24"/>
        </w:rPr>
        <w:t>Marcus Hale still has raising retries on a poison tote on PCF-2644, polling faster is not a substitute for fixing raising retries on a poison tote, and I will not mix clocks to make raising retries on a poison tote look healthier.</w:t>
      </w:r>
    </w:p>
    <w:p>
      <w:pPr>
        <w:spacing w:before="0" w:after="240" w:line="413" w:lineRule="auto"/>
        <w:ind w:firstLine="317"/>
      </w:pPr>
      <w:r>
        <w:rPr>
          <w:rFonts w:ascii="Liberation Serif" w:hAnsi="Liberation Serif" w:eastAsia="Liberation Serif" w:cs="Liberation Serif"/>
          <w:color w:val="222222"/>
          <w:sz w:val="24"/>
        </w:rPr>
        <w:t>do not treat raising retries on a poison tote as polish, Tasha Quinn either owns it or we drop it, the number I will quote is 2024,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lock budget on the primary aisle is not a date, March 12, 2025 is if Jeilen Jones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lock budget on the primary aisle back in, polling faster is not a substitute for fixing lock budget on the primary aisle,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idempotency that is not a filename until Order Picker writes the cut, the number I will quote is 10,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idempotency that is not a filename sits with Acceptor Marcus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residency: no 'just a replica in the other building', polling faster is not a substitute for fixing residency: no 'just a replica in the other building',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residency: no 'just a replica in the other building', the number I will quote is 2644,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7, 2025, leftover access for exactly-once claims we will not make is a bug, not a courtesy, a PNG is not a close on PCF-SOP-2024-058, and the sample I would still defend uses the same clock as 2025.</w:t>
      </w:r>
    </w:p>
    <w:p>
      <w:pPr>
        <w:spacing w:before="0" w:after="240" w:line="413" w:lineRule="auto"/>
        <w:ind w:firstLine="317"/>
      </w:pPr>
      <w:r>
        <w:rPr>
          <w:rFonts w:ascii="Liberation Serif" w:hAnsi="Liberation Serif" w:eastAsia="Liberation Serif" w:cs="Liberation Serif"/>
          <w:color w:val="222222"/>
          <w:sz w:val="24"/>
        </w:rPr>
        <w:t>Jeilen Jones still has exactly-once claims we will not make on PCF-2644, polling faster is not a substitute for fixing exactly-once claims we will not make, and I will not mix clocks to make exactly-once claims we will not make look healthier.</w:t>
      </w:r>
    </w:p>
    <w:p>
      <w:pPr>
        <w:spacing w:before="0" w:after="240" w:line="413" w:lineRule="auto"/>
        <w:ind w:firstLine="317"/>
      </w:pPr>
      <w:r>
        <w:rPr>
          <w:rFonts w:ascii="Liberation Serif" w:hAnsi="Liberation Serif" w:eastAsia="Liberation Serif" w:cs="Liberation Serif"/>
          <w:color w:val="222222"/>
          <w:sz w:val="24"/>
        </w:rPr>
        <w:t>do not treat date pressure versus a date with owners as polish, Lila Voss either owns it or we drop it, the number I will quote is 27,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date pressure versus a date with owners is not a date, March 10, 2025 is if Order Picker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the freeze clock versus a 'small apply' back in, polling faster is not a substitute for fixing the freeze clock versus a 'small apply',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the freeze clock versus a 'small apply' until Ben Crowe writes the cut, the number I will quote is 058,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names in chat, logs, or a support zip sits with Marcus Hale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names in chat, logs, or a support zip, polling faster is not a substitute for fixing names in chat, logs, or a support zip,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a cleanup sheet that renames a SKU, the number I will quote is 40,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5, 2025, leftover access for a cleanup sheet that renames a SKU is a bug, not a courtesy, a PNG is not a close on PCF-SOP-2024-058, and the sample I would still defend uses the same clock as 18.</w:t>
      </w:r>
    </w:p>
    <w:p>
      <w:pPr>
        <w:spacing w:before="0" w:after="240" w:line="413" w:lineRule="auto"/>
        <w:ind w:firstLine="317"/>
      </w:pPr>
      <w:r>
        <w:rPr>
          <w:rFonts w:ascii="Liberation Serif" w:hAnsi="Liberation Serif" w:eastAsia="Liberation Serif" w:cs="Liberation Serif"/>
          <w:color w:val="222222"/>
          <w:sz w:val="24"/>
        </w:rPr>
        <w:t>Order Picker still has a drill that is too small to catch the bug on PCF-2644, polling faster is not a substitute for fixing a drill that is too small to catch the bug, and I will not mix clocks to make a drill that is too small to catch the bug look healthier.</w:t>
      </w:r>
    </w:p>
    <w:p>
      <w:pPr>
        <w:spacing w:before="0" w:after="240" w:line="413" w:lineRule="auto"/>
        <w:ind w:firstLine="317"/>
      </w:pPr>
      <w:r>
        <w:rPr>
          <w:rFonts w:ascii="Liberation Serif" w:hAnsi="Liberation Serif" w:eastAsia="Liberation Serif" w:cs="Liberation Serif"/>
          <w:color w:val="222222"/>
          <w:sz w:val="24"/>
        </w:rPr>
        <w:t>do not treat a drill that is too small to catch the bug as polish, Acceptor Marcus either owns it or we drop it, the number I will quote is 2025,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weekend coverage that is not in the SLA is not a date, March 8, 2025 is if Ben Crowe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weekend coverage that is not in the SLA back in, polling faster is not a substitute for fixing weekend coverage that is not in the SLA,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a vendor overlay we already rejected until Tasha Quinn writes the cut, the number I will quote is 6.4,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a vendor overlay we already rejected sits with Jeilen Jones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WMS lag after a count that looked fine, polling faster is not a substitute for fixing WMS lag after a count that looked fine,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WMS lag after a count that looked fine, the number I will quote is 31,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14, 2025, leftover access for RF login skew that looks like 'no work' is a bug, not a courtesy, a PNG is not a close on PCF-SOP-2024-058, and the sample I would still defend uses the same clock as 10.</w:t>
      </w:r>
    </w:p>
    <w:p>
      <w:pPr>
        <w:spacing w:before="0" w:after="240" w:line="413" w:lineRule="auto"/>
        <w:ind w:firstLine="317"/>
      </w:pPr>
      <w:r>
        <w:rPr>
          <w:rFonts w:ascii="Liberation Serif" w:hAnsi="Liberation Serif" w:eastAsia="Liberation Serif" w:cs="Liberation Serif"/>
          <w:color w:val="222222"/>
          <w:sz w:val="24"/>
        </w:rPr>
        <w:t>Ben Crowe still has RF login skew that looks like 'no work' on PCF-2644, polling faster is not a substitute for fixing RF login skew that looks like 'no work', and I will not mix clocks to make RF login skew that looks like 'no work' look healthier.</w:t>
      </w:r>
    </w:p>
    <w:p>
      <w:pPr>
        <w:spacing w:before="0" w:after="240" w:line="413" w:lineRule="auto"/>
        <w:ind w:firstLine="317"/>
      </w:pPr>
      <w:r>
        <w:rPr>
          <w:rFonts w:ascii="Liberation Serif" w:hAnsi="Liberation Serif" w:eastAsia="Liberation Serif" w:cs="Liberation Serif"/>
          <w:color w:val="222222"/>
          <w:sz w:val="24"/>
        </w:rPr>
        <w:t>do not treat a dashboard screenshot standing in for a permalink as polish, Marcus Hale either owns it or we drop it, the number I will quote is 18,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a dashboard screenshot standing in for a permalink is not a date, March 6, 2025 is if Tasha Quinn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owner as a team name instead of a person back in, polling faster is not a substitute for fixing owner as a team name instead of a person,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owner as a team name instead of a person until Lila Voss writes the cut, the number I will quote is 024,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averaging UPH instead of testing the close sits with Order Picker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averaging UPH instead of testing the close, polling faster is not a substitute for fixing averaging UPH instead of testing the close,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dropping a slot in the same wave as the readers, the number I will quote is 2024,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12, 2025, leftover access for dropping a slot in the same wave as the readers is a bug, not a courtesy, a PNG is not a close on PCF-SOP-2024-058, and the sample I would still defend uses the same clock as 058.</w:t>
      </w:r>
    </w:p>
    <w:p>
      <w:pPr>
        <w:spacing w:before="0" w:after="240" w:line="413" w:lineRule="auto"/>
        <w:ind w:firstLine="317"/>
      </w:pPr>
      <w:r>
        <w:rPr>
          <w:rFonts w:ascii="Liberation Serif" w:hAnsi="Liberation Serif" w:eastAsia="Liberation Serif" w:cs="Liberation Serif"/>
          <w:color w:val="222222"/>
          <w:sz w:val="24"/>
        </w:rPr>
        <w:t>Tasha Quinn still has raising retries on a poison tote on PCF-2644, polling faster is not a substitute for fixing raising retries on a poison tote, and I will not mix clocks to make raising retries on a poison tote look healthier.</w:t>
      </w:r>
    </w:p>
    <w:p>
      <w:pPr>
        <w:spacing w:before="0" w:after="240" w:line="413" w:lineRule="auto"/>
        <w:ind w:firstLine="317"/>
      </w:pPr>
      <w:r>
        <w:rPr>
          <w:rFonts w:ascii="Liberation Serif" w:hAnsi="Liberation Serif" w:eastAsia="Liberation Serif" w:cs="Liberation Serif"/>
          <w:color w:val="222222"/>
          <w:sz w:val="24"/>
        </w:rPr>
        <w:t>do not treat raising retries on a poison tote as polish, Jeilen Jones either owns it or we drop it, the number I will quote is 10,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lock budget on the primary aisle is not a date, March 15, 2025 is if Lila Voss keeps it, a PNG is not a close on PCF-SOP-2024-058, and a vendor discount is not evidence.</w:t>
      </w:r>
    </w:p>
    <w:p>
      <w:pPr>
        <w:spacing w:before="0" w:after="240" w:line="413" w:lineRule="auto"/>
        <w:ind w:firstLine="317"/>
      </w:pPr>
      <w:r>
        <w:rPr>
          <w:rFonts w:ascii="Liberation Serif" w:hAnsi="Liberation Serif" w:eastAsia="Liberation Serif" w:cs="Liberation Serif"/>
          <w:color w:val="222222"/>
          <w:sz w:val="24"/>
        </w:rPr>
        <w:t>I will not reopen Staging lane design for doors 1-4 to smuggle lock budget on the primary aisle back in, polling faster is not a substitute for fixing lock budget on the primary aisle, and if this fights the front of PCF-TDD-2025-024, strike it.</w:t>
      </w:r>
    </w:p>
    <w:p>
      <w:pPr>
        <w:spacing w:before="0" w:after="240" w:line="413" w:lineRule="auto"/>
        <w:ind w:firstLine="317"/>
      </w:pPr>
      <w:r>
        <w:rPr>
          <w:rFonts w:ascii="Liberation Serif" w:hAnsi="Liberation Serif" w:eastAsia="Liberation Serif" w:cs="Liberation Serif"/>
          <w:color w:val="222222"/>
          <w:sz w:val="24"/>
        </w:rPr>
        <w:t>Pinecrest can wait on idempotency that is not a filename until Acceptor Marcus writes the cut, the number I will quote is 2644, and if it is stale I will say so, and config, a WMS flag, and a rate change are all changes.</w:t>
      </w:r>
    </w:p>
    <w:p>
      <w:pPr>
        <w:spacing w:before="0" w:after="240" w:line="413" w:lineRule="auto"/>
        <w:ind w:firstLine="317"/>
      </w:pPr>
      <w:r>
        <w:rPr>
          <w:rFonts w:ascii="Liberation Serif" w:hAnsi="Liberation Serif" w:eastAsia="Liberation Serif" w:cs="Liberation Serif"/>
          <w:color w:val="222222"/>
          <w:sz w:val="24"/>
        </w:rPr>
        <w:t>leftover idempotency that is not a filename sits with Ben Crowe on PCF-SOP-2024-058, a PNG is not a close on PCF-SOP-2024-058, and abort beats a lying dual-run.</w:t>
      </w:r>
    </w:p>
    <w:p>
      <w:pPr>
        <w:spacing w:before="0" w:after="240" w:line="413" w:lineRule="auto"/>
        <w:ind w:firstLine="317"/>
      </w:pPr>
      <w:r>
        <w:rPr>
          <w:rFonts w:ascii="Liberation Serif" w:hAnsi="Liberation Serif" w:eastAsia="Liberation Serif" w:cs="Liberation Serif"/>
          <w:color w:val="222222"/>
          <w:sz w:val="24"/>
        </w:rPr>
        <w:t>I bounced a hallway yes on residency: no 'just a replica in the other building', polling faster is not a substitute for fixing residency: no 'just a replica in the other building', and object on PCF-2644, not in a side thread.</w:t>
      </w:r>
    </w:p>
    <w:p>
      <w:pPr>
        <w:spacing w:before="0" w:after="240" w:line="413" w:lineRule="auto"/>
        <w:ind w:firstLine="317"/>
      </w:pPr>
      <w:r>
        <w:rPr>
          <w:rFonts w:ascii="Liberation Serif" w:hAnsi="Liberation Serif" w:eastAsia="Liberation Serif" w:cs="Liberation Serif"/>
          <w:color w:val="222222"/>
          <w:sz w:val="24"/>
        </w:rPr>
        <w:t>stage.pinecrest.internal is the box I would open first for residency: no 'just a replica in the other building', the number I will quote is 27, and if it is stale I will say so, and the call in the front still holds and this is leftover work only.</w:t>
      </w:r>
    </w:p>
    <w:p>
      <w:pPr>
        <w:spacing w:before="0" w:after="240" w:line="413" w:lineRule="auto"/>
        <w:ind w:firstLine="317"/>
      </w:pPr>
      <w:r>
        <w:rPr>
          <w:rFonts w:ascii="Liberation Serif" w:hAnsi="Liberation Serif" w:eastAsia="Liberation Serif" w:cs="Liberation Serif"/>
          <w:color w:val="222222"/>
          <w:sz w:val="24"/>
        </w:rPr>
        <w:t>after March 10, 2025, leftover access for exactly-once claims we will not make is a bug, not a courtesy, a PNG is not a close on PCF-SOP-2024-058, and the sample I would still defend uses the same clock as 6.4.</w:t>
      </w:r>
    </w:p>
    <w:p>
      <w:pPr>
        <w:spacing w:before="0" w:after="240" w:line="413" w:lineRule="auto"/>
        <w:ind w:firstLine="317"/>
      </w:pPr>
      <w:r>
        <w:rPr>
          <w:rFonts w:ascii="Liberation Serif" w:hAnsi="Liberation Serif" w:eastAsia="Liberation Serif" w:cs="Liberation Serif"/>
          <w:color w:val="222222"/>
          <w:sz w:val="24"/>
        </w:rPr>
        <w:t>Lila Voss still has exactly-once claims we will not make on PCF-2644, polling faster is not a substitute for fixing exactly-once claims we will not make, and I will not mix clocks to make exactly-once claims we will not make look healthier.</w:t>
      </w:r>
    </w:p>
    <w:p>
      <w:pPr>
        <w:spacing w:before="0" w:after="240" w:line="413" w:lineRule="auto"/>
        <w:ind w:firstLine="317"/>
      </w:pPr>
      <w:r>
        <w:rPr>
          <w:rFonts w:ascii="Liberation Serif" w:hAnsi="Liberation Serif" w:eastAsia="Liberation Serif" w:cs="Liberation Serif"/>
          <w:color w:val="222222"/>
          <w:sz w:val="24"/>
        </w:rPr>
        <w:t>do not treat date pressure versus a date with owners as polish, Order Picker either owns it or we drop it, the number I will quote is 058, and if it is stale I will say so, and Pinecrest does not get stage.pinecrest.internal in an outbound sentence.</w:t>
      </w:r>
    </w:p>
    <w:p>
      <w:pPr>
        <w:spacing w:before="0" w:after="240" w:line="413" w:lineRule="auto"/>
        <w:ind w:firstLine="317"/>
      </w:pPr>
      <w:r>
        <w:rPr>
          <w:rFonts w:ascii="Liberation Serif" w:hAnsi="Liberation Serif" w:eastAsia="Liberation Serif" w:cs="Liberation Serif"/>
          <w:color w:val="222222"/>
          <w:sz w:val="24"/>
        </w:rPr>
        <w:t>date pressure on date pressure versus a date with owners is not a date, March 13, 2025 is if Acceptor Marcus keeps it, a PNG is not a close on PCF-SOP-2024-058, and a vendor discount is not evidence.</w:t>
      </w:r>
    </w:p>
    <w:sectPr w:rsidR="00FC693F" w:rsidRPr="0006063C" w:rsidSect="00034616">
      <w:headerReference w:type="default" r:id="rId9"/>
      <w:footerReference w:type="default" r:id="rId10"/>
      <w:pgSz w:w="12240" w:h="15840"/>
      <w:pgMar w:top="1656" w:right="1584" w:bottom="1368" w:left="1584"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A5F6A"/>
      </w:pBdr>
    </w:pPr>
    <w:r>
      <w:rPr>
        <w:rFonts w:ascii="Liberation Sans" w:hAnsi="Liberation Sans" w:eastAsia="Liberation Sans" w:cs="Liberation Sans"/>
        <w:color w:val="555555"/>
        <w:sz w:val="16"/>
      </w:rPr>
      <w:t>PCF-TDD-2025-024</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February 27, 2025</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1A5F6A"/>
        <w:sz w:val="16"/>
      </w:rPr>
      <w:t>Pinecrest Fulfillment</w:t>
    </w:r>
  </w:p>
  <w:p>
    <w:pPr>
      <w:spacing w:before="0" w:after="40" w:line="200" w:lineRule="auto"/>
      <w:pBdr>
        <w:bottom w:val="single" w:sz="8" w:space="1" w:color="1A5F6A"/>
      </w:pBdr>
    </w:pPr>
    <w:r>
      <w:rPr>
        <w:rFonts w:ascii="Liberation Sans" w:hAnsi="Liberation Sans" w:eastAsia="Liberation Sans" w:cs="Liberation Sans"/>
        <w:i/>
        <w:color w:val="555555"/>
        <w:sz w:val="16"/>
      </w:rPr>
      <w:t>Staging lane design for doors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1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A5F6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43</Pages>
  <Words>13921</Words>
  <Characters>83526</Characters>
  <Application>Microsoft Office Word</Application>
  <DocSecurity>0</DocSecurity>
  <Lines>0</Lines>
  <Paragraphs>0</Paragraphs>
  <ScaleCrop>false</ScaleCrop>
  <Company>Pinecrest Fulfillment</Company>
  <LinksUpToDate>false</LinksUpToDate>
  <CharactersWithSpaces>97447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Staging lane design for doors 1-4</dc:title>
  <dc:subject>Technical design document</dc:subject>
  <dc:creator>Jeilen Jones</dc:creator>
  <cp:keywords>PCF-TDD-2025-024</cp:keywords>
  <dc:description/>
  <cp:lastModifiedBy>Jeilen Jones</cp:lastModifiedBy>
  <cp:revision>6</cp:revision>
  <dcterms:created xsi:type="dcterms:W3CDTF">2025-02-27T12:53:00Z</dcterms:created>
  <dcterms:modified xsi:type="dcterms:W3CDTF">2025-02-27T17:32:00Z</dcterms:modified>
  <cp:category>Technical design document</cp:category>
</cp:coreProperties>
</file>