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PINECREST FULFILLMENT  ·  MISPICK  ·  PCF-INC-2024-008</w:t>
      </w:r>
    </w:p>
    <w:p>
      <w:pPr>
        <w:spacing w:before="0" w:after="80" w:line="240" w:lineRule="auto"/>
      </w:pPr>
      <w:r>
        <w:rPr>
          <w:rFonts w:ascii="Liberation Sans" w:hAnsi="Liberation Sans" w:eastAsia="Liberation Sans" w:cs="Liberation Sans"/>
          <w:b/>
          <w:color w:val="164E63"/>
          <w:sz w:val="44"/>
        </w:rPr>
        <w:t>Incident: 14 mispicks on wave 2-14 after skip-scan Friday</w:t>
      </w:r>
    </w:p>
    <w:p>
      <w:pPr>
        <w:spacing w:before="0" w:after="160" w:line="230" w:lineRule="auto"/>
      </w:pPr>
      <w:r>
        <w:rPr>
          <w:rFonts w:ascii="DejaVu Serif" w:hAnsi="DejaVu Serif" w:eastAsia="DejaVu Serif" w:cs="DejaVu Serif"/>
          <w:i/>
          <w:color w:val="2A5F72"/>
          <w:sz w:val="24"/>
        </w:rPr>
        <w:t>January 12, 2024, pack caught it, ticket PCF-INC-2024-008</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PCF-INC-2024-008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Closed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January 16,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PCF-INC-2024-008; PCF-1104; PCF-INC-2024-008-QA</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23,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PCF-INC-2024-008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4,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Tasha Quinn. let pack catch mispicks as the control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let pack catch mispicks as the control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16,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wms.pinecrest.internal. Ticket PCF-INC-2024-008.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40" w:line="413" w:lineRule="auto"/>
        <w:ind w:firstLine="288"/>
      </w:pPr>
      <w:r>
        <w:rPr>
          <w:rFonts w:ascii="DejaVu Serif" w:hAnsi="DejaVu Serif" w:eastAsia="DejaVu Serif" w:cs="DejaVu Serif"/>
          <w:color w:val="222222"/>
          <w:sz w:val="24"/>
        </w:rPr>
        <w:t>Tasha Quinn asked for a written cut of Incident. Current path: Skip-scan still happening on Friday overtime. This document locks write-up on skip-scan, pack is not the control. let pack catch mispicks as the control is out because Pack is downstream. 14 wrong totes already cost 2.7 hours and one customer reship.</w:t>
      </w:r>
    </w:p>
    <w:p>
      <w:pPr>
        <w:pStyle w:val="Heading1"/>
      </w:pPr>
      <w:r>
        <w:t>Incident: 14 mispicks on wave 2-14 after skip-scan Friday</w:t>
      </w:r>
    </w:p>
    <w:p>
      <w:pPr>
        <w:spacing w:before="0" w:after="240" w:line="413" w:lineRule="auto"/>
        <w:ind w:firstLine="288"/>
      </w:pPr>
      <w:r>
        <w:rPr>
          <w:rFonts w:ascii="DejaVu Serif" w:hAnsi="DejaVu Serif" w:eastAsia="DejaVu Serif" w:cs="DejaVu Serif"/>
          <w:color w:val="222222"/>
          <w:sz w:val="24"/>
        </w:rPr>
        <w:t>This is the working cut for PCF-INC-2024-008 on January 16, 2024. Tasha Quinn asked for a written bound after the current path (Skip-scan still happening on Friday overtime) stopped being honest. I am Jeilen Jones, Order Picker, writing for Marcus Hale, Tasha Quinn, and Ben Crowe. Primary host wms.pinecrest.internal. If you are skimming, jump the decision callout, then the refuse on let pack catch mispicks as the control, then open questions. If you are on the floor next shift, jump the constraints, the numbers table, and the steps.</w:t>
      </w:r>
    </w:p>
    <w:p>
      <w:pPr>
        <w:spacing w:before="0" w:after="240" w:line="413" w:lineRule="auto"/>
        <w:ind w:firstLine="288"/>
      </w:pPr>
      <w:r>
        <w:rPr>
          <w:rFonts w:ascii="DejaVu Serif" w:hAnsi="DejaVu Serif" w:eastAsia="DejaVu Serif" w:cs="DejaVu Serif"/>
          <w:color w:val="222222"/>
          <w:sz w:val="24"/>
        </w:rPr>
        <w:t>Retrain skip-scan as a write-up. Replay wave 2-14. Do not 'fix it at pack' as policy. I am not restating a hallway yes. let pack catch mispicks as the control is out because Pack is downstream. 14 wrong totes already cost 2.7 hours and one customer reship. Cost of doing nothing is already in the numbers: mispicks=14, wave=2-14, hours=2.7, reship=1, start=09:40, caught=14:20, weeks=1, ot=1. Sibling tickets PCF-1104 and PCF-INC-2024-008-QA. I will not reopen let pack catch mispicks as the control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DejaVu Serif" w:hAnsi="DejaVu Serif" w:eastAsia="DejaVu Serif" w:cs="DejaVu Serif"/>
                <w:color w:val="222222"/>
                <w:sz w:val="21"/>
              </w:rPr>
              <w:t>Retrain skip-scan as a write-up. Replay wave 2-14. Do not 'fix it at pack' as policy.</w:t>
            </w:r>
          </w:p>
        </w:tc>
      </w:tr>
    </w:tbl>
    <w:p>
      <w:pPr>
        <w:spacing w:before="80" w:after="160" w:line="80" w:lineRule="auto"/>
      </w:pPr>
    </w:p>
    <w:p>
      <w:pPr>
        <w:spacing w:before="0" w:after="240" w:line="413" w:lineRule="auto"/>
        <w:ind w:firstLine="288"/>
      </w:pPr>
      <w:r>
        <w:rPr>
          <w:rFonts w:ascii="DejaVu Serif" w:hAnsi="DejaVu Serif" w:eastAsia="DejaVu Serif" w:cs="DejaVu Serif"/>
          <w:color w:val="222222"/>
          <w:sz w:val="24"/>
        </w:rPr>
        <w:t>Background on wms.pinecrest.internal. Skip-scan still happening on Friday overtime. That is the system Marcus Hale lives with, not a slide. I timed or pulled the leftover on pack.pinecrest.internal the week before this file. Miss counts, minutes, and weights in this file are from that pull, not a round number I liked. Ticket PCF-INC-2024-008 names the pull. If those numbers moved after January 16,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PCF-INC-2024-008. let pack catch mispicks as the control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Skip-scan still happening on Friday overtime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mispicks=14, wave=2-14, hours=2.7, reship=1, start=09:40, caught=14:20, weeks=1, ot=1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let pack catch mispicks as the control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Pack is downstream. 14 wrong totes already cost 2.7 hours and one customer reship.</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PCF-INC-2024-008-QA</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write-up on skip-scan, pack is not the control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wms.pinecrest.internal, ticket PCF-INC-2024-008</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13" w:lineRule="auto"/>
        <w:ind w:firstLine="288"/>
      </w:pPr>
      <w:r>
        <w:rPr>
          <w:rFonts w:ascii="DejaVu Serif" w:hAnsi="DejaVu Serif" w:eastAsia="DejaVu Serif" w:cs="DejaVu Serif"/>
          <w:color w:val="222222"/>
          <w:sz w:val="24"/>
        </w:rPr>
        <w:t>Ben Crowe owns a leftover that is easy to skip: rf.pinecrest.internal. I will ping once. After that the owner is late, not blocked. Unique to this file (04): refuse on let pack catch mispicks as the control, lock is write-up on skip-scan, pack is not the control. I will not hide a process change inside a 'quick align' on PCF-1104.</w:t>
      </w:r>
    </w:p>
    <w:p>
      <w:pPr>
        <w:spacing w:before="80" w:after="160" w:line="260" w:lineRule="auto"/>
        <w:ind w:left="432"/>
      </w:pPr>
      <w:r>
        <w:rPr>
          <w:rFonts w:ascii="DejaVu Serif" w:hAnsi="DejaVu Serif" w:eastAsia="DejaVu Serif" w:cs="DejaVu Serif"/>
          <w:i/>
          <w:color w:val="2A5F72"/>
          <w:sz w:val="22"/>
        </w:rPr>
        <w:t>Pack should not be our quality wall. The pick should be right.</w:t>
      </w:r>
    </w:p>
    <w:p>
      <w:pPr>
        <w:spacing w:before="0" w:after="160" w:line="220" w:lineRule="auto"/>
        <w:ind w:left="432"/>
      </w:pPr>
      <w:r>
        <w:rPr>
          <w:rFonts w:ascii="Liberation Sans" w:hAnsi="Liberation Sans" w:eastAsia="Liberation Sans" w:cs="Liberation Sans"/>
          <w:color w:val="555555"/>
          <w:sz w:val="18"/>
        </w:rPr>
        <w:t>- Tasha Quinn, January 12 14:20</w:t>
      </w:r>
    </w:p>
    <w:p>
      <w:pPr>
        <w:spacing w:before="0" w:after="240" w:line="413" w:lineRule="auto"/>
        <w:ind w:firstLine="288"/>
      </w:pPr>
      <w:r>
        <w:rPr>
          <w:rFonts w:ascii="DejaVu Serif" w:hAnsi="DejaVu Serif" w:eastAsia="DejaVu Serif" w:cs="DejaVu Serif"/>
          <w:color w:val="222222"/>
          <w:sz w:val="24"/>
        </w:rPr>
        <w:t>What a skeptical lead would try first on wms.pinecrest.internal: the path Tasha Quinn actually has, not an empty-tote photo. Metric I will argue is a clean confirm, not a vanity units-per-hour. If we cannot show that path on pack.pinecrest.internal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DejaVu Serif" w:hAnsi="DejaVu Serif" w:eastAsia="DejaVu Serif" w:cs="DejaVu Serif"/>
                <w:color w:val="222222"/>
                <w:sz w:val="21"/>
              </w:rPr>
              <w:t>write-up on skip-scan, pack is not the control Host wms.pinecrest.internal. Ticket PCF-INC-2024-008. Acceptor Marcus Hale.</w:t>
            </w:r>
          </w:p>
        </w:tc>
      </w:tr>
    </w:tbl>
    <w:p>
      <w:pPr>
        <w:spacing w:before="80" w:after="160" w:line="80" w:lineRule="auto"/>
      </w:pPr>
    </w:p>
    <w:p>
      <w:pPr>
        <w:spacing w:before="0" w:after="240" w:line="413" w:lineRule="auto"/>
        <w:ind w:firstLine="288"/>
      </w:pPr>
      <w:r>
        <w:rPr>
          <w:rFonts w:ascii="DejaVu Serif" w:hAnsi="DejaVu Serif" w:eastAsia="DejaVu Serif" w:cs="DejaVu Serif"/>
          <w:color w:val="222222"/>
          <w:sz w:val="24"/>
        </w:rPr>
        <w:t>Open clock: write-up on skip-scan, pack is not the control. If that clock collides with a safety lock, the date moves and the scope does not. Marcus Hale hears the new date on PCF-INC-2024-008. I will not book a change in the last 40 minutes of a lock because it is 'just a rate.' A rate change is a change. Host if we have to prove a count: wms.pinecrest.internal.</w:t>
      </w:r>
    </w:p>
    <w:p>
      <w:pPr>
        <w:spacing w:before="80" w:after="60" w:line="200" w:lineRule="auto"/>
      </w:pPr>
      <w:r>
        <w:rPr>
          <w:rFonts w:ascii="Liberation Sans" w:hAnsi="Liberation Sans" w:eastAsia="Liberation Sans" w:cs="Liberation Sans"/>
          <w:i/>
          <w:color w:val="555555"/>
          <w:sz w:val="17"/>
        </w:rPr>
        <w:t>Numbers I will defend for PCF-INC-2024-008.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mispicks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wave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2-14</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reship</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start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caught</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14:20</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ot</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r>
    </w:tbl>
    <w:p>
      <w:pPr>
        <w:spacing w:before="40" w:after="160" w:line="80" w:lineRule="auto"/>
      </w:pPr>
    </w:p>
    <w:p>
      <w:pPr>
        <w:pStyle w:val="Heading2"/>
      </w:pPr>
      <w:r>
        <w:t>Refuse: let pack catch mispicks as the control</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let pack catch mispicks as the control is out. Pack is downstream. 14 wrong totes already cost 2.7 hours and one customer reship. I will not reopen it because someone asked for a rate waiver.</w:t>
            </w:r>
          </w:p>
        </w:tc>
      </w:tr>
    </w:tbl>
    <w:p>
      <w:pPr>
        <w:spacing w:before="80" w:after="160" w:line="80" w:lineRule="auto"/>
      </w:pPr>
    </w:p>
    <w:p>
      <w:pPr>
        <w:spacing w:before="0" w:after="240" w:line="413" w:lineRule="auto"/>
        <w:ind w:firstLine="288"/>
      </w:pPr>
      <w:r>
        <w:rPr>
          <w:rFonts w:ascii="DejaVu Serif" w:hAnsi="DejaVu Serif" w:eastAsia="DejaVu Serif" w:cs="DejaVu Serif"/>
          <w:color w:val="222222"/>
          <w:sz w:val="24"/>
        </w:rPr>
        <w:t>Failure mode if we ignore the refuse: let pack catch mispicks as the control comes back wearing a new coat. I want that named in review notes, not rediscovered by Ben Crowe on a Monday. Ticket PCF-1104. Numbers I will not 'simplify': mispicks=14, wave=2-14, hours=2.7, reship=1, start=09:40, caught=14:20, weeks=1, ot=1. Same clock as the front. I will not mix clocks to make wms.pinecrest.internal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rf.pinecrest.internal stay in the path? Yes, no, or a new date on PCF-INC-2024-008-QA.</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Tasha Quinn: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wms.pinecrest.internal expires or the handoff failed.</w:t>
      </w:r>
    </w:p>
    <w:p>
      <w:pPr>
        <w:pStyle w:val="Heading2"/>
      </w:pPr>
      <w:r>
        <w:t>Working notes a colleague can execute</w:t>
      </w:r>
    </w:p>
    <w:p>
      <w:pPr>
        <w:spacing w:before="0" w:after="240" w:line="413" w:lineRule="auto"/>
        <w:ind w:firstLine="288"/>
      </w:pPr>
      <w:r>
        <w:rPr>
          <w:rFonts w:ascii="DejaVu Serif" w:hAnsi="DejaVu Serif" w:eastAsia="DejaVu Serif" w:cs="DejaVu Serif"/>
          <w:color w:val="222222"/>
          <w:sz w:val="24"/>
        </w:rPr>
        <w:t>Handoff leftover for this file: next owner inherits wms.pinecrest.internal, PCF-INC-2024-008, and the last three working pages. Access that has to move is who can change pack.pinecrest.internal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PCF-INC-2024-008. wms.pinecrest.internal.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PCF-INC-2024-008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host=wms.pinecrest.internal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PCF-INC-2024-008 before any write.</w:t>
      </w:r>
    </w:p>
    <w:p>
      <w:pPr>
        <w:pStyle w:val="ListNumber"/>
        <w:spacing w:before="20" w:after="60" w:line="260" w:lineRule="auto"/>
      </w:pPr>
      <w:r>
        <w:rPr>
          <w:rFonts w:ascii="DejaVu Serif" w:hAnsi="DejaVu Serif" w:eastAsia="DejaVu Serif" w:cs="DejaVu Serif"/>
          <w:color w:val="222222"/>
          <w:sz w:val="24"/>
        </w:rPr>
        <w:t>Confirm on wms.pinecrest.internal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let pack catch mispicks as the control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PCF-INC-2024-008.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let pack catch mispicks as the control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40" w:line="413" w:lineRule="auto"/>
        <w:ind w:firstLine="288"/>
      </w:pPr>
      <w:r>
        <w:rPr>
          <w:rFonts w:ascii="DejaVu Serif" w:hAnsi="DejaVu Serif" w:eastAsia="DejaVu Serif" w:cs="DejaVu Serif"/>
          <w:color w:val="222222"/>
          <w:sz w:val="24"/>
        </w:rPr>
        <w:t>People who missed the room get the decision, the refuse, and the date, not a reconstruction of tone. Lila Voss is on that list. Object on PCF-INC-2024-008. Jeilen Jones will reject a comment that is only 'as discussed.'</w:t>
      </w:r>
    </w:p>
    <w:p>
      <w:pPr>
        <w:pStyle w:val="Heading2"/>
      </w:pPr>
      <w:r>
        <w:t>Named leftover unique to PCF-INC-2024-008</w:t>
      </w:r>
    </w:p>
    <w:p>
      <w:pPr>
        <w:spacing w:before="0" w:after="240" w:line="413" w:lineRule="auto"/>
        <w:ind w:firstLine="288"/>
      </w:pPr>
      <w:r>
        <w:rPr>
          <w:rFonts w:ascii="DejaVu Serif" w:hAnsi="DejaVu Serif" w:eastAsia="DejaVu Serif" w:cs="DejaVu Serif"/>
          <w:color w:val="222222"/>
          <w:sz w:val="24"/>
        </w:rPr>
        <w:t>pack.pinecrest.internal is in this file because skipping it is how the last near-miss happened. Ben Crowe owns the check. I want a count on PCF-INC-2024-008-QA before anyone says the leftover is 'implied.' Implied leftovers are how let pack catch mispicks as the control almost returned.</w:t>
      </w:r>
    </w:p>
    <w:p>
      <w:pPr>
        <w:pStyle w:val="Heading2"/>
      </w:pPr>
      <w:r>
        <w:t>What I will not claim in PCF-INC-2024-008</w:t>
      </w:r>
    </w:p>
    <w:p>
      <w:pPr>
        <w:spacing w:before="0" w:after="240" w:line="413" w:lineRule="auto"/>
        <w:ind w:firstLine="288"/>
      </w:pPr>
      <w:r>
        <w:rPr>
          <w:rFonts w:ascii="DejaVu Serif" w:hAnsi="DejaVu Serif" w:eastAsia="DejaVu Serif" w:cs="DejaVu Serif"/>
          <w:color w:val="222222"/>
          <w:sz w:val="24"/>
        </w:rPr>
        <w:t>I will not claim let pack catch mispicks as the control is impossible at another shop. I will claim we will not do it here. I will not claim zero incidents after this cut. I will claim the next one dies at the gate named in the lock. Host wms.pinecrest.internal.</w:t>
      </w:r>
    </w:p>
    <w:p>
      <w:pPr>
        <w:pStyle w:val="Heading2"/>
      </w:pPr>
      <w:r>
        <w:t>First useful slice for PCF-INC-2024-008</w:t>
      </w:r>
    </w:p>
    <w:p>
      <w:pPr>
        <w:spacing w:before="0" w:after="240" w:line="413" w:lineRule="auto"/>
        <w:ind w:firstLine="288"/>
      </w:pPr>
      <w:r>
        <w:rPr>
          <w:rFonts w:ascii="DejaVu Serif" w:hAnsi="DejaVu Serif" w:eastAsia="DejaVu Serif" w:cs="DejaVu Serif"/>
          <w:color w:val="222222"/>
          <w:sz w:val="24"/>
        </w:rPr>
        <w:t>First useful is write-up on skip-scan, pack is not the control, not a prettier board or a louder huddle. Tasha Quinn sees that slice on wms.pinecrest.internal. If the slice needs a second process, that is a new ticket and Marcus Hale is in the thread. I will not hide it inside PCF-INC-2024-008.</w:t>
      </w:r>
    </w:p>
    <w:p>
      <w:pPr>
        <w:pStyle w:val="Heading2"/>
      </w:pPr>
      <w:r>
        <w:t>Photos, labels, and identifiers (04)</w:t>
      </w:r>
    </w:p>
    <w:p>
      <w:pPr>
        <w:spacing w:before="0" w:after="240" w:line="413" w:lineRule="auto"/>
        <w:ind w:firstLine="288"/>
      </w:pPr>
      <w:r>
        <w:rPr>
          <w:rFonts w:ascii="DejaVu Serif" w:hAnsi="DejaVu Serif" w:eastAsia="DejaVu Serif" w:cs="DejaVu Serif"/>
          <w:color w:val="222222"/>
          <w:sz w:val="24"/>
        </w:rPr>
        <w:t>A photo for this work is a bin or a seal, not a customer's face. Tote IDs stay on PCF-INC-2024-008. Pressure is not a reason to paste a phone number into the ticket. Jeilen Jones will bounce it. Host if we have to prove a redaction: rf.pinecrest.internal.</w:t>
      </w:r>
    </w:p>
    <w:p>
      <w:pPr>
        <w:pStyle w:val="Heading1"/>
      </w:pPr>
      <w:r>
        <w:t>What we will actually change after PCF-INC-2024-008</w:t>
      </w:r>
    </w:p>
    <w:p>
      <w:pPr>
        <w:spacing w:before="0" w:after="240" w:line="413" w:lineRule="auto"/>
        <w:ind w:firstLine="288"/>
      </w:pPr>
      <w:r>
        <w:rPr>
          <w:rFonts w:ascii="DejaVu Serif" w:hAnsi="DejaVu Serif" w:eastAsia="DejaVu Serif" w:cs="DejaVu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Marcus Hale.</w:t>
      </w:r>
    </w:p>
    <w:p>
      <w:pPr>
        <w:pStyle w:val="Heading2"/>
      </w:pPr>
      <w:r>
        <w:t>Change 1: blast radius</w:t>
      </w:r>
    </w:p>
    <w:p>
      <w:pPr>
        <w:spacing w:before="0" w:after="240" w:line="413" w:lineRule="auto"/>
        <w:ind w:firstLine="288"/>
      </w:pPr>
      <w:r>
        <w:rPr>
          <w:rFonts w:ascii="DejaVu Serif" w:hAnsi="DejaVu Serif" w:eastAsia="DejaVu Serif" w:cs="DejaVu Serif"/>
          <w:color w:val="222222"/>
          <w:sz w:val="24"/>
        </w:rPr>
        <w:t>Hole: one bad tote became the whole wave. That is the contributing factor, not a vibe. Fix we are committing to: make the failure loud on pack.pinecrest.internal and stop the write path before it creates 576 junk rows. Verification: a replay in staging that used to succeed at being wrong must now fail closed. Owner Jeilen Jones, ticket PCF-1104, due January 21,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Jeilen Jones says so on PCF-INC-2024-008 with a new date, not a status emoji. Customer/ops path if this repeats: Ben Crowe gets a factual count, not an apology paragraph.</w:t>
      </w:r>
    </w:p>
    <w:p>
      <w:pPr>
        <w:pStyle w:val="Heading2"/>
      </w:pPr>
      <w:r>
        <w:t>Change 2: scan key</w:t>
      </w:r>
    </w:p>
    <w:p>
      <w:pPr>
        <w:spacing w:before="0" w:after="240" w:line="413" w:lineRule="auto"/>
        <w:ind w:firstLine="288"/>
      </w:pPr>
      <w:r>
        <w:rPr>
          <w:rFonts w:ascii="DejaVu Serif" w:hAnsi="DejaVu Serif" w:eastAsia="DejaVu Serif" w:cs="DejaVu Serif"/>
          <w:color w:val="222222"/>
          <w:sz w:val="24"/>
        </w:rPr>
        <w:t>Hole: location, tote, or missing lot code. That is the contributing factor, not a vibe. Fix we are committing to: make the failure loud on rf.pinecrest.internal and stop the write path before it creates 4423 junk rows. Verification: a replay in staging that used to succeed at being wrong must now fail closed. Owner Ben Crowe, ticket PCF-INC-2024-008-QA, due January 26,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Ben Crowe says so on PCF-INC-2024-008 with a new date, not a status emoji. Customer/ops path if this repeats: Ben Crowe gets a factual count, not an apology paragraph.</w:t>
      </w:r>
    </w:p>
    <w:p>
      <w:pPr>
        <w:pStyle w:val="Heading2"/>
      </w:pPr>
      <w:r>
        <w:t>Change 3: replay without a lock</w:t>
      </w:r>
    </w:p>
    <w:p>
      <w:pPr>
        <w:spacing w:before="0" w:after="240" w:line="413" w:lineRule="auto"/>
        <w:ind w:firstLine="288"/>
      </w:pPr>
      <w:r>
        <w:rPr>
          <w:rFonts w:ascii="DejaVu Serif" w:hAnsi="DejaVu Serif" w:eastAsia="DejaVu Serif" w:cs="DejaVu Serif"/>
          <w:color w:val="222222"/>
          <w:sz w:val="24"/>
        </w:rPr>
        <w:t>Hole: weekend plus Monday both counted the same pallet. That is the contributing factor, not a vibe. Fix we are committing to: make the failure loud on wms.pinecrest.internal and stop the write path before it creates 545 junk rows. Verification: a replay in staging that used to succeed at being wrong must now fail closed. Owner Lila Voss, ticket PCF-INC-2024-008, due January 31,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Lila Voss says so on PCF-INC-2024-008 with a new date, not a status emoji. Customer/ops path if this repeats: Ben Crowe gets a factual count, not an apology paragraph.</w:t>
      </w:r>
    </w:p>
    <w:p>
      <w:pPr>
        <w:pStyle w:val="Heading2"/>
      </w:pPr>
      <w:r>
        <w:t>Change 4: floor guess</w:t>
      </w:r>
    </w:p>
    <w:p>
      <w:pPr>
        <w:spacing w:before="0" w:after="240" w:line="413" w:lineRule="auto"/>
        <w:ind w:firstLine="288"/>
      </w:pPr>
      <w:r>
        <w:rPr>
          <w:rFonts w:ascii="DejaVu Serif" w:hAnsi="DejaVu Serif" w:eastAsia="DejaVu Serif" w:cs="DejaVu Serif"/>
          <w:color w:val="222222"/>
          <w:sz w:val="24"/>
        </w:rPr>
        <w:t>Hole: restarted the gun before reading the tell. That is the contributing factor, not a vibe. Fix we are committing to: make the failure loud on pack.pinecrest.internal and stop the write path before it creates 2679 junk rows. Verification: a replay in staging that used to succeed at being wrong must now fail closed. Owner Order Picker, ticket PCF-1104, due February 5,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Order Picker says so on PCF-INC-2024-008 with a new date, not a status emoji. Customer/ops path if this repeats: Ben Crowe gets a factual count, not an apology paragraph.</w:t>
      </w:r>
    </w:p>
    <w:p>
      <w:pPr>
        <w:pStyle w:val="Heading2"/>
      </w:pPr>
      <w:r>
        <w:t>Change 5: practice lie</w:t>
      </w:r>
    </w:p>
    <w:p>
      <w:pPr>
        <w:spacing w:before="0" w:after="240" w:line="413" w:lineRule="auto"/>
        <w:ind w:firstLine="288"/>
      </w:pPr>
      <w:r>
        <w:rPr>
          <w:rFonts w:ascii="DejaVu Serif" w:hAnsi="DejaVu Serif" w:eastAsia="DejaVu Serif" w:cs="DejaVu Serif"/>
          <w:color w:val="222222"/>
          <w:sz w:val="24"/>
        </w:rPr>
        <w:t>Hole: too few totes in the drill, missed the bug. That is the contributing factor, not a vibe. Fix we are committing to: make the failure loud on rf.pinecrest.internal and stop the write path before it creates 5329 junk rows. Verification: a replay in staging that used to succeed at being wrong must now fail closed. Owner Acceptor Marcus, ticket PCF-INC-2024-008-QA, due February 10,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Acceptor Marcus says so on PCF-INC-2024-008 with a new date, not a status emoji. Customer/ops path if this repeats: Ben Crowe gets a factual count, not an apology paragraph.</w:t>
      </w:r>
    </w:p>
    <w:p>
      <w:pPr>
        <w:pStyle w:val="Heading2"/>
      </w:pPr>
      <w:r>
        <w:t>Change 6: review hole</w:t>
      </w:r>
    </w:p>
    <w:p>
      <w:pPr>
        <w:spacing w:before="0" w:after="240" w:line="413" w:lineRule="auto"/>
        <w:ind w:firstLine="288"/>
      </w:pPr>
      <w:r>
        <w:rPr>
          <w:rFonts w:ascii="DejaVu Serif" w:hAnsi="DejaVu Serif" w:eastAsia="DejaVu Serif" w:cs="DejaVu Serif"/>
          <w:color w:val="222222"/>
          <w:sz w:val="24"/>
        </w:rPr>
        <w:t>Hole: someone renamed a SKU on a cleanup sheet. That is the contributing factor, not a vibe. Fix we are committing to: make the failure loud on wms.pinecrest.internal and stop the write path before it creates 8925 junk rows. Verification: a replay in staging that used to succeed at being wrong must now fail closed. Owner Tasha Quinn, ticket PCF-INC-2024-008, due February 15,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Tasha Quinn says so on PCF-INC-2024-008 with a new date, not a status emoji. Customer/ops path if this repeats: Ben Crowe gets a factual count, not an apology paragraph.</w:t>
      </w:r>
    </w:p>
    <w:p>
      <w:pPr>
        <w:pStyle w:val="Heading2"/>
      </w:pPr>
      <w:r>
        <w:t>Change 7: alert join</w:t>
      </w:r>
    </w:p>
    <w:p>
      <w:pPr>
        <w:spacing w:before="0" w:after="240" w:line="413" w:lineRule="auto"/>
        <w:ind w:firstLine="288"/>
      </w:pPr>
      <w:r>
        <w:rPr>
          <w:rFonts w:ascii="DejaVu Serif" w:hAnsi="DejaVu Serif" w:eastAsia="DejaVu Serif" w:cs="DejaVu Serif"/>
          <w:color w:val="222222"/>
          <w:sz w:val="24"/>
        </w:rPr>
        <w:t>Hole: rate board green while mispick is red. That is the contributing factor, not a vibe. Fix we are committing to: make the failure loud on pack.pinecrest.internal and stop the write path before it creates 866 junk rows. Verification: a replay in staging that used to succeed at being wrong must now fail closed. Owner Marcus Hale, ticket PCF-1104, due February 20,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Marcus Hale says so on PCF-INC-2024-008 with a new date, not a status emoji. Customer/ops path if this repeats: Ben Crowe gets a factual count, not an apology paragraph.</w:t>
      </w:r>
    </w:p>
    <w:p>
      <w:pPr>
        <w:pStyle w:val="Heading2"/>
      </w:pPr>
      <w:r>
        <w:t>Change 8: customer clock vs dock clock</w:t>
      </w:r>
    </w:p>
    <w:p>
      <w:pPr>
        <w:spacing w:before="0" w:after="240" w:line="413" w:lineRule="auto"/>
        <w:ind w:firstLine="288"/>
      </w:pPr>
      <w:r>
        <w:rPr>
          <w:rFonts w:ascii="DejaVu Serif" w:hAnsi="DejaVu Serif" w:eastAsia="DejaVu Serif" w:cs="DejaVu Serif"/>
          <w:color w:val="222222"/>
          <w:sz w:val="24"/>
        </w:rPr>
        <w:t>Hole: window-closed signal fired too early. That is the contributing factor, not a vibe. Fix we are committing to: make the failure loud on rf.pinecrest.internal and stop the write path before it creates 4440 junk rows. Verification: a replay in staging that used to succeed at being wrong must now fail closed. Owner Jeilen Jones, ticket PCF-INC-2024-008-QA, due February 25, 2024.</w:t>
      </w:r>
    </w:p>
    <w:p>
      <w:pPr>
        <w:spacing w:before="0" w:after="240" w:line="413" w:lineRule="auto"/>
        <w:ind w:firstLine="288"/>
      </w:pPr>
      <w:r>
        <w:rPr>
          <w:rFonts w:ascii="DejaVu Serif" w:hAnsi="DejaVu Serif" w:eastAsia="DejaVu Serif" w:cs="DejaVu Serif"/>
          <w:color w:val="222222"/>
          <w:sz w:val="24"/>
        </w:rPr>
        <w:t>What we will not do: a rewrite of Incident: 14 mispicks on wave 2-14 after skip-scan Friday as therapy. What we will do if the date slips: Jeilen Jones says so on PCF-INC-2024-008 with a new date, not a status emoji. Customer/ops path if this repeats: Ben Crowe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blast radius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PCF-1104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2024-01-21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C2</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scan key</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PCF-INC-2024-008-QA</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2024-01-26</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without a 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Lila Voss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2024-01-31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C4</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floor guess</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Order Picker</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PCF-1104</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2024-02-05</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practice lie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PCF-INC-2024-008-QA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C6</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 hole</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2024-02-15</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alert join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PCF-1104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 clock vs dock clock</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PCF-INC-2024-008-QA</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2024-02-25</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DejaVu Serif" w:hAnsi="DejaVu Serif" w:eastAsia="DejaVu Serif" w:cs="DejaVu Serif"/>
                <w:color w:val="222222"/>
                <w:sz w:val="21"/>
              </w:rPr>
              <w:t>We will not claim this class of failure is impossible. We will claim the next one dies at the gate we are building, and that the page names the tell we missed on January 16, 2024.</w:t>
            </w:r>
          </w:p>
        </w:tc>
      </w:tr>
    </w:tbl>
    <w:p>
      <w:pPr>
        <w:spacing w:before="80" w:after="160" w:line="80" w:lineRule="auto"/>
      </w:pPr>
    </w:p>
    <w:p>
      <w:pPr>
        <w:pStyle w:val="Heading2"/>
      </w:pPr>
      <w:r>
        <w:t>What we will not fix this quarter</w:t>
      </w:r>
    </w:p>
    <w:p>
      <w:pPr>
        <w:spacing w:before="0" w:after="240" w:line="413" w:lineRule="auto"/>
        <w:ind w:firstLine="288"/>
      </w:pPr>
      <w:r>
        <w:rPr>
          <w:rFonts w:ascii="DejaVu Serif" w:hAnsi="DejaVu Serif" w:eastAsia="DejaVu Serif" w:cs="DejaVu Serif"/>
          <w:color w:val="222222"/>
          <w:sz w:val="24"/>
        </w:rPr>
        <w:t>A rewrite of Incident: 14 mispicks on wave 2-14 after skip-scan Friday as therapy is out. A new rate-board vendor is out unless Marcus Hale reopens that memo. Weekend auto-fix of a jam is out. What is in: the change table above, a drill on the floor that used to succeed at being wrong, and a customer/ops sentence Ben Crowe can send without calling me. If a date slips, the owner writes a new date on PCF-INC-2024-008. I will not convert slippage into a status emoji.</w:t>
      </w:r>
    </w:p>
    <w:p>
      <w:pPr>
        <w:spacing w:before="0" w:after="240" w:line="413" w:lineRule="auto"/>
        <w:ind w:firstLine="288"/>
      </w:pPr>
      <w:r>
        <w:rPr>
          <w:rFonts w:ascii="DejaVu Serif" w:hAnsi="DejaVu Serif" w:eastAsia="DejaVu Serif" w:cs="DejaVu Serif"/>
          <w:color w:val="222222"/>
          <w:sz w:val="24"/>
        </w:rPr>
        <w:t>Detection that should have fired is a join, not a hero. Rate green while mispick is red is a miss. Empty success is a miss. I want the page body to name the tell. Host for the drill: wms.pinecrest.internal. Owner for alert text: Jeilen Jones. I will not accept 'check the rate board' as the page.</w:t>
      </w:r>
    </w:p>
    <w:p>
      <w:pPr>
        <w:pStyle w:val="Heading1"/>
      </w:pPr>
      <w:r>
        <w:t>Detection and follow-through after January 16, 2024</w:t>
      </w:r>
    </w:p>
    <w:p>
      <w:pPr>
        <w:spacing w:before="0" w:after="240" w:line="413" w:lineRule="auto"/>
        <w:ind w:firstLine="288"/>
      </w:pPr>
      <w:r>
        <w:rPr>
          <w:rFonts w:ascii="DejaVu Serif" w:hAnsi="DejaVu Serif" w:eastAsia="DejaVu Serif" w:cs="DejaVu Serif"/>
          <w:color w:val="222222"/>
          <w:sz w:val="24"/>
        </w:rPr>
        <w:t>Leftover work from Incident: 14 mispicks on wave 2-14 after skip-scan Friday. Names, boxes, tickets. If a paragraph fights the front of PCF-INC-2024-008, strike it.</w:t>
      </w:r>
    </w:p>
    <w:p>
      <w:pPr>
        <w:pStyle w:val="Heading2"/>
      </w:pPr>
      <w:r>
        <w:t>Queue and disk on wms.pinecrest.internal</w:t>
      </w:r>
    </w:p>
    <w:p>
      <w:pPr>
        <w:spacing w:before="0" w:after="240" w:line="413" w:lineRule="auto"/>
        <w:ind w:firstLine="288"/>
      </w:pPr>
      <w:r>
        <w:rPr>
          <w:rFonts w:ascii="DejaVu Serif" w:hAnsi="DejaVu Serif" w:eastAsia="DejaVu Serif" w:cs="DejaVu Serif"/>
          <w:color w:val="222222"/>
          <w:sz w:val="24"/>
        </w:rPr>
        <w:t>wms.pinecrest.internal is the box I keep measuring because it is the one that pages. date pressure versus a date with owners is the reason the graph lies if you only watch CPU. Queue depth and disk are the two numbers I write down. Owner Marcus Hale. Ticket PCF-INC-2024-008. If the graph is green and the queue is growing, I page. CPU lagged the queue by about 26 minutes on the last incident I will admit to.</w:t>
      </w:r>
    </w:p>
    <w:p>
      <w:pPr>
        <w:spacing w:before="0" w:after="240" w:line="413" w:lineRule="auto"/>
        <w:ind w:firstLine="288"/>
      </w:pPr>
      <w:r>
        <w:rPr>
          <w:rFonts w:ascii="DejaVu Serif" w:hAnsi="DejaVu Serif" w:eastAsia="DejaVu Serif" w:cs="DejaVu Serif"/>
          <w:color w:val="222222"/>
          <w:sz w:val="24"/>
        </w:rPr>
        <w:t>If we need more RF guns or more dock doors, I want the reason to be date pressure versus a date with owners, not a round number someone saw in a vendor deck. Do-nothing through next month-end still has a miss rate I will write down. Marcus Hale picks in writing on PCF-INC-2024-008. I will not hide a hardware buy inside a 'temporary' battery swap.</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date pressure versus a date with owners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Jeilen Jones still has date pressure versus a date with owners on PCF-1104, grant expiry is a date Jeilen Jones writes on PCF-1104, and a vendor discount is not evidence.</w:t>
      </w:r>
    </w:p>
    <w:p>
      <w:pPr>
        <w:pStyle w:val="Heading2"/>
      </w:pPr>
      <w:r>
        <w:t>Which clock I am using</w:t>
      </w:r>
    </w:p>
    <w:p>
      <w:pPr>
        <w:spacing w:before="0" w:after="240" w:line="413" w:lineRule="auto"/>
        <w:ind w:firstLine="288"/>
      </w:pPr>
      <w:r>
        <w:rPr>
          <w:rFonts w:ascii="DejaVu Serif" w:hAnsi="DejaVu Serif" w:eastAsia="DejaVu Serif" w:cs="DejaVu Serif"/>
          <w:color w:val="222222"/>
          <w:sz w:val="24"/>
        </w:rPr>
        <w:t>This is not a full incident timeline. It is the clock I will use when someone asks which thing happened first around owner as a team name instead of a person. pack.pinecrest.internal is the box. PCF-1104 is the thread. Jeilen Jones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PCF-INC-2024-008.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owner as a team name instead of a person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15</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pack.pinecrest.internal; ticket PCF-1104 exists or is opened</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16,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40" w:line="413" w:lineRule="auto"/>
        <w:ind w:firstLine="288"/>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40" w:line="413" w:lineRule="auto"/>
        <w:ind w:firstLine="288"/>
      </w:pPr>
      <w:r>
        <w:rPr>
          <w:rFonts w:ascii="DejaVu Serif" w:hAnsi="DejaVu Serif" w:eastAsia="DejaVu Serif" w:cs="DejaVu Serif"/>
          <w:color w:val="222222"/>
          <w:sz w:val="24"/>
        </w:rPr>
        <w:t>after January 24, 2024, leftover access for owner as a team name instead of a person is a bug, not a courtesy, weekend coverage is not implied unless Ben Crowe signs it, and abort beats a lying dual-run.</w:t>
      </w:r>
    </w:p>
    <w:p>
      <w:pPr>
        <w:spacing w:before="0" w:after="240" w:line="413" w:lineRule="auto"/>
        <w:ind w:firstLine="288"/>
      </w:pPr>
      <w:r>
        <w:rPr>
          <w:rFonts w:ascii="DejaVu Serif" w:hAnsi="DejaVu Serif" w:eastAsia="DejaVu Serif" w:cs="DejaVu Serif"/>
          <w:color w:val="222222"/>
          <w:sz w:val="24"/>
        </w:rPr>
        <w:t>if owner as a team name instead of a person is still fuzzy, PCF-INC-2024-008 is the place to say so, staging that cannot replay the old wrong success is not a gate, and a skip is a ticket and a flake is a capture.</w:t>
      </w:r>
    </w:p>
    <w:p>
      <w:pPr>
        <w:pStyle w:val="Heading2"/>
      </w:pPr>
      <w:r>
        <w:t>Working numbers on wms.pinecrest.internal</w:t>
      </w:r>
    </w:p>
    <w:p>
      <w:pPr>
        <w:spacing w:before="80" w:after="60" w:line="200" w:lineRule="auto"/>
      </w:pPr>
      <w:r>
        <w:rPr>
          <w:rFonts w:ascii="Liberation Sans" w:hAnsi="Liberation Sans" w:eastAsia="Liberation Sans" w:cs="Liberation Sans"/>
          <w:i/>
          <w:color w:val="555555"/>
          <w:sz w:val="17"/>
        </w:rPr>
        <w:t>Working measurements for PCF-INC-2024-008, averaging UPH instead of testing the close.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87.2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772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2.7</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40" w:line="413" w:lineRule="auto"/>
        <w:ind w:firstLine="288"/>
      </w:pPr>
      <w:r>
        <w:rPr>
          <w:rFonts w:ascii="DejaVu Serif" w:hAnsi="DejaVu Serif" w:eastAsia="DejaVu Serif" w:cs="DejaVu Serif"/>
          <w:color w:val="222222"/>
          <w:sz w:val="24"/>
        </w:rPr>
        <w:t>I will not average this into a team dashboard that hides rf.pinecrest.internal. If finance or the EM asks why we did not pick the cheaper looking option, the answer is the page we would have taken and the miss rate on month-end, not a slide. Headroom I want on a normal Tuesday is about 37 percent. Below that I file for hardware or I shed load. I will not do both in the same change. Ben Crowe can disagree in writing on PCF-INC-2024-008-QA.</w:t>
      </w:r>
    </w:p>
    <w:p>
      <w:pPr>
        <w:spacing w:before="0" w:after="240" w:line="413" w:lineRule="auto"/>
        <w:ind w:firstLine="288"/>
      </w:pPr>
      <w:r>
        <w:rPr>
          <w:rFonts w:ascii="DejaVu Serif" w:hAnsi="DejaVu Serif" w:eastAsia="DejaVu Serif" w:cs="DejaVu Serif"/>
          <w:color w:val="222222"/>
          <w:sz w:val="24"/>
        </w:rPr>
        <w:t>Blast radius if we ignore averaging UPH instead of testing the close: one plant or facility feed. That is the difference between a DLQ and a desk thread. I want the gate in CI or in the runbook, not in my memory. Related leftover PCF-INC-2024-008 is not a twin tracker. Keep one thread.</w:t>
      </w:r>
    </w:p>
    <w:p>
      <w:pPr>
        <w:spacing w:before="0" w:after="240" w:line="413" w:lineRule="auto"/>
        <w:ind w:firstLine="288"/>
      </w:pPr>
      <w:r>
        <w:rPr>
          <w:rFonts w:ascii="DejaVu Serif" w:hAnsi="DejaVu Serif" w:eastAsia="DejaVu Serif" w:cs="DejaVu Serif"/>
          <w:color w:val="222222"/>
          <w:sz w:val="24"/>
        </w:rPr>
        <w:t>do not treat averaging UPH instead of testing the close as polish, Order Picker either owns it or we drop it, grant expiry is a date Order Picker writes on PCF-1104, and I will drop my leftover role the day Order Picker takes PCF-1104.</w:t>
      </w:r>
    </w:p>
    <w:p>
      <w:pPr>
        <w:spacing w:before="0" w:after="240" w:line="413" w:lineRule="auto"/>
        <w:ind w:firstLine="288"/>
      </w:pPr>
      <w:r>
        <w:rPr>
          <w:rFonts w:ascii="DejaVu Serif" w:hAnsi="DejaVu Serif" w:eastAsia="DejaVu Serif" w:cs="DejaVu Serif"/>
          <w:color w:val="222222"/>
          <w:sz w:val="24"/>
        </w:rPr>
        <w:t>Jeilen Jones owes a close on averaging UPH instead of testing the close by January 27, 2024, not a status emoji, weekend coverage is not implied unless Acceptor Marcus signs it, and the sample I would still defend uses the same clock as 16.</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STILL THE CALL</w:t>
            </w:r>
          </w:p>
          <w:p>
            <w:pPr>
              <w:spacing w:before="0" w:after="0" w:line="250" w:lineRule="auto"/>
            </w:pPr>
            <w:r>
              <w:rPr>
                <w:rFonts w:ascii="DejaVu Serif" w:hAnsi="DejaVu Serif" w:eastAsia="DejaVu Serif" w:cs="DejaVu Serif"/>
                <w:color w:val="222222"/>
                <w:sz w:val="21"/>
              </w:rPr>
              <w:t>The front of PCF-INC-2024-008 still stands. the drill that must fail on the floor does not reopen it. Lila Voss owns PCF-INC-2024-008. wms.pinecrest.internal stays in the path already named.</w:t>
            </w:r>
          </w:p>
        </w:tc>
      </w:tr>
    </w:tbl>
    <w:p>
      <w:pPr>
        <w:spacing w:before="80" w:after="160" w:line="80" w:lineRule="auto"/>
      </w:pPr>
    </w:p>
    <w:p>
      <w:pPr>
        <w:spacing w:before="0" w:after="240" w:line="413" w:lineRule="auto"/>
        <w:ind w:firstLine="288"/>
      </w:pPr>
      <w:r>
        <w:rPr>
          <w:rFonts w:ascii="DejaVu Serif" w:hAnsi="DejaVu Serif" w:eastAsia="DejaVu Serif" w:cs="DejaVu Serif"/>
          <w:color w:val="222222"/>
          <w:sz w:val="24"/>
        </w:rPr>
        <w:t>I will reopen this file if the measurement on wms.pinecrest.internal says the cutover is lying, if a freeze and a migrate disagree, or if Lila Voss puts a new date on PCF-INC-2024-008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13" w:lineRule="auto"/>
        <w:ind w:firstLine="288"/>
      </w:pPr>
      <w:r>
        <w:rPr>
          <w:rFonts w:ascii="DejaVu Serif" w:hAnsi="DejaVu Serif" w:eastAsia="DejaVu Serif" w:cs="DejaVu Serif"/>
          <w:color w:val="222222"/>
          <w:sz w:val="24"/>
        </w:rPr>
        <w:t>If you are implementing, keep the rejected alternative dead. If you are on-call, start read-only. If you are Marcus Hale, the ask is unchanged: pick the path in the main body or send it back with a named objection. Sample I would still defend: 3760 rows, 28 minutes, freeze respected. Strike this section if it ever fights the decision callout.</w:t>
      </w:r>
    </w:p>
    <w:p>
      <w:pPr>
        <w:spacing w:before="0" w:after="240" w:line="413" w:lineRule="auto"/>
        <w:ind w:firstLine="288"/>
      </w:pPr>
      <w:r>
        <w:rPr>
          <w:rFonts w:ascii="DejaVu Serif" w:hAnsi="DejaVu Serif" w:eastAsia="DejaVu Serif" w:cs="DejaVu Serif"/>
          <w:color w:val="222222"/>
          <w:sz w:val="24"/>
        </w:rPr>
        <w:t>I bounced a hallway yes on the drill that must fail on the floor, staging that cannot replay the old wrong success is not a gate, and I ping once and after that Tasha Quinn is late, not blocked.</w:t>
      </w:r>
    </w:p>
    <w:p>
      <w:pPr>
        <w:spacing w:before="0" w:after="240" w:line="413" w:lineRule="auto"/>
        <w:ind w:firstLine="288"/>
      </w:pPr>
      <w:r>
        <w:rPr>
          <w:rFonts w:ascii="DejaVu Serif" w:hAnsi="DejaVu Serif" w:eastAsia="DejaVu Serif" w:cs="DejaVu Serif"/>
          <w:color w:val="222222"/>
          <w:sz w:val="24"/>
        </w:rPr>
        <w:t>Pinecrest can wait on the drill that must fail on the floor until Marcus Hale writes the cut, grant expiry is a date Marcus Hale writes on PCF-1104, and Jeilen Jones will not keep a shadow list.</w:t>
      </w:r>
    </w:p>
    <w:p>
      <w:pPr>
        <w:pStyle w:val="Heading2"/>
      </w:pPr>
      <w:r>
        <w:t>Do not widen retries for this</w:t>
      </w:r>
    </w:p>
    <w:p>
      <w:pPr>
        <w:spacing w:before="0" w:after="240" w:line="413" w:lineRule="auto"/>
        <w:ind w:firstLine="288"/>
      </w:pPr>
      <w:r>
        <w:rPr>
          <w:rFonts w:ascii="DejaVu Serif" w:hAnsi="DejaVu Serif" w:eastAsia="DejaVu Serif" w:cs="DejaVu Serif"/>
          <w:color w:val="222222"/>
          <w:sz w:val="24"/>
        </w:rPr>
        <w:t>Tell: one partition stuck while the graph was green. That showed up around pack.pinecrest.internal. PCF-1104 is the record. detection gap, not a hero narrative is how it will show up again if we get sloppy. The fix is to make the failure loud and stop the write path before it creates 3249 junk rows, not to widen a retry. Verification is a staging replay that used to succeed at being wrong and must now fail.</w:t>
      </w:r>
    </w:p>
    <w:p>
      <w:pPr>
        <w:spacing w:before="0" w:after="240" w:line="413" w:lineRule="auto"/>
        <w:ind w:firstLine="288"/>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Order Picker accepts the gate. Jeilen Jones writes it. Marcus Hale gets a factual count if it repeats, not an apology paragraph.</w:t>
      </w:r>
    </w:p>
    <w:p>
      <w:pPr>
        <w:spacing w:before="0" w:after="240" w:line="413" w:lineRule="auto"/>
        <w:ind w:firstLine="288"/>
      </w:pPr>
      <w:r>
        <w:rPr>
          <w:rFonts w:ascii="DejaVu Serif" w:hAnsi="DejaVu Serif" w:eastAsia="DejaVu Serif" w:cs="DejaVu Serif"/>
          <w:color w:val="222222"/>
          <w:sz w:val="24"/>
        </w:rPr>
        <w:t>the front of PCF-INC-2024-008 already named detection gap, not a hero narrative, this paragraph is execution, weekend coverage is not implied unless Jeilen Jones signs it, and I will not mix clocks to make detection gap, not a hero narrative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detection gap, not a hero narrative back in, staging that cannot replay the old wrong success is not a gate, and the call in the front still holds and this is leftover work only.</w:t>
      </w:r>
    </w:p>
    <w:p>
      <w:pPr>
        <w:pStyle w:val="Heading2"/>
      </w:pPr>
      <w:r>
        <w:t>Who carries PCF-INC-2024-008 next</w:t>
      </w:r>
    </w:p>
    <w:p>
      <w:pPr>
        <w:spacing w:before="0" w:after="240" w:line="413" w:lineRule="auto"/>
        <w:ind w:firstLine="288"/>
      </w:pPr>
      <w:r>
        <w:rPr>
          <w:rFonts w:ascii="DejaVu Serif" w:hAnsi="DejaVu Serif" w:eastAsia="DejaVu Serif" w:cs="DejaVu Serif"/>
          <w:color w:val="222222"/>
          <w:sz w:val="24"/>
        </w:rPr>
        <w:t>Next owner inherits rf.pinecrest.internal, PCF-INC-2024-008-QA, and the last three working pages of PCF-INC-2024-008. I will not leave a Slack screenshot as the record. Acceptor Marcus is owner until they accept in writing. Date I want that written: January 30, 2024. Access that has to move: who can ssh or RF login, who can confirm a pick, who can talk to Pinecrest.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PCF-INC-2024-008-QA.</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2024-01-30</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2024-01-30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2024-01-30</w:t>
            </w:r>
          </w:p>
        </w:tc>
      </w:tr>
    </w:tbl>
    <w:p>
      <w:pPr>
        <w:spacing w:before="40" w:after="160" w:line="80" w:lineRule="auto"/>
      </w:pPr>
    </w:p>
    <w:p>
      <w:pPr>
        <w:spacing w:before="0" w:after="240" w:line="413" w:lineRule="auto"/>
        <w:ind w:firstLine="288"/>
      </w:pPr>
      <w:r>
        <w:rPr>
          <w:rFonts w:ascii="DejaVu Serif" w:hAnsi="DejaVu Serif" w:eastAsia="DejaVu Serif" w:cs="DejaVu Serif"/>
          <w:color w:val="222222"/>
          <w:sz w:val="24"/>
        </w:rPr>
        <w:t>If Acceptor Marcus is out that week, Jeilen Jones is the named backup, not 'the team.' I will write that on PCF-INC-2024-008-QA the day I hand off, not the day the page fires. This handoff does not reopen a vendor overlay we already rejected. It only changes who carries it.</w:t>
      </w:r>
    </w:p>
    <w:p>
      <w:pPr>
        <w:spacing w:before="0" w:after="240" w:line="413" w:lineRule="auto"/>
        <w:ind w:firstLine="288"/>
      </w:pPr>
      <w:r>
        <w:rPr>
          <w:rFonts w:ascii="DejaVu Serif" w:hAnsi="DejaVu Serif" w:eastAsia="DejaVu Serif" w:cs="DejaVu Serif"/>
          <w:color w:val="222222"/>
          <w:sz w:val="24"/>
        </w:rPr>
        <w:t>Lila Voss still has a vendor overlay we already rejected on PCF-1104, grant expiry is a date Lila Voss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22, 2024, leftover access for a vendor overlay we already rejected is a bug, not a courtesy, weekend coverage is not implied unless Order Picker signs it, and abort beats a lying dual-run.</w:t>
      </w:r>
    </w:p>
    <w:p>
      <w:pPr>
        <w:pStyle w:val="Heading2"/>
      </w:pPr>
      <w:r>
        <w:t>Short answers I am tired of repeating</w:t>
      </w:r>
    </w:p>
    <w:p>
      <w:pPr>
        <w:pStyle w:val="ListBullet"/>
        <w:spacing w:before="20" w:after="60" w:line="260" w:lineRule="auto"/>
      </w:pPr>
      <w:r>
        <w:rPr>
          <w:rFonts w:ascii="DejaVu Serif" w:hAnsi="DejaVu Serif" w:eastAsia="DejaVu Serif" w:cs="DejaVu Serif"/>
          <w:color w:val="222222"/>
          <w:sz w:val="24"/>
        </w:rPr>
        <w:t>Is v1 smaller than Pinecrest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Marcus Hale signs it.</w:t>
      </w:r>
    </w:p>
    <w:p>
      <w:pPr>
        <w:pStyle w:val="ListBullet"/>
        <w:spacing w:before="20" w:after="60" w:line="260" w:lineRule="auto"/>
      </w:pPr>
      <w:r>
        <w:rPr>
          <w:rFonts w:ascii="DejaVu Serif" w:hAnsi="DejaVu Serif" w:eastAsia="DejaVu Serif" w:cs="DejaVu Serif"/>
          <w:color w:val="222222"/>
          <w:sz w:val="24"/>
        </w:rPr>
        <w:t>Is wms.pinecrest.internal a special case? No.</w:t>
      </w:r>
    </w:p>
    <w:p>
      <w:pPr>
        <w:pStyle w:val="ListBullet"/>
        <w:spacing w:before="20" w:after="60" w:line="260" w:lineRule="auto"/>
      </w:pPr>
      <w:r>
        <w:rPr>
          <w:rFonts w:ascii="DejaVu Serif" w:hAnsi="DejaVu Serif" w:eastAsia="DejaVu Serif" w:cs="DejaVu Serif"/>
          <w:color w:val="222222"/>
          <w:sz w:val="24"/>
        </w:rPr>
        <w:t>Who closes PCF-INC-2024-008? Tasha Quinn.</w:t>
      </w:r>
    </w:p>
    <w:p>
      <w:pPr>
        <w:pStyle w:val="ListBullet"/>
        <w:spacing w:before="20" w:after="60" w:line="260" w:lineRule="auto"/>
      </w:pPr>
      <w:r>
        <w:rPr>
          <w:rFonts w:ascii="DejaVu Serif" w:hAnsi="DejaVu Serif" w:eastAsia="DejaVu Serif" w:cs="DejaVu Serif"/>
          <w:color w:val="222222"/>
          <w:sz w:val="24"/>
        </w:rPr>
        <w:t>What number do I cite? 09, or I say it is stale.</w:t>
      </w:r>
    </w:p>
    <w:p>
      <w:pPr>
        <w:spacing w:before="0" w:after="240" w:line="413" w:lineRule="auto"/>
        <w:ind w:firstLine="288"/>
      </w:pPr>
      <w:r>
        <w:rPr>
          <w:rFonts w:ascii="DejaVu Serif" w:hAnsi="DejaVu Serif" w:eastAsia="DejaVu Serif" w:cs="DejaVu Serif"/>
          <w:color w:val="222222"/>
          <w:sz w:val="24"/>
        </w:rPr>
        <w:t>If the answer changes, we change the front of PCF-INC-2024-008 in review. We do not keep a shadow FAQ. Jeilen Jones will not maintain two truths.</w:t>
      </w:r>
    </w:p>
    <w:p>
      <w:pPr>
        <w:spacing w:before="0" w:after="240" w:line="413" w:lineRule="auto"/>
        <w:ind w:firstLine="288"/>
      </w:pPr>
      <w:r>
        <w:rPr>
          <w:rFonts w:ascii="DejaVu Serif" w:hAnsi="DejaVu Serif" w:eastAsia="DejaVu Serif" w:cs="DejaVu Serif"/>
          <w:color w:val="222222"/>
          <w:sz w:val="24"/>
        </w:rPr>
        <w:t>The question I will not answer in Slack is 'can we just this once.' The answer is already no, and writing it on PCF-INC-2024-008 is what makes it a record. If Ben Crowe needs a user-visible version, they get the comms leftover, not this list.</w:t>
      </w:r>
    </w:p>
    <w:p>
      <w:pPr>
        <w:spacing w:before="0" w:after="240" w:line="413" w:lineRule="auto"/>
        <w:ind w:firstLine="288"/>
      </w:pPr>
      <w:r>
        <w:rPr>
          <w:rFonts w:ascii="DejaVu Serif" w:hAnsi="DejaVu Serif" w:eastAsia="DejaVu Serif" w:cs="DejaVu Serif"/>
          <w:color w:val="222222"/>
          <w:sz w:val="24"/>
        </w:rPr>
        <w:t>if a cleanup sheet that renames a SKU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a cleanup sheet that renames a SKU as polish, Tasha Quinn either owns it or we drop it, grant expiry is a date Tasha Quinn writes on PCF-1104, and I will drop my leftover role the day Tasha Quinn takes PCF-1104.</w:t>
      </w:r>
    </w:p>
    <w:p>
      <w:pPr>
        <w:pStyle w:val="Heading2"/>
      </w:pPr>
      <w:r>
        <w:t>Secrets stay off PCF-INC-2024-008 descriptions</w:t>
      </w:r>
    </w:p>
    <w:p>
      <w:pPr>
        <w:spacing w:before="0" w:after="240" w:line="413" w:lineRule="auto"/>
        <w:ind w:firstLine="288"/>
      </w:pPr>
      <w:r>
        <w:rPr>
          <w:rFonts w:ascii="DejaVu Serif" w:hAnsi="DejaVu Serif" w:eastAsia="DejaVu Serif" w:cs="DejaVu Serif"/>
          <w:color w:val="222222"/>
          <w:sz w:val="24"/>
        </w:rPr>
        <w:t>Secret handling on pack.pinecrest.internal: not in git, not in the ticket description, not in a screenshot. names in chat, logs, or a support zip is not a reason to paste a token into chat. Owner Marcus Hale. Ticket PCF-1104. If I need a temporary grant, it expires. If I need a production query, I use the replica and I log the query id. Wrong secret looks healthy as 'no work.' Alert on zero rows, not on a green gun.</w:t>
      </w:r>
    </w:p>
    <w:p>
      <w:pPr>
        <w:spacing w:before="0" w:after="240" w:line="413" w:lineRule="auto"/>
        <w:ind w:firstLine="288"/>
      </w:pPr>
      <w:r>
        <w:rPr>
          <w:rFonts w:ascii="DejaVu Serif" w:hAnsi="DejaVu Serif" w:eastAsia="DejaVu Serif" w:cs="DejaVu Serif"/>
          <w:color w:val="222222"/>
          <w:sz w:val="24"/>
        </w:rPr>
        <w:t>Break-glass is a separate path. Missing role is a stop, missing badge is a stop. I will not collapse those because the UI looks nicer. Marcus Hale accepted that split in the front matter. I am not reopening it here. The grant is the RF role already named for pack.pinecrest.internal. A home-directory login file is leftover access to revoke.</w:t>
      </w:r>
    </w:p>
    <w:p>
      <w:pPr>
        <w:spacing w:before="0" w:after="240" w:line="413" w:lineRule="auto"/>
        <w:ind w:firstLine="288"/>
      </w:pPr>
      <w:r>
        <w:rPr>
          <w:rFonts w:ascii="DejaVu Serif" w:hAnsi="DejaVu Serif" w:eastAsia="DejaVu Serif" w:cs="DejaVu Serif"/>
          <w:color w:val="222222"/>
          <w:sz w:val="24"/>
        </w:rPr>
        <w:t>Jeilen Jones owes a close on names in chat, logs, or a support zip by January 25, 2024, not a status emoji, weekend coverage is not implied unless Marcus Hale signs it, and the sample I would still defend uses the same clock as 2024.</w:t>
      </w:r>
    </w:p>
    <w:p>
      <w:pPr>
        <w:spacing w:before="0" w:after="240" w:line="413" w:lineRule="auto"/>
        <w:ind w:firstLine="288"/>
      </w:pPr>
      <w:r>
        <w:rPr>
          <w:rFonts w:ascii="DejaVu Serif" w:hAnsi="DejaVu Serif" w:eastAsia="DejaVu Serif" w:cs="DejaVu Serif"/>
          <w:color w:val="222222"/>
          <w:sz w:val="24"/>
        </w:rPr>
        <w:t>I bounced a hallway yes on names in chat, logs, or a support zip, staging that cannot replay the old wrong success is not a gate, and I ping once and after that Jeilen Jones is late, not blocked.</w:t>
      </w:r>
    </w:p>
    <w:p>
      <w:pPr>
        <w:pStyle w:val="Heading2"/>
      </w:pPr>
      <w:r>
        <w:t>Quotes stay quotes</w:t>
      </w:r>
    </w:p>
    <w:p>
      <w:pPr>
        <w:spacing w:before="0" w:after="240" w:line="413" w:lineRule="auto"/>
        <w:ind w:firstLine="288"/>
      </w:pPr>
      <w:r>
        <w:rPr>
          <w:rFonts w:ascii="DejaVu Serif" w:hAnsi="DejaVu Serif" w:eastAsia="DejaVu Serif" w:cs="DejaVu Serif"/>
          <w:color w:val="222222"/>
          <w:sz w:val="24"/>
        </w:rPr>
        <w:t>Parking lot: a dashboard request that does not unblock PCF-INC-2024-008-QA. I parked it. A calendar invite is not a decision. If someone wants this recorded as a decision, they write it here or they change the callout in the front of PCF-INC-2024-008. Quotes from the room stay quotes. They do not become scope.</w:t>
      </w:r>
    </w:p>
    <w:p>
      <w:pPr>
        <w:spacing w:before="0" w:after="240" w:line="413" w:lineRule="auto"/>
        <w:ind w:firstLine="288"/>
      </w:pPr>
      <w:r>
        <w:rPr>
          <w:rFonts w:ascii="DejaVu Serif" w:hAnsi="DejaVu Serif" w:eastAsia="DejaVu Serif" w:cs="DejaVu Serif"/>
          <w:color w:val="222222"/>
          <w:sz w:val="24"/>
        </w:rPr>
        <w:t>People who were absent still get a usable remainder, not a transcript. Ben Crowe gets the decision, the refuse, and the date. They do not get a reconstruction of who raised their voice. If they object, they object on PCF-INC-2024-008-QA.</w:t>
      </w:r>
    </w:p>
    <w:p>
      <w:pPr>
        <w:spacing w:before="0" w:after="240" w:line="413" w:lineRule="auto"/>
        <w:ind w:firstLine="288"/>
      </w:pPr>
      <w:r>
        <w:rPr>
          <w:rFonts w:ascii="DejaVu Serif" w:hAnsi="DejaVu Serif" w:eastAsia="DejaVu Serif" w:cs="DejaVu Serif"/>
          <w:color w:val="222222"/>
          <w:sz w:val="24"/>
        </w:rPr>
        <w:t>Pinecrest can wait on customer clock versus dock clock until Ben Crowe writes the cut, grant expiry is a date Ben Crowe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customer clock versus dock clock, this paragraph is execution, weekend coverage is not implied unless Lila Voss signs it, and I will not mix clocks to make customer clock versus dock clock look healthier.</w:t>
      </w:r>
    </w:p>
    <w:p>
      <w:pPr>
        <w:pStyle w:val="Heading2"/>
      </w:pPr>
      <w:r>
        <w:t>Commands if dropping a slot in the same wave as the readers is the tell</w:t>
      </w:r>
    </w:p>
    <w:p>
      <w:pPr>
        <w:spacing w:before="0" w:after="240" w:line="413" w:lineRule="auto"/>
        <w:ind w:firstLine="288"/>
      </w:pPr>
      <w:r>
        <w:rPr>
          <w:rFonts w:ascii="DejaVu Serif" w:hAnsi="DejaVu Serif" w:eastAsia="DejaVu Serif" w:cs="DejaVu Serif"/>
          <w:color w:val="222222"/>
          <w:sz w:val="24"/>
        </w:rPr>
        <w:t>Only if the front matter already put you on wms.pinecrest.internal. Stop after the first unexpected line. Ben Crowe is the wake-up, not a group chat. Ticket PCF-INC-2024-008 opens before any write. This is the dropping a slot in the same wave as the readers path, not a general restart recipe.</w:t>
      </w:r>
    </w:p>
    <w:p>
      <w:pPr>
        <w:spacing w:before="80" w:after="40" w:line="200" w:lineRule="auto"/>
      </w:pPr>
      <w:r>
        <w:rPr>
          <w:rFonts w:ascii="Liberation Sans" w:hAnsi="Liberation Sans" w:eastAsia="Liberation Sans" w:cs="Liberation Sans"/>
          <w:i/>
          <w:color w:val="555555"/>
          <w:sz w:val="17"/>
        </w:rPr>
        <w:t>Read-only. PCF-INC-2024-008. wms.pinecrest.internal.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PCF-INC-2024-008 / PCF-INC-2024-008 / dropping a slot in the same wave as the readers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PCF-INC-2024-008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Ben Crowe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Ben Crowe only after the read-only commands and a one-line diagnosis.</w:t>
      </w:r>
    </w:p>
    <w:p>
      <w:pPr>
        <w:spacing w:before="0" w:after="240" w:line="413" w:lineRule="auto"/>
        <w:ind w:firstLine="288"/>
      </w:pPr>
      <w:r>
        <w:rPr>
          <w:rFonts w:ascii="DejaVu Serif" w:hAnsi="DejaVu Serif" w:eastAsia="DejaVu Serif" w:cs="DejaVu Serif"/>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dropping a slot in the same wave as the readers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Acceptor Marcus still has dropping a slot in the same wave as the readers on PCF-1104, grant expiry is a date Acceptor Marcus writes on PCF-1104, and a vendor discount is not evidence.</w:t>
      </w:r>
    </w:p>
    <w:p>
      <w:pPr>
        <w:pStyle w:val="Heading2"/>
      </w:pPr>
      <w:r>
        <w:t>Marcus Hale still owes a close</w:t>
      </w:r>
    </w:p>
    <w:p>
      <w:pPr>
        <w:spacing w:before="0" w:after="240" w:line="413" w:lineRule="auto"/>
        <w:ind w:firstLine="288"/>
      </w:pPr>
      <w:r>
        <w:rPr>
          <w:rFonts w:ascii="DejaVu Serif" w:hAnsi="DejaVu Serif" w:eastAsia="DejaVu Serif" w:cs="DejaVu Serif"/>
          <w:color w:val="222222"/>
          <w:sz w:val="24"/>
        </w:rPr>
        <w:t>Lila Voss still owes a close, not a status. Due February 12, 2024. The question is whether pack.pinecrest.internal stays in the path for a drill that is too small to catch the bug. If yes, the main body already says how. If no, Lila Voss writes the cut on PCF-1104.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Lila Voss</w:t>
      </w:r>
    </w:p>
    <w:p>
      <w:pPr>
        <w:pStyle w:val="ListBullet"/>
        <w:spacing w:before="20" w:after="60" w:line="260" w:lineRule="auto"/>
      </w:pPr>
      <w:r>
        <w:rPr>
          <w:rFonts w:ascii="DejaVu Serif" w:hAnsi="DejaVu Serif" w:eastAsia="DejaVu Serif" w:cs="DejaVu Serif"/>
          <w:color w:val="222222"/>
          <w:sz w:val="24"/>
        </w:rPr>
        <w:t>Ticket: PCF-1104</w:t>
      </w:r>
    </w:p>
    <w:p>
      <w:pPr>
        <w:pStyle w:val="ListBullet"/>
        <w:spacing w:before="20" w:after="60" w:line="260" w:lineRule="auto"/>
      </w:pPr>
      <w:r>
        <w:rPr>
          <w:rFonts w:ascii="DejaVu Serif" w:hAnsi="DejaVu Serif" w:eastAsia="DejaVu Serif" w:cs="DejaVu Serif"/>
          <w:color w:val="222222"/>
          <w:sz w:val="24"/>
        </w:rPr>
        <w:t>Host in play: pack.pinecrest.internal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40" w:line="413" w:lineRule="auto"/>
        <w:ind w:firstLine="288"/>
      </w:pPr>
      <w:r>
        <w:rPr>
          <w:rFonts w:ascii="DejaVu Serif" w:hAnsi="DejaVu Serif" w:eastAsia="DejaVu Serif" w:cs="DejaVu Serif"/>
          <w:color w:val="222222"/>
          <w:sz w:val="24"/>
        </w:rPr>
        <w:t>This question does not reopen the recommendation in the front of Incident: 14 mispicks on wave 2-14 after skip-scan Friday. It is leftover work. If Lila Voss wants a different product, that is a new ticket and Marcus Hale is in the thread. I will not hide a scope change inside a drill that is too small to catch the bug.</w:t>
      </w:r>
    </w:p>
    <w:p>
      <w:pPr>
        <w:spacing w:before="0" w:after="240" w:line="413" w:lineRule="auto"/>
        <w:ind w:firstLine="288"/>
      </w:pPr>
      <w:r>
        <w:rPr>
          <w:rFonts w:ascii="DejaVu Serif" w:hAnsi="DejaVu Serif" w:eastAsia="DejaVu Serif" w:cs="DejaVu Serif"/>
          <w:color w:val="222222"/>
          <w:sz w:val="24"/>
        </w:rPr>
        <w:t>after January 31, 2024, leftover access for a drill that is too small to catch the bug is a bug, not a courtesy, weekend coverage is not implied unless Tasha Quinn signs it, and abort beats a lying dual-run.</w:t>
      </w:r>
    </w:p>
    <w:p>
      <w:pPr>
        <w:spacing w:before="0" w:after="240" w:line="413" w:lineRule="auto"/>
        <w:ind w:firstLine="288"/>
      </w:pPr>
      <w:r>
        <w:rPr>
          <w:rFonts w:ascii="DejaVu Serif" w:hAnsi="DejaVu Serif" w:eastAsia="DejaVu Serif" w:cs="DejaVu Serif"/>
          <w:color w:val="222222"/>
          <w:sz w:val="24"/>
        </w:rPr>
        <w:t>if a drill that is too small to catch the bug is still fuzzy, PCF-INC-2024-008 is the place to say so, staging that cannot replay the old wrong success is not a gate, and a skip is a ticket and a flake is a capture.</w:t>
      </w:r>
    </w:p>
    <w:p>
      <w:pPr>
        <w:pStyle w:val="Heading1"/>
      </w:pPr>
      <w:r>
        <w:t>Close-outs Jeilen Jones still owes on PCF-INC-2024-008</w:t>
      </w:r>
    </w:p>
    <w:p>
      <w:pPr>
        <w:spacing w:before="0" w:after="240" w:line="413" w:lineRule="auto"/>
        <w:ind w:firstLine="288"/>
      </w:pPr>
      <w:r>
        <w:rPr>
          <w:rFonts w:ascii="DejaVu Serif" w:hAnsi="DejaVu Serif" w:eastAsia="DejaVu Serif" w:cs="DejaVu Serif"/>
          <w:color w:val="222222"/>
          <w:sz w:val="24"/>
        </w:rPr>
        <w:t>Owners and tickets still attached to PCF-INC-2024-008, written so a colleague can act without hunting Slack. Close is a decision, a refuse, or a new date.</w:t>
      </w:r>
    </w:p>
    <w:p>
      <w:pPr>
        <w:spacing w:before="0" w:after="240" w:line="413" w:lineRule="auto"/>
        <w:ind w:firstLine="288"/>
      </w:pPr>
      <w:r>
        <w:rPr>
          <w:rFonts w:ascii="DejaVu Serif" w:hAnsi="DejaVu Serif" w:eastAsia="DejaVu Serif" w:cs="DejaVu Serif"/>
          <w:color w:val="222222"/>
          <w:sz w:val="24"/>
        </w:rPr>
        <w:t>after January 24, 2024, leftover access for detection gap, not a hero narrative is a bug, not a courtesy, weekend coverage is not implied unless Order Picker signs it, and abort beats a lying dual-run.</w:t>
      </w:r>
    </w:p>
    <w:p>
      <w:pPr>
        <w:spacing w:before="0" w:after="240" w:line="413" w:lineRule="auto"/>
        <w:ind w:firstLine="288"/>
      </w:pPr>
      <w:r>
        <w:rPr>
          <w:rFonts w:ascii="DejaVu Serif" w:hAnsi="DejaVu Serif" w:eastAsia="DejaVu Serif" w:cs="DejaVu Serif"/>
          <w:color w:val="222222"/>
          <w:sz w:val="24"/>
        </w:rPr>
        <w:t>if customer clock versus dock clock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the change we will not pretend to finish this quarter as polish, Tasha Quinn either owns it or we drop it, grant expiry is a date Tasha Quinn writes on PCF-1104, and I will drop my leftover role the day Tasha Quinn takes PCF-1104.</w:t>
      </w:r>
    </w:p>
    <w:p>
      <w:pPr>
        <w:spacing w:before="0" w:after="240" w:line="413" w:lineRule="auto"/>
        <w:ind w:firstLine="288"/>
      </w:pPr>
      <w:r>
        <w:rPr>
          <w:rFonts w:ascii="DejaVu Serif" w:hAnsi="DejaVu Serif" w:eastAsia="DejaVu Serif" w:cs="DejaVu Serif"/>
          <w:color w:val="222222"/>
          <w:sz w:val="24"/>
        </w:rPr>
        <w:t>Jeilen Jones owes a close on the drill that must fail on the floor by January 27, 2024, not a status emoji, weekend coverage is not implied unless Marcus Hale signs it, and the sample I would still defend uses the same clock as 16.</w:t>
      </w:r>
    </w:p>
    <w:p>
      <w:pPr>
        <w:spacing w:before="0" w:after="240" w:line="413" w:lineRule="auto"/>
        <w:ind w:firstLine="288"/>
      </w:pPr>
      <w:r>
        <w:rPr>
          <w:rFonts w:ascii="DejaVu Serif" w:hAnsi="DejaVu Serif" w:eastAsia="DejaVu Serif" w:cs="DejaVu Serif"/>
          <w:color w:val="222222"/>
          <w:sz w:val="24"/>
        </w:rPr>
        <w:t>I bounced a hallway yes on date pressure versus a date with owners, staging that cannot replay the old wrong success is not a gate, and I ping once and after that Jeilen Jones is late, not blocked.</w:t>
      </w:r>
    </w:p>
    <w:p>
      <w:pPr>
        <w:spacing w:before="0" w:after="240" w:line="413" w:lineRule="auto"/>
        <w:ind w:firstLine="288"/>
      </w:pPr>
      <w:r>
        <w:rPr>
          <w:rFonts w:ascii="DejaVu Serif" w:hAnsi="DejaVu Serif" w:eastAsia="DejaVu Serif" w:cs="DejaVu Serif"/>
          <w:color w:val="222222"/>
          <w:sz w:val="24"/>
        </w:rPr>
        <w:t>Pinecrest can wait on the freeze clock versus a 'small apply' until Ben Crowe writes the cut, grant expiry is a date Ben Crowe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names in chat, logs, or a support zip, this paragraph is execution, weekend coverage is not implied unless Lila Voss signs it, and I will not mix clocks to make names in chat, logs, or a support zip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a cleanup sheet that renames a SKU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Acceptor Marcus still has a drill that is too small to catch the bug on PCF-1104, grant expiry is a date Acceptor Marcus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22, 2024, leftover access for weekend coverage that is not in the SLA is a bug, not a courtesy, weekend coverage is not implied unless Tasha Quinn signs it, and abort beats a lying dual-run.</w:t>
      </w:r>
    </w:p>
    <w:p>
      <w:pPr>
        <w:spacing w:before="0" w:after="240" w:line="413" w:lineRule="auto"/>
        <w:ind w:firstLine="288"/>
      </w:pPr>
      <w:r>
        <w:rPr>
          <w:rFonts w:ascii="DejaVu Serif" w:hAnsi="DejaVu Serif" w:eastAsia="DejaVu Serif" w:cs="DejaVu Serif"/>
          <w:color w:val="222222"/>
          <w:sz w:val="24"/>
        </w:rPr>
        <w:t>if a vendor overlay we already rejected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WMS lag after a count that looked fine as polish, Jeilen Jones either owns it or we drop it, grant expiry is a date Jeilen Jones writes on PCF-1104, and I will drop my leftover role the day Jeilen Jones takes PCF-1104.</w:t>
      </w:r>
    </w:p>
    <w:p>
      <w:pPr>
        <w:spacing w:before="0" w:after="240" w:line="413" w:lineRule="auto"/>
        <w:ind w:firstLine="288"/>
      </w:pPr>
      <w:r>
        <w:rPr>
          <w:rFonts w:ascii="DejaVu Serif" w:hAnsi="DejaVu Serif" w:eastAsia="DejaVu Serif" w:cs="DejaVu Serif"/>
          <w:color w:val="222222"/>
          <w:sz w:val="24"/>
        </w:rPr>
        <w:t>Jeilen Jones owes a close on RF login skew that looks like 'no work' by January 25, 2024, not a status emoji, weekend coverage is not implied unless Ben Crowe signs it, and the sample I would still defend uses the same clock as 2024.</w:t>
      </w:r>
    </w:p>
    <w:p>
      <w:pPr>
        <w:spacing w:before="0" w:after="240" w:line="413" w:lineRule="auto"/>
        <w:ind w:firstLine="288"/>
      </w:pPr>
      <w:r>
        <w:rPr>
          <w:rFonts w:ascii="DejaVu Serif" w:hAnsi="DejaVu Serif" w:eastAsia="DejaVu Serif" w:cs="DejaVu Serif"/>
          <w:color w:val="222222"/>
          <w:sz w:val="24"/>
        </w:rPr>
        <w:t>I bounced a hallway yes on a dashboard screenshot standing in for a permalink, staging that cannot replay the old wrong success is not a gate, and I ping once and after that Lila Voss is late, not blocked.</w:t>
      </w:r>
    </w:p>
    <w:p>
      <w:pPr>
        <w:spacing w:before="0" w:after="240" w:line="413" w:lineRule="auto"/>
        <w:ind w:firstLine="288"/>
      </w:pPr>
      <w:r>
        <w:rPr>
          <w:rFonts w:ascii="DejaVu Serif" w:hAnsi="DejaVu Serif" w:eastAsia="DejaVu Serif" w:cs="DejaVu Serif"/>
          <w:color w:val="222222"/>
          <w:sz w:val="24"/>
        </w:rPr>
        <w:t>Pinecrest can wait on owner as a team name instead of a person until Order Picker writes the cut, grant expiry is a date Order Picker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averaging UPH instead of testing the close, this paragraph is execution, weekend coverage is not implied unless Acceptor Marcus signs it, and I will not mix clocks to make averaging UPH instead of testing the close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dropping a slot in the same wave as the readers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Marcus Hale still has raising retries on a poison tote on PCF-1104, grant expiry is a date Marcus Hale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31, 2024, leftover access for detection gap, not a hero narrative is a bug, not a courtesy, weekend coverage is not implied unless Jeilen Jones signs it, and abort beats a lying dual-run.</w:t>
      </w:r>
    </w:p>
    <w:p>
      <w:pPr>
        <w:spacing w:before="0" w:after="240" w:line="413" w:lineRule="auto"/>
        <w:ind w:firstLine="288"/>
      </w:pPr>
      <w:r>
        <w:rPr>
          <w:rFonts w:ascii="DejaVu Serif" w:hAnsi="DejaVu Serif" w:eastAsia="DejaVu Serif" w:cs="DejaVu Serif"/>
          <w:color w:val="222222"/>
          <w:sz w:val="24"/>
        </w:rPr>
        <w:t>if customer clock versus dock clock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the change we will not pretend to finish this quarter as polish, Lila Voss either owns it or we drop it, grant expiry is a date Lila Voss writes on PCF-1104, and I will drop my leftover role the day Lila Voss takes PCF-1104.</w:t>
      </w:r>
    </w:p>
    <w:p>
      <w:pPr>
        <w:spacing w:before="0" w:after="240" w:line="413" w:lineRule="auto"/>
        <w:ind w:firstLine="288"/>
      </w:pPr>
      <w:r>
        <w:rPr>
          <w:rFonts w:ascii="DejaVu Serif" w:hAnsi="DejaVu Serif" w:eastAsia="DejaVu Serif" w:cs="DejaVu Serif"/>
          <w:color w:val="222222"/>
          <w:sz w:val="24"/>
        </w:rPr>
        <w:t>Jeilen Jones owes a close on the drill that must fail on the floor by January 23, 2024, not a status emoji, weekend coverage is not implied unless Order Picker signs it, and the sample I would still defend uses the same clock as 2.7.</w:t>
      </w:r>
    </w:p>
    <w:p>
      <w:pPr>
        <w:spacing w:before="0" w:after="240" w:line="413" w:lineRule="auto"/>
        <w:ind w:firstLine="288"/>
      </w:pPr>
      <w:r>
        <w:rPr>
          <w:rFonts w:ascii="DejaVu Serif" w:hAnsi="DejaVu Serif" w:eastAsia="DejaVu Serif" w:cs="DejaVu Serif"/>
          <w:color w:val="222222"/>
          <w:sz w:val="24"/>
        </w:rPr>
        <w:t>I bounced a hallway yes on date pressure versus a date with owners, staging that cannot replay the old wrong success is not a gate, and I ping once and after that Acceptor Marcus is late, not blocked.</w:t>
      </w:r>
    </w:p>
    <w:p>
      <w:pPr>
        <w:spacing w:before="0" w:after="240" w:line="413" w:lineRule="auto"/>
        <w:ind w:firstLine="288"/>
      </w:pPr>
      <w:r>
        <w:rPr>
          <w:rFonts w:ascii="DejaVu Serif" w:hAnsi="DejaVu Serif" w:eastAsia="DejaVu Serif" w:cs="DejaVu Serif"/>
          <w:color w:val="222222"/>
          <w:sz w:val="24"/>
        </w:rPr>
        <w:t>Pinecrest can wait on the freeze clock versus a 'small apply' until Tasha Quinn writes the cut, grant expiry is a date Tasha Quinn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names in chat, logs, or a support zip, this paragraph is execution, weekend coverage is not implied unless Marcus Hale signs it, and I will not mix clocks to make names in chat, logs, or a support zip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a cleanup sheet that renames a SKU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Ben Crowe still has a drill that is too small to catch the bug on PCF-1104, grant expiry is a date Ben Crowe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29, 2024, leftover access for weekend coverage that is not in the SLA is a bug, not a courtesy, weekend coverage is not implied unless Lila Voss signs it, and abort beats a lying dual-run.</w:t>
      </w:r>
    </w:p>
    <w:p>
      <w:pPr>
        <w:spacing w:before="0" w:after="240" w:line="413" w:lineRule="auto"/>
        <w:ind w:firstLine="288"/>
      </w:pPr>
      <w:r>
        <w:rPr>
          <w:rFonts w:ascii="DejaVu Serif" w:hAnsi="DejaVu Serif" w:eastAsia="DejaVu Serif" w:cs="DejaVu Serif"/>
          <w:color w:val="222222"/>
          <w:sz w:val="24"/>
        </w:rPr>
        <w:t>do not treat detection gap, not a hero narrative as polish, Jeilen Jones either owns it or we drop it, grant expiry is a date Jeilen Jones writes on PCF-1104, and I will drop my leftover role the day Jeilen Jones takes PCF-1104.</w:t>
      </w:r>
    </w:p>
    <w:p>
      <w:pPr>
        <w:spacing w:before="0" w:after="240" w:line="413" w:lineRule="auto"/>
        <w:ind w:firstLine="288"/>
      </w:pPr>
      <w:r>
        <w:rPr>
          <w:rFonts w:ascii="DejaVu Serif" w:hAnsi="DejaVu Serif" w:eastAsia="DejaVu Serif" w:cs="DejaVu Serif"/>
          <w:color w:val="222222"/>
          <w:sz w:val="24"/>
        </w:rPr>
        <w:t>Jeilen Jones owes a close on detection gap, not a hero narrative by January 23, 2024, not a status emoji, weekend coverage is not implied unless Ben Crowe signs it, and the sample I would still defend uses the same clock as 2.7.</w:t>
      </w:r>
    </w:p>
    <w:p>
      <w:pPr>
        <w:spacing w:before="0" w:after="240" w:line="413" w:lineRule="auto"/>
        <w:ind w:firstLine="288"/>
      </w:pPr>
      <w:r>
        <w:rPr>
          <w:rFonts w:ascii="DejaVu Serif" w:hAnsi="DejaVu Serif" w:eastAsia="DejaVu Serif" w:cs="DejaVu Serif"/>
          <w:color w:val="222222"/>
          <w:sz w:val="24"/>
        </w:rPr>
        <w:t>I bounced a hallway yes on customer clock versus dock clock, staging that cannot replay the old wrong success is not a gate, and I ping once and after that Lila Voss is late, not blocked.</w:t>
      </w:r>
    </w:p>
    <w:p>
      <w:pPr>
        <w:spacing w:before="0" w:after="240" w:line="413" w:lineRule="auto"/>
        <w:ind w:firstLine="288"/>
      </w:pPr>
      <w:r>
        <w:rPr>
          <w:rFonts w:ascii="DejaVu Serif" w:hAnsi="DejaVu Serif" w:eastAsia="DejaVu Serif" w:cs="DejaVu Serif"/>
          <w:color w:val="222222"/>
          <w:sz w:val="24"/>
        </w:rPr>
        <w:t>Pinecrest can wait on customer clock versus dock clock until Order Picker writes the cut, grant expiry is a date Order Picker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the change we will not pretend to finish this quarter, this paragraph is execution, weekend coverage is not implied unless Acceptor Marcus signs it, and I will not mix clocks to make the change we will not pretend to finish this quarter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the change we will not pretend to finish this quarter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Marcus Hale still has the drill that must fail on the floor on PCF-1104, grant expiry is a date Marcus Hale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29, 2024, leftover access for the drill that must fail on the floor is a bug, not a courtesy, weekend coverage is not implied unless Jeilen Jones signs it, and abort beats a lying dual-run.</w:t>
      </w:r>
    </w:p>
    <w:p>
      <w:pPr>
        <w:spacing w:before="0" w:after="240" w:line="413" w:lineRule="auto"/>
        <w:ind w:firstLine="288"/>
      </w:pPr>
      <w:r>
        <w:rPr>
          <w:rFonts w:ascii="DejaVu Serif" w:hAnsi="DejaVu Serif" w:eastAsia="DejaVu Serif" w:cs="DejaVu Serif"/>
          <w:color w:val="222222"/>
          <w:sz w:val="24"/>
        </w:rPr>
        <w:t>if date pressure versus a date with owners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date pressure versus a date with owners as polish, Lila Voss either owns it or we drop it, grant expiry is a date Lila Voss writes on PCF-1104, and I will drop my leftover role the day Lila Voss takes PCF-1104.</w:t>
      </w:r>
    </w:p>
    <w:p>
      <w:pPr>
        <w:spacing w:before="0" w:after="240" w:line="413" w:lineRule="auto"/>
        <w:ind w:firstLine="288"/>
      </w:pPr>
      <w:r>
        <w:rPr>
          <w:rFonts w:ascii="DejaVu Serif" w:hAnsi="DejaVu Serif" w:eastAsia="DejaVu Serif" w:cs="DejaVu Serif"/>
          <w:color w:val="222222"/>
          <w:sz w:val="24"/>
        </w:rPr>
        <w:t>Jeilen Jones owes a close on the freeze clock versus a 'small apply' by February 1, 2024, not a status emoji, weekend coverage is not implied unless Order Picker signs it, and the sample I would still defend uses the same clock as 04.</w:t>
      </w:r>
    </w:p>
    <w:p>
      <w:pPr>
        <w:spacing w:before="0" w:after="240" w:line="413" w:lineRule="auto"/>
        <w:ind w:firstLine="288"/>
      </w:pPr>
      <w:r>
        <w:rPr>
          <w:rFonts w:ascii="DejaVu Serif" w:hAnsi="DejaVu Serif" w:eastAsia="DejaVu Serif" w:cs="DejaVu Serif"/>
          <w:color w:val="222222"/>
          <w:sz w:val="24"/>
        </w:rPr>
        <w:t>I bounced a hallway yes on the freeze clock versus a 'small apply', staging that cannot replay the old wrong success is not a gate, and I ping once and after that Acceptor Marcus is late, not blocked.</w:t>
      </w:r>
    </w:p>
    <w:p>
      <w:pPr>
        <w:spacing w:before="0" w:after="240" w:line="413" w:lineRule="auto"/>
        <w:ind w:firstLine="288"/>
      </w:pPr>
      <w:r>
        <w:rPr>
          <w:rFonts w:ascii="DejaVu Serif" w:hAnsi="DejaVu Serif" w:eastAsia="DejaVu Serif" w:cs="DejaVu Serif"/>
          <w:color w:val="222222"/>
          <w:sz w:val="24"/>
        </w:rPr>
        <w:t>Pinecrest can wait on names in chat, logs, or a support zip until Tasha Quinn writes the cut, grant expiry is a date Tasha Quinn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names in chat, logs, or a support zip, this paragraph is execution, weekend coverage is not implied unless Marcus Hale signs it, and I will not mix clocks to make names in chat, logs, or a support zip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a cleanup sheet that renames a SKU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Ben Crowe still has a cleanup sheet that renames a SKU on PCF-1104, grant expiry is a date Ben Crowe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27, 2024, leftover access for a drill that is too small to catch the bug is a bug, not a courtesy, weekend coverage is not implied unless Lila Voss signs it, and abort beats a lying dual-run.</w:t>
      </w:r>
    </w:p>
    <w:p>
      <w:pPr>
        <w:spacing w:before="0" w:after="240" w:line="413" w:lineRule="auto"/>
        <w:ind w:firstLine="288"/>
      </w:pPr>
      <w:r>
        <w:rPr>
          <w:rFonts w:ascii="DejaVu Serif" w:hAnsi="DejaVu Serif" w:eastAsia="DejaVu Serif" w:cs="DejaVu Serif"/>
          <w:color w:val="222222"/>
          <w:sz w:val="24"/>
        </w:rPr>
        <w:t>if a drill that is too small to catch the bug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weekend coverage that is not in the SLA as polish, Acceptor Marcus either owns it or we drop it, grant expiry is a date Acceptor Marcus writes on PCF-1104, and I will drop my leftover role the day Acceptor Marcus takes PCF-1104.</w:t>
      </w:r>
    </w:p>
    <w:p>
      <w:pPr>
        <w:spacing w:before="0" w:after="240" w:line="413" w:lineRule="auto"/>
        <w:ind w:firstLine="288"/>
      </w:pPr>
      <w:r>
        <w:rPr>
          <w:rFonts w:ascii="DejaVu Serif" w:hAnsi="DejaVu Serif" w:eastAsia="DejaVu Serif" w:cs="DejaVu Serif"/>
          <w:color w:val="222222"/>
          <w:sz w:val="24"/>
        </w:rPr>
        <w:t>Jeilen Jones owes a close on weekend coverage that is not in the SLA by January 30, 2024, not a status emoji, weekend coverage is not implied unless Tasha Quinn signs it, and the sample I would still defend uses the same clock as 20.</w:t>
      </w:r>
    </w:p>
    <w:p>
      <w:pPr>
        <w:spacing w:before="0" w:after="240" w:line="413" w:lineRule="auto"/>
        <w:ind w:firstLine="288"/>
      </w:pPr>
      <w:r>
        <w:rPr>
          <w:rFonts w:ascii="DejaVu Serif" w:hAnsi="DejaVu Serif" w:eastAsia="DejaVu Serif" w:cs="DejaVu Serif"/>
          <w:color w:val="222222"/>
          <w:sz w:val="24"/>
        </w:rPr>
        <w:t>I bounced a hallway yes on a vendor overlay we already rejected, staging that cannot replay the old wrong success is not a gate, and I ping once and after that Marcus Hale is late, not blocked.</w:t>
      </w:r>
    </w:p>
    <w:p>
      <w:pPr>
        <w:spacing w:before="0" w:after="240" w:line="413" w:lineRule="auto"/>
        <w:ind w:firstLine="288"/>
      </w:pPr>
      <w:r>
        <w:rPr>
          <w:rFonts w:ascii="DejaVu Serif" w:hAnsi="DejaVu Serif" w:eastAsia="DejaVu Serif" w:cs="DejaVu Serif"/>
          <w:color w:val="222222"/>
          <w:sz w:val="24"/>
        </w:rPr>
        <w:t>Pinecrest can wait on a vendor overlay we already rejected until Jeilen Jones writes the cut, grant expiry is a date Jeilen Jones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WMS lag after a count that looked fine, this paragraph is execution, weekend coverage is not implied unless Ben Crowe signs it, and I will not mix clocks to make WMS lag after a count that looked fine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WMS lag after a count that looked fine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Order Picker still has RF login skew that looks like 'no work' on PCF-1104, grant expiry is a date Order Picker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25, 2024, leftover access for RF login skew that looks like 'no work' is a bug, not a courtesy, weekend coverage is not implied unless Acceptor Marcus signs it, and abort beats a lying dual-run.</w:t>
      </w:r>
    </w:p>
    <w:p>
      <w:pPr>
        <w:spacing w:before="0" w:after="240" w:line="413" w:lineRule="auto"/>
        <w:ind w:firstLine="288"/>
      </w:pPr>
      <w:r>
        <w:rPr>
          <w:rFonts w:ascii="DejaVu Serif" w:hAnsi="DejaVu Serif" w:eastAsia="DejaVu Serif" w:cs="DejaVu Serif"/>
          <w:color w:val="222222"/>
          <w:sz w:val="24"/>
        </w:rPr>
        <w:t>if a dashboard screenshot standing in for a permalink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a dashboard screenshot standing in for a permalink as polish, Marcus Hale either owns it or we drop it, grant expiry is a date Marcus Hale writes on PCF-1104, and I will drop my leftover role the day Marcus Hale takes PCF-1104.</w:t>
      </w:r>
    </w:p>
    <w:p>
      <w:pPr>
        <w:spacing w:before="0" w:after="240" w:line="413" w:lineRule="auto"/>
        <w:ind w:firstLine="288"/>
      </w:pPr>
      <w:r>
        <w:rPr>
          <w:rFonts w:ascii="DejaVu Serif" w:hAnsi="DejaVu Serif" w:eastAsia="DejaVu Serif" w:cs="DejaVu Serif"/>
          <w:color w:val="222222"/>
          <w:sz w:val="24"/>
        </w:rPr>
        <w:t>Jeilen Jones owes a close on owner as a team name instead of a person by January 28, 2024, not a status emoji, weekend coverage is not implied unless Jeilen Jones signs it, and the sample I would still defend uses the same clock as 09.</w:t>
      </w:r>
    </w:p>
    <w:p>
      <w:pPr>
        <w:spacing w:before="0" w:after="240" w:line="413" w:lineRule="auto"/>
        <w:ind w:firstLine="288"/>
      </w:pPr>
      <w:r>
        <w:rPr>
          <w:rFonts w:ascii="DejaVu Serif" w:hAnsi="DejaVu Serif" w:eastAsia="DejaVu Serif" w:cs="DejaVu Serif"/>
          <w:color w:val="222222"/>
          <w:sz w:val="24"/>
        </w:rPr>
        <w:t>I bounced a hallway yes on owner as a team name instead of a person, staging that cannot replay the old wrong success is not a gate, and I ping once and after that Ben Crowe is late, not blocked.</w:t>
      </w:r>
    </w:p>
    <w:p>
      <w:pPr>
        <w:spacing w:before="0" w:after="240" w:line="413" w:lineRule="auto"/>
        <w:ind w:firstLine="288"/>
      </w:pPr>
      <w:r>
        <w:rPr>
          <w:rFonts w:ascii="DejaVu Serif" w:hAnsi="DejaVu Serif" w:eastAsia="DejaVu Serif" w:cs="DejaVu Serif"/>
          <w:color w:val="222222"/>
          <w:sz w:val="24"/>
        </w:rPr>
        <w:t>Pinecrest can wait on averaging UPH instead of testing the close until Lila Voss writes the cut, grant expiry is a date Lila Voss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averaging UPH instead of testing the close, this paragraph is execution, weekend coverage is not implied unless Order Picker signs it, and I will not mix clocks to make averaging UPH instead of testing the close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dropping a slot in the same wave as the readers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Tasha Quinn still has dropping a slot in the same wave as the readers on PCF-1104, grant expiry is a date Tasha Quinn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23, 2024, leftover access for raising retries on a poison tote is a bug, not a courtesy, weekend coverage is not implied unless Marcus Hale signs it, and abort beats a lying dual-run.</w:t>
      </w:r>
    </w:p>
    <w:p>
      <w:pPr>
        <w:spacing w:before="0" w:after="240" w:line="413" w:lineRule="auto"/>
        <w:ind w:firstLine="288"/>
      </w:pPr>
      <w:r>
        <w:rPr>
          <w:rFonts w:ascii="DejaVu Serif" w:hAnsi="DejaVu Serif" w:eastAsia="DejaVu Serif" w:cs="DejaVu Serif"/>
          <w:color w:val="222222"/>
          <w:sz w:val="24"/>
        </w:rPr>
        <w:t>if raising retries on a poison tote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detection gap, not a hero narrative as polish, Ben Crowe either owns it or we drop it, grant expiry is a date Ben Crowe writes on PCF-1104, and I will drop my leftover role the day Ben Crowe takes PCF-1104.</w:t>
      </w:r>
    </w:p>
    <w:p>
      <w:pPr>
        <w:spacing w:before="0" w:after="240" w:line="413" w:lineRule="auto"/>
        <w:ind w:firstLine="288"/>
      </w:pPr>
      <w:r>
        <w:rPr>
          <w:rFonts w:ascii="DejaVu Serif" w:hAnsi="DejaVu Serif" w:eastAsia="DejaVu Serif" w:cs="DejaVu Serif"/>
          <w:color w:val="222222"/>
          <w:sz w:val="24"/>
        </w:rPr>
        <w:t>Jeilen Jones owes a close on detection gap, not a hero narrative by January 26, 2024, not a status emoji, weekend coverage is not implied unless Lila Voss signs it, and the sample I would still defend uses the same clock as 008.</w:t>
      </w:r>
    </w:p>
    <w:p>
      <w:pPr>
        <w:spacing w:before="0" w:after="240" w:line="413" w:lineRule="auto"/>
        <w:ind w:firstLine="288"/>
      </w:pPr>
      <w:r>
        <w:rPr>
          <w:rFonts w:ascii="DejaVu Serif" w:hAnsi="DejaVu Serif" w:eastAsia="DejaVu Serif" w:cs="DejaVu Serif"/>
          <w:color w:val="222222"/>
          <w:sz w:val="24"/>
        </w:rPr>
        <w:t>I bounced a hallway yes on customer clock versus dock clock, staging that cannot replay the old wrong success is not a gate, and I ping once and after that Order Picker is late, not blocked.</w:t>
      </w:r>
    </w:p>
    <w:p>
      <w:pPr>
        <w:spacing w:before="0" w:after="240" w:line="413" w:lineRule="auto"/>
        <w:ind w:firstLine="288"/>
      </w:pPr>
      <w:r>
        <w:rPr>
          <w:rFonts w:ascii="DejaVu Serif" w:hAnsi="DejaVu Serif" w:eastAsia="DejaVu Serif" w:cs="DejaVu Serif"/>
          <w:color w:val="222222"/>
          <w:sz w:val="24"/>
        </w:rPr>
        <w:t>Pinecrest can wait on customer clock versus dock clock until Acceptor Marcus writes the cut, grant expiry is a date Acceptor Marcus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the change we will not pretend to finish this quarter, this paragraph is execution, weekend coverage is not implied unless Tasha Quinn signs it, and I will not mix clocks to make the change we will not pretend to finish this quarter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the change we will not pretend to finish this quarter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Jeilen Jones still has the drill that must fail on the floor on PCF-1104, grant expiry is a date Jeilen Jones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February 1, 2024, leftover access for the drill that must fail on the floor is a bug, not a courtesy, weekend coverage is not implied unless Ben Crowe signs it, and abort beats a lying dual-run.</w:t>
      </w:r>
    </w:p>
    <w:p>
      <w:pPr>
        <w:spacing w:before="0" w:after="240" w:line="413" w:lineRule="auto"/>
        <w:ind w:firstLine="288"/>
      </w:pPr>
      <w:r>
        <w:rPr>
          <w:rFonts w:ascii="DejaVu Serif" w:hAnsi="DejaVu Serif" w:eastAsia="DejaVu Serif" w:cs="DejaVu Serif"/>
          <w:color w:val="222222"/>
          <w:sz w:val="24"/>
        </w:rPr>
        <w:t>if date pressure versus a date with owners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date pressure versus a date with owners as polish, Order Picker either owns it or we drop it, grant expiry is a date Order Picker writes on PCF-1104, and I will drop my leftover role the day Order Picker takes PCF-1104.</w:t>
      </w:r>
    </w:p>
    <w:p>
      <w:pPr>
        <w:spacing w:before="0" w:after="240" w:line="413" w:lineRule="auto"/>
        <w:ind w:firstLine="288"/>
      </w:pPr>
      <w:r>
        <w:rPr>
          <w:rFonts w:ascii="DejaVu Serif" w:hAnsi="DejaVu Serif" w:eastAsia="DejaVu Serif" w:cs="DejaVu Serif"/>
          <w:color w:val="222222"/>
          <w:sz w:val="24"/>
        </w:rPr>
        <w:t>Jeilen Jones owes a close on the freeze clock versus a 'small apply' by January 24, 2024, not a status emoji, weekend coverage is not implied unless Acceptor Marcus signs it, and the sample I would still defend uses the same clock as 12.</w:t>
      </w:r>
    </w:p>
    <w:p>
      <w:pPr>
        <w:spacing w:before="0" w:after="240" w:line="413" w:lineRule="auto"/>
        <w:ind w:firstLine="288"/>
      </w:pPr>
      <w:r>
        <w:rPr>
          <w:rFonts w:ascii="DejaVu Serif" w:hAnsi="DejaVu Serif" w:eastAsia="DejaVu Serif" w:cs="DejaVu Serif"/>
          <w:color w:val="222222"/>
          <w:sz w:val="24"/>
        </w:rPr>
        <w:t>I bounced a hallway yes on the freeze clock versus a 'small apply', staging that cannot replay the old wrong success is not a gate, and I ping once and after that Tasha Quinn is late, not blocked.</w:t>
      </w:r>
    </w:p>
    <w:p>
      <w:pPr>
        <w:spacing w:before="0" w:after="240" w:line="413" w:lineRule="auto"/>
        <w:ind w:firstLine="288"/>
      </w:pPr>
      <w:r>
        <w:rPr>
          <w:rFonts w:ascii="DejaVu Serif" w:hAnsi="DejaVu Serif" w:eastAsia="DejaVu Serif" w:cs="DejaVu Serif"/>
          <w:color w:val="222222"/>
          <w:sz w:val="24"/>
        </w:rPr>
        <w:t>Pinecrest can wait on names in chat, logs, or a support zip until Marcus Hale writes the cut, grant expiry is a date Marcus Hale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names in chat, logs, or a support zip, this paragraph is execution, weekend coverage is not implied unless Jeilen Jones signs it, and I will not mix clocks to make names in chat, logs, or a support zip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a cleanup sheet that renames a SKU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Lila Voss still has a cleanup sheet that renames a SKU on PCF-1104, grant expiry is a date Lila Voss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30, 2024, leftover access for a drill that is too small to catch the bug is a bug, not a courtesy, weekend coverage is not implied unless Order Picker signs it, and abort beats a lying dual-run.</w:t>
      </w:r>
    </w:p>
    <w:p>
      <w:pPr>
        <w:spacing w:before="0" w:after="240" w:line="413" w:lineRule="auto"/>
        <w:ind w:firstLine="288"/>
      </w:pPr>
      <w:r>
        <w:rPr>
          <w:rFonts w:ascii="DejaVu Serif" w:hAnsi="DejaVu Serif" w:eastAsia="DejaVu Serif" w:cs="DejaVu Serif"/>
          <w:color w:val="222222"/>
          <w:sz w:val="24"/>
        </w:rPr>
        <w:t>if a drill that is too small to catch the bug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weekend coverage that is not in the SLA as polish, Tasha Quinn either owns it or we drop it, grant expiry is a date Tasha Quinn writes on PCF-1104, and I will drop my leftover role the day Tasha Quinn takes PCF-1104.</w:t>
      </w:r>
    </w:p>
    <w:p>
      <w:pPr>
        <w:spacing w:before="0" w:after="240" w:line="413" w:lineRule="auto"/>
        <w:ind w:firstLine="288"/>
      </w:pPr>
      <w:r>
        <w:rPr>
          <w:rFonts w:ascii="DejaVu Serif" w:hAnsi="DejaVu Serif" w:eastAsia="DejaVu Serif" w:cs="DejaVu Serif"/>
          <w:color w:val="222222"/>
          <w:sz w:val="24"/>
        </w:rPr>
        <w:t>Jeilen Jones owes a close on weekend coverage that is not in the SLA by January 22, 2024, not a status emoji, weekend coverage is not implied unless Marcus Hale signs it, and the sample I would still defend uses the same clock as 14.</w:t>
      </w:r>
    </w:p>
    <w:p>
      <w:pPr>
        <w:spacing w:before="0" w:after="240" w:line="413" w:lineRule="auto"/>
        <w:ind w:firstLine="288"/>
      </w:pPr>
      <w:r>
        <w:rPr>
          <w:rFonts w:ascii="DejaVu Serif" w:hAnsi="DejaVu Serif" w:eastAsia="DejaVu Serif" w:cs="DejaVu Serif"/>
          <w:color w:val="222222"/>
          <w:sz w:val="24"/>
        </w:rPr>
        <w:t>I bounced a hallway yes on a vendor overlay we already rejected, staging that cannot replay the old wrong success is not a gate, and I ping once and after that Jeilen Jones is late, not blocked.</w:t>
      </w:r>
    </w:p>
    <w:p>
      <w:pPr>
        <w:spacing w:before="0" w:after="240" w:line="413" w:lineRule="auto"/>
        <w:ind w:firstLine="288"/>
      </w:pPr>
      <w:r>
        <w:rPr>
          <w:rFonts w:ascii="DejaVu Serif" w:hAnsi="DejaVu Serif" w:eastAsia="DejaVu Serif" w:cs="DejaVu Serif"/>
          <w:color w:val="222222"/>
          <w:sz w:val="24"/>
        </w:rPr>
        <w:t>Pinecrest can wait on a vendor overlay we already rejected until Ben Crowe writes the cut, grant expiry is a date Ben Crowe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WMS lag after a count that looked fine, this paragraph is execution, weekend coverage is not implied unless Lila Voss signs it, and I will not mix clocks to make WMS lag after a count that looked fine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WMS lag after a count that looked fine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Acceptor Marcus still has RF login skew that looks like 'no work' on PCF-1104, grant expiry is a date Acceptor Marcus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28, 2024, leftover access for RF login skew that looks like 'no work' is a bug, not a courtesy, weekend coverage is not implied unless Tasha Quinn signs it, and abort beats a lying dual-run.</w:t>
      </w:r>
    </w:p>
    <w:p>
      <w:pPr>
        <w:spacing w:before="0" w:after="240" w:line="413" w:lineRule="auto"/>
        <w:ind w:firstLine="288"/>
      </w:pPr>
      <w:r>
        <w:rPr>
          <w:rFonts w:ascii="DejaVu Serif" w:hAnsi="DejaVu Serif" w:eastAsia="DejaVu Serif" w:cs="DejaVu Serif"/>
          <w:color w:val="222222"/>
          <w:sz w:val="24"/>
        </w:rPr>
        <w:t>if a dashboard screenshot standing in for a permalink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a dashboard screenshot standing in for a permalink as polish, Jeilen Jones either owns it or we drop it, grant expiry is a date Jeilen Jones writes on PCF-1104, and I will drop my leftover role the day Jeilen Jones takes PCF-1104.</w:t>
      </w:r>
    </w:p>
    <w:p>
      <w:pPr>
        <w:spacing w:before="0" w:after="240" w:line="413" w:lineRule="auto"/>
        <w:ind w:firstLine="288"/>
      </w:pPr>
      <w:r>
        <w:rPr>
          <w:rFonts w:ascii="DejaVu Serif" w:hAnsi="DejaVu Serif" w:eastAsia="DejaVu Serif" w:cs="DejaVu Serif"/>
          <w:color w:val="222222"/>
          <w:sz w:val="24"/>
        </w:rPr>
        <w:t>Jeilen Jones owes a close on owner as a team name instead of a person by January 31, 2024, not a status emoji, weekend coverage is not implied unless Ben Crowe signs it, and the sample I would still defend uses the same clock as 1104.</w:t>
      </w:r>
    </w:p>
    <w:p>
      <w:pPr>
        <w:spacing w:before="0" w:after="240" w:line="413" w:lineRule="auto"/>
        <w:ind w:firstLine="288"/>
      </w:pPr>
      <w:r>
        <w:rPr>
          <w:rFonts w:ascii="DejaVu Serif" w:hAnsi="DejaVu Serif" w:eastAsia="DejaVu Serif" w:cs="DejaVu Serif"/>
          <w:color w:val="222222"/>
          <w:sz w:val="24"/>
        </w:rPr>
        <w:t>I bounced a hallway yes on owner as a team name instead of a person, staging that cannot replay the old wrong success is not a gate, and I ping once and after that Lila Voss is late, not blocked.</w:t>
      </w:r>
    </w:p>
    <w:p>
      <w:pPr>
        <w:spacing w:before="0" w:after="240" w:line="413" w:lineRule="auto"/>
        <w:ind w:firstLine="288"/>
      </w:pPr>
      <w:r>
        <w:rPr>
          <w:rFonts w:ascii="DejaVu Serif" w:hAnsi="DejaVu Serif" w:eastAsia="DejaVu Serif" w:cs="DejaVu Serif"/>
          <w:color w:val="222222"/>
          <w:sz w:val="24"/>
        </w:rPr>
        <w:t>Pinecrest can wait on averaging UPH instead of testing the close until Order Picker writes the cut, grant expiry is a date Order Picker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averaging UPH instead of testing the close, this paragraph is execution, weekend coverage is not implied unless Acceptor Marcus signs it, and I will not mix clocks to make averaging UPH instead of testing the close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dropping a slot in the same wave as the readers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Marcus Hale still has dropping a slot in the same wave as the readers on PCF-1104, grant expiry is a date Marcus Hale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26, 2024, leftover access for raising retries on a poison tote is a bug, not a courtesy, weekend coverage is not implied unless Jeilen Jones signs it, and abort beats a lying dual-run.</w:t>
      </w:r>
    </w:p>
    <w:p>
      <w:pPr>
        <w:spacing w:before="0" w:after="240" w:line="413" w:lineRule="auto"/>
        <w:ind w:firstLine="288"/>
      </w:pPr>
      <w:r>
        <w:rPr>
          <w:rFonts w:ascii="DejaVu Serif" w:hAnsi="DejaVu Serif" w:eastAsia="DejaVu Serif" w:cs="DejaVu Serif"/>
          <w:color w:val="222222"/>
          <w:sz w:val="24"/>
        </w:rPr>
        <w:t>if raising retries on a poison tote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detection gap, not a hero narrative as polish, Lila Voss either owns it or we drop it, grant expiry is a date Lila Voss writes on PCF-1104, and I will drop my leftover role the day Lila Voss takes PCF-1104.</w:t>
      </w:r>
    </w:p>
    <w:p>
      <w:pPr>
        <w:spacing w:before="0" w:after="240" w:line="413" w:lineRule="auto"/>
        <w:ind w:firstLine="288"/>
      </w:pPr>
      <w:r>
        <w:rPr>
          <w:rFonts w:ascii="DejaVu Serif" w:hAnsi="DejaVu Serif" w:eastAsia="DejaVu Serif" w:cs="DejaVu Serif"/>
          <w:color w:val="222222"/>
          <w:sz w:val="24"/>
        </w:rPr>
        <w:t>Jeilen Jones owes a close on detection gap, not a hero narrative by January 29, 2024, not a status emoji, weekend coverage is not implied unless Order Picker signs it, and the sample I would still defend uses the same clock as 40.</w:t>
      </w:r>
    </w:p>
    <w:p>
      <w:pPr>
        <w:spacing w:before="0" w:after="240" w:line="413" w:lineRule="auto"/>
        <w:ind w:firstLine="288"/>
      </w:pPr>
      <w:r>
        <w:rPr>
          <w:rFonts w:ascii="DejaVu Serif" w:hAnsi="DejaVu Serif" w:eastAsia="DejaVu Serif" w:cs="DejaVu Serif"/>
          <w:color w:val="222222"/>
          <w:sz w:val="24"/>
        </w:rPr>
        <w:t>I bounced a hallway yes on customer clock versus dock clock, staging that cannot replay the old wrong success is not a gate, and I ping once and after that Acceptor Marcus is late, not blocked.</w:t>
      </w:r>
    </w:p>
    <w:p>
      <w:pPr>
        <w:spacing w:before="0" w:after="240" w:line="413" w:lineRule="auto"/>
        <w:ind w:firstLine="288"/>
      </w:pPr>
      <w:r>
        <w:rPr>
          <w:rFonts w:ascii="DejaVu Serif" w:hAnsi="DejaVu Serif" w:eastAsia="DejaVu Serif" w:cs="DejaVu Serif"/>
          <w:color w:val="222222"/>
          <w:sz w:val="24"/>
        </w:rPr>
        <w:t>Pinecrest can wait on customer clock versus dock clock until Tasha Quinn writes the cut, grant expiry is a date Tasha Quinn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the change we will not pretend to finish this quarter, this paragraph is execution, weekend coverage is not implied unless Marcus Hale signs it, and I will not mix clocks to make the change we will not pretend to finish this quarter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the change we will not pretend to finish this quarter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Ben Crowe still has the drill that must fail on the floor on PCF-1104, grant expiry is a date Ben Crowe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24, 2024, leftover access for the drill that must fail on the floor is a bug, not a courtesy, weekend coverage is not implied unless Lila Voss signs it, and abort beats a lying dual-run.</w:t>
      </w:r>
    </w:p>
    <w:p>
      <w:pPr>
        <w:spacing w:before="0" w:after="240" w:line="413" w:lineRule="auto"/>
        <w:ind w:firstLine="288"/>
      </w:pPr>
      <w:r>
        <w:rPr>
          <w:rFonts w:ascii="DejaVu Serif" w:hAnsi="DejaVu Serif" w:eastAsia="DejaVu Serif" w:cs="DejaVu Serif"/>
          <w:color w:val="222222"/>
          <w:sz w:val="24"/>
        </w:rPr>
        <w:t>if date pressure versus a date with owners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date pressure versus a date with owners as polish, Acceptor Marcus either owns it or we drop it, grant expiry is a date Acceptor Marcus writes on PCF-1104, and I will drop my leftover role the day Acceptor Marcus takes PCF-1104.</w:t>
      </w:r>
    </w:p>
    <w:p>
      <w:pPr>
        <w:spacing w:before="0" w:after="240" w:line="413" w:lineRule="auto"/>
        <w:ind w:firstLine="288"/>
      </w:pPr>
      <w:r>
        <w:rPr>
          <w:rFonts w:ascii="DejaVu Serif" w:hAnsi="DejaVu Serif" w:eastAsia="DejaVu Serif" w:cs="DejaVu Serif"/>
          <w:color w:val="222222"/>
          <w:sz w:val="24"/>
        </w:rPr>
        <w:t>Jeilen Jones owes a close on the freeze clock versus a 'small apply' by January 27, 2024, not a status emoji, weekend coverage is not implied unless Tasha Quinn signs it, and the sample I would still defend uses the same clock as 16.</w:t>
      </w:r>
    </w:p>
    <w:p>
      <w:pPr>
        <w:spacing w:before="0" w:after="240" w:line="413" w:lineRule="auto"/>
        <w:ind w:firstLine="288"/>
      </w:pPr>
      <w:r>
        <w:rPr>
          <w:rFonts w:ascii="DejaVu Serif" w:hAnsi="DejaVu Serif" w:eastAsia="DejaVu Serif" w:cs="DejaVu Serif"/>
          <w:color w:val="222222"/>
          <w:sz w:val="24"/>
        </w:rPr>
        <w:t>I bounced a hallway yes on the freeze clock versus a 'small apply', staging that cannot replay the old wrong success is not a gate, and I ping once and after that Marcus Hale is late, not blocked.</w:t>
      </w:r>
    </w:p>
    <w:p>
      <w:pPr>
        <w:spacing w:before="0" w:after="240" w:line="413" w:lineRule="auto"/>
        <w:ind w:firstLine="288"/>
      </w:pPr>
      <w:r>
        <w:rPr>
          <w:rFonts w:ascii="DejaVu Serif" w:hAnsi="DejaVu Serif" w:eastAsia="DejaVu Serif" w:cs="DejaVu Serif"/>
          <w:color w:val="222222"/>
          <w:sz w:val="24"/>
        </w:rPr>
        <w:t>Pinecrest can wait on names in chat, logs, or a support zip until Jeilen Jones writes the cut, grant expiry is a date Jeilen Jones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names in chat, logs, or a support zip, this paragraph is execution, weekend coverage is not implied unless Ben Crowe signs it, and I will not mix clocks to make names in chat, logs, or a support zip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a cleanup sheet that renames a SKU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Order Picker still has a cleanup sheet that renames a SKU on PCF-1104, grant expiry is a date Order Picker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22, 2024, leftover access for a drill that is too small to catch the bug is a bug, not a courtesy, weekend coverage is not implied unless Acceptor Marcus signs it, and abort beats a lying dual-run.</w:t>
      </w:r>
    </w:p>
    <w:p>
      <w:pPr>
        <w:spacing w:before="0" w:after="240" w:line="413" w:lineRule="auto"/>
        <w:ind w:firstLine="288"/>
      </w:pPr>
      <w:r>
        <w:rPr>
          <w:rFonts w:ascii="DejaVu Serif" w:hAnsi="DejaVu Serif" w:eastAsia="DejaVu Serif" w:cs="DejaVu Serif"/>
          <w:color w:val="222222"/>
          <w:sz w:val="24"/>
        </w:rPr>
        <w:t>if a drill that is too small to catch the bug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weekend coverage that is not in the SLA as polish, Marcus Hale either owns it or we drop it, grant expiry is a date Marcus Hale writes on PCF-1104, and I will drop my leftover role the day Marcus Hale takes PCF-1104.</w:t>
      </w:r>
    </w:p>
    <w:p>
      <w:pPr>
        <w:spacing w:before="0" w:after="240" w:line="413" w:lineRule="auto"/>
        <w:ind w:firstLine="288"/>
      </w:pPr>
      <w:r>
        <w:rPr>
          <w:rFonts w:ascii="DejaVu Serif" w:hAnsi="DejaVu Serif" w:eastAsia="DejaVu Serif" w:cs="DejaVu Serif"/>
          <w:color w:val="222222"/>
          <w:sz w:val="24"/>
        </w:rPr>
        <w:t>Jeilen Jones owes a close on weekend coverage that is not in the SLA by January 25, 2024, not a status emoji, weekend coverage is not implied unless Jeilen Jones signs it, and the sample I would still defend uses the same clock as 2024.</w:t>
      </w:r>
    </w:p>
    <w:p>
      <w:pPr>
        <w:spacing w:before="0" w:after="240" w:line="413" w:lineRule="auto"/>
        <w:ind w:firstLine="288"/>
      </w:pPr>
      <w:r>
        <w:rPr>
          <w:rFonts w:ascii="DejaVu Serif" w:hAnsi="DejaVu Serif" w:eastAsia="DejaVu Serif" w:cs="DejaVu Serif"/>
          <w:color w:val="222222"/>
          <w:sz w:val="24"/>
        </w:rPr>
        <w:t>I bounced a hallway yes on a vendor overlay we already rejected, staging that cannot replay the old wrong success is not a gate, and I ping once and after that Ben Crowe is late, not blocked.</w:t>
      </w:r>
    </w:p>
    <w:p>
      <w:pPr>
        <w:spacing w:before="0" w:after="240" w:line="413" w:lineRule="auto"/>
        <w:ind w:firstLine="288"/>
      </w:pPr>
      <w:r>
        <w:rPr>
          <w:rFonts w:ascii="DejaVu Serif" w:hAnsi="DejaVu Serif" w:eastAsia="DejaVu Serif" w:cs="DejaVu Serif"/>
          <w:color w:val="222222"/>
          <w:sz w:val="24"/>
        </w:rPr>
        <w:t>Pinecrest can wait on a vendor overlay we already rejected until Lila Voss writes the cut, grant expiry is a date Lila Voss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WMS lag after a count that looked fine, this paragraph is execution, weekend coverage is not implied unless Order Picker signs it, and I will not mix clocks to make WMS lag after a count that looked fine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WMS lag after a count that looked fine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Tasha Quinn still has RF login skew that looks like 'no work' on PCF-1104, grant expiry is a date Tasha Quinn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31, 2024, leftover access for RF login skew that looks like 'no work' is a bug, not a courtesy, weekend coverage is not implied unless Marcus Hale signs it, and abort beats a lying dual-run.</w:t>
      </w:r>
    </w:p>
    <w:p>
      <w:pPr>
        <w:spacing w:before="0" w:after="240" w:line="413" w:lineRule="auto"/>
        <w:ind w:firstLine="288"/>
      </w:pPr>
      <w:r>
        <w:rPr>
          <w:rFonts w:ascii="DejaVu Serif" w:hAnsi="DejaVu Serif" w:eastAsia="DejaVu Serif" w:cs="DejaVu Serif"/>
          <w:color w:val="222222"/>
          <w:sz w:val="24"/>
        </w:rPr>
        <w:t>if a dashboard screenshot standing in for a permalink is still fuzzy, PCF-INC-2024-008 is the place to say so, staging that cannot replay the old wrong success is not a gate, and a skip is a ticket and a flake is a capture.</w:t>
      </w:r>
    </w:p>
    <w:p>
      <w:pPr>
        <w:spacing w:before="0" w:after="240" w:line="413" w:lineRule="auto"/>
        <w:ind w:firstLine="288"/>
      </w:pPr>
      <w:r>
        <w:rPr>
          <w:rFonts w:ascii="DejaVu Serif" w:hAnsi="DejaVu Serif" w:eastAsia="DejaVu Serif" w:cs="DejaVu Serif"/>
          <w:color w:val="222222"/>
          <w:sz w:val="24"/>
        </w:rPr>
        <w:t>do not treat a dashboard screenshot standing in for a permalink as polish, Ben Crowe either owns it or we drop it, grant expiry is a date Ben Crowe writes on PCF-1104, and I will drop my leftover role the day Ben Crowe takes PCF-1104.</w:t>
      </w:r>
    </w:p>
    <w:p>
      <w:pPr>
        <w:spacing w:before="0" w:after="240" w:line="413" w:lineRule="auto"/>
        <w:ind w:firstLine="288"/>
      </w:pPr>
      <w:r>
        <w:rPr>
          <w:rFonts w:ascii="DejaVu Serif" w:hAnsi="DejaVu Serif" w:eastAsia="DejaVu Serif" w:cs="DejaVu Serif"/>
          <w:color w:val="222222"/>
          <w:sz w:val="24"/>
        </w:rPr>
        <w:t>Jeilen Jones owes a close on owner as a team name instead of a person by January 23, 2024, not a status emoji, weekend coverage is not implied unless Lila Voss signs it, and the sample I would still defend uses the same clock as 2.7.</w:t>
      </w:r>
    </w:p>
    <w:p>
      <w:pPr>
        <w:spacing w:before="0" w:after="240" w:line="413" w:lineRule="auto"/>
        <w:ind w:firstLine="288"/>
      </w:pPr>
      <w:r>
        <w:rPr>
          <w:rFonts w:ascii="DejaVu Serif" w:hAnsi="DejaVu Serif" w:eastAsia="DejaVu Serif" w:cs="DejaVu Serif"/>
          <w:color w:val="222222"/>
          <w:sz w:val="24"/>
        </w:rPr>
        <w:t>I bounced a hallway yes on owner as a team name instead of a person, staging that cannot replay the old wrong success is not a gate, and I ping once and after that Order Picker is late, not blocked.</w:t>
      </w:r>
    </w:p>
    <w:p>
      <w:pPr>
        <w:spacing w:before="0" w:after="240" w:line="413" w:lineRule="auto"/>
        <w:ind w:firstLine="288"/>
      </w:pPr>
      <w:r>
        <w:rPr>
          <w:rFonts w:ascii="DejaVu Serif" w:hAnsi="DejaVu Serif" w:eastAsia="DejaVu Serif" w:cs="DejaVu Serif"/>
          <w:color w:val="222222"/>
          <w:sz w:val="24"/>
        </w:rPr>
        <w:t>Pinecrest can wait on averaging UPH instead of testing the close until Acceptor Marcus writes the cut, grant expiry is a date Acceptor Marcus writes on PCF-1104, and Jeilen Jones will not keep a shadow list.</w:t>
      </w:r>
    </w:p>
    <w:p>
      <w:pPr>
        <w:spacing w:before="0" w:after="240" w:line="413" w:lineRule="auto"/>
        <w:ind w:firstLine="288"/>
      </w:pPr>
      <w:r>
        <w:rPr>
          <w:rFonts w:ascii="DejaVu Serif" w:hAnsi="DejaVu Serif" w:eastAsia="DejaVu Serif" w:cs="DejaVu Serif"/>
          <w:color w:val="222222"/>
          <w:sz w:val="24"/>
        </w:rPr>
        <w:t>the front of PCF-INC-2024-008 already named averaging UPH instead of testing the close, this paragraph is execution, weekend coverage is not implied unless Tasha Quinn signs it, and I will not mix clocks to make averaging UPH instead of testing the close look healthier.</w:t>
      </w:r>
    </w:p>
    <w:p>
      <w:pPr>
        <w:spacing w:before="0" w:after="240" w:line="413" w:lineRule="auto"/>
        <w:ind w:firstLine="288"/>
      </w:pPr>
      <w:r>
        <w:rPr>
          <w:rFonts w:ascii="DejaVu Serif" w:hAnsi="DejaVu Serif" w:eastAsia="DejaVu Serif" w:cs="DejaVu Serif"/>
          <w:color w:val="222222"/>
          <w:sz w:val="24"/>
        </w:rPr>
        <w:t>I will not reopen Incident: 14 mispicks on wave 2-14 after skip-scan Friday to smuggle dropping a slot in the same wave as the readers back in, staging that cannot replay the old wrong success is not a gate, and the call in the front still holds and this is leftover work only.</w:t>
      </w:r>
    </w:p>
    <w:p>
      <w:pPr>
        <w:spacing w:before="0" w:after="240" w:line="413" w:lineRule="auto"/>
        <w:ind w:firstLine="288"/>
      </w:pPr>
      <w:r>
        <w:rPr>
          <w:rFonts w:ascii="DejaVu Serif" w:hAnsi="DejaVu Serif" w:eastAsia="DejaVu Serif" w:cs="DejaVu Serif"/>
          <w:color w:val="222222"/>
          <w:sz w:val="24"/>
        </w:rPr>
        <w:t>Jeilen Jones still has dropping a slot in the same wave as the readers on PCF-1104, grant expiry is a date Jeilen Jones writes on PCF-1104, and a vendor discount is not evidence.</w:t>
      </w:r>
    </w:p>
    <w:p>
      <w:pPr>
        <w:spacing w:before="0" w:after="240" w:line="413" w:lineRule="auto"/>
        <w:ind w:firstLine="288"/>
      </w:pPr>
      <w:r>
        <w:rPr>
          <w:rFonts w:ascii="DejaVu Serif" w:hAnsi="DejaVu Serif" w:eastAsia="DejaVu Serif" w:cs="DejaVu Serif"/>
          <w:color w:val="222222"/>
          <w:sz w:val="24"/>
        </w:rPr>
        <w:t>after January 29, 2024, leftover access for raising retries on a poison tote is a bug, not a courtesy, weekend coverage is not implied unless Ben Crowe signs it, and abort beats a lying dual-run.</w:t>
      </w:r>
    </w:p>
    <w:p>
      <w:pPr>
        <w:spacing w:before="0" w:after="240" w:line="413" w:lineRule="auto"/>
        <w:ind w:firstLine="288"/>
      </w:pPr>
      <w:r>
        <w:rPr>
          <w:rFonts w:ascii="DejaVu Serif" w:hAnsi="DejaVu Serif" w:eastAsia="DejaVu Serif" w:cs="DejaVu Serif"/>
          <w:color w:val="222222"/>
          <w:sz w:val="24"/>
        </w:rPr>
        <w:t>if raising retries on a poison tote is still fuzzy, PCF-INC-2024-008 is the place to say so, staging that cannot replay the old wrong success is not a gate, and a skip is a ticket and a flake is a capture.</w:t>
      </w:r>
    </w:p>
    <w:sectPr w:rsidR="00FC693F" w:rsidRPr="0006063C" w:rsidSect="00034616">
      <w:headerReference w:type="default" r:id="rId9"/>
      <w:footerReference w:type="default" r:id="rId10"/>
      <w:pgSz w:w="12240" w:h="15840"/>
      <w:pgMar w:top="1728" w:right="1584" w:bottom="1512"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Liberation Sans" w:hAnsi="Liberation Sans" w:eastAsia="Liberation Sans" w:cs="Liberation Sans"/>
        <w:color w:val="555555"/>
        <w:sz w:val="16"/>
      </w:rPr>
      <w:t>PCF-INC-2024-008</w:t>
    </w:r>
    <w:r>
      <w:rPr>
        <w:rFonts w:ascii="Liberation Sans" w:hAnsi="Liberation Sans" w:eastAsia="Liberation Sans" w:cs="Liberation Sans"/>
        <w:color w:val="555555"/>
        <w:sz w:val="16"/>
      </w:rPr>
      <w:t xml:space="preserve">  /  v1.1</w:t>
    </w:r>
    <w:r>
      <w:rPr>
        <w:rFonts w:ascii="Liberation Sans" w:hAnsi="Liberation Sans" w:eastAsia="Liberation Sans" w:cs="Liberation Sans"/>
        <w:color w:val="555555"/>
        <w:sz w:val="16"/>
      </w:rPr>
      <w:t xml:space="preserve">  /  January 16,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64E63"/>
      </w:pBdr>
    </w:pPr>
    <w:r>
      <w:rPr>
        <w:rFonts w:ascii="Liberation Sans" w:hAnsi="Liberation Sans" w:eastAsia="Liberation Sans" w:cs="Liberation Sans"/>
        <w:b/>
        <w:color w:val="164E63"/>
        <w:sz w:val="18"/>
      </w:rPr>
      <w:t>Pinecrest Fulfillment</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A5F72"/>
        <w:sz w:val="18"/>
      </w:rPr>
      <w:t>Incident report</w:t>
    </w:r>
    <w:r>
      <w:t xml:space="preserve">        </w:t>
    </w:r>
    <w:r>
      <w:rPr>
        <w:rFonts w:ascii="Liberation Sans" w:hAnsi="Liberation Sans" w:eastAsia="Liberation Sans" w:cs="Liberation Sans"/>
        <w:b/>
        <w:color w:val="164E63"/>
        <w:sz w:val="16"/>
      </w:rPr>
      <w:t>INTERNAL</w:t>
    </w:r>
  </w:p>
  <w:p>
    <w:pPr>
      <w:spacing w:before="0" w:after="0" w:line="200" w:lineRule="auto"/>
    </w:pPr>
    <w:r>
      <w:rPr>
        <w:rFonts w:ascii="Liberation Sans" w:hAnsi="Liberation Sans" w:eastAsia="Liberation Sans" w:cs="Liberation Sans"/>
        <w:i/>
        <w:color w:val="555555"/>
        <w:sz w:val="16"/>
      </w:rPr>
      <w:t>Incident: 14 mispicks on wave 2-14 after skip-scan Friday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1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46</Pages>
  <Words>11982</Words>
  <Characters>71892</Characters>
  <Application>Microsoft Office Word</Application>
  <DocSecurity>0</DocSecurity>
  <Lines>0</Lines>
  <Paragraphs>0</Paragraphs>
  <ScaleCrop>false</ScaleCrop>
  <Company>Pinecrest Fulfillment</Company>
  <LinksUpToDate>false</LinksUpToDate>
  <CharactersWithSpaces>83874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14 mispicks on wave 2-14 after skip-scan Friday</dc:title>
  <dc:subject>Incident report</dc:subject>
  <dc:creator>Jeilen Jones</dc:creator>
  <cp:keywords>PCF-INC-2024-008</cp:keywords>
  <dc:description/>
  <cp:lastModifiedBy>Jeilen Jones</cp:lastModifiedBy>
  <cp:revision>3</cp:revision>
  <dcterms:created xsi:type="dcterms:W3CDTF">2024-01-16T15:46:00Z</dcterms:created>
  <dcterms:modified xsi:type="dcterms:W3CDTF">2024-01-18T18:46:00Z</dcterms:modified>
  <cp:category>Incident report</cp:category>
</cp:coreProperties>
</file>