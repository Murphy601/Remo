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64E63"/>
          <w:sz w:val="18"/>
        </w:rPr>
        <w:t>HARBOR &amp; OAK OUTFITTERS  ·  LIQUID  ·  HBR-1104-TDD</w:t>
      </w:r>
    </w:p>
    <w:p>
      <w:pPr>
        <w:spacing w:before="0" w:after="80" w:line="240" w:lineRule="auto"/>
      </w:pPr>
      <w:r>
        <w:rPr>
          <w:rFonts w:ascii="Noto Sans" w:hAnsi="Noto Sans" w:eastAsia="Noto Sans" w:cs="Noto Sans"/>
          <w:b/>
          <w:color w:val="164E63"/>
          <w:sz w:val="40"/>
        </w:rPr>
        <w:t>Harbor &amp; Oak Liquid theme design</w:t>
      </w:r>
    </w:p>
    <w:p>
      <w:pPr>
        <w:spacing w:before="0" w:after="160" w:line="230" w:lineRule="auto"/>
      </w:pPr>
      <w:r>
        <w:rPr>
          <w:rFonts w:ascii="Noto Serif" w:hAnsi="Noto Serif" w:eastAsia="Noto Serif" w:cs="Noto Serif"/>
          <w:i/>
          <w:color w:val="2A5F72"/>
          <w:sz w:val="24"/>
        </w:rPr>
        <w:t>Sections, metafields, pickup stub, ticket HBR-1104-TDD</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HBR-TDD-2020-021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 effect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August 4, 2020</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Jenna Park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Dana Whitlock (acceptor), Jenna Park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HBR-TDD-2020-021; HBR-1104; HBR-REQ-2020-008</w:t>
            </w:r>
          </w:p>
        </w:tc>
      </w:tr>
    </w:tbl>
    <w:p>
      <w:pPr>
        <w:spacing w:before="120" w:after="80" w:line="120" w:lineRule="auto"/>
      </w:pPr>
    </w:p>
    <w:p>
      <w:pPr>
        <w:spacing w:before="160" w:after="120" w:line="240" w:lineRule="auto"/>
        <w:keepNext/>
      </w:pPr>
      <w:r>
        <w:rPr>
          <w:rFonts w:ascii="Noto Sans" w:hAnsi="Noto Sans" w:eastAsia="Noto Sans" w:cs="Noto Sans"/>
          <w:b/>
          <w:color w:val="164E63"/>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11,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HBR-TDD-2020-021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23, 2020</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Jenna Park. CSS hide on the shipping radio for pickup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31,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CSS hide on the shipping radio for pickup written up as a refuse. Jenna Park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4, 2020</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theme-preview.harbor.internal. Ticket HBR-1104.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4,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64E63"/>
          <w:sz w:val="22"/>
        </w:rPr>
        <w:t>What this is</w:t>
      </w:r>
    </w:p>
    <w:p>
      <w:pPr>
        <w:spacing w:before="0" w:after="240" w:line="389" w:lineRule="auto"/>
        <w:ind w:firstLine="173"/>
      </w:pPr>
      <w:r>
        <w:rPr>
          <w:rFonts w:ascii="Noto Serif" w:hAnsi="Noto Serif" w:eastAsia="Noto Serif" w:cs="Noto Serif"/>
          <w:color w:val="222222"/>
          <w:sz w:val="24"/>
        </w:rPr>
        <w:t>Jenna Park asked for a written cut of Harbor &amp; Oak Liquid theme design. Current path: Debut fork on theme-preview.harbor.internal, unpublished. This document locks sections JSON, two metafields, cart attribute pickup_store. CSS hide on the shipping radio for pickup is out because Shopify checkout CSS is not a contract. Jenna watched it break on a preview theme in July.</w:t>
      </w:r>
    </w:p>
    <w:p>
      <w:pPr>
        <w:pStyle w:val="Heading1"/>
      </w:pPr>
      <w:r>
        <w:t>Harbor &amp; Oak Liquid theme design</w:t>
      </w:r>
    </w:p>
    <w:p>
      <w:pPr>
        <w:spacing w:before="0" w:after="240" w:line="389" w:lineRule="auto"/>
        <w:ind w:firstLine="173"/>
      </w:pPr>
      <w:r>
        <w:rPr>
          <w:rFonts w:ascii="Noto Serif" w:hAnsi="Noto Serif" w:eastAsia="Noto Serif" w:cs="Noto Serif"/>
          <w:color w:val="222222"/>
          <w:sz w:val="24"/>
        </w:rPr>
        <w:t>This is the working cut for HBR-TDD-2020-021 on August 4, 2020. Jenna Park asked for a written bound after the current path (Debut fork on theme-preview.harbor.internal, unpublished) stopped being honest. I am Michael Gilfilian, Web Developer, writing for Dana Whitlock, Jenna Park, and Nia Brooks. Primary host theme-preview.harbor.internal. If you are skimming, jump the decision callout, then the refuse on CSS hide on the shipping radio for pickup, then open questions. If you are implementing next week, jump the constraints, the numbers table, and the commands or contracts.</w:t>
      </w:r>
    </w:p>
    <w:p>
      <w:pPr>
        <w:spacing w:before="0" w:after="240" w:line="389" w:lineRule="auto"/>
        <w:ind w:firstLine="173"/>
      </w:pPr>
      <w:r>
        <w:rPr>
          <w:rFonts w:ascii="Noto Serif" w:hAnsi="Noto Serif" w:eastAsia="Noto Serif" w:cs="Noto Serif"/>
          <w:color w:val="222222"/>
          <w:sz w:val="24"/>
        </w:rPr>
        <w:t>Pickup is a cart attribute plus a shipping rate name Dana already has in Shopify. Not a CSS hide. Metafields for fabric and fit. I am not restating a hallway yes. CSS hide on the shipping radio for pickup is out because Shopify checkout CSS is not a contract. Jenna watched it break on a preview theme in July. Cost of doing nothing is already in the numbers: look at sections=9, metafields=2, lcp=2.11, preview=3, hide=1, weeks=5, skus=412, photos=840. Sibling tickets HBR-1104 and HBR-REQ-2020-008. I will not reopen CSS hide on the shipping radio for pickup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DECISION</w:t>
            </w:r>
          </w:p>
          <w:p>
            <w:pPr>
              <w:spacing w:before="0" w:after="0" w:line="250" w:lineRule="auto"/>
            </w:pPr>
            <w:r>
              <w:rPr>
                <w:rFonts w:ascii="Noto Serif" w:hAnsi="Noto Serif" w:eastAsia="Noto Serif" w:cs="Noto Serif"/>
                <w:color w:val="222222"/>
                <w:sz w:val="21"/>
              </w:rPr>
              <w:t>Pickup is a cart attribute plus a shipping rate name Dana already has in Shopify. Not a CSS hide. Metafields for fabric and fit.</w:t>
            </w:r>
          </w:p>
        </w:tc>
      </w:tr>
    </w:tbl>
    <w:p>
      <w:pPr>
        <w:spacing w:before="80" w:after="160" w:line="80" w:lineRule="auto"/>
      </w:pPr>
    </w:p>
    <w:p>
      <w:pPr>
        <w:spacing w:before="0" w:after="240" w:line="389" w:lineRule="auto"/>
        <w:ind w:firstLine="173"/>
      </w:pPr>
      <w:r>
        <w:rPr>
          <w:rFonts w:ascii="Noto Serif" w:hAnsi="Noto Serif" w:eastAsia="Noto Serif" w:cs="Noto Serif"/>
          <w:color w:val="222222"/>
          <w:sz w:val="24"/>
        </w:rPr>
        <w:t>Background on theme-preview.harbor.internal. Debut fork on theme-preview.harbor.internal, unpublished. That is the system Dana Whitlock lives with, not a slide. I timed or pulled the leftover on shop.harbor.internal the week before this file. Lag, stale minutes, or miss counts in this file are from that pull, not a round number I liked. Ticket HBR-TDD-2020-021 names the pull. If those numbers moved after August 4, 2020, update this file in review, do not 'correct' them in Slack.</w:t>
      </w:r>
    </w:p>
    <w:p>
      <w:pPr>
        <w:spacing w:before="80" w:after="60" w:line="200" w:lineRule="auto"/>
      </w:pPr>
      <w:r>
        <w:rPr>
          <w:rFonts w:ascii="Noto Sans" w:hAnsi="Noto Sans" w:eastAsia="Noto Sans" w:cs="Noto Sans"/>
          <w:i/>
          <w:color w:val="555555"/>
          <w:sz w:val="17"/>
        </w:rPr>
        <w:t>Options reviewed for HBR-TDD-2020-021. CSS hide on the shipping radio for pickup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Debut fork on theme-preview.harbor.internal, unpublished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sections=9, metafields=2, lcp=2.11, preview=3, hide=1, weeks=5, skus=412, photos=840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CSS hide on the shipping radio for pickup</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Shopify checkout CSS is not a contract. Jenna watched it break on a preview theme in July.</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HBR-REQ-2020-008</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sections JSON, two metafields, cart attribute pickup_store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theme-preview.harbor.internal, ticket HBR-1104</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ind w:firstLine="173"/>
      </w:pPr>
      <w:r>
        <w:rPr>
          <w:rFonts w:ascii="Noto Serif" w:hAnsi="Noto Serif" w:eastAsia="Noto Serif" w:cs="Noto Serif"/>
          <w:color w:val="222222"/>
          <w:sz w:val="24"/>
        </w:rPr>
        <w:t>Nia Brooks owns a leftover that is easy to skip: cdn-preview.harbor.internal. I will ping once. After that the owner is late, not blocked. Unique to this file (10): refuse on CSS hide on the shipping radio for pickup, lock is sections JSON, two metafields, cart attribute pickup_store. I will not hide a product change inside a 'quick align' on HBR-1104.</w:t>
      </w:r>
    </w:p>
    <w:p>
      <w:pPr>
        <w:spacing w:before="80" w:after="160" w:line="260" w:lineRule="auto"/>
        <w:ind w:left="432"/>
      </w:pPr>
      <w:r>
        <w:rPr>
          <w:rFonts w:ascii="Noto Serif" w:hAnsi="Noto Serif" w:eastAsia="Noto Serif" w:cs="Noto Serif"/>
          <w:i/>
          <w:color w:val="2A5F72"/>
          <w:sz w:val="22"/>
        </w:rPr>
        <w:t>If pickup is a CSS hide on the shipping radio, it will break the first time Shopify ships a checkout change.</w:t>
      </w:r>
    </w:p>
    <w:p>
      <w:pPr>
        <w:spacing w:before="0" w:after="160" w:line="220" w:lineRule="auto"/>
        <w:ind w:left="432"/>
      </w:pPr>
      <w:r>
        <w:rPr>
          <w:rFonts w:ascii="Noto Sans" w:hAnsi="Noto Sans" w:eastAsia="Noto Sans" w:cs="Noto Sans"/>
          <w:color w:val="555555"/>
          <w:sz w:val="18"/>
        </w:rPr>
        <w:t>- Jenna Park, design, July 16 review</w:t>
      </w:r>
    </w:p>
    <w:p>
      <w:pPr>
        <w:spacing w:before="0" w:after="240" w:line="389" w:lineRule="auto"/>
        <w:ind w:firstLine="173"/>
      </w:pPr>
      <w:r>
        <w:rPr>
          <w:rFonts w:ascii="Noto Serif" w:hAnsi="Noto Serif" w:eastAsia="Noto Serif" w:cs="Noto Serif"/>
          <w:color w:val="222222"/>
          <w:sz w:val="24"/>
        </w:rPr>
        <w:t>What a skeptical user would try first on theme-preview.harbor.internal: the path Jenna Park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LOCK</w:t>
            </w:r>
          </w:p>
          <w:p>
            <w:pPr>
              <w:spacing w:before="0" w:after="0" w:line="250" w:lineRule="auto"/>
            </w:pPr>
            <w:r>
              <w:rPr>
                <w:rFonts w:ascii="Noto Serif" w:hAnsi="Noto Serif" w:eastAsia="Noto Serif" w:cs="Noto Serif"/>
                <w:color w:val="222222"/>
                <w:sz w:val="21"/>
              </w:rPr>
              <w:t>sections JSON, two metafields, cart attribute pickup_store Host theme-preview.harbor.internal. Ticket HBR-1104. Acceptor Dana Whitlock.</w:t>
            </w:r>
          </w:p>
        </w:tc>
      </w:tr>
    </w:tbl>
    <w:p>
      <w:pPr>
        <w:spacing w:before="80" w:after="160" w:line="80" w:lineRule="auto"/>
      </w:pPr>
    </w:p>
    <w:p>
      <w:pPr>
        <w:spacing w:before="0" w:after="240" w:line="389" w:lineRule="auto"/>
        <w:ind w:firstLine="173"/>
      </w:pPr>
      <w:r>
        <w:rPr>
          <w:rFonts w:ascii="Noto Serif" w:hAnsi="Noto Serif" w:eastAsia="Noto Serif" w:cs="Noto Serif"/>
          <w:color w:val="222222"/>
          <w:sz w:val="24"/>
        </w:rPr>
        <w:t>Open clock: sections JSON, two metafields, cart attribute pickup_store. If that clock collides with a freeze, the date moves and the scope does not. Dana Whitlock hears the new date on HBR-TDD-2020-021. I will not book a change in the last 40 minutes of a freeze because it is 'just config.' Config is a change. Host if we have to prove a count: theme-preview.harbor.internal.</w:t>
      </w:r>
    </w:p>
    <w:p>
      <w:pPr>
        <w:spacing w:before="80" w:after="60" w:line="200" w:lineRule="auto"/>
      </w:pPr>
      <w:r>
        <w:rPr>
          <w:rFonts w:ascii="Noto Sans" w:hAnsi="Noto Sans" w:eastAsia="Noto Sans" w:cs="Noto Sans"/>
          <w:i/>
          <w:color w:val="555555"/>
          <w:sz w:val="17"/>
        </w:rPr>
        <w:t>Numbers I will defend for HBR-TDD-2020-021.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sections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metafields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lcp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preview</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hide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photos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840</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theme-preview.harbor.internal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HBR-1104</w:t>
            </w:r>
          </w:p>
        </w:tc>
      </w:tr>
    </w:tbl>
    <w:p>
      <w:pPr>
        <w:spacing w:before="40" w:after="160" w:line="80" w:lineRule="auto"/>
      </w:pPr>
    </w:p>
    <w:p>
      <w:pPr>
        <w:pStyle w:val="Heading2"/>
      </w:pPr>
      <w:r>
        <w:t>Refuse: CSS hide on the shipping radio for pickup</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CSS hide on the shipping radio for pickup is out. Shopify checkout CSS is not a contract. Jenna watched it break on a preview theme in July. I will not reopen it because a vendor emailed a discount.</w:t>
            </w:r>
          </w:p>
        </w:tc>
      </w:tr>
    </w:tbl>
    <w:p>
      <w:pPr>
        <w:spacing w:before="80" w:after="160" w:line="80" w:lineRule="auto"/>
      </w:pPr>
    </w:p>
    <w:p>
      <w:pPr>
        <w:spacing w:before="0" w:after="240" w:line="389" w:lineRule="auto"/>
        <w:ind w:firstLine="173"/>
      </w:pPr>
      <w:r>
        <w:rPr>
          <w:rFonts w:ascii="Noto Serif" w:hAnsi="Noto Serif" w:eastAsia="Noto Serif" w:cs="Noto Serif"/>
          <w:color w:val="222222"/>
          <w:sz w:val="24"/>
        </w:rPr>
        <w:t>Failure mode if we ignore the refuse: CSS hide on the shipping radio for pickup comes back wearing a new coat. I want that named in review notes, not rediscovered by Nia Brooks on a Monday. Ticket HBR-1104. Numbers I will not 'simplify': sections=9, metafields=2, lcp=2.11, preview=3, hide=1, weeks=5, skus=412, photos=840. Same clock as the front. I will not mix clocks to make theme-preview.harbor.internal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Nia Brooks: does cdn-preview.harbor.internal stay in the path? Yes, no, or a new date on HBR-REQ-2020-008.</w:t>
      </w:r>
    </w:p>
    <w:p>
      <w:pPr>
        <w:pStyle w:val="ListBullet"/>
        <w:spacing w:before="20" w:after="60" w:line="260" w:lineRule="auto"/>
      </w:pPr>
      <w:r>
        <w:rPr>
          <w:rFonts w:ascii="Noto Serif" w:hAnsi="Noto Serif" w:eastAsia="Noto Serif" w:cs="Noto Serif"/>
          <w:color w:val="222222"/>
          <w:sz w:val="24"/>
        </w:rPr>
        <w:t>Jenna Park: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Jenna Park: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theme-preview.harbor.internal expires or the handoff failed.</w:t>
      </w:r>
    </w:p>
    <w:p>
      <w:pPr>
        <w:pStyle w:val="Heading2"/>
      </w:pPr>
      <w:r>
        <w:t>Working notes a colleague can execute</w:t>
      </w:r>
    </w:p>
    <w:p>
      <w:pPr>
        <w:spacing w:before="0" w:after="240" w:line="389" w:lineRule="auto"/>
        <w:ind w:firstLine="173"/>
      </w:pPr>
      <w:r>
        <w:rPr>
          <w:rFonts w:ascii="Noto Serif" w:hAnsi="Noto Serif" w:eastAsia="Noto Serif" w:cs="Noto Serif"/>
          <w:color w:val="222222"/>
          <w:sz w:val="24"/>
        </w:rPr>
        <w:t>Handoff leftover for this file: next owner inherits theme-preview.harbor.internal, HBR-TDD-2020-021,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Noto Sans" w:hAnsi="Noto Sans" w:eastAsia="Noto Sans" w:cs="Noto Sans"/>
          <w:i/>
          <w:color w:val="555555"/>
          <w:sz w:val="17"/>
        </w:rPr>
        <w:t>Read-only. HBR-1104. theme-preview.harbor.internal.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HBR-TDD-2020-021 read-only first</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ssh theme-preview.harbor.internal 'uptime; df -h | head'</w:t>
            </w:r>
          </w:p>
          <w:p>
            <w:pPr>
              <w:spacing w:before="0" w:after="0" w:line="220" w:lineRule="auto"/>
            </w:pPr>
            <w:r>
              <w:rPr>
                <w:rFonts w:ascii="Noto Mono" w:hAnsi="Noto Mono" w:eastAsia="Noto Mono" w:cs="Noto Mono"/>
                <w:color w:val="222222"/>
                <w:sz w:val="17"/>
              </w:rPr>
              <w:t>shopify theme list | head</w:t>
            </w:r>
          </w:p>
          <w:p>
            <w:pPr>
              <w:spacing w:before="0" w:after="0" w:line="220" w:lineRule="auto"/>
            </w:pPr>
            <w:r>
              <w:rPr>
                <w:rFonts w:ascii="Noto Mono" w:hAnsi="Noto Mono" w:eastAsia="Noto Mono" w:cs="Noto Mono"/>
                <w:color w:val="222222"/>
                <w:sz w:val="17"/>
              </w:rPr>
              <w:t># stop. write the last error in one sentence on HBR-1104</w:t>
            </w:r>
          </w:p>
          <w:p>
            <w:pPr>
              <w:spacing w:before="0" w:after="0" w:line="220" w:lineRule="auto"/>
            </w:pPr>
            <w:r>
              <w:rPr>
                <w:rFonts w:ascii="Noto Mono" w:hAnsi="Noto Mono" w:eastAsia="Noto Mono" w:cs="Noto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HBR-1104 before any write.</w:t>
      </w:r>
    </w:p>
    <w:p>
      <w:pPr>
        <w:pStyle w:val="ListNumber"/>
        <w:spacing w:before="20" w:after="60" w:line="260" w:lineRule="auto"/>
      </w:pPr>
      <w:r>
        <w:rPr>
          <w:rFonts w:ascii="Noto Serif" w:hAnsi="Noto Serif" w:eastAsia="Noto Serif" w:cs="Noto Serif"/>
          <w:color w:val="222222"/>
          <w:sz w:val="24"/>
        </w:rPr>
        <w:t>Confirm on theme-preview.harbor.internal with the read-only commands above.</w:t>
      </w:r>
    </w:p>
    <w:p>
      <w:pPr>
        <w:pStyle w:val="ListNumber"/>
        <w:spacing w:before="20" w:after="60" w:line="260" w:lineRule="auto"/>
      </w:pPr>
      <w:r>
        <w:rPr>
          <w:rFonts w:ascii="Noto Serif" w:hAnsi="Noto Serif" w:eastAsia="Noto Serif" w:cs="Noto Serif"/>
          <w:color w:val="222222"/>
          <w:sz w:val="24"/>
        </w:rPr>
        <w:t>If the refuse on CSS hide on the shipping radio for pickup is being reopened, stop and ping Dana Whitlock.</w:t>
      </w:r>
    </w:p>
    <w:p>
      <w:pPr>
        <w:pStyle w:val="ListNumber"/>
        <w:spacing w:before="20" w:after="60" w:line="260" w:lineRule="auto"/>
      </w:pPr>
      <w:r>
        <w:rPr>
          <w:rFonts w:ascii="Noto Serif" w:hAnsi="Noto Serif" w:eastAsia="Noto Serif" w:cs="Noto Serif"/>
          <w:color w:val="222222"/>
          <w:sz w:val="24"/>
        </w:rPr>
        <w:t>Wake Jenna Park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Noto Sans" w:hAnsi="Noto Sans" w:eastAsia="Noto Sans" w:cs="Noto Sans"/>
          <w:i/>
          <w:color w:val="555555"/>
          <w:sz w:val="17"/>
        </w:rPr>
        <w:t>RACI for HBR-TDD-2020-021.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CSS hide on the shipping radio for pickup</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theme-preview.harbor.internal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40" w:line="389" w:lineRule="auto"/>
        <w:ind w:firstLine="173"/>
      </w:pPr>
      <w:r>
        <w:rPr>
          <w:rFonts w:ascii="Noto Serif" w:hAnsi="Noto Serif" w:eastAsia="Noto Serif" w:cs="Noto Serif"/>
          <w:color w:val="222222"/>
          <w:sz w:val="24"/>
        </w:rPr>
        <w:t>People who missed the room get the decision, the refuse, and the date, not a reconstruction of tone. Evan Cole is on that list. Object on HBR-1104. Michael Gilfilian will reject a comment that is only 'as discussed.'</w:t>
      </w:r>
    </w:p>
    <w:p>
      <w:pPr>
        <w:pStyle w:val="Heading2"/>
      </w:pPr>
      <w:r>
        <w:t>Named leftover unique to HBR-TDD-2020-021</w:t>
      </w:r>
    </w:p>
    <w:p>
      <w:pPr>
        <w:spacing w:before="0" w:after="240" w:line="389" w:lineRule="auto"/>
        <w:ind w:firstLine="173"/>
      </w:pPr>
      <w:r>
        <w:rPr>
          <w:rFonts w:ascii="Noto Serif" w:hAnsi="Noto Serif" w:eastAsia="Noto Serif" w:cs="Noto Serif"/>
          <w:color w:val="222222"/>
          <w:sz w:val="24"/>
        </w:rPr>
        <w:t>shop.harbor.internal is in this file because skipping it is how the last near-miss happened. Nia Brooks owns the check. I want a count on HBR-REQ-2020-008 before anyone says the leftover is 'implied.' Implied leftovers are how CSS hide on the shipping radio for pickup almost returned.</w:t>
      </w:r>
    </w:p>
    <w:p>
      <w:pPr>
        <w:pStyle w:val="Heading2"/>
      </w:pPr>
      <w:r>
        <w:t>What I will not claim in HBR-TDD-2020-021</w:t>
      </w:r>
    </w:p>
    <w:p>
      <w:pPr>
        <w:spacing w:before="0" w:after="240" w:line="389" w:lineRule="auto"/>
        <w:ind w:firstLine="173"/>
      </w:pPr>
      <w:r>
        <w:rPr>
          <w:rFonts w:ascii="Noto Serif" w:hAnsi="Noto Serif" w:eastAsia="Noto Serif" w:cs="Noto Serif"/>
          <w:color w:val="222222"/>
          <w:sz w:val="24"/>
        </w:rPr>
        <w:t>I will not claim CSS hide on the shipping radio for pickup is impossible for a competitor. I will claim we will not buy it. I will not claim zero incidents after this cut. I will claim the next one dies at the gate named in the lock. Host theme-preview.harbor.internal.</w:t>
      </w:r>
    </w:p>
    <w:p>
      <w:pPr>
        <w:pStyle w:val="Heading2"/>
      </w:pPr>
      <w:r>
        <w:t>First useful slice for HBR-1104</w:t>
      </w:r>
    </w:p>
    <w:p>
      <w:pPr>
        <w:spacing w:before="0" w:after="240" w:line="389" w:lineRule="auto"/>
        <w:ind w:firstLine="173"/>
      </w:pPr>
      <w:r>
        <w:rPr>
          <w:rFonts w:ascii="Noto Serif" w:hAnsi="Noto Serif" w:eastAsia="Noto Serif" w:cs="Noto Serif"/>
          <w:color w:val="222222"/>
          <w:sz w:val="24"/>
        </w:rPr>
        <w:t>First useful is sections JSON, two metafields, cart attribute pickup_store, not a prettier theme or a bigger box. Jenna Park sees that slice on theme-preview.harbor.internal. If the slice needs a second product, that is a new ticket and Dana Whitlock is in the thread. I will not hide it inside HBR-TDD-2020-021.</w:t>
      </w:r>
    </w:p>
    <w:p>
      <w:pPr>
        <w:pStyle w:val="Heading2"/>
      </w:pPr>
      <w:r>
        <w:t>Support zip and identifiers (10)</w:t>
      </w:r>
    </w:p>
    <w:p>
      <w:pPr>
        <w:spacing w:before="0" w:after="240" w:line="389" w:lineRule="auto"/>
        <w:ind w:firstLine="173"/>
      </w:pPr>
      <w:r>
        <w:rPr>
          <w:rFonts w:ascii="Noto Serif" w:hAnsi="Noto Serif" w:eastAsia="Noto Serif" w:cs="Noto Serif"/>
          <w:color w:val="222222"/>
          <w:sz w:val="24"/>
        </w:rPr>
        <w:t>A support zip for this work goes through redaction. Customer email, card PAN, and passwords come back. Pressure is not a reason to paste them into HBR-TDD-2020-021. Michael Gilfilian will bounce the zip. Host if we have to prove a redaction: cdn-preview.harbor.internal.</w:t>
      </w:r>
    </w:p>
    <w:p>
      <w:pPr>
        <w:pStyle w:val="Heading1"/>
      </w:pPr>
      <w:r>
        <w:t>Constraints, edges, and the paths we already killed (HBR-TDD-2020-021)</w:t>
      </w:r>
    </w:p>
    <w:p>
      <w:pPr>
        <w:spacing w:before="0" w:after="240" w:line="389" w:lineRule="auto"/>
        <w:ind w:firstLine="173"/>
      </w:pPr>
      <w:r>
        <w:rPr>
          <w:rFonts w:ascii="Noto Serif" w:hAnsi="Noto Serif" w:eastAsia="Noto Serif" w:cs="Noto Serif"/>
          <w:color w:val="222222"/>
          <w:sz w:val="24"/>
        </w:rPr>
        <w:t>A spec that describes the feature in general terms is the thing we are not writing. This section is lock budget, blast radius, and the alternative that died. If you are implementing, steal the tables. If you are Dana Whitlock, steal the callouts.</w:t>
      </w:r>
    </w:p>
    <w:p>
      <w:pPr>
        <w:pStyle w:val="Heading2"/>
      </w:pPr>
      <w:r>
        <w:t>Edge 1: clocks</w:t>
      </w:r>
    </w:p>
    <w:p>
      <w:pPr>
        <w:spacing w:before="0" w:after="240" w:line="389" w:lineRule="auto"/>
        <w:ind w:firstLine="173"/>
      </w:pPr>
      <w:r>
        <w:rPr>
          <w:rFonts w:ascii="Noto Serif" w:hAnsi="Noto Serif" w:eastAsia="Noto Serif" w:cs="Noto Serif"/>
          <w:color w:val="222222"/>
          <w:sz w:val="24"/>
        </w:rPr>
        <w:t>Rule: settlement_date vs created_at, pick one partition key. We hit this on shop.harbor.internal or the sibling path in HBR-TDD-2020-021. Rejected alternative: a stored-proc monster.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PII in a support zip. Test: the case in the suite or the drill named under HBR-1104-TDD. I want this edge in the design review notes, not rediscovered by Nia Brooks on a Monday.</w:t>
      </w:r>
    </w:p>
    <w:p>
      <w:pPr>
        <w:pStyle w:val="Heading2"/>
      </w:pPr>
      <w:r>
        <w:t>Edge 2: exactly-once claims</w:t>
      </w:r>
    </w:p>
    <w:p>
      <w:pPr>
        <w:spacing w:before="0" w:after="240" w:line="389" w:lineRule="auto"/>
        <w:ind w:firstLine="173"/>
      </w:pPr>
      <w:r>
        <w:rPr>
          <w:rFonts w:ascii="Noto Serif" w:hAnsi="Noto Serif" w:eastAsia="Noto Serif" w:cs="Noto Serif"/>
          <w:color w:val="222222"/>
          <w:sz w:val="24"/>
        </w:rPr>
        <w:t>Rule: we will not claim EOS we do not have. We hit this on cdn-preview.harbor.internal or the sibling path in HBR-1104. Rejected alternative: header-only versioning.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OOM on one partition. Test: the case in the suite or the drill named under HBR-1104-TDD. I want this edge in the design review notes, not rediscovered by Nia Brooks on a Monday.</w:t>
      </w:r>
    </w:p>
    <w:p>
      <w:pPr>
        <w:pStyle w:val="Heading2"/>
      </w:pPr>
      <w:r>
        <w:t>Edge 3: PII</w:t>
      </w:r>
    </w:p>
    <w:p>
      <w:pPr>
        <w:spacing w:before="0" w:after="240" w:line="389" w:lineRule="auto"/>
        <w:ind w:firstLine="173"/>
      </w:pPr>
      <w:r>
        <w:rPr>
          <w:rFonts w:ascii="Noto Serif" w:hAnsi="Noto Serif" w:eastAsia="Noto Serif" w:cs="Noto Serif"/>
          <w:color w:val="222222"/>
          <w:sz w:val="24"/>
        </w:rPr>
        <w:t>Rule: not in logs, not in Slack, redact before a zip. We hit this on theme-preview.harbor.internal or the sibling path in HBR-REQ-2020-008. Rejected alternative: auto-merge on name.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rebalance storm. Test: the case in the suite or the drill named under HBR-1104-TDD. I want this edge in the design review notes, not rediscovered by Nia Brooks on a Monday.</w:t>
      </w:r>
    </w:p>
    <w:p>
      <w:pPr>
        <w:pStyle w:val="Heading2"/>
      </w:pPr>
      <w:r>
        <w:t>Edge 4: idempotency</w:t>
      </w:r>
    </w:p>
    <w:p>
      <w:pPr>
        <w:spacing w:before="0" w:after="240" w:line="389" w:lineRule="auto"/>
        <w:ind w:firstLine="173"/>
      </w:pPr>
      <w:r>
        <w:rPr>
          <w:rFonts w:ascii="Noto Serif" w:hAnsi="Noto Serif" w:eastAsia="Noto Serif" w:cs="Noto Serif"/>
          <w:color w:val="222222"/>
          <w:sz w:val="24"/>
        </w:rPr>
        <w:t>Rule: content hash plus source seq, not filename. We hit this on shop.harbor.internal or the sibling path in HBR-1104-TDD. Rejected alternative: raise timeouts and hope.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PII in a support zip. Test: the case in the suite or the drill named under HBR-1104-TDD. I want this edge in the design review notes, not rediscovered by Nia Brooks on a Monday.</w:t>
      </w:r>
    </w:p>
    <w:p>
      <w:pPr>
        <w:pStyle w:val="Heading2"/>
      </w:pPr>
      <w:r>
        <w:t>Edge 5: lock budget</w:t>
      </w:r>
    </w:p>
    <w:p>
      <w:pPr>
        <w:spacing w:before="0" w:after="240" w:line="389" w:lineRule="auto"/>
        <w:ind w:firstLine="173"/>
      </w:pPr>
      <w:r>
        <w:rPr>
          <w:rFonts w:ascii="Noto Serif" w:hAnsi="Noto Serif" w:eastAsia="Noto Serif" w:cs="Noto Serif"/>
          <w:color w:val="222222"/>
          <w:sz w:val="24"/>
        </w:rPr>
        <w:t>Rule: 5s exclusive, abort and retry off-peak. We hit this on cdn-preview.harbor.internal or the sibling path in HBR-TDD-2020-021. Rejected alternative: auto-merge on name.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audit gap. Test: the case in the suite or the drill named under HBR-1104-TDD. I want this edge in the design review notes, not rediscovered by Nia Brooks on a Monday.</w:t>
      </w:r>
    </w:p>
    <w:p>
      <w:pPr>
        <w:pStyle w:val="Heading2"/>
      </w:pPr>
      <w:r>
        <w:t>Edge 6: residency</w:t>
      </w:r>
    </w:p>
    <w:p>
      <w:pPr>
        <w:spacing w:before="0" w:after="240" w:line="389" w:lineRule="auto"/>
        <w:ind w:firstLine="173"/>
      </w:pPr>
      <w:r>
        <w:rPr>
          <w:rFonts w:ascii="Noto Serif" w:hAnsi="Noto Serif" w:eastAsia="Noto Serif" w:cs="Noto Serif"/>
          <w:color w:val="222222"/>
          <w:sz w:val="24"/>
        </w:rPr>
        <w:t>Rule: us-east-1, no 'just a replica in another region'. We hit this on theme-preview.harbor.internal or the sibling path in HBR-1104. Rejected alternative: one 4k-line main.tf.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duplicate postings. Test: the case in the suite or the drill named under HBR-1104-TDD. I want this edge in the design review notes, not rediscovered by Nia Brooks on a Monday.</w:t>
      </w:r>
    </w:p>
    <w:p>
      <w:pPr>
        <w:pStyle w:val="Heading2"/>
      </w:pPr>
      <w:r>
        <w:t>Edge 7: cache down</w:t>
      </w:r>
    </w:p>
    <w:p>
      <w:pPr>
        <w:spacing w:before="0" w:after="240" w:line="389" w:lineRule="auto"/>
        <w:ind w:firstLine="173"/>
      </w:pPr>
      <w:r>
        <w:rPr>
          <w:rFonts w:ascii="Noto Serif" w:hAnsi="Noto Serif" w:eastAsia="Noto Serif" w:cs="Noto Serif"/>
          <w:color w:val="222222"/>
          <w:sz w:val="24"/>
        </w:rPr>
        <w:t>Rule: degrade, miss the SLA, do not lie. We hit this on shop.harbor.internal or the sibling path in HBR-REQ-2020-008. Rejected alternative: auto-merge on name.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PII in a support zip. Test: the case in the suite or the drill named under HBR-1104-TDD. I want this edge in the design review notes, not rediscovered by Nia Brooks on a Monday.</w:t>
      </w:r>
    </w:p>
    <w:p>
      <w:pPr>
        <w:pStyle w:val="Heading2"/>
      </w:pPr>
      <w:r>
        <w:t>Edge 8: versioning</w:t>
      </w:r>
    </w:p>
    <w:p>
      <w:pPr>
        <w:spacing w:before="0" w:after="240" w:line="389" w:lineRule="auto"/>
        <w:ind w:firstLine="173"/>
      </w:pPr>
      <w:r>
        <w:rPr>
          <w:rFonts w:ascii="Noto Serif" w:hAnsi="Noto Serif" w:eastAsia="Noto Serif" w:cs="Noto Serif"/>
          <w:color w:val="222222"/>
          <w:sz w:val="24"/>
        </w:rPr>
        <w:t>Rule: URI or it is not versioned for this client. We hit this on cdn-preview.harbor.internal or the sibling path in HBR-1104-TDD. Rejected alternative: a stored-proc monster.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PII in a support zip. Test: the case in the suite or the drill named under HBR-1104-TDD. I want this edge in the design review notes, not rediscovered by Nia Brooks on a Monday.</w:t>
      </w:r>
    </w:p>
    <w:p>
      <w:pPr>
        <w:pStyle w:val="Heading2"/>
      </w:pPr>
      <w:r>
        <w:t>Edge 9: partial failure</w:t>
      </w:r>
    </w:p>
    <w:p>
      <w:pPr>
        <w:spacing w:before="0" w:after="240" w:line="389" w:lineRule="auto"/>
        <w:ind w:firstLine="173"/>
      </w:pPr>
      <w:r>
        <w:rPr>
          <w:rFonts w:ascii="Noto Serif" w:hAnsi="Noto Serif" w:eastAsia="Noto Serif" w:cs="Noto Serif"/>
          <w:color w:val="222222"/>
          <w:sz w:val="24"/>
        </w:rPr>
        <w:t>Rule: one poison record must not stall the day. We hit this on theme-preview.harbor.internal or the sibling path in HBR-TDD-2020-021. Rejected alternative: raise timeouts and hope.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duplicate postings. Test: the case in the suite or the drill named under HBR-1104-TDD. I want this edge in the design review notes, not rediscovered by Nia Brooks on a Monday.</w:t>
      </w:r>
    </w:p>
    <w:p>
      <w:pPr>
        <w:pStyle w:val="Heading2"/>
      </w:pPr>
      <w:r>
        <w:t>Edge 10: plant/facility code type</w:t>
      </w:r>
    </w:p>
    <w:p>
      <w:pPr>
        <w:spacing w:before="0" w:after="240" w:line="389" w:lineRule="auto"/>
        <w:ind w:firstLine="173"/>
      </w:pPr>
      <w:r>
        <w:rPr>
          <w:rFonts w:ascii="Noto Serif" w:hAnsi="Noto Serif" w:eastAsia="Noto Serif" w:cs="Noto Serif"/>
          <w:color w:val="222222"/>
          <w:sz w:val="24"/>
        </w:rPr>
        <w:t>Rule: 03 vs 3 still breaks joins. We hit this on shop.harbor.internal or the sibling path in HBR-1104. Rejected alternative: poll faster.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inflated counts. Test: the case in the suite or the drill named under HBR-1104-TDD. I want this edge in the design review notes, not rediscovered by Nia Brooks on a Monday.</w:t>
      </w:r>
    </w:p>
    <w:p>
      <w:pPr>
        <w:pStyle w:val="Heading2"/>
      </w:pPr>
      <w:r>
        <w:t>Edge 11: backfill vs OLTP</w:t>
      </w:r>
    </w:p>
    <w:p>
      <w:pPr>
        <w:spacing w:before="0" w:after="240" w:line="389" w:lineRule="auto"/>
        <w:ind w:firstLine="173"/>
      </w:pPr>
      <w:r>
        <w:rPr>
          <w:rFonts w:ascii="Noto Serif" w:hAnsi="Noto Serif" w:eastAsia="Noto Serif" w:cs="Noto Serif"/>
          <w:color w:val="222222"/>
          <w:sz w:val="24"/>
        </w:rPr>
        <w:t>Rule: historical load never on the primary. We hit this on cdn-preview.harbor.internal or the sibling path in HBR-REQ-2020-008. Rejected alternative: header-only versioning.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audit gap. Test: the case in the suite or the drill named under HBR-1104-TDD. I want this edge in the design review notes, not rediscovered by Nia Brooks on a Monday.</w:t>
      </w:r>
    </w:p>
    <w:p>
      <w:pPr>
        <w:pStyle w:val="Heading2"/>
      </w:pPr>
      <w:r>
        <w:t>Edge 12: cardinality</w:t>
      </w:r>
    </w:p>
    <w:p>
      <w:pPr>
        <w:spacing w:before="0" w:after="240" w:line="389" w:lineRule="auto"/>
        <w:ind w:firstLine="173"/>
      </w:pPr>
      <w:r>
        <w:rPr>
          <w:rFonts w:ascii="Noto Serif" w:hAnsi="Noto Serif" w:eastAsia="Noto Serif" w:cs="Noto Serif"/>
          <w:color w:val="222222"/>
          <w:sz w:val="24"/>
        </w:rPr>
        <w:t>Rule: do not put sku on a span attribute. We hit this on theme-preview.harbor.internal or the sibling path in HBR-1104-TDD. Rejected alternative: rewrite in a new language this quarter. Owner if this breaks in prod: on-call first, then Dana Whitlock if it crosses a freeze.</w:t>
      </w:r>
    </w:p>
    <w:p>
      <w:pPr>
        <w:spacing w:before="0" w:after="240" w:line="389" w:lineRule="auto"/>
        <w:ind w:firstLine="173"/>
      </w:pPr>
      <w:r>
        <w:rPr>
          <w:rFonts w:ascii="Noto Serif" w:hAnsi="Noto Serif" w:eastAsia="Noto Serif" w:cs="Noto Serif"/>
          <w:color w:val="222222"/>
          <w:sz w:val="24"/>
        </w:rPr>
        <w:t>Failure mode if we ignore it: client mapping death at 06:12. Test: the case in the suite or the drill named under HBR-1104-TDD. I want this edge in the design review notes, not rediscovered by Nia Brooks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STILL THE DECISION</w:t>
            </w:r>
          </w:p>
          <w:p>
            <w:pPr>
              <w:spacing w:before="0" w:after="0" w:line="250" w:lineRule="auto"/>
            </w:pPr>
            <w:r>
              <w:rPr>
                <w:rFonts w:ascii="Noto Serif" w:hAnsi="Noto Serif" w:eastAsia="Noto Serif" w:cs="Noto Serif"/>
                <w:color w:val="222222"/>
                <w:sz w:val="21"/>
              </w:rPr>
              <w:t>The front of HBR-TDD-2020-021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40" w:line="389" w:lineRule="auto"/>
        <w:ind w:firstLine="173"/>
      </w:pPr>
      <w:r>
        <w:rPr>
          <w:rFonts w:ascii="Noto Serif" w:hAnsi="Noto Serif" w:eastAsia="Noto Serif" w:cs="Noto Serif"/>
          <w:color w:val="222222"/>
          <w:sz w:val="24"/>
        </w:rPr>
        <w:t>Poison record on one partition, freeze in effect, replica lag after a count that looked fine. The write path stops. We do not raise retries. We do not Helm-apply. We page Dana Whitlock after read-only commands on theme-preview.harbor.internal. Customer/ops get a window and a user-visible effect, not a hostname. Exactly-once is not a claim I will make. Idempotency we actually have is the one in the front. I want that bad day in the review notes, not in a Monday war room.</w:t>
      </w:r>
    </w:p>
    <w:p>
      <w:pPr>
        <w:pStyle w:val="Heading1"/>
      </w:pPr>
      <w:r>
        <w:t>Lock budget, blast radius, leftovers</w:t>
      </w:r>
    </w:p>
    <w:p>
      <w:pPr>
        <w:spacing w:before="0" w:after="240" w:line="389" w:lineRule="auto"/>
        <w:ind w:firstLine="173"/>
      </w:pPr>
      <w:r>
        <w:rPr>
          <w:rFonts w:ascii="Noto Serif" w:hAnsi="Noto Serif" w:eastAsia="Noto Serif" w:cs="Noto Serif"/>
          <w:color w:val="222222"/>
          <w:sz w:val="24"/>
        </w:rPr>
        <w:t>Back of Harbor &amp; Oak Liquid theme design: execution only. The decision in the front does not move. Date on this pack is August 4, 2020.</w:t>
      </w:r>
    </w:p>
    <w:p>
      <w:pPr>
        <w:pStyle w:val="Heading2"/>
      </w:pPr>
      <w:r>
        <w:t>HBR-1104-TDD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Dana Whitlock does not get a shortcut that reopens date pressure versus a date with owners. If theme-preview.harbor.internal looks easy to bump, stop and write the count on HBR-1104-TDD first.</w:t>
            </w:r>
          </w:p>
        </w:tc>
      </w:tr>
    </w:tbl>
    <w:p>
      <w:pPr>
        <w:spacing w:before="80" w:after="160" w:line="80" w:lineRule="auto"/>
      </w:pPr>
    </w:p>
    <w:p>
      <w:pPr>
        <w:spacing w:before="0" w:after="240" w:line="389" w:lineRule="auto"/>
        <w:ind w:firstLine="173"/>
      </w:pPr>
      <w:r>
        <w:rPr>
          <w:rFonts w:ascii="Noto Serif" w:hAnsi="Noto Serif" w:eastAsia="Noto Serif" w:cs="Noto Serif"/>
          <w:color w:val="222222"/>
          <w:sz w:val="24"/>
        </w:rPr>
        <w:t>I am writing this because date pressure versus a date with owners is the thing people reopen when a date slips. The front of HBR-TDD-2020-021 already killed a path. I will not kill it again in a wiki comment. Ticket HBR-1104-TDD is the record. Dana Whitlock owns the next sentence if they want it undone. Michael Gilfilian is the writer, not the backup owner. Elapsed I would still defend: 18 minutes on theme-preview.harbor.internal, sample 434, using the same clock as the number 1104 already in the front matter.</w:t>
      </w:r>
    </w:p>
    <w:p>
      <w:pPr>
        <w:spacing w:before="0" w:after="240" w:line="389" w:lineRule="auto"/>
        <w:ind w:firstLine="173"/>
      </w:pPr>
      <w:r>
        <w:rPr>
          <w:rFonts w:ascii="Noto Serif" w:hAnsi="Noto Serif" w:eastAsia="Noto Serif" w:cs="Noto Serif"/>
          <w:color w:val="222222"/>
          <w:sz w:val="24"/>
        </w:rPr>
        <w:t>Rejected move that keeps coming back: treat theme-preview.harbor.internal as a special case until the window is over. That is how we grew the last exception file nobody reads. Exceptions expire. This one does not get written. If we need a time-boxed carve-out, Dana Whitlock files a new ticket with an expiry, reviewers on-call plus the team that owns theme-preview.harbor.internal, and a rollback that is 'delete the carve-out and restart,' not 'leave it until someone notices.'</w:t>
      </w:r>
    </w:p>
    <w:p>
      <w:pPr>
        <w:spacing w:before="0" w:after="240" w:line="389" w:lineRule="auto"/>
        <w:ind w:firstLine="173"/>
      </w:pPr>
      <w:r>
        <w:rPr>
          <w:rFonts w:ascii="Noto Serif" w:hAnsi="Noto Serif" w:eastAsia="Noto Serif" w:cs="Noto Serif"/>
          <w:color w:val="222222"/>
          <w:sz w:val="24"/>
        </w:rPr>
        <w:t>if date pressure versus a date with owners is still fuzzy, HBR-1104-TDD is the place to say so, no hostname belongs in the customer line, Dana Whitlock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date pressure versus a date with owners sits with Michael Gilfilian on HBR-TDD-2020-021, a dry-run has to print the count on shop.harbor.internal before anyone writes, and Harbor does not get shop.harbor.internal in an outbound sentence.</w:t>
      </w:r>
    </w:p>
    <w:p>
      <w:pPr>
        <w:pStyle w:val="Heading2"/>
      </w:pPr>
      <w:r>
        <w:t>People who missed the room</w:t>
      </w:r>
    </w:p>
    <w:p>
      <w:pPr>
        <w:spacing w:before="0" w:after="240" w:line="389" w:lineRule="auto"/>
        <w:ind w:firstLine="173"/>
      </w:pPr>
      <w:r>
        <w:rPr>
          <w:rFonts w:ascii="Noto Serif" w:hAnsi="Noto Serif" w:eastAsia="Noto Serif" w:cs="Noto Serif"/>
          <w:color w:val="222222"/>
          <w:sz w:val="24"/>
        </w:rPr>
        <w:t>Attendees who still owe something: Michael Gilfilian, Dana Whitlock, and whoever owns shop.harbor.internal. One question was on the table: can we ship without dealing with replica lag after a count that looked fine. Answer was no. I repeated the number 2020 because two people in the room had stale graphs. Action: Michael Gilfilian files the follow-up on HBR-TDD-2020-021 before August 9, 2020. I will not mark the ticket done because a meeting happened.</w:t>
      </w:r>
    </w:p>
    <w:p>
      <w:pPr>
        <w:spacing w:before="0" w:after="240" w:line="389" w:lineRule="auto"/>
        <w:ind w:firstLine="173"/>
      </w:pPr>
      <w:r>
        <w:rPr>
          <w:rFonts w:ascii="Noto Serif" w:hAnsi="Noto Serif" w:eastAsia="Noto Serif" w:cs="Noto Serif"/>
          <w:color w:val="222222"/>
          <w:sz w:val="24"/>
        </w:rPr>
        <w:t>Parking lot: a dashboard request that does not unblock HBR-TDD-2020-021. I parked it. A calendar invite is not a decision. If someone wants this recorded as a decision, they write it here or they change the callout in the front of HBR-TDD-2020-021. Quotes from the room stay quotes. They do not become scope.</w:t>
      </w:r>
    </w:p>
    <w:p>
      <w:pPr>
        <w:spacing w:before="0" w:after="240" w:line="389" w:lineRule="auto"/>
        <w:ind w:firstLine="173"/>
      </w:pPr>
      <w:r>
        <w:rPr>
          <w:rFonts w:ascii="Noto Serif" w:hAnsi="Noto Serif" w:eastAsia="Noto Serif" w:cs="Noto Serif"/>
          <w:color w:val="222222"/>
          <w:sz w:val="24"/>
        </w:rPr>
        <w:t>do not treat replica lag after a count that looked fine as polish, Nia Brooks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replica lag after a count that looked fine is not a date, August 13, 2020 is if Evan Cole keeps it, no hostname belongs in the customer line, Evan Cole drafts and I review, and object on HBR-REQ-2020-008, not in a side thread.</w:t>
      </w:r>
    </w:p>
    <w:p>
      <w:pPr>
        <w:pStyle w:val="Heading2"/>
      </w:pPr>
      <w:r>
        <w:t>Do not hide a buy in a memory limit</w:t>
      </w:r>
    </w:p>
    <w:p>
      <w:pPr>
        <w:spacing w:before="0" w:after="240" w:line="389" w:lineRule="auto"/>
        <w:ind w:firstLine="173"/>
      </w:pPr>
      <w:r>
        <w:rPr>
          <w:rFonts w:ascii="Noto Serif" w:hAnsi="Noto Serif" w:eastAsia="Noto Serif" w:cs="Noto Serif"/>
          <w:color w:val="222222"/>
          <w:sz w:val="24"/>
        </w:rPr>
        <w:t>The spend I can defend is the spend tied to cdn-preview.harbor.internal and this job, not a team average. Year-1 extra I would put on a sticky: about $5.4k on top of what we already burn, or zero if we do nothing and eat the miss rate. Front-matter volume I am using: 1104. I will not argue from a slide.</w:t>
      </w:r>
    </w:p>
    <w:p>
      <w:pPr>
        <w:spacing w:before="0" w:after="240" w:line="389" w:lineRule="auto"/>
        <w:ind w:firstLine="173"/>
      </w:pPr>
      <w:r>
        <w:rPr>
          <w:rFonts w:ascii="Noto Serif" w:hAnsi="Noto Serif" w:eastAsia="Noto Serif" w:cs="Noto Serif"/>
          <w:color w:val="222222"/>
          <w:sz w:val="24"/>
        </w:rPr>
        <w:t>If we need more brokers or more pods, I want the reason to be a vendor overlay we already rejected, not a round number someone saw in a vendor deck. Do-nothing through next month-end still has a miss rate I will write down. Nia Brooks picks in writing on HBR-1104. I will not hide a hardware buy inside a 'temporary' memory limit.</w:t>
      </w:r>
    </w:p>
    <w:p>
      <w:pPr>
        <w:spacing w:before="0" w:after="240" w:line="389" w:lineRule="auto"/>
        <w:ind w:firstLine="173"/>
      </w:pPr>
      <w:r>
        <w:rPr>
          <w:rFonts w:ascii="Noto Serif" w:hAnsi="Noto Serif" w:eastAsia="Noto Serif" w:cs="Noto Serif"/>
          <w:color w:val="222222"/>
          <w:sz w:val="24"/>
        </w:rPr>
        <w:t>after August 14, 2020, leftover access for a vendor overlay we already rejected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Web Developer asked for a one-line version of a vendor overlay we already rejected, the first check is a read on cdn-preview.harbor.internal, and I will not mix clocks to make a vendor overlay we already rejected look healthier.</w:t>
      </w:r>
    </w:p>
    <w:p>
      <w:pPr>
        <w:pStyle w:val="Heading2"/>
      </w:pPr>
      <w:r>
        <w:t>No production dump on a laptop</w:t>
      </w:r>
    </w:p>
    <w:p>
      <w:pPr>
        <w:spacing w:before="0" w:after="240" w:line="389" w:lineRule="auto"/>
        <w:ind w:firstLine="173"/>
      </w:pPr>
      <w:r>
        <w:rPr>
          <w:rFonts w:ascii="Noto Serif" w:hAnsi="Noto Serif" w:eastAsia="Noto Serif" w:cs="Noto Serif"/>
          <w:color w:val="222222"/>
          <w:sz w:val="24"/>
        </w:rPr>
        <w:t>Fixture for weekend coverage that is not in the SLA lives next to the test, not in a laptop path. No PII, no PAN. Host if we have to soak: theme-preview.harbor.internal. Assert the smallest row that still fails without the fix. I will not copy a sanitized production dump; it is too big and it hid the bug twice. Owner Evan Cole. Ticket HBR-REQ-2020-008. If the test is skipped, the skip reason is a ticket, not a comment.</w:t>
      </w:r>
    </w:p>
    <w:p>
      <w:pPr>
        <w:spacing w:before="80" w:after="40" w:line="200" w:lineRule="auto"/>
      </w:pPr>
      <w:r>
        <w:rPr>
          <w:rFonts w:ascii="Noto Sans" w:hAnsi="Noto Sans" w:eastAsia="Noto Sans" w:cs="Noto Sans"/>
          <w:i/>
          <w:color w:val="555555"/>
          <w:sz w:val="17"/>
        </w:rPr>
        <w:t>Name the test after the bug. HBR-REQ-2020-008.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HBR-TDD-2020-021 / weekend coverage that is not in the SLA</w:t>
            </w:r>
          </w:p>
          <w:p>
            <w:pPr>
              <w:spacing w:before="0" w:after="0" w:line="220" w:lineRule="auto"/>
            </w:pPr>
            <w:r>
              <w:rPr>
                <w:rFonts w:ascii="Noto Mono" w:hAnsi="Noto Mono" w:eastAsia="Noto Mono" w:cs="Noto Mono"/>
                <w:color w:val="222222"/>
                <w:sz w:val="17"/>
              </w:rPr>
              <w:t>pytest -k 'empty_batch' -q</w:t>
            </w:r>
          </w:p>
          <w:p>
            <w:pPr>
              <w:spacing w:before="0" w:after="0" w:line="220" w:lineRule="auto"/>
            </w:pPr>
            <w:r>
              <w:rPr>
                <w:rFonts w:ascii="Noto Mono" w:hAnsi="Noto Mono" w:eastAsia="Noto Mono" w:cs="Noto Mono"/>
                <w:color w:val="222222"/>
                <w:sz w:val="17"/>
              </w:rPr>
              <w:t># fail if the fixture hash changes without HBR-REQ-2020-008</w:t>
            </w:r>
          </w:p>
          <w:p>
            <w:pPr>
              <w:spacing w:before="0" w:after="0" w:line="220" w:lineRule="auto"/>
            </w:pPr>
            <w:r>
              <w:rPr>
                <w:rFonts w:ascii="Noto Mono" w:hAnsi="Noto Mono" w:eastAsia="Noto Mono" w:cs="Noto Mono"/>
                <w:color w:val="222222"/>
                <w:sz w:val="17"/>
              </w:rPr>
              <w:t># do not record against theme-preview.harbor.internal from a laptop</w:t>
            </w:r>
          </w:p>
        </w:tc>
      </w:tr>
    </w:tbl>
    <w:p>
      <w:pPr>
        <w:spacing w:before="40" w:after="160" w:line="80" w:lineRule="auto"/>
      </w:pPr>
    </w:p>
    <w:p>
      <w:pPr>
        <w:spacing w:before="0" w:after="240" w:line="389" w:lineRule="auto"/>
        <w:ind w:firstLine="173"/>
      </w:pPr>
      <w:r>
        <w:rPr>
          <w:rFonts w:ascii="Noto Serif" w:hAnsi="Noto Serif" w:eastAsia="Noto Serif" w:cs="Noto Serif"/>
          <w:color w:val="222222"/>
          <w:sz w:val="24"/>
        </w:rPr>
        <w:t>Staging partition count has to be high enough to catch a rebalance. If prod has dozens of partitions, a staging cluster with one will bless a bad build. I want that written next to weekend coverage that is not in the SLA, not rediscovered on a Monday. Number from the front I am not going to 'simplify': 2.11.</w:t>
      </w:r>
    </w:p>
    <w:p>
      <w:pPr>
        <w:spacing w:before="0" w:after="240" w:line="389" w:lineRule="auto"/>
        <w:ind w:firstLine="173"/>
      </w:pPr>
      <w:r>
        <w:rPr>
          <w:rFonts w:ascii="Noto Serif" w:hAnsi="Noto Serif" w:eastAsia="Noto Serif" w:cs="Noto Serif"/>
          <w:color w:val="222222"/>
          <w:sz w:val="24"/>
        </w:rPr>
        <w:t>I bounced a hallway yes on weekend coverage that is not in the SLA, no hostname belongs in the customer line, Acceptor Dana drafts and I review, and I ping once and after that Acceptor Dana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weekend coverage that is not in the SLA back in, a dry-run has to print the count on shop.harbor.internal before anyone writes, and if this fights the front of HBR-TDD-2020-021, strike it.</w:t>
      </w:r>
    </w:p>
    <w:p>
      <w:pPr>
        <w:pStyle w:val="Heading2"/>
      </w:pPr>
      <w:r>
        <w:t>Open: exactly-once claims we will not make</w:t>
      </w:r>
    </w:p>
    <w:p>
      <w:pPr>
        <w:spacing w:before="0" w:after="240" w:line="389" w:lineRule="auto"/>
        <w:ind w:firstLine="173"/>
      </w:pPr>
      <w:r>
        <w:rPr>
          <w:rFonts w:ascii="Noto Serif" w:hAnsi="Noto Serif" w:eastAsia="Noto Serif" w:cs="Noto Serif"/>
          <w:color w:val="222222"/>
          <w:sz w:val="24"/>
        </w:rPr>
        <w:t>Oak Liquid still owes a close, not a status. Due August 19, 2020. The question is whether shop.harbor.internal stays in the path for exactly-once claims we will not make. If yes, the main body already says how. If no, Oak Liquid writes the cut on HBR-1104-TDD.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Oak Liquid</w:t>
      </w:r>
    </w:p>
    <w:p>
      <w:pPr>
        <w:pStyle w:val="ListBullet"/>
        <w:spacing w:before="20" w:after="60" w:line="260" w:lineRule="auto"/>
      </w:pPr>
      <w:r>
        <w:rPr>
          <w:rFonts w:ascii="Noto Serif" w:hAnsi="Noto Serif" w:eastAsia="Noto Serif" w:cs="Noto Serif"/>
          <w:color w:val="222222"/>
          <w:sz w:val="24"/>
        </w:rPr>
        <w:t>Ticket: HBR-1104-TDD</w:t>
      </w:r>
    </w:p>
    <w:p>
      <w:pPr>
        <w:pStyle w:val="ListBullet"/>
        <w:spacing w:before="20" w:after="60" w:line="260" w:lineRule="auto"/>
      </w:pPr>
      <w:r>
        <w:rPr>
          <w:rFonts w:ascii="Noto Serif" w:hAnsi="Noto Serif" w:eastAsia="Noto Serif" w:cs="Noto Serif"/>
          <w:color w:val="222222"/>
          <w:sz w:val="24"/>
        </w:rPr>
        <w:t>Host in play: shop.harbor.internal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40" w:line="389" w:lineRule="auto"/>
        <w:ind w:firstLine="173"/>
      </w:pPr>
      <w:r>
        <w:rPr>
          <w:rFonts w:ascii="Noto Serif" w:hAnsi="Noto Serif" w:eastAsia="Noto Serif" w:cs="Noto Serif"/>
          <w:color w:val="222222"/>
          <w:sz w:val="24"/>
        </w:rPr>
        <w:t>This question does not reopen the recommendation in the front of Harbor &amp; Oak Liquid theme design. It is leftover work. If Oak Liquid wants a different product, that is a new ticket and Dana Whitlock is in the thread. I will not hide a scope change inside exactly-once claims we will not make.</w:t>
      </w:r>
    </w:p>
    <w:p>
      <w:pPr>
        <w:spacing w:before="0" w:after="240" w:line="389" w:lineRule="auto"/>
        <w:ind w:firstLine="173"/>
      </w:pPr>
      <w:r>
        <w:rPr>
          <w:rFonts w:ascii="Noto Serif" w:hAnsi="Noto Serif" w:eastAsia="Noto Serif" w:cs="Noto Serif"/>
          <w:color w:val="222222"/>
          <w:sz w:val="24"/>
        </w:rPr>
        <w:t>Dana Whitlock still has exactly-once claims we will not make on HBR-1104-TDD, the first check is a read on cdn-preview.harbor.internal, and I will drop my leftover role the day Dana Whitlock takes HBR-1104-TDD.</w:t>
      </w:r>
    </w:p>
    <w:p>
      <w:pPr>
        <w:spacing w:before="0" w:after="240" w:line="389" w:lineRule="auto"/>
        <w:ind w:firstLine="173"/>
      </w:pPr>
      <w:r>
        <w:rPr>
          <w:rFonts w:ascii="Noto Serif" w:hAnsi="Noto Serif" w:eastAsia="Noto Serif" w:cs="Noto Serif"/>
          <w:color w:val="222222"/>
          <w:sz w:val="24"/>
        </w:rPr>
        <w:t>if exactly-once claims we will not make is still fuzzy, HBR-TDD-2020-021 is the place to say so, no hostname belongs in the customer line, Michael Gilfilian drafts and I review, and Michael Gilfilian will not keep a shadow list.</w:t>
      </w:r>
    </w:p>
    <w:p>
      <w:pPr>
        <w:pStyle w:val="Heading2"/>
      </w:pPr>
      <w:r>
        <w:t>A small apply is still an apply</w:t>
      </w:r>
    </w:p>
    <w:p>
      <w:pPr>
        <w:spacing w:before="0" w:after="240" w:line="389" w:lineRule="auto"/>
        <w:ind w:firstLine="173"/>
      </w:pPr>
      <w:r>
        <w:rPr>
          <w:rFonts w:ascii="Noto Serif" w:hAnsi="Noto Serif" w:eastAsia="Noto Serif" w:cs="Noto Serif"/>
          <w:color w:val="222222"/>
          <w:sz w:val="24"/>
        </w:rPr>
        <w:t>Calendar leftovers I will not hide inside averaging QPS instead of testing the close: weekend coverage that is not in the SLA, a plant shutdown, a store quiet hours window, month-end 16:00-21:00 ET. If the leftover date lands inside one of those, the date moves. The scope does not. Dana Whitlock hears the new date on HBR-TDD-2020-021.</w:t>
      </w:r>
    </w:p>
    <w:p>
      <w:pPr>
        <w:spacing w:before="0" w:after="240" w:line="389" w:lineRule="auto"/>
        <w:ind w:firstLine="173"/>
      </w:pPr>
      <w:r>
        <w:rPr>
          <w:rFonts w:ascii="Noto Serif" w:hAnsi="Noto Serif" w:eastAsia="Noto Serif" w:cs="Noto Serif"/>
          <w:color w:val="222222"/>
          <w:sz w:val="24"/>
        </w:rPr>
        <w:t>I will not book a change in the last 31 minutes of a freeze because the change is 'just config.' Config is a change. Michael Gilfilian has already lost that argument once and I am not losing it again on cdn-preview.harbor.internal.</w:t>
      </w:r>
    </w:p>
    <w:p>
      <w:pPr>
        <w:spacing w:before="0" w:after="240" w:line="389" w:lineRule="auto"/>
        <w:ind w:firstLine="173"/>
      </w:pPr>
      <w:r>
        <w:rPr>
          <w:rFonts w:ascii="Noto Serif" w:hAnsi="Noto Serif" w:eastAsia="Noto Serif" w:cs="Noto Serif"/>
          <w:color w:val="222222"/>
          <w:sz w:val="24"/>
        </w:rPr>
        <w:t>leftover averaging QPS instead of testing the close sits with Nia Brooks on HBR-1104,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averaging QPS instead of testing the close as polish, Evan Cole either owns it or we drop it, the first check is a read on cdn-preview.harbor.internal, and config, Helm, and a flag flip are all changes.</w:t>
      </w:r>
    </w:p>
    <w:p>
      <w:pPr>
        <w:pStyle w:val="Heading2"/>
      </w:pPr>
      <w:r>
        <w:t>FAQ for idempotency that is not a filename</w:t>
      </w:r>
    </w:p>
    <w:p>
      <w:pPr>
        <w:spacing w:before="0" w:after="240" w:line="389" w:lineRule="auto"/>
        <w:ind w:firstLine="173"/>
      </w:pPr>
      <w:r>
        <w:rPr>
          <w:rFonts w:ascii="Noto Serif" w:hAnsi="Noto Serif" w:eastAsia="Noto Serif" w:cs="Noto Serif"/>
          <w:color w:val="222222"/>
          <w:sz w:val="24"/>
        </w:rPr>
        <w:t>I am writing the answers here so they stop living in my inbox. Acceptor Dana can point at HBR-1104 instead of asking me to re-explain idempotency that is not a filename on theme-preview.harbor.internal.</w:t>
      </w:r>
    </w:p>
    <w:p>
      <w:pPr>
        <w:pStyle w:val="ListBullet"/>
        <w:spacing w:before="20" w:after="60" w:line="260" w:lineRule="auto"/>
      </w:pPr>
      <w:r>
        <w:rPr>
          <w:rFonts w:ascii="Noto Serif" w:hAnsi="Noto Serif" w:eastAsia="Noto Serif" w:cs="Noto Serif"/>
          <w:color w:val="222222"/>
          <w:sz w:val="24"/>
        </w:rPr>
        <w:t>Is v1 smaller than Harbor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Dana Whitlock signs it.</w:t>
      </w:r>
    </w:p>
    <w:p>
      <w:pPr>
        <w:pStyle w:val="ListBullet"/>
        <w:spacing w:before="20" w:after="60" w:line="260" w:lineRule="auto"/>
      </w:pPr>
      <w:r>
        <w:rPr>
          <w:rFonts w:ascii="Noto Serif" w:hAnsi="Noto Serif" w:eastAsia="Noto Serif" w:cs="Noto Serif"/>
          <w:color w:val="222222"/>
          <w:sz w:val="24"/>
        </w:rPr>
        <w:t>Is theme-preview.harbor.internal a special case? No.</w:t>
      </w:r>
    </w:p>
    <w:p>
      <w:pPr>
        <w:pStyle w:val="ListBullet"/>
        <w:spacing w:before="20" w:after="60" w:line="260" w:lineRule="auto"/>
      </w:pPr>
      <w:r>
        <w:rPr>
          <w:rFonts w:ascii="Noto Serif" w:hAnsi="Noto Serif" w:eastAsia="Noto Serif" w:cs="Noto Serif"/>
          <w:color w:val="222222"/>
          <w:sz w:val="24"/>
        </w:rPr>
        <w:t>Who closes HBR-1104? Acceptor Dana.</w:t>
      </w:r>
    </w:p>
    <w:p>
      <w:pPr>
        <w:pStyle w:val="ListBullet"/>
        <w:spacing w:before="20" w:after="60" w:line="260" w:lineRule="auto"/>
      </w:pPr>
      <w:r>
        <w:rPr>
          <w:rFonts w:ascii="Noto Serif" w:hAnsi="Noto Serif" w:eastAsia="Noto Serif" w:cs="Noto Serif"/>
          <w:color w:val="222222"/>
          <w:sz w:val="24"/>
        </w:rPr>
        <w:t>What number do I cite? 008, or I say it is stale.</w:t>
      </w:r>
    </w:p>
    <w:p>
      <w:pPr>
        <w:spacing w:before="0" w:after="240" w:line="389" w:lineRule="auto"/>
        <w:ind w:firstLine="173"/>
      </w:pPr>
      <w:r>
        <w:rPr>
          <w:rFonts w:ascii="Noto Serif" w:hAnsi="Noto Serif" w:eastAsia="Noto Serif" w:cs="Noto Serif"/>
          <w:color w:val="222222"/>
          <w:sz w:val="24"/>
        </w:rPr>
        <w:t>The question I will not answer in Slack is 'can we just this once.' The answer is already no, and writing it on HBR-1104 is what makes it a record. If Nia Brooks needs a user-visible version, they get the comms leftover, not this list.</w:t>
      </w:r>
    </w:p>
    <w:p>
      <w:pPr>
        <w:spacing w:before="0" w:after="240" w:line="389" w:lineRule="auto"/>
        <w:ind w:firstLine="173"/>
      </w:pPr>
      <w:r>
        <w:rPr>
          <w:rFonts w:ascii="Noto Serif" w:hAnsi="Noto Serif" w:eastAsia="Noto Serif" w:cs="Noto Serif"/>
          <w:color w:val="222222"/>
          <w:sz w:val="24"/>
        </w:rPr>
        <w:t>date pressure on idempotency that is not a filename is not a date, August 11, 2020 is if Oak Liquid keeps it, no hostname belongs in the customer line, Oak Liquid drafts and I review, and object on HBR-1104-TDD, not in a side thread.</w:t>
      </w:r>
    </w:p>
    <w:p>
      <w:pPr>
        <w:spacing w:before="0" w:after="240" w:line="389" w:lineRule="auto"/>
        <w:ind w:firstLine="173"/>
      </w:pPr>
      <w:r>
        <w:rPr>
          <w:rFonts w:ascii="Noto Serif" w:hAnsi="Noto Serif" w:eastAsia="Noto Serif" w:cs="Noto Serif"/>
          <w:color w:val="222222"/>
          <w:sz w:val="24"/>
        </w:rPr>
        <w:t>after August 12, 2020, leftover access for idempotency that is not a filename is a bug, not a courtesy, a dry-run has to print the count on shop.harbor.internal before anyone writes, and the sample I would still defend uses the same clock as 412.</w:t>
      </w:r>
    </w:p>
    <w:p>
      <w:pPr>
        <w:pStyle w:val="Heading2"/>
      </w:pPr>
      <w:r>
        <w:t>No hostnames in the customer line</w:t>
      </w:r>
    </w:p>
    <w:p>
      <w:pPr>
        <w:spacing w:before="0" w:after="240" w:line="389" w:lineRule="auto"/>
        <w:ind w:firstLine="173"/>
      </w:pPr>
      <w:r>
        <w:rPr>
          <w:rFonts w:ascii="Noto Serif" w:hAnsi="Noto Serif" w:eastAsia="Noto Serif" w:cs="Noto Serif"/>
          <w:color w:val="222222"/>
          <w:sz w:val="24"/>
        </w:rPr>
        <w:t>Outbound mail about owner as a team name instead of a person does not include shop.harbor.internal. It includes the window, the user-visible effect, and whether we are done. Jenna Park drafts. I review. Ticket HBR-REQ-2020-008. Tone is plain. I will not say we are investigating if we already know the cause. I will not promise a timestamp we cannot hit. Harbor owns the business clock. We own the engineering one. If those clocks disagree, the first sentence says so.</w:t>
      </w:r>
    </w:p>
    <w:p>
      <w:pPr>
        <w:spacing w:before="0" w:after="240" w:line="389" w:lineRule="auto"/>
        <w:ind w:firstLine="173"/>
      </w:pPr>
      <w:r>
        <w:rPr>
          <w:rFonts w:ascii="Noto Serif" w:hAnsi="Noto Serif" w:eastAsia="Noto Serif" w:cs="Noto Serif"/>
          <w:color w:val="222222"/>
          <w:sz w:val="24"/>
        </w:rPr>
        <w:t>Internal note can name shop.harbor.internal, HBR-1104-TDD,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Jenna Park.</w:t>
      </w:r>
    </w:p>
    <w:p>
      <w:pPr>
        <w:pStyle w:val="ListBullet"/>
        <w:spacing w:before="20" w:after="60" w:line="260" w:lineRule="auto"/>
      </w:pPr>
      <w:r>
        <w:rPr>
          <w:rFonts w:ascii="Noto Serif" w:hAnsi="Noto Serif" w:eastAsia="Noto Serif" w:cs="Noto Serif"/>
          <w:color w:val="222222"/>
          <w:sz w:val="24"/>
        </w:rPr>
        <w:t>Internal: shop.harbor.internal, counts, HBR-REQ-2020-008.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Nia Brooks is the TAM, they get the external version first.</w:t>
      </w:r>
    </w:p>
    <w:p>
      <w:pPr>
        <w:spacing w:before="0" w:after="240" w:line="389" w:lineRule="auto"/>
        <w:ind w:firstLine="173"/>
      </w:pPr>
      <w:r>
        <w:rPr>
          <w:rFonts w:ascii="Noto Serif" w:hAnsi="Noto Serif" w:eastAsia="Noto Serif" w:cs="Noto Serif"/>
          <w:color w:val="222222"/>
          <w:sz w:val="24"/>
        </w:rPr>
        <w:t>Acceptor Dana asked for a one-line version of owner as a team name instead of a person, the first check is a read on cdn-preview.harbor.internal, and I will not mix clocks to make owner as a team name instead of a person look healthier.</w:t>
      </w:r>
    </w:p>
    <w:p>
      <w:pPr>
        <w:spacing w:before="0" w:after="240" w:line="389" w:lineRule="auto"/>
        <w:ind w:firstLine="173"/>
      </w:pPr>
      <w:r>
        <w:rPr>
          <w:rFonts w:ascii="Noto Serif" w:hAnsi="Noto Serif" w:eastAsia="Noto Serif" w:cs="Noto Serif"/>
          <w:color w:val="222222"/>
          <w:sz w:val="24"/>
        </w:rPr>
        <w:t>I bounced a hallway yes on owner as a team name instead of a person, no hostname belongs in the customer line, Jenna Park drafts and I review, and I ping once and after that Jenna Park is late, not blocked.</w:t>
      </w:r>
    </w:p>
    <w:p>
      <w:pPr>
        <w:pStyle w:val="Heading2"/>
      </w:pPr>
      <w:r>
        <w:t>Zero-row success on theme-preview.harbor.internal</w:t>
      </w:r>
    </w:p>
    <w:p>
      <w:pPr>
        <w:spacing w:before="0" w:after="240" w:line="389" w:lineRule="auto"/>
        <w:ind w:firstLine="173"/>
      </w:pPr>
      <w:r>
        <w:rPr>
          <w:rFonts w:ascii="Noto Serif" w:hAnsi="Noto Serif" w:eastAsia="Noto Serif" w:cs="Noto Serif"/>
          <w:color w:val="222222"/>
          <w:sz w:val="24"/>
        </w:rPr>
        <w:t>Secret handling on cdn-preview.harbor.internal: not in git, not in the ticket description, not in a screenshot. the freeze clock versus a 'small apply' is not a reason to paste a token into chat. Owner Dana Whitlock. Ticket HBR-1104-TDD. If I need a temporary grant, it expires. If I need a production query, I use the replica and I log the query id. Wrong secret looks healthy as 'no work.' Alert on zero rows, not on HTTP 200.</w:t>
      </w:r>
    </w:p>
    <w:p>
      <w:pPr>
        <w:spacing w:before="0" w:after="240" w:line="389" w:lineRule="auto"/>
        <w:ind w:firstLine="173"/>
      </w:pPr>
      <w:r>
        <w:rPr>
          <w:rFonts w:ascii="Noto Serif" w:hAnsi="Noto Serif" w:eastAsia="Noto Serif" w:cs="Noto Serif"/>
          <w:color w:val="222222"/>
          <w:sz w:val="24"/>
        </w:rPr>
        <w:t>Support zips go through redaction first. I will not 'just this once' attach an application log because the freeze clock versus a 'small apply' is on fire. The on-call SOP already says this. Repeating it here is for the person who has not opened that SOP. Michael Gilfilian will reject the zip in the ticket if it still has identifiers.</w:t>
      </w:r>
    </w:p>
    <w:p>
      <w:pPr>
        <w:spacing w:before="0" w:after="240" w:line="389" w:lineRule="auto"/>
        <w:ind w:firstLine="173"/>
      </w:pPr>
      <w:r>
        <w:rPr>
          <w:rFonts w:ascii="Noto Serif" w:hAnsi="Noto Serif" w:eastAsia="Noto Serif" w:cs="Noto Serif"/>
          <w:color w:val="222222"/>
          <w:sz w:val="24"/>
        </w:rPr>
        <w:t>I will not reopen Harbor &amp; Oak Liquid theme design to smuggle the freeze clock versus a 'small apply'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Michael Gilfilian still has the freeze clock versus a 'small apply' on HBR-TDD-2020-021, the first check is a read on cdn-preview.harbor.internal, and I will drop my leftover role the day Michael Gilfilian takes HBR-TDD-2020-021.</w:t>
      </w:r>
    </w:p>
    <w:p>
      <w:pPr>
        <w:pStyle w:val="Heading1"/>
      </w:pPr>
      <w:r>
        <w:t>Short list after August 4, 2020</w:t>
      </w:r>
    </w:p>
    <w:p>
      <w:pPr>
        <w:spacing w:before="0" w:after="240" w:line="389" w:lineRule="auto"/>
        <w:ind w:firstLine="173"/>
      </w:pPr>
      <w:r>
        <w:rPr>
          <w:rFonts w:ascii="Noto Serif" w:hAnsi="Noto Serif" w:eastAsia="Noto Serif" w:cs="Noto Serif"/>
          <w:color w:val="222222"/>
          <w:sz w:val="24"/>
        </w:rPr>
        <w:t>Owners and tickets still attached to HBR-TDD-2020-021, written so a colleague can act without hunting Slack. Close is a decision, a refuse, or a new date.</w:t>
      </w:r>
    </w:p>
    <w:p>
      <w:pPr>
        <w:spacing w:before="0" w:after="240" w:line="389" w:lineRule="auto"/>
        <w:ind w:firstLine="173"/>
      </w:pPr>
      <w:r>
        <w:rPr>
          <w:rFonts w:ascii="Noto Serif" w:hAnsi="Noto Serif" w:eastAsia="Noto Serif" w:cs="Noto Serif"/>
          <w:color w:val="222222"/>
          <w:sz w:val="24"/>
        </w:rPr>
        <w:t>do not treat lock budget on the primary as polish, Dana Whitlock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idempotency that is not a filename is not a date, August 13, 2020 is if Michael Gilfilian keeps it, no hostname belongs in the customer line, Michael Gilfilian drafts and I review, and object on HBR-TDD-2020-021, not in a side thread.</w:t>
      </w:r>
    </w:p>
    <w:p>
      <w:pPr>
        <w:spacing w:before="0" w:after="240" w:line="389" w:lineRule="auto"/>
        <w:ind w:firstLine="173"/>
      </w:pPr>
      <w:r>
        <w:rPr>
          <w:rFonts w:ascii="Noto Serif" w:hAnsi="Noto Serif" w:eastAsia="Noto Serif" w:cs="Noto Serif"/>
          <w:color w:val="222222"/>
          <w:sz w:val="24"/>
        </w:rPr>
        <w:t>after August 14, 2020, leftover access for residency: no 'just a replica elsewhere'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Evan Cole asked for a one-line version of exactly-once claims we will not make, the first check is a read on cdn-preview.harbor.internal, and I will not mix clocks to make exactly-once claims we will not make look healthier.</w:t>
      </w:r>
    </w:p>
    <w:p>
      <w:pPr>
        <w:spacing w:before="0" w:after="240" w:line="389" w:lineRule="auto"/>
        <w:ind w:firstLine="173"/>
      </w:pPr>
      <w:r>
        <w:rPr>
          <w:rFonts w:ascii="Noto Serif" w:hAnsi="Noto Serif" w:eastAsia="Noto Serif" w:cs="Noto Serif"/>
          <w:color w:val="222222"/>
          <w:sz w:val="24"/>
        </w:rPr>
        <w:t>I bounced a hallway yes on date pressure versus a date with owners, no hostname belongs in the customer line, Oak Liquid drafts and I review, and I ping once and after that Oak Liquid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the freeze clock versus a 'small apply'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Acceptor Dana still has identifiers in chat, logs, or a support zip on HBR-1104, the first check is a read on cdn-preview.harbor.internal, and I will drop my leftover role the day Acceptor Dana takes HBR-1104.</w:t>
      </w:r>
    </w:p>
    <w:p>
      <w:pPr>
        <w:spacing w:before="0" w:after="240" w:line="389" w:lineRule="auto"/>
        <w:ind w:firstLine="173"/>
      </w:pPr>
      <w:r>
        <w:rPr>
          <w:rFonts w:ascii="Noto Serif" w:hAnsi="Noto Serif" w:eastAsia="Noto Serif" w:cs="Noto Serif"/>
          <w:color w:val="222222"/>
          <w:sz w:val="24"/>
        </w:rPr>
        <w:t>if a cleanup PR that renames a field is still fuzzy, HBR-REQ-2020-008 is the place to say so, no hostname belongs in the customer line, Jenna Park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staging that is too small to catch the bug sits with Dana Whitlock on HBR-1104-TDD,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weekend coverage that is not in the SLA as polish, Michael Gilfilian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a vendor overlay we already rejected is not a date, August 11, 2020 is if Nia Brooks keeps it, no hostname belongs in the customer line, Nia Brooks drafts and I review, and object on HBR-1104, not in a side thread.</w:t>
      </w:r>
    </w:p>
    <w:p>
      <w:pPr>
        <w:spacing w:before="0" w:after="240" w:line="389" w:lineRule="auto"/>
        <w:ind w:firstLine="173"/>
      </w:pPr>
      <w:r>
        <w:rPr>
          <w:rFonts w:ascii="Noto Serif" w:hAnsi="Noto Serif" w:eastAsia="Noto Serif" w:cs="Noto Serif"/>
          <w:color w:val="222222"/>
          <w:sz w:val="24"/>
        </w:rPr>
        <w:t>after August 12, 2020, leftover access for replica lag after a count that looked fine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Oak Liquid asked for a one-line version of secret skew that looks like 'no work', the first check is a read on cdn-preview.harbor.internal, and I will not mix clocks to make secret skew that looks like 'no work' look healthier.</w:t>
      </w:r>
    </w:p>
    <w:p>
      <w:pPr>
        <w:spacing w:before="0" w:after="240" w:line="389" w:lineRule="auto"/>
        <w:ind w:firstLine="173"/>
      </w:pPr>
      <w:r>
        <w:rPr>
          <w:rFonts w:ascii="Noto Serif" w:hAnsi="Noto Serif" w:eastAsia="Noto Serif" w:cs="Noto Serif"/>
          <w:color w:val="222222"/>
          <w:sz w:val="24"/>
        </w:rPr>
        <w:t>I bounced a hallway yes on a dashboard screenshot standing in for a permalink, no hostname belongs in the customer line, Web Developer drafts and I review, and I ping once and after that Web Developer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owner as a team name instead of a person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Jenna Park still has averaging QPS instead of testing the close on HBR-REQ-2020-008, the first check is a read on cdn-preview.harbor.internal, and I will drop my leftover role the day Jenna Park takes HBR-REQ-2020-008.</w:t>
      </w:r>
    </w:p>
    <w:p>
      <w:pPr>
        <w:spacing w:before="0" w:after="240" w:line="389" w:lineRule="auto"/>
        <w:ind w:firstLine="173"/>
      </w:pPr>
      <w:r>
        <w:rPr>
          <w:rFonts w:ascii="Noto Serif" w:hAnsi="Noto Serif" w:eastAsia="Noto Serif" w:cs="Noto Serif"/>
          <w:color w:val="222222"/>
          <w:sz w:val="24"/>
        </w:rPr>
        <w:t>if dropping a column in the same release as the readers is still fuzzy, HBR-1104-TDD is the place to say so, no hostname belongs in the customer line, Dana Whitlock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raising retries on a poison record sits with Michael Gilfilian on HBR-TDD-2020-021,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lock budget on the primary as polish, Nia Brooks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idempotency that is not a filename is not a date, August 20, 2020 is if Evan Cole keeps it, no hostname belongs in the customer line, Evan Cole drafts and I review, and object on HBR-REQ-2020-008, not in a side thread.</w:t>
      </w:r>
    </w:p>
    <w:p>
      <w:pPr>
        <w:spacing w:before="0" w:after="240" w:line="389" w:lineRule="auto"/>
        <w:ind w:firstLine="173"/>
      </w:pPr>
      <w:r>
        <w:rPr>
          <w:rFonts w:ascii="Noto Serif" w:hAnsi="Noto Serif" w:eastAsia="Noto Serif" w:cs="Noto Serif"/>
          <w:color w:val="222222"/>
          <w:sz w:val="24"/>
        </w:rPr>
        <w:t>after August 10, 2020, leftover access for residency: no 'just a replica elsewhere'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Web Developer asked for a one-line version of exactly-once claims we will not make, the first check is a read on cdn-preview.harbor.internal, and I will not mix clocks to make exactly-once claims we will not make look healthier.</w:t>
      </w:r>
    </w:p>
    <w:p>
      <w:pPr>
        <w:spacing w:before="0" w:after="240" w:line="389" w:lineRule="auto"/>
        <w:ind w:firstLine="173"/>
      </w:pPr>
      <w:r>
        <w:rPr>
          <w:rFonts w:ascii="Noto Serif" w:hAnsi="Noto Serif" w:eastAsia="Noto Serif" w:cs="Noto Serif"/>
          <w:color w:val="222222"/>
          <w:sz w:val="24"/>
        </w:rPr>
        <w:t>I bounced a hallway yes on date pressure versus a date with owners, no hostname belongs in the customer line, Acceptor Dana drafts and I review, and I ping once and after that Acceptor Dana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the freeze clock versus a 'small apply'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Dana Whitlock still has identifiers in chat, logs, or a support zip on HBR-1104-TDD, the first check is a read on cdn-preview.harbor.internal, and I will drop my leftover role the day Dana Whitlock takes HBR-1104-TDD.</w:t>
      </w:r>
    </w:p>
    <w:p>
      <w:pPr>
        <w:spacing w:before="0" w:after="240" w:line="389" w:lineRule="auto"/>
        <w:ind w:firstLine="173"/>
      </w:pPr>
      <w:r>
        <w:rPr>
          <w:rFonts w:ascii="Noto Serif" w:hAnsi="Noto Serif" w:eastAsia="Noto Serif" w:cs="Noto Serif"/>
          <w:color w:val="222222"/>
          <w:sz w:val="24"/>
        </w:rPr>
        <w:t>if a cleanup PR that renames a field is still fuzzy, HBR-TDD-2020-021 is the place to say so, no hostname belongs in the customer line, Michael Gilfilian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staging that is too small to catch the bug sits with Nia Brooks on HBR-1104,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weekend coverage that is not in the SLA as polish, Evan Cole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if lock budget on the primary is still fuzzy, HBR-1104 is the place to say so, no hostname belongs in the customer line, Nia Brooks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lock budget on the primary sits with Evan Cole on HBR-REQ-2020-008,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idempotency that is not a filename as polish, Oak Liquid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idempotency that is not a filename is not a date, August 20, 2020 is if Web Developer keeps it, no hostname belongs in the customer line, Web Developer drafts and I review, and object on HBR-TDD-2020-021, not in a side thread.</w:t>
      </w:r>
    </w:p>
    <w:p>
      <w:pPr>
        <w:spacing w:before="0" w:after="240" w:line="389" w:lineRule="auto"/>
        <w:ind w:firstLine="173"/>
      </w:pPr>
      <w:r>
        <w:rPr>
          <w:rFonts w:ascii="Noto Serif" w:hAnsi="Noto Serif" w:eastAsia="Noto Serif" w:cs="Noto Serif"/>
          <w:color w:val="222222"/>
          <w:sz w:val="24"/>
        </w:rPr>
        <w:t>after August 10, 2020, leftover access for residency: no 'just a replica elsewhere'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Jenna Park asked for a one-line version of residency: no 'just a replica elsewhere', the first check is a read on cdn-preview.harbor.internal, and I will not mix clocks to make residency: no 'just a replica elsewhere' look healthier.</w:t>
      </w:r>
    </w:p>
    <w:p>
      <w:pPr>
        <w:spacing w:before="0" w:after="240" w:line="389" w:lineRule="auto"/>
        <w:ind w:firstLine="173"/>
      </w:pPr>
      <w:r>
        <w:rPr>
          <w:rFonts w:ascii="Noto Serif" w:hAnsi="Noto Serif" w:eastAsia="Noto Serif" w:cs="Noto Serif"/>
          <w:color w:val="222222"/>
          <w:sz w:val="24"/>
        </w:rPr>
        <w:t>I bounced a hallway yes on exactly-once claims we will not make, no hostname belongs in the customer line, Dana Whitlock drafts and I review, and I ping once and after that Dana Whitlock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exactly-once claims we will not make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Nia Brooks still has date pressure versus a date with owners on HBR-1104, the first check is a read on cdn-preview.harbor.internal, and I will drop my leftover role the day Nia Brooks takes HBR-1104.</w:t>
      </w:r>
    </w:p>
    <w:p>
      <w:pPr>
        <w:spacing w:before="0" w:after="240" w:line="389" w:lineRule="auto"/>
        <w:ind w:firstLine="173"/>
      </w:pPr>
      <w:r>
        <w:rPr>
          <w:rFonts w:ascii="Noto Serif" w:hAnsi="Noto Serif" w:eastAsia="Noto Serif" w:cs="Noto Serif"/>
          <w:color w:val="222222"/>
          <w:sz w:val="24"/>
        </w:rPr>
        <w:t>if date pressure versus a date with owners is still fuzzy, HBR-REQ-2020-008 is the place to say so, no hostname belongs in the customer line, Evan Cole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the freeze clock versus a 'small apply' sits with Oak Liquid on HBR-1104-TDD,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the freeze clock versus a 'small apply' as polish, Web Developer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identifiers in chat, logs, or a support zip is not a date, August 18, 2020 is if Acceptor Dana keeps it, no hostname belongs in the customer line, Acceptor Dana drafts and I review, and object on HBR-1104, not in a side thread.</w:t>
      </w:r>
    </w:p>
    <w:p>
      <w:pPr>
        <w:spacing w:before="0" w:after="240" w:line="389" w:lineRule="auto"/>
        <w:ind w:firstLine="173"/>
      </w:pPr>
      <w:r>
        <w:rPr>
          <w:rFonts w:ascii="Noto Serif" w:hAnsi="Noto Serif" w:eastAsia="Noto Serif" w:cs="Noto Serif"/>
          <w:color w:val="222222"/>
          <w:sz w:val="24"/>
        </w:rPr>
        <w:t>after August 19, 2020, leftover access for identifiers in chat, logs, or a support zip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Dana Whitlock asked for a one-line version of a cleanup PR that renames a field, the first check is a read on cdn-preview.harbor.internal, and I will not mix clocks to make a cleanup PR that renames a field look healthier.</w:t>
      </w:r>
    </w:p>
    <w:p>
      <w:pPr>
        <w:spacing w:before="0" w:after="240" w:line="389" w:lineRule="auto"/>
        <w:ind w:firstLine="173"/>
      </w:pPr>
      <w:r>
        <w:rPr>
          <w:rFonts w:ascii="Noto Serif" w:hAnsi="Noto Serif" w:eastAsia="Noto Serif" w:cs="Noto Serif"/>
          <w:color w:val="222222"/>
          <w:sz w:val="24"/>
        </w:rPr>
        <w:t>I bounced a hallway yes on a cleanup PR that renames a field, no hostname belongs in the customer line, Michael Gilfilian drafts and I review, and I ping once and after that Michael Gilfilian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staging that is too small to catch the bug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Evan Cole still has staging that is too small to catch the bug on HBR-REQ-2020-008, the first check is a read on cdn-preview.harbor.internal, and I will drop my leftover role the day Evan Cole takes HBR-REQ-2020-008.</w:t>
      </w:r>
    </w:p>
    <w:p>
      <w:pPr>
        <w:spacing w:before="0" w:after="240" w:line="389" w:lineRule="auto"/>
        <w:ind w:firstLine="173"/>
      </w:pPr>
      <w:r>
        <w:rPr>
          <w:rFonts w:ascii="Noto Serif" w:hAnsi="Noto Serif" w:eastAsia="Noto Serif" w:cs="Noto Serif"/>
          <w:color w:val="222222"/>
          <w:sz w:val="24"/>
        </w:rPr>
        <w:t>if weekend coverage that is not in the SLA is still fuzzy, HBR-1104-TDD is the place to say so, no hostname belongs in the customer line, Oak Liquid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weekend coverage that is not in the SLA sits with Web Developer on HBR-TDD-2020-021,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a vendor overlay we already rejected as polish, Acceptor Dana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a vendor overlay we already rejected is not a date, August 16, 2020 is if Jenna Park keeps it, no hostname belongs in the customer line, Jenna Park drafts and I review, and object on HBR-REQ-2020-008, not in a side thread.</w:t>
      </w:r>
    </w:p>
    <w:p>
      <w:pPr>
        <w:spacing w:before="0" w:after="240" w:line="389" w:lineRule="auto"/>
        <w:ind w:firstLine="173"/>
      </w:pPr>
      <w:r>
        <w:rPr>
          <w:rFonts w:ascii="Noto Serif" w:hAnsi="Noto Serif" w:eastAsia="Noto Serif" w:cs="Noto Serif"/>
          <w:color w:val="222222"/>
          <w:sz w:val="24"/>
        </w:rPr>
        <w:t>after August 17, 2020, leftover access for replica lag after a count that looked fine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Michael Gilfilian asked for a one-line version of replica lag after a count that looked fine, the first check is a read on cdn-preview.harbor.internal, and I will not mix clocks to make replica lag after a count that looked fine look healthier.</w:t>
      </w:r>
    </w:p>
    <w:p>
      <w:pPr>
        <w:spacing w:before="0" w:after="240" w:line="389" w:lineRule="auto"/>
        <w:ind w:firstLine="173"/>
      </w:pPr>
      <w:r>
        <w:rPr>
          <w:rFonts w:ascii="Noto Serif" w:hAnsi="Noto Serif" w:eastAsia="Noto Serif" w:cs="Noto Serif"/>
          <w:color w:val="222222"/>
          <w:sz w:val="24"/>
        </w:rPr>
        <w:t>I bounced a hallway yes on secret skew that looks like 'no work', no hostname belongs in the customer line, Nia Brooks drafts and I review, and I ping once and after that Nia Brooks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secret skew that looks like 'no work'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Oak Liquid still has a dashboard screenshot standing in for a permalink on HBR-1104-TDD, the first check is a read on cdn-preview.harbor.internal, and I will drop my leftover role the day Oak Liquid takes HBR-1104-TDD.</w:t>
      </w:r>
    </w:p>
    <w:p>
      <w:pPr>
        <w:spacing w:before="0" w:after="240" w:line="389" w:lineRule="auto"/>
        <w:ind w:firstLine="173"/>
      </w:pPr>
      <w:r>
        <w:rPr>
          <w:rFonts w:ascii="Noto Serif" w:hAnsi="Noto Serif" w:eastAsia="Noto Serif" w:cs="Noto Serif"/>
          <w:color w:val="222222"/>
          <w:sz w:val="24"/>
        </w:rPr>
        <w:t>if a dashboard screenshot standing in for a permalink is still fuzzy, HBR-TDD-2020-021 is the place to say so, no hostname belongs in the customer line, Web Developer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owner as a team name instead of a person sits with Acceptor Dana on HBR-1104,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owner as a team name instead of a person as polish, Jenna Park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averaging QPS instead of testing the close is not a date, August 14, 2020 is if Dana Whitlock keeps it, no hostname belongs in the customer line, Dana Whitlock drafts and I review, and object on HBR-1104-TDD, not in a side thread.</w:t>
      </w:r>
    </w:p>
    <w:p>
      <w:pPr>
        <w:spacing w:before="0" w:after="240" w:line="389" w:lineRule="auto"/>
        <w:ind w:firstLine="173"/>
      </w:pPr>
      <w:r>
        <w:rPr>
          <w:rFonts w:ascii="Noto Serif" w:hAnsi="Noto Serif" w:eastAsia="Noto Serif" w:cs="Noto Serif"/>
          <w:color w:val="222222"/>
          <w:sz w:val="24"/>
        </w:rPr>
        <w:t>after August 15, 2020, leftover access for averaging QPS instead of testing the close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Nia Brooks asked for a one-line version of dropping a column in the same release as the readers, the first check is a read on cdn-preview.harbor.internal, and I will not mix clocks to make dropping a column in the same release as the readers look healthier.</w:t>
      </w:r>
    </w:p>
    <w:p>
      <w:pPr>
        <w:spacing w:before="0" w:after="240" w:line="389" w:lineRule="auto"/>
        <w:ind w:firstLine="173"/>
      </w:pPr>
      <w:r>
        <w:rPr>
          <w:rFonts w:ascii="Noto Serif" w:hAnsi="Noto Serif" w:eastAsia="Noto Serif" w:cs="Noto Serif"/>
          <w:color w:val="222222"/>
          <w:sz w:val="24"/>
        </w:rPr>
        <w:t>I bounced a hallway yes on dropping a column in the same release as the readers, no hostname belongs in the customer line, Evan Cole drafts and I review, and I ping once and after that Evan Cole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raising retries on a poison record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Web Developer still has raising retries on a poison record on HBR-TDD-2020-021, the first check is a read on cdn-preview.harbor.internal, and I will drop my leftover role the day Web Developer takes HBR-TDD-2020-021.</w:t>
      </w:r>
    </w:p>
    <w:p>
      <w:pPr>
        <w:spacing w:before="0" w:after="240" w:line="389" w:lineRule="auto"/>
        <w:ind w:firstLine="173"/>
      </w:pPr>
      <w:r>
        <w:rPr>
          <w:rFonts w:ascii="Noto Serif" w:hAnsi="Noto Serif" w:eastAsia="Noto Serif" w:cs="Noto Serif"/>
          <w:color w:val="222222"/>
          <w:sz w:val="24"/>
        </w:rPr>
        <w:t>if lock budget on the primary is still fuzzy, HBR-1104 is the place to say so, no hostname belongs in the customer line, Acceptor Dana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lock budget on the primary sits with Jenna Park on HBR-REQ-2020-008,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idempotency that is not a filename as polish, Dana Whitlock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idempotency that is not a filename is not a date, August 12, 2020 is if Michael Gilfilian keeps it, no hostname belongs in the customer line, Michael Gilfilian drafts and I review, and object on HBR-TDD-2020-021, not in a side thread.</w:t>
      </w:r>
    </w:p>
    <w:p>
      <w:pPr>
        <w:spacing w:before="0" w:after="240" w:line="389" w:lineRule="auto"/>
        <w:ind w:firstLine="173"/>
      </w:pPr>
      <w:r>
        <w:rPr>
          <w:rFonts w:ascii="Noto Serif" w:hAnsi="Noto Serif" w:eastAsia="Noto Serif" w:cs="Noto Serif"/>
          <w:color w:val="222222"/>
          <w:sz w:val="24"/>
        </w:rPr>
        <w:t>after August 13, 2020, leftover access for residency: no 'just a replica elsewhere'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Evan Cole asked for a one-line version of residency: no 'just a replica elsewhere', the first check is a read on cdn-preview.harbor.internal, and I will not mix clocks to make residency: no 'just a replica elsewhere' look healthier.</w:t>
      </w:r>
    </w:p>
    <w:p>
      <w:pPr>
        <w:spacing w:before="0" w:after="240" w:line="389" w:lineRule="auto"/>
        <w:ind w:firstLine="173"/>
      </w:pPr>
      <w:r>
        <w:rPr>
          <w:rFonts w:ascii="Noto Serif" w:hAnsi="Noto Serif" w:eastAsia="Noto Serif" w:cs="Noto Serif"/>
          <w:color w:val="222222"/>
          <w:sz w:val="24"/>
        </w:rPr>
        <w:t>I bounced a hallway yes on exactly-once claims we will not make, no hostname belongs in the customer line, Oak Liquid drafts and I review, and I ping once and after that Oak Liquid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exactly-once claims we will not make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Acceptor Dana still has date pressure versus a date with owners on HBR-1104, the first check is a read on cdn-preview.harbor.internal, and I will drop my leftover role the day Acceptor Dana takes HBR-1104.</w:t>
      </w:r>
    </w:p>
    <w:p>
      <w:pPr>
        <w:spacing w:before="0" w:after="240" w:line="389" w:lineRule="auto"/>
        <w:ind w:firstLine="173"/>
      </w:pPr>
      <w:r>
        <w:rPr>
          <w:rFonts w:ascii="Noto Serif" w:hAnsi="Noto Serif" w:eastAsia="Noto Serif" w:cs="Noto Serif"/>
          <w:color w:val="222222"/>
          <w:sz w:val="24"/>
        </w:rPr>
        <w:t>if date pressure versus a date with owners is still fuzzy, HBR-REQ-2020-008 is the place to say so, no hostname belongs in the customer line, Jenna Park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the freeze clock versus a 'small apply' sits with Dana Whitlock on HBR-1104-TDD,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the freeze clock versus a 'small apply' as polish, Michael Gilfilian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identifiers in chat, logs, or a support zip is not a date, August 10, 2020 is if Nia Brooks keeps it, no hostname belongs in the customer line, Nia Brooks drafts and I review, and object on HBR-1104, not in a side thread.</w:t>
      </w:r>
    </w:p>
    <w:p>
      <w:pPr>
        <w:spacing w:before="0" w:after="240" w:line="389" w:lineRule="auto"/>
        <w:ind w:firstLine="173"/>
      </w:pPr>
      <w:r>
        <w:rPr>
          <w:rFonts w:ascii="Noto Serif" w:hAnsi="Noto Serif" w:eastAsia="Noto Serif" w:cs="Noto Serif"/>
          <w:color w:val="222222"/>
          <w:sz w:val="24"/>
        </w:rPr>
        <w:t>after August 11, 2020, leftover access for identifiers in chat, logs, or a support zip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Oak Liquid asked for a one-line version of a cleanup PR that renames a field, the first check is a read on cdn-preview.harbor.internal, and I will not mix clocks to make a cleanup PR that renames a field look healthier.</w:t>
      </w:r>
    </w:p>
    <w:p>
      <w:pPr>
        <w:spacing w:before="0" w:after="240" w:line="389" w:lineRule="auto"/>
        <w:ind w:firstLine="173"/>
      </w:pPr>
      <w:r>
        <w:rPr>
          <w:rFonts w:ascii="Noto Serif" w:hAnsi="Noto Serif" w:eastAsia="Noto Serif" w:cs="Noto Serif"/>
          <w:color w:val="222222"/>
          <w:sz w:val="24"/>
        </w:rPr>
        <w:t>I bounced a hallway yes on a cleanup PR that renames a field, no hostname belongs in the customer line, Web Developer drafts and I review, and I ping once and after that Web Developer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staging that is too small to catch the bug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Jenna Park still has staging that is too small to catch the bug on HBR-REQ-2020-008, the first check is a read on cdn-preview.harbor.internal, and I will drop my leftover role the day Jenna Park takes HBR-REQ-2020-008.</w:t>
      </w:r>
    </w:p>
    <w:p>
      <w:pPr>
        <w:spacing w:before="0" w:after="240" w:line="389" w:lineRule="auto"/>
        <w:ind w:firstLine="173"/>
      </w:pPr>
      <w:r>
        <w:rPr>
          <w:rFonts w:ascii="Noto Serif" w:hAnsi="Noto Serif" w:eastAsia="Noto Serif" w:cs="Noto Serif"/>
          <w:color w:val="222222"/>
          <w:sz w:val="24"/>
        </w:rPr>
        <w:t>if weekend coverage that is not in the SLA is still fuzzy, HBR-1104-TDD is the place to say so, no hostname belongs in the customer line, Dana Whitlock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weekend coverage that is not in the SLA sits with Michael Gilfilian on HBR-TDD-2020-021,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a vendor overlay we already rejected as polish, Nia Brooks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a vendor overlay we already rejected is not a date, August 19, 2020 is if Evan Cole keeps it, no hostname belongs in the customer line, Evan Cole drafts and I review, and object on HBR-REQ-2020-008, not in a side thread.</w:t>
      </w:r>
    </w:p>
    <w:p>
      <w:pPr>
        <w:spacing w:before="0" w:after="240" w:line="389" w:lineRule="auto"/>
        <w:ind w:firstLine="173"/>
      </w:pPr>
      <w:r>
        <w:rPr>
          <w:rFonts w:ascii="Noto Serif" w:hAnsi="Noto Serif" w:eastAsia="Noto Serif" w:cs="Noto Serif"/>
          <w:color w:val="222222"/>
          <w:sz w:val="24"/>
        </w:rPr>
        <w:t>after August 20, 2020, leftover access for replica lag after a count that looked fine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Web Developer asked for a one-line version of replica lag after a count that looked fine, the first check is a read on cdn-preview.harbor.internal, and I will not mix clocks to make replica lag after a count that looked fine look healthier.</w:t>
      </w:r>
    </w:p>
    <w:p>
      <w:pPr>
        <w:spacing w:before="0" w:after="240" w:line="389" w:lineRule="auto"/>
        <w:ind w:firstLine="173"/>
      </w:pPr>
      <w:r>
        <w:rPr>
          <w:rFonts w:ascii="Noto Serif" w:hAnsi="Noto Serif" w:eastAsia="Noto Serif" w:cs="Noto Serif"/>
          <w:color w:val="222222"/>
          <w:sz w:val="24"/>
        </w:rPr>
        <w:t>I bounced a hallway yes on secret skew that looks like 'no work', no hostname belongs in the customer line, Acceptor Dana drafts and I review, and I ping once and after that Acceptor Dana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secret skew that looks like 'no work'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Dana Whitlock still has a dashboard screenshot standing in for a permalink on HBR-1104-TDD, the first check is a read on cdn-preview.harbor.internal, and I will drop my leftover role the day Dana Whitlock takes HBR-1104-TDD.</w:t>
      </w:r>
    </w:p>
    <w:p>
      <w:pPr>
        <w:spacing w:before="0" w:after="240" w:line="389" w:lineRule="auto"/>
        <w:ind w:firstLine="173"/>
      </w:pPr>
      <w:r>
        <w:rPr>
          <w:rFonts w:ascii="Noto Serif" w:hAnsi="Noto Serif" w:eastAsia="Noto Serif" w:cs="Noto Serif"/>
          <w:color w:val="222222"/>
          <w:sz w:val="24"/>
        </w:rPr>
        <w:t>if a dashboard screenshot standing in for a permalink is still fuzzy, HBR-TDD-2020-021 is the place to say so, no hostname belongs in the customer line, Michael Gilfilian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owner as a team name instead of a person sits with Nia Brooks on HBR-1104,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owner as a team name instead of a person as polish, Evan Cole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averaging QPS instead of testing the close is not a date, August 17, 2020 is if Oak Liquid keeps it, no hostname belongs in the customer line, Oak Liquid drafts and I review, and object on HBR-1104-TDD, not in a side thread.</w:t>
      </w:r>
    </w:p>
    <w:p>
      <w:pPr>
        <w:spacing w:before="0" w:after="240" w:line="389" w:lineRule="auto"/>
        <w:ind w:firstLine="173"/>
      </w:pPr>
      <w:r>
        <w:rPr>
          <w:rFonts w:ascii="Noto Serif" w:hAnsi="Noto Serif" w:eastAsia="Noto Serif" w:cs="Noto Serif"/>
          <w:color w:val="222222"/>
          <w:sz w:val="24"/>
        </w:rPr>
        <w:t>after August 18, 2020, leftover access for averaging QPS instead of testing the close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Acceptor Dana asked for a one-line version of dropping a column in the same release as the readers, the first check is a read on cdn-preview.harbor.internal, and I will not mix clocks to make dropping a column in the same release as the readers look healthier.</w:t>
      </w:r>
    </w:p>
    <w:p>
      <w:pPr>
        <w:spacing w:before="0" w:after="240" w:line="389" w:lineRule="auto"/>
        <w:ind w:firstLine="173"/>
      </w:pPr>
      <w:r>
        <w:rPr>
          <w:rFonts w:ascii="Noto Serif" w:hAnsi="Noto Serif" w:eastAsia="Noto Serif" w:cs="Noto Serif"/>
          <w:color w:val="222222"/>
          <w:sz w:val="24"/>
        </w:rPr>
        <w:t>I bounced a hallway yes on dropping a column in the same release as the readers, no hostname belongs in the customer line, Jenna Park drafts and I review, and I ping once and after that Jenna Park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raising retries on a poison record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Michael Gilfilian still has raising retries on a poison record on HBR-TDD-2020-021, the first check is a read on cdn-preview.harbor.internal, and I will drop my leftover role the day Michael Gilfilian takes HBR-TDD-2020-021.</w:t>
      </w:r>
    </w:p>
    <w:p>
      <w:pPr>
        <w:spacing w:before="0" w:after="240" w:line="389" w:lineRule="auto"/>
        <w:ind w:firstLine="173"/>
      </w:pPr>
      <w:r>
        <w:rPr>
          <w:rFonts w:ascii="Noto Serif" w:hAnsi="Noto Serif" w:eastAsia="Noto Serif" w:cs="Noto Serif"/>
          <w:color w:val="222222"/>
          <w:sz w:val="24"/>
        </w:rPr>
        <w:t>if lock budget on the primary is still fuzzy, HBR-1104 is the place to say so, no hostname belongs in the customer line, Nia Brooks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lock budget on the primary sits with Evan Cole on HBR-REQ-2020-008,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idempotency that is not a filename as polish, Oak Liquid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idempotency that is not a filename is not a date, August 15, 2020 is if Web Developer keeps it, no hostname belongs in the customer line, Web Developer drafts and I review, and object on HBR-TDD-2020-021, not in a side thread.</w:t>
      </w:r>
    </w:p>
    <w:p>
      <w:pPr>
        <w:spacing w:before="0" w:after="240" w:line="389" w:lineRule="auto"/>
        <w:ind w:firstLine="173"/>
      </w:pPr>
      <w:r>
        <w:rPr>
          <w:rFonts w:ascii="Noto Serif" w:hAnsi="Noto Serif" w:eastAsia="Noto Serif" w:cs="Noto Serif"/>
          <w:color w:val="222222"/>
          <w:sz w:val="24"/>
        </w:rPr>
        <w:t>after August 16, 2020, leftover access for residency: no 'just a replica elsewhere'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Jenna Park asked for a one-line version of residency: no 'just a replica elsewhere', the first check is a read on cdn-preview.harbor.internal, and I will not mix clocks to make residency: no 'just a replica elsewhere' look healthier.</w:t>
      </w:r>
    </w:p>
    <w:p>
      <w:pPr>
        <w:spacing w:before="0" w:after="240" w:line="389" w:lineRule="auto"/>
        <w:ind w:firstLine="173"/>
      </w:pPr>
      <w:r>
        <w:rPr>
          <w:rFonts w:ascii="Noto Serif" w:hAnsi="Noto Serif" w:eastAsia="Noto Serif" w:cs="Noto Serif"/>
          <w:color w:val="222222"/>
          <w:sz w:val="24"/>
        </w:rPr>
        <w:t>I bounced a hallway yes on exactly-once claims we will not make, no hostname belongs in the customer line, Dana Whitlock drafts and I review, and I ping once and after that Dana Whitlock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exactly-once claims we will not make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Nia Brooks still has date pressure versus a date with owners on HBR-1104, the first check is a read on cdn-preview.harbor.internal, and I will drop my leftover role the day Nia Brooks takes HBR-1104.</w:t>
      </w:r>
    </w:p>
    <w:p>
      <w:pPr>
        <w:spacing w:before="0" w:after="240" w:line="389" w:lineRule="auto"/>
        <w:ind w:firstLine="173"/>
      </w:pPr>
      <w:r>
        <w:rPr>
          <w:rFonts w:ascii="Noto Serif" w:hAnsi="Noto Serif" w:eastAsia="Noto Serif" w:cs="Noto Serif"/>
          <w:color w:val="222222"/>
          <w:sz w:val="24"/>
        </w:rPr>
        <w:t>if date pressure versus a date with owners is still fuzzy, HBR-REQ-2020-008 is the place to say so, no hostname belongs in the customer line, Evan Cole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the freeze clock versus a 'small apply' sits with Oak Liquid on HBR-1104-TDD,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the freeze clock versus a 'small apply' as polish, Web Developer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identifiers in chat, logs, or a support zip is not a date, August 13, 2020 is if Acceptor Dana keeps it, no hostname belongs in the customer line, Acceptor Dana drafts and I review, and object on HBR-1104, not in a side thread.</w:t>
      </w:r>
    </w:p>
    <w:p>
      <w:pPr>
        <w:spacing w:before="0" w:after="240" w:line="389" w:lineRule="auto"/>
        <w:ind w:firstLine="173"/>
      </w:pPr>
      <w:r>
        <w:rPr>
          <w:rFonts w:ascii="Noto Serif" w:hAnsi="Noto Serif" w:eastAsia="Noto Serif" w:cs="Noto Serif"/>
          <w:color w:val="222222"/>
          <w:sz w:val="24"/>
        </w:rPr>
        <w:t>after August 14, 2020, leftover access for identifiers in chat, logs, or a support zip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Dana Whitlock asked for a one-line version of a cleanup PR that renames a field, the first check is a read on cdn-preview.harbor.internal, and I will not mix clocks to make a cleanup PR that renames a field look healthier.</w:t>
      </w:r>
    </w:p>
    <w:p>
      <w:pPr>
        <w:spacing w:before="0" w:after="240" w:line="389" w:lineRule="auto"/>
        <w:ind w:firstLine="173"/>
      </w:pPr>
      <w:r>
        <w:rPr>
          <w:rFonts w:ascii="Noto Serif" w:hAnsi="Noto Serif" w:eastAsia="Noto Serif" w:cs="Noto Serif"/>
          <w:color w:val="222222"/>
          <w:sz w:val="24"/>
        </w:rPr>
        <w:t>I bounced a hallway yes on a cleanup PR that renames a field, no hostname belongs in the customer line, Michael Gilfilian drafts and I review, and I ping once and after that Michael Gilfilian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staging that is too small to catch the bug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Evan Cole still has staging that is too small to catch the bug on HBR-REQ-2020-008, the first check is a read on cdn-preview.harbor.internal, and I will drop my leftover role the day Evan Cole takes HBR-REQ-2020-008.</w:t>
      </w:r>
    </w:p>
    <w:p>
      <w:pPr>
        <w:spacing w:before="0" w:after="240" w:line="389" w:lineRule="auto"/>
        <w:ind w:firstLine="173"/>
      </w:pPr>
      <w:r>
        <w:rPr>
          <w:rFonts w:ascii="Noto Serif" w:hAnsi="Noto Serif" w:eastAsia="Noto Serif" w:cs="Noto Serif"/>
          <w:color w:val="222222"/>
          <w:sz w:val="24"/>
        </w:rPr>
        <w:t>if weekend coverage that is not in the SLA is still fuzzy, HBR-1104-TDD is the place to say so, no hostname belongs in the customer line, Oak Liquid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weekend coverage that is not in the SLA sits with Web Developer on HBR-TDD-2020-021,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a vendor overlay we already rejected as polish, Acceptor Dana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a vendor overlay we already rejected is not a date, August 11, 2020 is if Jenna Park keeps it, no hostname belongs in the customer line, Jenna Park drafts and I review, and object on HBR-REQ-2020-008, not in a side thread.</w:t>
      </w:r>
    </w:p>
    <w:p>
      <w:pPr>
        <w:spacing w:before="0" w:after="240" w:line="389" w:lineRule="auto"/>
        <w:ind w:firstLine="173"/>
      </w:pPr>
      <w:r>
        <w:rPr>
          <w:rFonts w:ascii="Noto Serif" w:hAnsi="Noto Serif" w:eastAsia="Noto Serif" w:cs="Noto Serif"/>
          <w:color w:val="222222"/>
          <w:sz w:val="24"/>
        </w:rPr>
        <w:t>after August 12, 2020, leftover access for replica lag after a count that looked fine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Michael Gilfilian asked for a one-line version of replica lag after a count that looked fine, the first check is a read on cdn-preview.harbor.internal, and I will not mix clocks to make replica lag after a count that looked fine look healthier.</w:t>
      </w:r>
    </w:p>
    <w:p>
      <w:pPr>
        <w:spacing w:before="0" w:after="240" w:line="389" w:lineRule="auto"/>
        <w:ind w:firstLine="173"/>
      </w:pPr>
      <w:r>
        <w:rPr>
          <w:rFonts w:ascii="Noto Serif" w:hAnsi="Noto Serif" w:eastAsia="Noto Serif" w:cs="Noto Serif"/>
          <w:color w:val="222222"/>
          <w:sz w:val="24"/>
        </w:rPr>
        <w:t>I bounced a hallway yes on secret skew that looks like 'no work', no hostname belongs in the customer line, Nia Brooks drafts and I review, and I ping once and after that Nia Brooks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secret skew that looks like 'no work'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Oak Liquid still has a dashboard screenshot standing in for a permalink on HBR-1104-TDD, the first check is a read on cdn-preview.harbor.internal, and I will drop my leftover role the day Oak Liquid takes HBR-1104-TDD.</w:t>
      </w:r>
    </w:p>
    <w:p>
      <w:pPr>
        <w:spacing w:before="0" w:after="240" w:line="389" w:lineRule="auto"/>
        <w:ind w:firstLine="173"/>
      </w:pPr>
      <w:r>
        <w:rPr>
          <w:rFonts w:ascii="Noto Serif" w:hAnsi="Noto Serif" w:eastAsia="Noto Serif" w:cs="Noto Serif"/>
          <w:color w:val="222222"/>
          <w:sz w:val="24"/>
        </w:rPr>
        <w:t>if a dashboard screenshot standing in for a permalink is still fuzzy, HBR-TDD-2020-021 is the place to say so, no hostname belongs in the customer line, Web Developer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owner as a team name instead of a person sits with Acceptor Dana on HBR-1104,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owner as a team name instead of a person as polish, Jenna Park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averaging QPS instead of testing the close is not a date, August 20, 2020 is if Dana Whitlock keeps it, no hostname belongs in the customer line, Dana Whitlock drafts and I review, and object on HBR-1104-TDD, not in a side thread.</w:t>
      </w:r>
    </w:p>
    <w:p>
      <w:pPr>
        <w:spacing w:before="0" w:after="240" w:line="389" w:lineRule="auto"/>
        <w:ind w:firstLine="173"/>
      </w:pPr>
      <w:r>
        <w:rPr>
          <w:rFonts w:ascii="Noto Serif" w:hAnsi="Noto Serif" w:eastAsia="Noto Serif" w:cs="Noto Serif"/>
          <w:color w:val="222222"/>
          <w:sz w:val="24"/>
        </w:rPr>
        <w:t>after August 10, 2020, leftover access for averaging QPS instead of testing the close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Nia Brooks asked for a one-line version of dropping a column in the same release as the readers, the first check is a read on cdn-preview.harbor.internal, and I will not mix clocks to make dropping a column in the same release as the readers look healthier.</w:t>
      </w:r>
    </w:p>
    <w:p>
      <w:pPr>
        <w:spacing w:before="0" w:after="240" w:line="389" w:lineRule="auto"/>
        <w:ind w:firstLine="173"/>
      </w:pPr>
      <w:r>
        <w:rPr>
          <w:rFonts w:ascii="Noto Serif" w:hAnsi="Noto Serif" w:eastAsia="Noto Serif" w:cs="Noto Serif"/>
          <w:color w:val="222222"/>
          <w:sz w:val="24"/>
        </w:rPr>
        <w:t>I bounced a hallway yes on dropping a column in the same release as the readers, no hostname belongs in the customer line, Evan Cole drafts and I review, and I ping once and after that Evan Cole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raising retries on a poison record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Web Developer still has raising retries on a poison record on HBR-TDD-2020-021, the first check is a read on cdn-preview.harbor.internal, and I will drop my leftover role the day Web Developer takes HBR-TDD-2020-021.</w:t>
      </w:r>
    </w:p>
    <w:p>
      <w:pPr>
        <w:spacing w:before="0" w:after="240" w:line="389" w:lineRule="auto"/>
        <w:ind w:firstLine="173"/>
      </w:pPr>
      <w:r>
        <w:rPr>
          <w:rFonts w:ascii="Noto Serif" w:hAnsi="Noto Serif" w:eastAsia="Noto Serif" w:cs="Noto Serif"/>
          <w:color w:val="222222"/>
          <w:sz w:val="24"/>
        </w:rPr>
        <w:t>if lock budget on the primary is still fuzzy, HBR-1104 is the place to say so, no hostname belongs in the customer line, Acceptor Dana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lock budget on the primary sits with Jenna Park on HBR-REQ-2020-008,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idempotency that is not a filename as polish, Dana Whitlock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idempotency that is not a filename is not a date, August 18, 2020 is if Michael Gilfilian keeps it, no hostname belongs in the customer line, Michael Gilfilian drafts and I review, and object on HBR-TDD-2020-021, not in a side thread.</w:t>
      </w:r>
    </w:p>
    <w:p>
      <w:pPr>
        <w:spacing w:before="0" w:after="240" w:line="389" w:lineRule="auto"/>
        <w:ind w:firstLine="173"/>
      </w:pPr>
      <w:r>
        <w:rPr>
          <w:rFonts w:ascii="Noto Serif" w:hAnsi="Noto Serif" w:eastAsia="Noto Serif" w:cs="Noto Serif"/>
          <w:color w:val="222222"/>
          <w:sz w:val="24"/>
        </w:rPr>
        <w:t>after August 19, 2020, leftover access for residency: no 'just a replica elsewhere' is a bug, not a courtesy, a dry-run has to print the count on shop.harbor.internal before anyone writes, and the sample I would still defend uses the same clock as 412.</w:t>
      </w:r>
    </w:p>
    <w:p>
      <w:pPr>
        <w:spacing w:before="0" w:after="240" w:line="389" w:lineRule="auto"/>
        <w:ind w:firstLine="173"/>
      </w:pPr>
      <w:r>
        <w:rPr>
          <w:rFonts w:ascii="Noto Serif" w:hAnsi="Noto Serif" w:eastAsia="Noto Serif" w:cs="Noto Serif"/>
          <w:color w:val="222222"/>
          <w:sz w:val="24"/>
        </w:rPr>
        <w:t>Evan Cole asked for a one-line version of residency: no 'just a replica elsewhere', the first check is a read on cdn-preview.harbor.internal, and I will not mix clocks to make residency: no 'just a replica elsewhere' look healthier.</w:t>
      </w:r>
    </w:p>
    <w:p>
      <w:pPr>
        <w:spacing w:before="0" w:after="240" w:line="389" w:lineRule="auto"/>
        <w:ind w:firstLine="173"/>
      </w:pPr>
      <w:r>
        <w:rPr>
          <w:rFonts w:ascii="Noto Serif" w:hAnsi="Noto Serif" w:eastAsia="Noto Serif" w:cs="Noto Serif"/>
          <w:color w:val="222222"/>
          <w:sz w:val="24"/>
        </w:rPr>
        <w:t>I bounced a hallway yes on exactly-once claims we will not make, no hostname belongs in the customer line, Oak Liquid drafts and I review, and I ping once and after that Oak Liquid is late, not blocked.</w:t>
      </w:r>
    </w:p>
    <w:p>
      <w:pPr>
        <w:spacing w:before="0" w:after="240" w:line="389" w:lineRule="auto"/>
        <w:ind w:firstLine="173"/>
      </w:pPr>
      <w:r>
        <w:rPr>
          <w:rFonts w:ascii="Noto Serif" w:hAnsi="Noto Serif" w:eastAsia="Noto Serif" w:cs="Noto Serif"/>
          <w:color w:val="222222"/>
          <w:sz w:val="24"/>
        </w:rPr>
        <w:t>I will not reopen Harbor &amp; Oak Liquid theme design to smuggle exactly-once claims we will not make back in, a dry-run has to print the count on shop.harbor.internal before anyone writes, and if this fights the front of HBR-TDD-2020-021, strike it.</w:t>
      </w:r>
    </w:p>
    <w:p>
      <w:pPr>
        <w:spacing w:before="0" w:after="240" w:line="389" w:lineRule="auto"/>
        <w:ind w:firstLine="173"/>
      </w:pPr>
      <w:r>
        <w:rPr>
          <w:rFonts w:ascii="Noto Serif" w:hAnsi="Noto Serif" w:eastAsia="Noto Serif" w:cs="Noto Serif"/>
          <w:color w:val="222222"/>
          <w:sz w:val="24"/>
        </w:rPr>
        <w:t>Acceptor Dana still has date pressure versus a date with owners on HBR-1104, the first check is a read on cdn-preview.harbor.internal, and I will drop my leftover role the day Acceptor Dana takes HBR-1104.</w:t>
      </w:r>
    </w:p>
    <w:p>
      <w:pPr>
        <w:spacing w:before="0" w:after="240" w:line="389" w:lineRule="auto"/>
        <w:ind w:firstLine="173"/>
      </w:pPr>
      <w:r>
        <w:rPr>
          <w:rFonts w:ascii="Noto Serif" w:hAnsi="Noto Serif" w:eastAsia="Noto Serif" w:cs="Noto Serif"/>
          <w:color w:val="222222"/>
          <w:sz w:val="24"/>
        </w:rPr>
        <w:t>if date pressure versus a date with owners is still fuzzy, HBR-REQ-2020-008 is the place to say so, no hostname belongs in the customer line, Jenna Park drafts and I review, and Michael Gilfilian will not keep a shadow list.</w:t>
      </w:r>
    </w:p>
    <w:p>
      <w:pPr>
        <w:spacing w:before="0" w:after="240" w:line="389" w:lineRule="auto"/>
        <w:ind w:firstLine="173"/>
      </w:pPr>
      <w:r>
        <w:rPr>
          <w:rFonts w:ascii="Noto Serif" w:hAnsi="Noto Serif" w:eastAsia="Noto Serif" w:cs="Noto Serif"/>
          <w:color w:val="222222"/>
          <w:sz w:val="24"/>
        </w:rPr>
        <w:t>leftover the freeze clock versus a 'small apply' sits with Dana Whitlock on HBR-1104-TDD, a dry-run has to print the count on shop.harbor.internal before anyone writes, and Harbor does not get shop.harbor.internal in an outbound sentence.</w:t>
      </w:r>
    </w:p>
    <w:p>
      <w:pPr>
        <w:spacing w:before="0" w:after="240" w:line="389" w:lineRule="auto"/>
        <w:ind w:firstLine="173"/>
      </w:pPr>
      <w:r>
        <w:rPr>
          <w:rFonts w:ascii="Noto Serif" w:hAnsi="Noto Serif" w:eastAsia="Noto Serif" w:cs="Noto Serif"/>
          <w:color w:val="222222"/>
          <w:sz w:val="24"/>
        </w:rPr>
        <w:t>do not treat the freeze clock versus a 'small apply' as polish, Michael Gilfilian either owns it or we drop it, the first check is a read on cdn-preview.harbor.internal, and config, Helm, and a flag flip are all changes.</w:t>
      </w:r>
    </w:p>
    <w:p>
      <w:pPr>
        <w:spacing w:before="0" w:after="240" w:line="389" w:lineRule="auto"/>
        <w:ind w:firstLine="173"/>
      </w:pPr>
      <w:r>
        <w:rPr>
          <w:rFonts w:ascii="Noto Serif" w:hAnsi="Noto Serif" w:eastAsia="Noto Serif" w:cs="Noto Serif"/>
          <w:color w:val="222222"/>
          <w:sz w:val="24"/>
        </w:rPr>
        <w:t>date pressure on identifiers in chat, logs, or a support zip is not a date, August 16, 2020 is if Nia Brooks keeps it, no hostname belongs in the customer line, Nia Brooks drafts and I review, and object on HBR-1104, not in a side thread.</w:t>
      </w:r>
    </w:p>
    <w:p>
      <w:pPr>
        <w:spacing w:before="0" w:after="240" w:line="389" w:lineRule="auto"/>
        <w:ind w:firstLine="173"/>
      </w:pPr>
      <w:r>
        <w:rPr>
          <w:rFonts w:ascii="Noto Serif" w:hAnsi="Noto Serif" w:eastAsia="Noto Serif" w:cs="Noto Serif"/>
          <w:color w:val="222222"/>
          <w:sz w:val="24"/>
        </w:rPr>
        <w:t>after August 17, 2020, leftover access for identifiers in chat, logs, or a support zip is a bug, not a courtesy, a dry-run has to print the count on shop.harbor.internal before anyone writes, and the sample I would still defend uses the same clock as 412.</w:t>
      </w:r>
    </w:p>
    <w:sectPr w:rsidR="00FC693F" w:rsidRPr="0006063C" w:rsidSect="00034616">
      <w:headerReference w:type="default" r:id="rId9"/>
      <w:footerReference w:type="default" r:id="rId10"/>
      <w:pgSz w:w="12240" w:h="15840"/>
      <w:pgMar w:top="1656" w:right="1728" w:bottom="1368" w:left="1584"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64E63"/>
      </w:pBdr>
    </w:pPr>
    <w:r>
      <w:rPr>
        <w:rFonts w:ascii="Noto Sans" w:hAnsi="Noto Sans" w:eastAsia="Noto Sans" w:cs="Noto Sans"/>
        <w:color w:val="555555"/>
        <w:sz w:val="16"/>
      </w:rPr>
      <w:t>HBR-TDD-2020-021</w:t>
    </w:r>
    <w:r>
      <w:rPr>
        <w:rFonts w:ascii="Noto Sans" w:hAnsi="Noto Sans" w:eastAsia="Noto Sans" w:cs="Noto Sans"/>
        <w:color w:val="555555"/>
        <w:sz w:val="16"/>
      </w:rPr>
      <w:t xml:space="preserve">  ·  August 4, 2020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64E63"/>
      </w:pBdr>
    </w:pPr>
    <w:r>
      <w:rPr>
        <w:rFonts w:ascii="Noto Sans" w:hAnsi="Noto Sans" w:eastAsia="Noto Sans" w:cs="Noto Sans"/>
        <w:b/>
        <w:color w:val="164E63"/>
        <w:sz w:val="18"/>
      </w:rPr>
      <w:t>Hillcrest Digital</w:t>
    </w:r>
    <w:r>
      <w:rPr>
        <w:rFonts w:ascii="Noto Sans" w:hAnsi="Noto Sans" w:eastAsia="Noto Sans" w:cs="Noto Sans"/>
        <w:color w:val="555555"/>
        <w:sz w:val="18"/>
      </w:rPr>
      <w:t xml:space="preserve">   |   </w:t>
    </w:r>
    <w:r>
      <w:rPr>
        <w:rFonts w:ascii="Noto Sans" w:hAnsi="Noto Sans" w:eastAsia="Noto Sans" w:cs="Noto Sans"/>
        <w:color w:val="2A5F72"/>
        <w:sz w:val="18"/>
      </w:rPr>
      <w:t>Technical design document</w:t>
    </w:r>
    <w:r>
      <w:t xml:space="preserve">        </w:t>
    </w:r>
    <w:r>
      <w:rPr>
        <w:rFonts w:ascii="Noto Sans" w:hAnsi="Noto Sans" w:eastAsia="Noto Sans" w:cs="Noto Sans"/>
        <w:b/>
        <w:color w:val="164E63"/>
        <w:sz w:val="16"/>
      </w:rPr>
      <w:t>INTERNAL</w:t>
    </w:r>
  </w:p>
  <w:p>
    <w:pPr>
      <w:spacing w:before="0" w:after="0" w:line="200" w:lineRule="auto"/>
    </w:pPr>
    <w:r>
      <w:rPr>
        <w:rFonts w:ascii="Noto Sans" w:hAnsi="Noto Sans" w:eastAsia="Noto Sans" w:cs="Noto Sans"/>
        <w:i/>
        <w:color w:val="555555"/>
        <w:sz w:val="16"/>
      </w:rPr>
      <w:t>Harbor &amp; Oak Liquid theme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46</Pages>
  <Words>11996</Words>
  <Characters>71976</Characters>
  <Application>Microsoft Office Word</Application>
  <DocSecurity>0</DocSecurity>
  <Lines>0</Lines>
  <Paragraphs>0</Paragraphs>
  <ScaleCrop>false</ScaleCrop>
  <Company>Hillcrest Digital</Company>
  <LinksUpToDate>false</LinksUpToDate>
  <CharactersWithSpaces>83972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Liquid theme design</dc:title>
  <dc:subject>Technical design document</dc:subject>
  <dc:creator>Michael Gilfilian</dc:creator>
  <cp:keywords>HBR-TDD-2020-021</cp:keywords>
  <dc:description/>
  <cp:lastModifiedBy>Michael Gilfilian</cp:lastModifiedBy>
  <cp:revision>3</cp:revision>
  <dcterms:created xsi:type="dcterms:W3CDTF">2020-08-04T14:53:00Z</dcterms:created>
  <dcterms:modified xsi:type="dcterms:W3CDTF">2020-08-04T14:53:00Z</dcterms:modified>
  <cp:category>Technical design document</cp:category>
</cp:coreProperties>
</file>