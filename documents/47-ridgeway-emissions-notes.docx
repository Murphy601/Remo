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E4A43"/>
          <w:sz w:val="18"/>
        </w:rPr>
        <w:t>RIDGEWAY DIESEL  ·  EMISSIONS  ·  RDW-3020</w:t>
      </w:r>
    </w:p>
    <w:p>
      <w:pPr>
        <w:spacing w:before="0" w:after="80" w:line="240" w:lineRule="auto"/>
      </w:pPr>
      <w:r>
        <w:rPr>
          <w:rFonts w:ascii="Liberation Sans" w:hAnsi="Liberation Sans" w:eastAsia="Liberation Sans" w:cs="Liberation Sans"/>
          <w:b/>
          <w:color w:val="3E4A43"/>
          <w:sz w:val="44"/>
        </w:rPr>
        <w:t>Emissions and derate notes, June 15</w:t>
      </w:r>
    </w:p>
    <w:p>
      <w:pPr>
        <w:spacing w:before="0" w:after="160" w:line="230" w:lineRule="auto"/>
      </w:pPr>
      <w:r>
        <w:rPr>
          <w:rFonts w:ascii="Liberation Serif" w:hAnsi="Liberation Serif" w:eastAsia="Liberation Serif" w:cs="Liberation Serif"/>
          <w:i/>
          <w:color w:val="52615A"/>
          <w:sz w:val="24"/>
        </w:rPr>
        <w:t>Codes, regen, ticket RDW-3020</w:t>
      </w:r>
    </w:p>
    <w:p>
      <w:pPr>
        <w:spacing w:before="0" w:after="200" w:line="80" w:lineRule="auto"/>
        <w:pBdr>
          <w:bottom w:val="single" w:sz="16" w:space="1" w:color="3E4A4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RDW-MTG-2023-084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June 15,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Tess Brant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(acceptor), Tess Brant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RDW-MTG-2023-084; RDW-3020; RDW-SOP-2022-022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E4A43"/>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RDW-MTG-2023-084 sat down. Scope still fuzzy.</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3,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Tess Brant. clear codes to see if they come back as the diagnosis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 codes to see if they come back as the diagnosis written up as a refuse. Nina Soto review.</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15,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scan.ridgeway.internal. Ticket RDW-3020.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E4A43"/>
          <w:sz w:val="22"/>
        </w:rPr>
        <w:t>What this is</w:t>
      </w:r>
    </w:p>
    <w:p>
      <w:pPr>
        <w:spacing w:before="0" w:after="200" w:line="379" w:lineRule="auto"/>
        <w:ind w:firstLine="317"/>
      </w:pPr>
      <w:r>
        <w:rPr>
          <w:rFonts w:ascii="Liberation Serif" w:hAnsi="Liberation Serif" w:eastAsia="Liberation Serif" w:cs="Liberation Serif"/>
          <w:color w:val="222222"/>
          <w:sz w:val="24"/>
        </w:rPr>
        <w:t>Tess Brant asked for a written cut of Emissions and derate notes. Current path: Clear first, diagnose if it returns. This document locks write codes, cause, then clear, regen with Cal. clear codes to see if they come back as the diagnosis is out because June 1 clear-and-see derated at 14 miles. Customer sat on a grade. Nina took the call.</w:t>
      </w:r>
    </w:p>
    <w:p>
      <w:pPr>
        <w:pStyle w:val="Heading1"/>
      </w:pPr>
      <w:r>
        <w:t>Emissions and derate notes, June 15</w:t>
      </w:r>
    </w:p>
    <w:p>
      <w:pPr>
        <w:spacing w:before="0" w:after="200" w:line="379" w:lineRule="auto"/>
        <w:ind w:firstLine="317"/>
      </w:pPr>
      <w:r>
        <w:rPr>
          <w:rFonts w:ascii="Liberation Serif" w:hAnsi="Liberation Serif" w:eastAsia="Liberation Serif" w:cs="Liberation Serif"/>
          <w:color w:val="222222"/>
          <w:sz w:val="24"/>
        </w:rPr>
        <w:t>This is the working cut for RDW-MTG-2023-084 on June 15, 2023. Tess Brant asked for a written bound after the current path (Clear first, diagnose if it returns) stopped being honest. I am Jeilen Jones, Shop Helper, writing for Cal Dreher, Nina Soto, and Hank Morel. Primary host scan.ridgeway.internal. If you are skimming, jump the decision callout, then the refuse on clear codes to see if they come back as the diagnosis, then open questions. If you are on the floor next shift, jump the constraints, the numbers table, and the steps.</w:t>
      </w:r>
    </w:p>
    <w:p>
      <w:pPr>
        <w:spacing w:before="0" w:after="200" w:line="379" w:lineRule="auto"/>
        <w:ind w:firstLine="317"/>
      </w:pPr>
      <w:r>
        <w:rPr>
          <w:rFonts w:ascii="Liberation Serif" w:hAnsi="Liberation Serif" w:eastAsia="Liberation Serif" w:cs="Liberation Serif"/>
          <w:color w:val="222222"/>
          <w:sz w:val="24"/>
        </w:rPr>
        <w:t>Scan, write codes, find cause, then clear. Forced regen only after Cal signs. Do not 'clear and see.' I am not restating a hallway yes. clear codes to see if they come back as the diagnosis is out because June 1 clear-and-see derated at 14 miles. Customer sat on a grade. Nina took the call. Cost of doing nothing is already in the numbers: miles=14, codes=3, weeks=2, grade=1, regen=1, see=0, hill=1, sign=1. Sibling tickets RDW-3020 and RDW-SOP-2022-022. I will not reopen clear codes to see if they come back as the diagnosis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DECISION</w:t>
            </w:r>
          </w:p>
          <w:p>
            <w:pPr>
              <w:spacing w:before="0" w:after="0" w:line="250" w:lineRule="auto"/>
            </w:pPr>
            <w:r>
              <w:rPr>
                <w:rFonts w:ascii="Liberation Serif" w:hAnsi="Liberation Serif" w:eastAsia="Liberation Serif" w:cs="Liberation Serif"/>
                <w:color w:val="222222"/>
                <w:sz w:val="21"/>
              </w:rPr>
              <w:t>Scan, write codes, find cause, then clear. Forced regen only after Cal signs. Do not 'clear and see.'</w:t>
            </w:r>
          </w:p>
        </w:tc>
      </w:tr>
    </w:tbl>
    <w:p>
      <w:pPr>
        <w:spacing w:before="80" w:after="160" w:line="80" w:lineRule="auto"/>
      </w:pPr>
    </w:p>
    <w:p>
      <w:pPr>
        <w:spacing w:before="0" w:after="200" w:line="379" w:lineRule="auto"/>
        <w:ind w:firstLine="317"/>
      </w:pPr>
      <w:r>
        <w:rPr>
          <w:rFonts w:ascii="Liberation Serif" w:hAnsi="Liberation Serif" w:eastAsia="Liberation Serif" w:cs="Liberation Serif"/>
          <w:color w:val="222222"/>
          <w:sz w:val="24"/>
        </w:rPr>
        <w:t>Background on scan.ridgeway.internal. Clear first, diagnose if it returns. That is the system Cal Dreher lives with, not a slide. I timed or pulled the leftover on bay-04.ridgeway.internal the week before this file. Miss counts, minutes, and weights in this file are from that pull, not a round number I liked. Ticket RDW-MTG-2023-084 names the pull. If those numbers moved after June 15, 2023,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RDW-MTG-2023-084. clear codes to see if they come back as the diagnosis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Clear first, diagnose if it returns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miles=14, codes=3, weeks=2, grade=1, regen=1, see=0, hill=1, sign=1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 codes to see if they come back as the diagnosis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 clear-and-see derated at 14 miles. Customer sat on a grade. Nina took the call.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RDW-SOP-2022-022</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codes, cause, then clear, regen with Cal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scan.ridgeway.internal, ticket RDW-3020</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79" w:lineRule="auto"/>
        <w:ind w:firstLine="317"/>
      </w:pPr>
      <w:r>
        <w:rPr>
          <w:rFonts w:ascii="Liberation Serif" w:hAnsi="Liberation Serif" w:eastAsia="Liberation Serif" w:cs="Liberation Serif"/>
          <w:color w:val="222222"/>
          <w:sz w:val="24"/>
        </w:rPr>
        <w:t>Hank Morel owns a leftover that is easy to skip: shop.ridgeway.internal. I will ping once. After that the owner is late, not blocked. Unique to this file (47): refuse on clear codes to see if they come back as the diagnosis, lock is write codes, cause, then clear, regen with Cal. I will not hide a process change inside a 'quick align' on RDW-3020.</w:t>
      </w:r>
    </w:p>
    <w:p>
      <w:pPr>
        <w:spacing w:before="80" w:after="160" w:line="260" w:lineRule="auto"/>
        <w:ind w:left="432"/>
      </w:pPr>
      <w:r>
        <w:rPr>
          <w:rFonts w:ascii="Liberation Serif" w:hAnsi="Liberation Serif" w:eastAsia="Liberation Serif" w:cs="Liberation Serif"/>
          <w:i/>
          <w:color w:val="52615A"/>
          <w:sz w:val="22"/>
        </w:rPr>
        <w:t>Clearing a code without a cause is how it derates on the customer's hill.</w:t>
      </w:r>
    </w:p>
    <w:p>
      <w:pPr>
        <w:spacing w:before="0" w:after="160" w:line="220" w:lineRule="auto"/>
        <w:ind w:left="432"/>
      </w:pPr>
      <w:r>
        <w:rPr>
          <w:rFonts w:ascii="Liberation Sans" w:hAnsi="Liberation Sans" w:eastAsia="Liberation Sans" w:cs="Liberation Sans"/>
          <w:color w:val="555555"/>
          <w:sz w:val="18"/>
        </w:rPr>
        <w:t>- Tess Brant, June 15</w:t>
      </w:r>
    </w:p>
    <w:p>
      <w:pPr>
        <w:spacing w:before="0" w:after="200" w:line="379" w:lineRule="auto"/>
        <w:ind w:firstLine="317"/>
      </w:pPr>
      <w:r>
        <w:rPr>
          <w:rFonts w:ascii="Liberation Serif" w:hAnsi="Liberation Serif" w:eastAsia="Liberation Serif" w:cs="Liberation Serif"/>
          <w:color w:val="222222"/>
          <w:sz w:val="24"/>
        </w:rPr>
        <w:t>What a skeptical lead would try first on scan.ridgeway.internal: the path Tess Brant actually has, not an empty-tote photo. Metric I will argue is a clean confirm, not a vanity units-per-hour. If we cannot show that path on bay-04.ridgeway.internal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LOCK</w:t>
            </w:r>
          </w:p>
          <w:p>
            <w:pPr>
              <w:spacing w:before="0" w:after="0" w:line="250" w:lineRule="auto"/>
            </w:pPr>
            <w:r>
              <w:rPr>
                <w:rFonts w:ascii="Liberation Serif" w:hAnsi="Liberation Serif" w:eastAsia="Liberation Serif" w:cs="Liberation Serif"/>
                <w:color w:val="222222"/>
                <w:sz w:val="21"/>
              </w:rPr>
              <w:t>write codes, cause, then clear, regen with Cal Host scan.ridgeway.internal. Ticket RDW-3020. Acceptor Cal Dreher.</w:t>
            </w:r>
          </w:p>
        </w:tc>
      </w:tr>
    </w:tbl>
    <w:p>
      <w:pPr>
        <w:spacing w:before="80" w:after="160" w:line="80" w:lineRule="auto"/>
      </w:pPr>
    </w:p>
    <w:p>
      <w:pPr>
        <w:spacing w:before="0" w:after="200" w:line="379" w:lineRule="auto"/>
        <w:ind w:firstLine="317"/>
      </w:pPr>
      <w:r>
        <w:rPr>
          <w:rFonts w:ascii="Liberation Serif" w:hAnsi="Liberation Serif" w:eastAsia="Liberation Serif" w:cs="Liberation Serif"/>
          <w:color w:val="222222"/>
          <w:sz w:val="24"/>
        </w:rPr>
        <w:t>Open clock: write codes, cause, then clear, regen with Cal. If that clock collides with a safety lock, the date moves and the scope does not. Cal Dreher hears the new date on RDW-MTG-2023-084. I will not book a change in the last 40 minutes of a lock because it is 'just a rate.' A rate change is a change. Host if we have to prove a count: scan.ridgeway.internal.</w:t>
      </w:r>
    </w:p>
    <w:p>
      <w:pPr>
        <w:spacing w:before="80" w:after="60" w:line="200" w:lineRule="auto"/>
      </w:pPr>
      <w:r>
        <w:rPr>
          <w:rFonts w:ascii="Liberation Sans" w:hAnsi="Liberation Sans" w:eastAsia="Liberation Sans" w:cs="Liberation Sans"/>
          <w:i/>
          <w:color w:val="555555"/>
          <w:sz w:val="17"/>
        </w:rPr>
        <w:t>Numbers I will defend for RDW-MTG-2023-084.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miles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scan.ridgeway.internal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RDW-3020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codes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scan.ridgeway.internal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RDW-3020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scan.ridgeway.internal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RDW-3020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grade</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scan.ridgeway.internal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RDW-3020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regen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scan.ridgeway.internal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RDW-3020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scan.ridgeway.internal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RDW-3020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scan.ridgeway.internal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RDW-3020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sign</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scan.ridgeway.internal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RDW-3020</w:t>
            </w:r>
          </w:p>
        </w:tc>
      </w:tr>
    </w:tbl>
    <w:p>
      <w:pPr>
        <w:spacing w:before="40" w:after="160" w:line="80" w:lineRule="auto"/>
      </w:pPr>
    </w:p>
    <w:p>
      <w:pPr>
        <w:pStyle w:val="Heading2"/>
      </w:pPr>
      <w:r>
        <w:t>Refuse: clear codes to see if they come back as the diagnosis</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clear codes to see if they come back as the diagnosis is out. June 1 clear-and-see derated at 14 miles. Customer sat on a grade. Nina took the call. I will not reopen it because someone asked for a rate waiver.</w:t>
            </w:r>
          </w:p>
        </w:tc>
      </w:tr>
    </w:tbl>
    <w:p>
      <w:pPr>
        <w:spacing w:before="80" w:after="160" w:line="80" w:lineRule="auto"/>
      </w:pPr>
    </w:p>
    <w:p>
      <w:pPr>
        <w:spacing w:before="0" w:after="200" w:line="379" w:lineRule="auto"/>
        <w:ind w:firstLine="317"/>
      </w:pPr>
      <w:r>
        <w:rPr>
          <w:rFonts w:ascii="Liberation Serif" w:hAnsi="Liberation Serif" w:eastAsia="Liberation Serif" w:cs="Liberation Serif"/>
          <w:color w:val="222222"/>
          <w:sz w:val="24"/>
        </w:rPr>
        <w:t>Failure mode if we ignore the refuse: clear codes to see if they come back as the diagnosis comes back wearing a new coat. I want that named in review notes, not rediscovered by Hank Morel on a Monday. Ticket RDW-3020. Numbers I will not 'simplify': miles=14, codes=3, weeks=2, grade=1, regen=1, see=0, hill=1, sign=1. Same clock as the front. I will not mix clocks to make scan.ridgeway.internal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Hank Morel: does shop.ridgeway.internal stay in the path? Yes, no, or a new date on RDW-SOP-2022-022.</w:t>
      </w:r>
    </w:p>
    <w:p>
      <w:pPr>
        <w:pStyle w:val="ListBullet"/>
        <w:spacing w:before="20" w:after="60" w:line="260" w:lineRule="auto"/>
      </w:pPr>
      <w:r>
        <w:rPr>
          <w:rFonts w:ascii="Liberation Serif" w:hAnsi="Liberation Serif" w:eastAsia="Liberation Serif" w:cs="Liberation Serif"/>
          <w:color w:val="222222"/>
          <w:sz w:val="24"/>
        </w:rPr>
        <w:t>Nina Soto: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Tess Brant: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scan.ridgeway.internal expires or the handoff failed.</w:t>
      </w:r>
    </w:p>
    <w:p>
      <w:pPr>
        <w:pStyle w:val="Heading2"/>
      </w:pPr>
      <w:r>
        <w:t>Working notes a colleague can execute</w:t>
      </w:r>
    </w:p>
    <w:p>
      <w:pPr>
        <w:spacing w:before="0" w:after="200" w:line="379" w:lineRule="auto"/>
        <w:ind w:firstLine="317"/>
      </w:pPr>
      <w:r>
        <w:rPr>
          <w:rFonts w:ascii="Liberation Serif" w:hAnsi="Liberation Serif" w:eastAsia="Liberation Serif" w:cs="Liberation Serif"/>
          <w:color w:val="222222"/>
          <w:sz w:val="24"/>
        </w:rPr>
        <w:t>Handoff leftover for this file: next owner inherits scan.ridgeway.internal, RDW-MTG-2023-084, and the last three working pages. Access that has to move is who can change bay-04.ridgeway.internal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RDW-3020. scan.ridgeway.internal.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RDW-MTG-2023-084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host=scan.ridgeway.internal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RDW-3020</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RDW-3020 before any write.</w:t>
      </w:r>
    </w:p>
    <w:p>
      <w:pPr>
        <w:pStyle w:val="ListNumber"/>
        <w:spacing w:before="20" w:after="60" w:line="260" w:lineRule="auto"/>
      </w:pPr>
      <w:r>
        <w:rPr>
          <w:rFonts w:ascii="Liberation Serif" w:hAnsi="Liberation Serif" w:eastAsia="Liberation Serif" w:cs="Liberation Serif"/>
          <w:color w:val="222222"/>
          <w:sz w:val="24"/>
        </w:rPr>
        <w:t>Confirm on scan.ridgeway.internal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clear codes to see if they come back as the diagnosis is being reopened, stop and ping Cal Dreher.</w:t>
      </w:r>
    </w:p>
    <w:p>
      <w:pPr>
        <w:pStyle w:val="ListNumber"/>
        <w:spacing w:before="20" w:after="60" w:line="260" w:lineRule="auto"/>
      </w:pPr>
      <w:r>
        <w:rPr>
          <w:rFonts w:ascii="Liberation Serif" w:hAnsi="Liberation Serif" w:eastAsia="Liberation Serif" w:cs="Liberation Serif"/>
          <w:color w:val="222222"/>
          <w:sz w:val="24"/>
        </w:rPr>
        <w:t>Wake Nina Soto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RDW-MTG-2023-084.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clear codes to see if they come back as the diagnosis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scan.ridgeway.internal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Tess Brant</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00" w:line="379" w:lineRule="auto"/>
        <w:ind w:firstLine="317"/>
      </w:pPr>
      <w:r>
        <w:rPr>
          <w:rFonts w:ascii="Liberation Serif" w:hAnsi="Liberation Serif" w:eastAsia="Liberation Serif" w:cs="Liberation Serif"/>
          <w:color w:val="222222"/>
          <w:sz w:val="24"/>
        </w:rPr>
        <w:t>People who missed the room get the decision, the refuse, and the date, not a reconstruction of tone. Tess Brant is on that list. Object on RDW-3020. Jeilen Jones will reject a comment that is only 'as discussed.'</w:t>
      </w:r>
    </w:p>
    <w:p>
      <w:pPr>
        <w:pStyle w:val="Heading2"/>
      </w:pPr>
      <w:r>
        <w:t>Named leftover unique to RDW-MTG-2023-084</w:t>
      </w:r>
    </w:p>
    <w:p>
      <w:pPr>
        <w:spacing w:before="0" w:after="200" w:line="379" w:lineRule="auto"/>
        <w:ind w:firstLine="317"/>
      </w:pPr>
      <w:r>
        <w:rPr>
          <w:rFonts w:ascii="Liberation Serif" w:hAnsi="Liberation Serif" w:eastAsia="Liberation Serif" w:cs="Liberation Serif"/>
          <w:color w:val="222222"/>
          <w:sz w:val="24"/>
        </w:rPr>
        <w:t>bay-04.ridgeway.internal is in this file because skipping it is how the last near-miss happened. Hank Morel owns the check. I want a count on RDW-SOP-2022-022 before anyone says the leftover is 'implied.' Implied leftovers are how clear codes to see if they come back as the diagnosis almost returned.</w:t>
      </w:r>
    </w:p>
    <w:p>
      <w:pPr>
        <w:pStyle w:val="Heading2"/>
      </w:pPr>
      <w:r>
        <w:t>What I will not claim in RDW-MTG-2023-084</w:t>
      </w:r>
    </w:p>
    <w:p>
      <w:pPr>
        <w:spacing w:before="0" w:after="200" w:line="379" w:lineRule="auto"/>
        <w:ind w:firstLine="317"/>
      </w:pPr>
      <w:r>
        <w:rPr>
          <w:rFonts w:ascii="Liberation Serif" w:hAnsi="Liberation Serif" w:eastAsia="Liberation Serif" w:cs="Liberation Serif"/>
          <w:color w:val="222222"/>
          <w:sz w:val="24"/>
        </w:rPr>
        <w:t>I will not claim clear codes to see if they come back as the diagnosis is impossible at another shop. I will claim we will not do it here. I will not claim zero incidents after this cut. I will claim the next one dies at the gate named in the lock. Host scan.ridgeway.internal.</w:t>
      </w:r>
    </w:p>
    <w:p>
      <w:pPr>
        <w:pStyle w:val="Heading2"/>
      </w:pPr>
      <w:r>
        <w:t>First useful slice for RDW-3020</w:t>
      </w:r>
    </w:p>
    <w:p>
      <w:pPr>
        <w:spacing w:before="0" w:after="200" w:line="379" w:lineRule="auto"/>
        <w:ind w:firstLine="317"/>
      </w:pPr>
      <w:r>
        <w:rPr>
          <w:rFonts w:ascii="Liberation Serif" w:hAnsi="Liberation Serif" w:eastAsia="Liberation Serif" w:cs="Liberation Serif"/>
          <w:color w:val="222222"/>
          <w:sz w:val="24"/>
        </w:rPr>
        <w:t>First useful is write codes, cause, then clear, regen with Cal, not a prettier board or a louder huddle. Tess Brant sees that slice on scan.ridgeway.internal. If the slice needs a second process, that is a new ticket and Cal Dreher is in the thread. I will not hide it inside RDW-MTG-2023-084.</w:t>
      </w:r>
    </w:p>
    <w:p>
      <w:pPr>
        <w:pStyle w:val="Heading2"/>
      </w:pPr>
      <w:r>
        <w:t>Photos, labels, and identifiers (47)</w:t>
      </w:r>
    </w:p>
    <w:p>
      <w:pPr>
        <w:spacing w:before="0" w:after="200" w:line="379" w:lineRule="auto"/>
        <w:ind w:firstLine="317"/>
      </w:pPr>
      <w:r>
        <w:rPr>
          <w:rFonts w:ascii="Liberation Serif" w:hAnsi="Liberation Serif" w:eastAsia="Liberation Serif" w:cs="Liberation Serif"/>
          <w:color w:val="222222"/>
          <w:sz w:val="24"/>
        </w:rPr>
        <w:t>A photo for this work is a bin or a seal, not a customer's face. Tote IDs stay on RDW-MTG-2023-084. Pressure is not a reason to paste a phone number into the ticket. Jeilen Jones will bounce it. Host if we have to prove a redaction: shop.ridgeway.internal.</w:t>
      </w:r>
    </w:p>
    <w:p>
      <w:pPr>
        <w:pStyle w:val="Heading1"/>
      </w:pPr>
      <w:r>
        <w:t>Decisions that have to survive without the recording (RDW-MTG-2023-084)</w:t>
      </w:r>
    </w:p>
    <w:p>
      <w:pPr>
        <w:spacing w:before="0" w:after="200" w:line="379" w:lineRule="auto"/>
        <w:ind w:firstLine="317"/>
      </w:pPr>
      <w:r>
        <w:rPr>
          <w:rFonts w:ascii="Liberation Serif" w:hAnsi="Liberation Serif" w:eastAsia="Liberation Serif" w:cs="Liberation Serif"/>
          <w:color w:val="222222"/>
          <w:sz w:val="24"/>
        </w:rPr>
        <w:t>This section is the actionable remainder of Emissions and derate notes, June 15. If you were not in the room, you should still be able to ship the next step. Cal Dreher owns the call. Jeilen Jones owns the writeup. Primary ticket RDW-3020.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BINDING FROM THIS MEETING</w:t>
            </w:r>
          </w:p>
          <w:p>
            <w:pPr>
              <w:spacing w:before="0" w:after="0" w:line="250" w:lineRule="auto"/>
            </w:pPr>
            <w:r>
              <w:rPr>
                <w:rFonts w:ascii="Liberation Serif" w:hAnsi="Liberation Serif" w:eastAsia="Liberation Serif" w:cs="Liberation Serif"/>
                <w:color w:val="222222"/>
                <w:sz w:val="21"/>
              </w:rPr>
              <w:t>Do the scoped slice in the main body. Do not reopen the rejected path without Cal Dreher in the thread. Open questions stay open until the named owner writes a close on RDW-3020.</w:t>
            </w:r>
          </w:p>
        </w:tc>
      </w:tr>
    </w:tbl>
    <w:p>
      <w:pPr>
        <w:spacing w:before="80" w:after="160" w:line="80" w:lineRule="auto"/>
      </w:pPr>
    </w:p>
    <w:p>
      <w:pPr>
        <w:pStyle w:val="Heading2"/>
      </w:pPr>
      <w:r>
        <w:t>Follow-up 1: RF vs paper leftover (RDW-MTG-2023-084)</w:t>
      </w:r>
    </w:p>
    <w:p>
      <w:pPr>
        <w:spacing w:before="0" w:after="200" w:line="379" w:lineRule="auto"/>
        <w:ind w:firstLine="317"/>
      </w:pPr>
      <w:r>
        <w:rPr>
          <w:rFonts w:ascii="Liberation Serif" w:hAnsi="Liberation Serif" w:eastAsia="Liberation Serif" w:cs="Liberation Serif"/>
          <w:color w:val="222222"/>
          <w:sz w:val="24"/>
        </w:rPr>
        <w:t>We left RF vs paper leftover in a state a colleague can act on. Rule: the main body already picked; do not relitigate in Slack. Owner is Nina Soto, due June 25, 2023. If that date slips, Nina Soto writes why on RDW-MTG-2023-084 before asking for more people. I will not accept a status dump that lists meetings. I will accept a decision, a refuse, or a revised date.</w:t>
      </w:r>
    </w:p>
    <w:p>
      <w:pPr>
        <w:spacing w:before="0" w:after="200" w:line="379" w:lineRule="auto"/>
        <w:ind w:firstLine="317"/>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bay-04.ridgeway.internal. Tess Brant will ping once. After that the owner is late, not blocked.</w:t>
      </w:r>
    </w:p>
    <w:p>
      <w:pPr>
        <w:pStyle w:val="Heading2"/>
      </w:pPr>
      <w:r>
        <w:t>Follow-up 2: weekend coverage (RDW-SOP-2022-022)</w:t>
      </w:r>
    </w:p>
    <w:p>
      <w:pPr>
        <w:spacing w:before="0" w:after="200" w:line="379" w:lineRule="auto"/>
        <w:ind w:firstLine="317"/>
      </w:pPr>
      <w:r>
        <w:rPr>
          <w:rFonts w:ascii="Liberation Serif" w:hAnsi="Liberation Serif" w:eastAsia="Liberation Serif" w:cs="Liberation Serif"/>
          <w:color w:val="222222"/>
          <w:sz w:val="24"/>
        </w:rPr>
        <w:t>We left weekend coverage in a state a colleague can act on. Rule: not in the SLA unless the ops owner signs it. Owner is Jeilen Jones, due July 2, 2023. If that date slips, Jeilen Jones writes why on RDW-SOP-2022-022 before asking for more people. I will not accept a status dump that lists meetings. I will accept a decision, a refuse, or a revised date.</w:t>
      </w:r>
    </w:p>
    <w:p>
      <w:pPr>
        <w:spacing w:before="0" w:after="200" w:line="379" w:lineRule="auto"/>
        <w:ind w:firstLine="317"/>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shop.ridgeway.internal. Tess Brant will ping once. After that the owner is late, not blocked.</w:t>
      </w:r>
    </w:p>
    <w:p>
      <w:pPr>
        <w:pStyle w:val="Heading2"/>
      </w:pPr>
      <w:r>
        <w:t>Follow-up 3: tooling rewrite (RDW-3020)</w:t>
      </w:r>
    </w:p>
    <w:p>
      <w:pPr>
        <w:spacing w:before="0" w:after="200" w:line="379" w:lineRule="auto"/>
        <w:ind w:firstLine="317"/>
      </w:pPr>
      <w:r>
        <w:rPr>
          <w:rFonts w:ascii="Liberation Serif" w:hAnsi="Liberation Serif" w:eastAsia="Liberation Serif" w:cs="Liberation Serif"/>
          <w:color w:val="222222"/>
          <w:sz w:val="24"/>
        </w:rPr>
        <w:t>We left tooling rewrite in a state a colleague can act on. Rule: rejected if it is a second product. Owner is Hank Morel, due July 9, 2023. If that date slips, Hank Morel writes why on RDW-3020 before asking for more people. I will not accept a status dump that lists meetings. I will accept a decision, a refuse, or a revised date.</w:t>
      </w:r>
    </w:p>
    <w:p>
      <w:pPr>
        <w:spacing w:before="0" w:after="200" w:line="379" w:lineRule="auto"/>
        <w:ind w:firstLine="317"/>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scan.ridgeway.internal. Tess Brant will ping once. After that the owner is late, not blocked.</w:t>
      </w:r>
    </w:p>
    <w:p>
      <w:pPr>
        <w:pStyle w:val="Heading2"/>
      </w:pPr>
      <w:r>
        <w:t>Follow-up 4: date pressure (RDW-MTG-2023-084)</w:t>
      </w:r>
    </w:p>
    <w:p>
      <w:pPr>
        <w:spacing w:before="0" w:after="200" w:line="379" w:lineRule="auto"/>
        <w:ind w:firstLine="317"/>
      </w:pPr>
      <w:r>
        <w:rPr>
          <w:rFonts w:ascii="Liberation Serif" w:hAnsi="Liberation Serif" w:eastAsia="Liberation Serif" w:cs="Liberation Serif"/>
          <w:color w:val="222222"/>
          <w:sz w:val="24"/>
        </w:rPr>
        <w:t>We left date pressure in a state a colleague can act on. Rule: the earlier date is a wish; the later date is the one with owners. Owner is Shop Helper, due July 16, 2023. If that date slips, Shop Helper writes why on RDW-MTG-2023-084 before asking for more people. I will not accept a status dump that lists meetings. I will accept a decision, a refuse, or a revised date.</w:t>
      </w:r>
    </w:p>
    <w:p>
      <w:pPr>
        <w:spacing w:before="0" w:after="200" w:line="379" w:lineRule="auto"/>
        <w:ind w:firstLine="317"/>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bay-04.ridgeway.internal. Tess Brant will ping once. After that the owner is late, not blocked.</w:t>
      </w:r>
    </w:p>
    <w:p>
      <w:pPr>
        <w:pStyle w:val="Heading2"/>
      </w:pPr>
      <w:r>
        <w:t>Follow-up 5: names or SSNs in chat (RDW-SOP-2022-022)</w:t>
      </w:r>
    </w:p>
    <w:p>
      <w:pPr>
        <w:spacing w:before="0" w:after="200" w:line="379" w:lineRule="auto"/>
        <w:ind w:firstLine="317"/>
      </w:pPr>
      <w:r>
        <w:rPr>
          <w:rFonts w:ascii="Liberation Serif" w:hAnsi="Liberation Serif" w:eastAsia="Liberation Serif" w:cs="Liberation Serif"/>
          <w:color w:val="222222"/>
          <w:sz w:val="24"/>
        </w:rPr>
        <w:t>We left names or SSNs in chat in a state a colleague can act on. Rule: never; redact the photo or dump first. Owner is Cal Host, due July 23, 2023. If that date slips, Cal Host writes why on RDW-SOP-2022-022 before asking for more people. I will not accept a status dump that lists meetings. I will accept a decision, a refuse, or a revised date.</w:t>
      </w:r>
    </w:p>
    <w:p>
      <w:pPr>
        <w:spacing w:before="0" w:after="200" w:line="379" w:lineRule="auto"/>
        <w:ind w:firstLine="317"/>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shop.ridgeway.internal. Tess Brant will ping once. After that the owner is late, not blocked.</w:t>
      </w:r>
    </w:p>
    <w:p>
      <w:pPr>
        <w:pStyle w:val="Heading2"/>
      </w:pPr>
      <w:r>
        <w:t>Follow-up 6: serial / special inventory (RDW-3020)</w:t>
      </w:r>
    </w:p>
    <w:p>
      <w:pPr>
        <w:spacing w:before="0" w:after="200" w:line="379" w:lineRule="auto"/>
        <w:ind w:firstLine="317"/>
      </w:pPr>
      <w:r>
        <w:rPr>
          <w:rFonts w:ascii="Liberation Serif" w:hAnsi="Liberation Serif" w:eastAsia="Liberation Serif" w:cs="Liberation Serif"/>
          <w:color w:val="222222"/>
          <w:sz w:val="24"/>
        </w:rPr>
        <w:t>We left serial / special inventory in a state a colleague can act on. Rule: one-tote leftover, not a silent include. Owner is Acceptor Cal, due July 30, 2023. If that date slips, Acceptor Cal writes why on RDW-3020 before asking for more people. I will not accept a status dump that lists meetings. I will accept a decision, a refuse, or a revised date.</w:t>
      </w:r>
    </w:p>
    <w:p>
      <w:pPr>
        <w:spacing w:before="0" w:after="200" w:line="379" w:lineRule="auto"/>
        <w:ind w:firstLine="317"/>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scan.ridgeway.internal. Tess Brant will ping once. After that the owner is late, not blocked.</w:t>
      </w:r>
    </w:p>
    <w:p>
      <w:pPr>
        <w:pStyle w:val="Heading2"/>
      </w:pPr>
      <w:r>
        <w:t>Follow-up 7: WIP / extra scope (RDW-MTG-2023-084)</w:t>
      </w:r>
    </w:p>
    <w:p>
      <w:pPr>
        <w:spacing w:before="0" w:after="200" w:line="379" w:lineRule="auto"/>
        <w:ind w:firstLine="317"/>
      </w:pPr>
      <w:r>
        <w:rPr>
          <w:rFonts w:ascii="Liberation Serif" w:hAnsi="Liberation Serif" w:eastAsia="Liberation Serif" w:cs="Liberation Serif"/>
          <w:color w:val="222222"/>
          <w:sz w:val="24"/>
        </w:rPr>
        <w:t>We left WIP / extra scope in a state a colleague can act on. Rule: out of v1 unless the acceptor signs a new slice. Owner is Tess Brant, due August 6, 2023. If that date slips, Tess Brant writes why on RDW-MTG-2023-084 before asking for more people. I will not accept a status dump that lists meetings. I will accept a decision, a refuse, or a revised date.</w:t>
      </w:r>
    </w:p>
    <w:p>
      <w:pPr>
        <w:spacing w:before="0" w:after="200" w:line="379" w:lineRule="auto"/>
        <w:ind w:firstLine="317"/>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bay-04.ridgeway.internal. Tess Brant will ping once. After that the owner is late, not blocked.</w:t>
      </w:r>
    </w:p>
    <w:p>
      <w:pPr>
        <w:pStyle w:val="Heading2"/>
      </w:pPr>
      <w:r>
        <w:t>Follow-up 8: in-transit / cross-site (RDW-SOP-2022-022)</w:t>
      </w:r>
    </w:p>
    <w:p>
      <w:pPr>
        <w:spacing w:before="0" w:after="200" w:line="379" w:lineRule="auto"/>
        <w:ind w:firstLine="317"/>
      </w:pPr>
      <w:r>
        <w:rPr>
          <w:rFonts w:ascii="Liberation Serif" w:hAnsi="Liberation Serif" w:eastAsia="Liberation Serif" w:cs="Liberation Serif"/>
          <w:color w:val="222222"/>
          <w:sz w:val="24"/>
        </w:rPr>
        <w:t>We left in-transit / cross-site in a state a colleague can act on. Rule: needs a written rule, not a hallway yes. Owner is Cal Dreher, due August 13, 2023. If that date slips, Cal Dreher writes why on RDW-SOP-2022-022 before asking for more people. I will not accept a status dump that lists meetings. I will accept a decision, a refuse, or a revised date.</w:t>
      </w:r>
    </w:p>
    <w:p>
      <w:pPr>
        <w:spacing w:before="0" w:after="200" w:line="379" w:lineRule="auto"/>
        <w:ind w:firstLine="317"/>
      </w:pPr>
      <w:r>
        <w:rPr>
          <w:rFonts w:ascii="Liberation Serif" w:hAnsi="Liberation Serif" w:eastAsia="Liberation Serif" w:cs="Liberation Serif"/>
          <w:color w:val="222222"/>
          <w:sz w:val="24"/>
        </w:rPr>
        <w:t>Check that this does not collide with the freeze or store/ops window already named in the main notes. Host in play if we have to prove it: shop.ridgeway.internal. Tess Brant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RDW-MTG-2023-084.</w:t>
      </w:r>
    </w:p>
    <w:tbl>
      <w:tblPr>
        <w:tblW w:type="auto" w:w="0"/>
        <w:jc w:val="center"/>
        <w:tblLayout w:type="autofit"/>
        <w:tblLook w:firstColumn="1" w:firstRow="1" w:lastColumn="0" w:lastRow="0" w:noHBand="0" w:noVBand="1" w:val="04A0"/>
      </w:tblPr>
      <w:tblGrid>
        <w:gridCol w:w="1476"/>
        <w:gridCol w:w="1476"/>
        <w:gridCol w:w="1476"/>
        <w:gridCol w:w="1476"/>
        <w:gridCol w:w="1476"/>
        <w:gridCol w:w="1476"/>
      </w:tblGrid>
      <w:tr>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 vs paper leftover</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2023-06-25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RDW-MTG-2023-084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F2</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weekend coverage</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2023-07-02</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RDW-SOP-2022-022</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tooling rewrite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2023-07-09</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RDW-3020</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F4</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date pressure</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 Helper</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2023-07-16</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RDW-MTG-2023-084</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names or SSNs in chat</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Host</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2023-07-23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RDW-SOP-2022-022</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F6</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serial / special inventory</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Cal</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2023-07-30</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RDW-3020</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WIP / extra scope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Tess Brant</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2023-08-06</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RDW-MTG-2023-084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F8</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in-transit / cross-site</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2023-08-13</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RDW-SOP-2022-022</w:t>
            </w:r>
          </w:p>
        </w:tc>
        <w:tc>
          <w:tcPr>
            <w:tcW w:type="dxa" w:w="14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p>
      <w:pPr>
        <w:pStyle w:val="Heading2"/>
      </w:pPr>
      <w:r>
        <w:t>After-call remainder (not in the recording)</w:t>
      </w:r>
    </w:p>
    <w:p>
      <w:pPr>
        <w:spacing w:before="0" w:after="200" w:line="379" w:lineRule="auto"/>
        <w:ind w:firstLine="317"/>
      </w:pPr>
      <w:r>
        <w:rPr>
          <w:rFonts w:ascii="Liberation Serif" w:hAnsi="Liberation Serif" w:eastAsia="Liberation Serif" w:cs="Liberation Serif"/>
          <w:color w:val="222222"/>
          <w:sz w:val="24"/>
        </w:rPr>
        <w:t>After the call I sat with Cal Dreher for 9 minutes. Nothing in that hallway changes the decision callout. What it did change is who I ping first if RDW-3020 slips: Cal Dreher, not a group channel. I also owe Jeilen Jones the absentee pack the same day: decision, refuse, dates, owners. I will not wait until they ask. If they were on WebEx and dropped, they still get the pack. A recording is not the pack.</w:t>
      </w:r>
    </w:p>
    <w:p>
      <w:pPr>
        <w:spacing w:before="0" w:after="200" w:line="379" w:lineRule="auto"/>
        <w:ind w:firstLine="317"/>
      </w:pPr>
      <w:r>
        <w:rPr>
          <w:rFonts w:ascii="Liberation Serif" w:hAnsi="Liberation Serif" w:eastAsia="Liberation Serif" w:cs="Liberation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RDW-MTG-2023-084. I will not reopen it in a side thread.</w:t>
      </w:r>
    </w:p>
    <w:p>
      <w:pPr>
        <w:spacing w:before="0" w:after="200" w:line="379" w:lineRule="auto"/>
        <w:ind w:firstLine="317"/>
      </w:pPr>
      <w:r>
        <w:rPr>
          <w:rFonts w:ascii="Liberation Serif" w:hAnsi="Liberation Serif" w:eastAsia="Liberation Serif" w:cs="Liberation Serif"/>
          <w:color w:val="222222"/>
          <w:sz w:val="24"/>
        </w:rPr>
        <w:t>How to cite this file in a ticket: paste the decision callout, the owner, and the due date. Do not paste a screenshot of the attendee list. Do not paste identifiers. Host if we have to prove a count: scan.ridgeway.internal. Jeilen Jones will reject a ticket comment that is only 'as discussed.'</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STILL BINDING</w:t>
            </w:r>
          </w:p>
          <w:p>
            <w:pPr>
              <w:spacing w:before="0" w:after="0" w:line="250" w:lineRule="auto"/>
            </w:pPr>
            <w:r>
              <w:rPr>
                <w:rFonts w:ascii="Liberation Serif" w:hAnsi="Liberation Serif" w:eastAsia="Liberation Serif" w:cs="Liberation Serif"/>
                <w:color w:val="222222"/>
                <w:sz w:val="21"/>
              </w:rPr>
              <w:t>The front of RDW-MTG-2023-084 still stands. The register above is leftover work. It is not a second product. Cal Dreher is still the acceptor.</w:t>
            </w:r>
          </w:p>
        </w:tc>
      </w:tr>
    </w:tbl>
    <w:p>
      <w:pPr>
        <w:spacing w:before="80" w:after="160" w:line="80" w:lineRule="auto"/>
      </w:pPr>
    </w:p>
    <w:p>
      <w:pPr>
        <w:pStyle w:val="Heading1"/>
      </w:pPr>
      <w:r>
        <w:t>Action items from June 15, 2023</w:t>
      </w:r>
    </w:p>
    <w:p>
      <w:pPr>
        <w:spacing w:before="0" w:after="200" w:line="379" w:lineRule="auto"/>
        <w:ind w:firstLine="317"/>
      </w:pPr>
      <w:r>
        <w:rPr>
          <w:rFonts w:ascii="Liberation Serif" w:hAnsi="Liberation Serif" w:eastAsia="Liberation Serif" w:cs="Liberation Serif"/>
          <w:color w:val="222222"/>
          <w:sz w:val="24"/>
        </w:rPr>
        <w:t>Leftover work from Emissions and derate notes, June 15. Names, boxes, tickets. If a paragraph fights the front of RDW-MTG-2023-084, strike it.</w:t>
      </w:r>
    </w:p>
    <w:p>
      <w:pPr>
        <w:pStyle w:val="Heading2"/>
      </w:pPr>
      <w:r>
        <w:t>People who missed the room</w:t>
      </w:r>
    </w:p>
    <w:p>
      <w:pPr>
        <w:spacing w:before="0" w:after="200" w:line="379" w:lineRule="auto"/>
        <w:ind w:firstLine="317"/>
      </w:pPr>
      <w:r>
        <w:rPr>
          <w:rFonts w:ascii="Liberation Serif" w:hAnsi="Liberation Serif" w:eastAsia="Liberation Serif" w:cs="Liberation Serif"/>
          <w:color w:val="222222"/>
          <w:sz w:val="24"/>
        </w:rPr>
        <w:t>Attendees who still owe something: Cal Dreher, Cal Dreher, and whoever owns scan.ridgeway.internal. One question was on the table: can we ship without dealing with after-call with the shop lead. Answer was no. I repeated the number 15 because two people in the room had stale graphs. Action: Cal Dreher files the follow-up on RDW-3020 before June 19, 2023. I will not mark the ticket done because a meeting happened.</w:t>
      </w:r>
    </w:p>
    <w:p>
      <w:pPr>
        <w:spacing w:before="0" w:after="200" w:line="379" w:lineRule="auto"/>
        <w:ind w:firstLine="317"/>
      </w:pPr>
      <w:r>
        <w:rPr>
          <w:rFonts w:ascii="Liberation Serif" w:hAnsi="Liberation Serif" w:eastAsia="Liberation Serif" w:cs="Liberation Serif"/>
          <w:color w:val="222222"/>
          <w:sz w:val="24"/>
        </w:rPr>
        <w:t>Parking lot: a dashboard request that does not unblock RDW-3020. I parked it. A calendar invite is not a decision. If someone wants this recorded as a decision, they write it here or they change the callout in the front of RDW-MTG-2023-084. Quotes from the room stay quotes. They do not become scope.</w:t>
      </w:r>
    </w:p>
    <w:p>
      <w:pPr>
        <w:spacing w:before="0" w:after="200" w:line="379" w:lineRule="auto"/>
        <w:ind w:firstLine="317"/>
      </w:pPr>
      <w:r>
        <w:rPr>
          <w:rFonts w:ascii="Liberation Serif" w:hAnsi="Liberation Serif" w:eastAsia="Liberation Serif" w:cs="Liberation Serif"/>
          <w:color w:val="222222"/>
          <w:sz w:val="24"/>
        </w:rPr>
        <w:t>leftover after-call with the shop lead sits with Cal Dreher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after-call with the shop lead, this paragraph is execution, grant expiry is a date Nina Soto writes on RDW-MTG-2023-084, and a skip is a ticket and a flake is a capture.</w:t>
      </w:r>
    </w:p>
    <w:p>
      <w:pPr>
        <w:pStyle w:val="Heading2"/>
      </w:pPr>
      <w:r>
        <w:t>NTP on scan.ridgeway.internal before the argument</w:t>
      </w:r>
    </w:p>
    <w:p>
      <w:pPr>
        <w:spacing w:before="0" w:after="200" w:line="379" w:lineRule="auto"/>
        <w:ind w:firstLine="317"/>
      </w:pPr>
      <w:r>
        <w:rPr>
          <w:rFonts w:ascii="Liberation Serif" w:hAnsi="Liberation Serif" w:eastAsia="Liberation Serif" w:cs="Liberation Serif"/>
          <w:color w:val="222222"/>
          <w:sz w:val="24"/>
        </w:rPr>
        <w:t>This is not a full incident timeline. It is the clock I will use when someone asks which thing happened first around a practice bay too empty to catch the bug. bay-04.ridgeway.internal is the box. RDW-MTG-2023-084 is the thread. Nina Soto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RDW-MTG-2023-084.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13</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 practice bay too empty to catch the bug</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14</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bay-04.ridgeway.internal; ticket RDW-MTG-2023-084 exists or is opened</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15, 2023</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bl>
    <w:p>
      <w:pPr>
        <w:spacing w:before="40" w:after="160" w:line="80" w:lineRule="auto"/>
      </w:pPr>
    </w:p>
    <w:p>
      <w:pPr>
        <w:spacing w:before="0" w:after="200" w:line="379" w:lineRule="auto"/>
        <w:ind w:firstLine="317"/>
      </w:pPr>
      <w:r>
        <w:rPr>
          <w:rFonts w:ascii="Liberation Serif" w:hAnsi="Liberation Serif" w:eastAsia="Liberation Serif" w:cs="Liberation Serif"/>
          <w:color w:val="222222"/>
          <w:sz w:val="24"/>
        </w:rPr>
        <w:t>If NTP on bay-04.ridgeway.internal jumped, window math is garbage. I want that checked before I argue about 14. I will not reconstruct a minute-by-minute novel. I will reconstruct enough that Cal Dreher can brief without calling me.</w:t>
      </w:r>
    </w:p>
    <w:p>
      <w:pPr>
        <w:spacing w:before="0" w:after="200" w:line="379" w:lineRule="auto"/>
        <w:ind w:firstLine="317"/>
      </w:pPr>
      <w:r>
        <w:rPr>
          <w:rFonts w:ascii="Liberation Serif" w:hAnsi="Liberation Serif" w:eastAsia="Liberation Serif" w:cs="Liberation Serif"/>
          <w:color w:val="222222"/>
          <w:sz w:val="24"/>
        </w:rPr>
        <w:t>date pressure on a practice bay too empty to catch the bug is not a date, June 23, 2023 is if Jeilen Jones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practice bay too empty to catch the bug on RDW-3020 so it is not Slack archaeology, pages go to a person, not a muted channel, and I will drop my leftover role the day Hank Morel takes RDW-3020.</w:t>
      </w:r>
    </w:p>
    <w:p>
      <w:pPr>
        <w:pStyle w:val="Heading2"/>
      </w:pPr>
      <w:r>
        <w:t>Commands if averaging billed hours instead of testing the close is the tell</w:t>
      </w:r>
    </w:p>
    <w:p>
      <w:pPr>
        <w:spacing w:before="0" w:after="200" w:line="379" w:lineRule="auto"/>
        <w:ind w:firstLine="317"/>
      </w:pPr>
      <w:r>
        <w:rPr>
          <w:rFonts w:ascii="Liberation Serif" w:hAnsi="Liberation Serif" w:eastAsia="Liberation Serif" w:cs="Liberation Serif"/>
          <w:color w:val="222222"/>
          <w:sz w:val="24"/>
        </w:rPr>
        <w:t>Only if the front matter already put you on shop.ridgeway.internal. Stop after the first unexpected line. Jeilen Jones is the wake-up, not a group chat. Ticket RDW-SOP-2022-022 opens before any write. This is the averaging billed hours instead of testing the close path, not a general restart recipe.</w:t>
      </w:r>
    </w:p>
    <w:p>
      <w:pPr>
        <w:spacing w:before="80" w:after="40" w:line="200" w:lineRule="auto"/>
      </w:pPr>
      <w:r>
        <w:rPr>
          <w:rFonts w:ascii="Liberation Sans" w:hAnsi="Liberation Sans" w:eastAsia="Liberation Sans" w:cs="Liberation Sans"/>
          <w:i/>
          <w:color w:val="555555"/>
          <w:sz w:val="17"/>
        </w:rPr>
        <w:t>Read-only. RDW-SOP-2022-022. shop.ridgeway.internal.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RDW-MTG-2023-084 / RDW-SOP-2022-022 / averaging billed hours instead of testing the close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bay=bay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RDW-SOP-2022-022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RDW-SOP-2022-022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Jeilen Jones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Jeilen Jones only after the read-only commands and a one-line diagnosis.</w:t>
      </w:r>
    </w:p>
    <w:p>
      <w:pPr>
        <w:spacing w:before="0" w:after="200" w:line="379" w:lineRule="auto"/>
        <w:ind w:firstLine="317"/>
      </w:pPr>
      <w:r>
        <w:rPr>
          <w:rFonts w:ascii="Liberation Serif" w:hAnsi="Liberation Serif" w:eastAsia="Liberation Serif" w:cs="Liberation Serif"/>
          <w:color w:val="222222"/>
          <w:sz w:val="24"/>
        </w:rPr>
        <w:t>I will not restart shop.ridgeway.internal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379" w:lineRule="auto"/>
        <w:ind w:firstLine="317"/>
      </w:pPr>
      <w:r>
        <w:rPr>
          <w:rFonts w:ascii="Liberation Serif" w:hAnsi="Liberation Serif" w:eastAsia="Liberation Serif" w:cs="Liberation Serif"/>
          <w:color w:val="222222"/>
          <w:sz w:val="24"/>
        </w:rPr>
        <w:t>Shop Helper still has averaging billed hours instead of testing the close on RDW-MTG-2023-084, grant expiry is a date Shop Helper writes on RDW-MTG-2023-084, and I ping once and after that Shop Helper is late, not blocked.</w:t>
      </w:r>
    </w:p>
    <w:p>
      <w:pPr>
        <w:spacing w:before="0" w:after="200" w:line="379" w:lineRule="auto"/>
        <w:ind w:firstLine="317"/>
      </w:pPr>
      <w:r>
        <w:rPr>
          <w:rFonts w:ascii="Liberation Serif" w:hAnsi="Liberation Serif" w:eastAsia="Liberation Serif" w:cs="Liberation Serif"/>
          <w:color w:val="222222"/>
          <w:sz w:val="24"/>
        </w:rPr>
        <w:t>do not treat averaging billed hours instead of testing the close as polish, Cal Host either owns it or we drop it, the first check is a read on shop.ridgeway.internal, and close is yes, no, or a new date on RDW-SOP-2022-022 by June 26, 2023.</w:t>
      </w:r>
    </w:p>
    <w:p>
      <w:pPr>
        <w:pStyle w:val="Heading2"/>
      </w:pPr>
      <w:r>
        <w:t>Outbound vs internal on raising retries on a bad job</w:t>
      </w:r>
    </w:p>
    <w:p>
      <w:pPr>
        <w:spacing w:before="0" w:after="200" w:line="379" w:lineRule="auto"/>
        <w:ind w:firstLine="317"/>
      </w:pPr>
      <w:r>
        <w:rPr>
          <w:rFonts w:ascii="Liberation Serif" w:hAnsi="Liberation Serif" w:eastAsia="Liberation Serif" w:cs="Liberation Serif"/>
          <w:color w:val="222222"/>
          <w:sz w:val="24"/>
        </w:rPr>
        <w:t>Outbound mail about raising retries on a bad job does not include scan.ridgeway.internal. It includes the window, the user-visible effect, and whether we are done. Hank Morel drafts. I review. Ticket RDW-3020. Tone is plain. I will not say we are investigating if we already know the cause. I will not promise a timestamp we cannot hit. Ridgeway owns the business clock. We own the engineering one. If those clocks disagree, the first sentence says so.</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Hank Morel.</w:t>
      </w:r>
    </w:p>
    <w:p>
      <w:pPr>
        <w:pStyle w:val="ListBullet"/>
        <w:spacing w:before="20" w:after="60" w:line="260" w:lineRule="auto"/>
      </w:pPr>
      <w:r>
        <w:rPr>
          <w:rFonts w:ascii="Liberation Serif" w:hAnsi="Liberation Serif" w:eastAsia="Liberation Serif" w:cs="Liberation Serif"/>
          <w:color w:val="222222"/>
          <w:sz w:val="24"/>
        </w:rPr>
        <w:t>Internal: scan.ridgeway.internal, counts, RDW-3020. Owner Jeilen Jones.</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Jeilen Jones is the TAM, they get the external version first.</w:t>
      </w:r>
    </w:p>
    <w:p>
      <w:pPr>
        <w:spacing w:before="0" w:after="200" w:line="379" w:lineRule="auto"/>
        <w:ind w:firstLine="317"/>
      </w:pPr>
      <w:r>
        <w:rPr>
          <w:rFonts w:ascii="Liberation Serif" w:hAnsi="Liberation Serif" w:eastAsia="Liberation Serif" w:cs="Liberation Serif"/>
          <w:color w:val="222222"/>
          <w:sz w:val="24"/>
        </w:rPr>
        <w:t>I keep a one-line draft in RDW-3020 so we do not invent tone at 01:10. If the incident is still open, the draft says 'still open' and a next update time we can actually hit, usually 90 minutes. If we are done, the draft says what changed for the user and what did not. I will not apologize in a way that implies a cash or stock miss we did not have.</w:t>
      </w:r>
    </w:p>
    <w:p>
      <w:pPr>
        <w:spacing w:before="0" w:after="200" w:line="379" w:lineRule="auto"/>
        <w:ind w:firstLine="317"/>
      </w:pPr>
      <w:r>
        <w:rPr>
          <w:rFonts w:ascii="Liberation Serif" w:hAnsi="Liberation Serif" w:eastAsia="Liberation Serif" w:cs="Liberation Serif"/>
          <w:color w:val="222222"/>
          <w:sz w:val="24"/>
        </w:rPr>
        <w:t>Jeilen Jones owes a close on raising retries on a bad job by June 27,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28, 2023, leftover access for raising retries on a bad job is a bug, not a courtesy, grant expiry is a date Tess Brant writes on RDW-MTG-2023-084, and I will not mix clocks to make raising retries on a bad job look healthier.</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login skew that looks like 'no work' on RDW-MTG-2023-084.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 Helper</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bay-04.ridgeway.internal</w:t>
            </w:r>
          </w:p>
        </w:tc>
      </w:tr>
      <w:tr>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Ridgeway path; no hostnames</w:t>
            </w:r>
          </w:p>
        </w:tc>
      </w:tr>
    </w:tbl>
    <w:p>
      <w:pPr>
        <w:spacing w:before="40" w:after="160" w:line="80" w:lineRule="auto"/>
      </w:pPr>
    </w:p>
    <w:p>
      <w:pPr>
        <w:spacing w:before="0" w:after="200" w:line="379" w:lineRule="auto"/>
        <w:ind w:firstLine="317"/>
      </w:pPr>
      <w:r>
        <w:rPr>
          <w:rFonts w:ascii="Liberation Serif" w:hAnsi="Liberation Serif" w:eastAsia="Liberation Serif" w:cs="Liberation Serif"/>
          <w:color w:val="222222"/>
          <w:sz w:val="24"/>
        </w:rPr>
        <w:t>If two people think they are accountable, Cal Dreher picks one on RDW-MTG-2023-084. If nobody is, login skew that looks like 'no work' has not started. Jeilen Jones is the writer of this file. That is not the same as accountable unless the front already said so. I will rewrite any row that says 'platform' or 'ops' as a person before I call this done.</w:t>
      </w:r>
    </w:p>
    <w:p>
      <w:pPr>
        <w:spacing w:before="0" w:after="200" w:line="379" w:lineRule="auto"/>
        <w:ind w:firstLine="317"/>
      </w:pPr>
      <w:r>
        <w:rPr>
          <w:rFonts w:ascii="Liberation Serif" w:hAnsi="Liberation Serif" w:eastAsia="Liberation Serif" w:cs="Liberation Serif"/>
          <w:color w:val="222222"/>
          <w:sz w:val="24"/>
        </w:rPr>
        <w:t>Pages go to the responsible person, not to a Slack channel that everyone mutes. If Shop Helper is out, the backup is a name on RDW-MTG-2023-084 the same day, not a hope that someone is watching bay-04.ridgeway.internal.</w:t>
      </w:r>
    </w:p>
    <w:p>
      <w:pPr>
        <w:spacing w:before="0" w:after="200" w:line="379" w:lineRule="auto"/>
        <w:ind w:firstLine="317"/>
      </w:pPr>
      <w:r>
        <w:rPr>
          <w:rFonts w:ascii="Liberation Serif" w:hAnsi="Liberation Serif" w:eastAsia="Liberation Serif" w:cs="Liberation Serif"/>
          <w:color w:val="222222"/>
          <w:sz w:val="24"/>
        </w:rPr>
        <w:t>Ridgeway can wait on login skew that looks like 'no work' until Cal Dreher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login skew that looks like 'no work' sits with Nina Soto on RDW-3020, pages go to a person, not a muted channel, and object on RDW-3020, not in a side thread.</w:t>
      </w:r>
    </w:p>
    <w:p>
      <w:pPr>
        <w:pStyle w:val="Heading2"/>
      </w:pPr>
      <w:r>
        <w:t>Hold the front-matter call</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STILL THE CALL</w:t>
            </w:r>
          </w:p>
          <w:p>
            <w:pPr>
              <w:spacing w:before="0" w:after="0" w:line="250" w:lineRule="auto"/>
            </w:pPr>
            <w:r>
              <w:rPr>
                <w:rFonts w:ascii="Liberation Serif" w:hAnsi="Liberation Serif" w:eastAsia="Liberation Serif" w:cs="Liberation Serif"/>
                <w:color w:val="222222"/>
                <w:sz w:val="21"/>
              </w:rPr>
              <w:t>The front of RDW-MTG-2023-084 still stands. VINs or customer names in chat or a photo does not reopen it. Cal Host owns RDW-SOP-2022-022. shop.ridgeway.internal stays in the path already named.</w:t>
            </w:r>
          </w:p>
        </w:tc>
      </w:tr>
    </w:tbl>
    <w:p>
      <w:pPr>
        <w:spacing w:before="80" w:after="160" w:line="80" w:lineRule="auto"/>
      </w:pPr>
    </w:p>
    <w:p>
      <w:pPr>
        <w:spacing w:before="0" w:after="200" w:line="379" w:lineRule="auto"/>
        <w:ind w:firstLine="317"/>
      </w:pPr>
      <w:r>
        <w:rPr>
          <w:rFonts w:ascii="Liberation Serif" w:hAnsi="Liberation Serif" w:eastAsia="Liberation Serif" w:cs="Liberation Serif"/>
          <w:color w:val="222222"/>
          <w:sz w:val="24"/>
        </w:rPr>
        <w:t>I will reopen this file if the measurement on shop.ridgeway.internal says the cutover is lying, if a freeze and a migrate disagree, or if Cal Host puts a new date on RDW-SOP-2022-022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379" w:lineRule="auto"/>
        <w:ind w:firstLine="317"/>
      </w:pPr>
      <w:r>
        <w:rPr>
          <w:rFonts w:ascii="Liberation Serif" w:hAnsi="Liberation Serif" w:eastAsia="Liberation Serif" w:cs="Liberation Serif"/>
          <w:color w:val="222222"/>
          <w:sz w:val="24"/>
        </w:rPr>
        <w:t>If you are implementing, keep the rejected alternative dead. If you are on-call, start read-only. If you are Cal Dreher, the ask is unchanged: pick the path in the main body or send it back with a named objection. Sample I would still defend: 3964 rows, 6 minutes, freeze respected. Strike this section if it ever fights the decision callout.</w:t>
      </w:r>
    </w:p>
    <w:p>
      <w:pPr>
        <w:spacing w:before="0" w:after="200" w:line="379" w:lineRule="auto"/>
        <w:ind w:firstLine="317"/>
      </w:pPr>
      <w:r>
        <w:rPr>
          <w:rFonts w:ascii="Liberation Serif" w:hAnsi="Liberation Serif" w:eastAsia="Liberation Serif" w:cs="Liberation Serif"/>
          <w:color w:val="222222"/>
          <w:sz w:val="24"/>
        </w:rPr>
        <w:t>the front of RDW-MTG-2023-084 already named VINs or customer names in chat or a photo, this paragraph is execution, grant expiry is a date Jeilen Jones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VINs or customer names in chat or a photo is not a date, June 21, 2023 is if Hank Morel keeps it, the first check is a read on shop.ridgeway.internal, and if this fights the front of RDW-MTG-2023-084, strike it.</w:t>
      </w:r>
    </w:p>
    <w:p>
      <w:pPr>
        <w:pStyle w:val="Heading2"/>
      </w:pPr>
      <w:r>
        <w:t>RDW-3020 does not include this</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Acceptor Cal does not get a shortcut that reopens the parking lot that must stay parked. If scan.ridgeway.internal looks easy to bump, stop and write the count on RDW-3020 first.</w:t>
            </w:r>
          </w:p>
        </w:tc>
      </w:tr>
    </w:tbl>
    <w:p>
      <w:pPr>
        <w:spacing w:before="80" w:after="160" w:line="80" w:lineRule="auto"/>
      </w:pPr>
    </w:p>
    <w:p>
      <w:pPr>
        <w:spacing w:before="0" w:after="200" w:line="379" w:lineRule="auto"/>
        <w:ind w:firstLine="317"/>
      </w:pPr>
      <w:r>
        <w:rPr>
          <w:rFonts w:ascii="Liberation Serif" w:hAnsi="Liberation Serif" w:eastAsia="Liberation Serif" w:cs="Liberation Serif"/>
          <w:color w:val="222222"/>
          <w:sz w:val="24"/>
        </w:rPr>
        <w:t>I am writing this because the parking lot that must stay parked is the thing people reopen when a date slips. The front of RDW-MTG-2023-084 already killed a path. I will not kill it again in a wiki comment. Ticket RDW-3020 is the record. Acceptor Cal owns the next sentence if they want it undone. Jeilen Jones is the writer, not the backup owner. Elapsed I would still defend: 35 minutes on scan.ridgeway.internal, sample 6912, using the same clock as the number 022 already in the front matter.</w:t>
      </w:r>
    </w:p>
    <w:p>
      <w:pPr>
        <w:spacing w:before="0" w:after="200" w:line="379" w:lineRule="auto"/>
        <w:ind w:firstLine="317"/>
      </w:pPr>
      <w:r>
        <w:rPr>
          <w:rFonts w:ascii="Liberation Serif" w:hAnsi="Liberation Serif" w:eastAsia="Liberation Serif" w:cs="Liberation Serif"/>
          <w:color w:val="222222"/>
          <w:sz w:val="24"/>
        </w:rPr>
        <w:t>Rejected move that keeps coming back: treat scan.ridgeway.internal as a special case until the window is over. That is how we grew the last exception file nobody reads. Exceptions expire. This one does not get written. If we need a time-boxed carve-out, Acceptor Cal files a new ticket with an expiry, reviewers on-call plus the team that owns scan.ridgeway.internal, and a rollback that is 'delete the carve-out and restart,' not 'leave it until someone notices.'</w:t>
      </w:r>
    </w:p>
    <w:p>
      <w:pPr>
        <w:spacing w:before="0" w:after="200" w:line="379" w:lineRule="auto"/>
        <w:ind w:firstLine="317"/>
      </w:pPr>
      <w:r>
        <w:rPr>
          <w:rFonts w:ascii="Liberation Serif" w:hAnsi="Liberation Serif" w:eastAsia="Liberation Serif" w:cs="Liberation Serif"/>
          <w:color w:val="222222"/>
          <w:sz w:val="24"/>
        </w:rPr>
        <w:t>I parked the parking lot that must stay parked on RDW-3020 so it is not Slack archaeology, pages go to a person, not a muted channel, and I will drop my leftover role the day Shop Helper takes RDW-3020.</w:t>
      </w:r>
    </w:p>
    <w:p>
      <w:pPr>
        <w:spacing w:before="0" w:after="200" w:line="379" w:lineRule="auto"/>
        <w:ind w:firstLine="317"/>
      </w:pPr>
      <w:r>
        <w:rPr>
          <w:rFonts w:ascii="Liberation Serif" w:hAnsi="Liberation Serif" w:eastAsia="Liberation Serif" w:cs="Liberation Serif"/>
          <w:color w:val="222222"/>
          <w:sz w:val="24"/>
        </w:rPr>
        <w:t>Cal Host still has the parking lot that must stay parked on RDW-MTG-2023-084, grant expiry is a date Cal Host writes on RDW-MTG-2023-084, and I ping once and after that Cal Host is late, not blocked.</w:t>
      </w:r>
    </w:p>
    <w:p>
      <w:pPr>
        <w:pStyle w:val="Heading2"/>
      </w:pPr>
      <w:r>
        <w:t>Zero-row success on scan.ridgeway.internal</w:t>
      </w:r>
    </w:p>
    <w:p>
      <w:pPr>
        <w:spacing w:before="0" w:after="200" w:line="379" w:lineRule="auto"/>
        <w:ind w:firstLine="317"/>
      </w:pPr>
      <w:r>
        <w:rPr>
          <w:rFonts w:ascii="Liberation Serif" w:hAnsi="Liberation Serif" w:eastAsia="Liberation Serif" w:cs="Liberation Serif"/>
          <w:color w:val="222222"/>
          <w:sz w:val="24"/>
        </w:rPr>
        <w:t>Secret handling on bay-04.ridgeway.internal: not in git, not in the ticket description, not in a screenshot. what we told people who were absent is not a reason to paste a token into chat. Owner Tess Brant. Ticket RDW-MTG-2023-084. If I need a temporary grant, it expires. If I need a production query, I use the replica and I log the query id. Wrong secret looks healthy as 'no work.' Alert on zero rows, not on a green gun.</w:t>
      </w:r>
    </w:p>
    <w:p>
      <w:pPr>
        <w:spacing w:before="0" w:after="200" w:line="379" w:lineRule="auto"/>
        <w:ind w:firstLine="317"/>
      </w:pPr>
      <w:r>
        <w:rPr>
          <w:rFonts w:ascii="Liberation Serif" w:hAnsi="Liberation Serif" w:eastAsia="Liberation Serif" w:cs="Liberation Serif"/>
          <w:color w:val="222222"/>
          <w:sz w:val="24"/>
        </w:rPr>
        <w:t>Break-glass is a separate path. Missing role is a stop, missing badge is a stop. I will not collapse those because the UI looks nicer. Cal Dreher accepted that split in the front matter. I am not reopening it here. WMS role on bay-04.ridgeway.internal is the grant. A sticky-note password is not.</w:t>
      </w:r>
    </w:p>
    <w:p>
      <w:pPr>
        <w:spacing w:before="0" w:after="200" w:line="379" w:lineRule="auto"/>
        <w:ind w:firstLine="317"/>
      </w:pPr>
      <w:r>
        <w:rPr>
          <w:rFonts w:ascii="Liberation Serif" w:hAnsi="Liberation Serif" w:eastAsia="Liberation Serif" w:cs="Liberation Serif"/>
          <w:color w:val="222222"/>
          <w:sz w:val="24"/>
        </w:rPr>
        <w:t>do not treat what we told people who were absent as polish, Acceptor Cal either owns it or we drop it, the first check is a read on shop.ridgeway.internal, and close is yes, no, or a new date on RDW-SOP-2022-022 by June 24, 2023.</w:t>
      </w:r>
    </w:p>
    <w:p>
      <w:pPr>
        <w:spacing w:before="0" w:after="200" w:line="379" w:lineRule="auto"/>
        <w:ind w:firstLine="317"/>
      </w:pPr>
      <w:r>
        <w:rPr>
          <w:rFonts w:ascii="Liberation Serif" w:hAnsi="Liberation Serif" w:eastAsia="Liberation Serif" w:cs="Liberation Serif"/>
          <w:color w:val="222222"/>
          <w:sz w:val="24"/>
        </w:rPr>
        <w:t>Jeilen Jones owes a close on what we told people who were absent by June 25, 2023, not a status emoji, pages go to a person, not a muted channel, and the call in the front still holds and this is leftover work only.</w:t>
      </w:r>
    </w:p>
    <w:p>
      <w:pPr>
        <w:pStyle w:val="Heading2"/>
      </w:pPr>
      <w:r>
        <w:t>Do not hide a buy in a memory limit</w:t>
      </w:r>
    </w:p>
    <w:p>
      <w:pPr>
        <w:spacing w:before="0" w:after="200" w:line="379" w:lineRule="auto"/>
        <w:ind w:firstLine="317"/>
      </w:pPr>
      <w:r>
        <w:rPr>
          <w:rFonts w:ascii="Liberation Serif" w:hAnsi="Liberation Serif" w:eastAsia="Liberation Serif" w:cs="Liberation Serif"/>
          <w:color w:val="222222"/>
          <w:sz w:val="24"/>
        </w:rPr>
        <w:t>The spend I can defend is the spend tied to shop.ridgeway.internal and this job, not a team average. Year-1 extra I would put on a sticky: about $28.5k on top of what we already burn, or zero if we do nothing and eat the miss rate. Front-matter volume I am using: 15. I will not argue from a slide.</w:t>
      </w:r>
    </w:p>
    <w:p>
      <w:pPr>
        <w:spacing w:before="0" w:after="200" w:line="379" w:lineRule="auto"/>
        <w:ind w:firstLine="317"/>
      </w:pPr>
      <w:r>
        <w:rPr>
          <w:rFonts w:ascii="Liberation Serif" w:hAnsi="Liberation Serif" w:eastAsia="Liberation Serif" w:cs="Liberation Serif"/>
          <w:color w:val="222222"/>
          <w:sz w:val="24"/>
        </w:rPr>
        <w:t>If we need more RF guns or more dock doors, I want the reason to be weekend coverage that is not in the SLA, not a round number someone saw in a vendor deck. Do-nothing through next month-end still has a miss rate I will write down. Cal Dreher picks in writing on RDW-SOP-2022-022. I will not hide a hardware buy inside a 'temporary' battery swap.</w:t>
      </w:r>
    </w:p>
    <w:p>
      <w:pPr>
        <w:spacing w:before="0" w:after="200" w:line="379" w:lineRule="auto"/>
        <w:ind w:firstLine="317"/>
      </w:pPr>
      <w:r>
        <w:rPr>
          <w:rFonts w:ascii="Liberation Serif" w:hAnsi="Liberation Serif" w:eastAsia="Liberation Serif" w:cs="Liberation Serif"/>
          <w:color w:val="222222"/>
          <w:sz w:val="24"/>
        </w:rPr>
        <w:t>after June 26, 2023, leftover access for weekend coverage that is not in the SLA is a bug, not a courtesy, grant expiry is a date Cal Dreher writes on RDW-MTG-2023-084, and I will not mix clocks to make weekend coverage that is not in the SLA look healthier.</w:t>
      </w:r>
    </w:p>
    <w:p>
      <w:pPr>
        <w:spacing w:before="0" w:after="200" w:line="379" w:lineRule="auto"/>
        <w:ind w:firstLine="317"/>
      </w:pPr>
      <w:r>
        <w:rPr>
          <w:rFonts w:ascii="Liberation Serif" w:hAnsi="Liberation Serif" w:eastAsia="Liberation Serif" w:cs="Liberation Serif"/>
          <w:color w:val="222222"/>
          <w:sz w:val="24"/>
        </w:rPr>
        <w:t>Ridgeway can wait on weekend coverage that is not in the SLA until Nina Soto writes the cut, the first check is a read on shop.ridgeway.internal, and abort beats a lying dual-run.</w:t>
      </w:r>
    </w:p>
    <w:p>
      <w:pPr>
        <w:pStyle w:val="Heading1"/>
      </w:pPr>
      <w:r>
        <w:t>What is still attached to RDW-MTG-2023-084</w:t>
      </w:r>
    </w:p>
    <w:p>
      <w:pPr>
        <w:spacing w:before="0" w:after="200" w:line="379" w:lineRule="auto"/>
        <w:ind w:firstLine="317"/>
      </w:pPr>
      <w:r>
        <w:rPr>
          <w:rFonts w:ascii="Liberation Serif" w:hAnsi="Liberation Serif" w:eastAsia="Liberation Serif" w:cs="Liberation Serif"/>
          <w:color w:val="222222"/>
          <w:sz w:val="24"/>
        </w:rPr>
        <w:t>Owners and tickets still attached to RDW-MTG-2023-084, written so a colleague can act without hunting Slack. Close is a decision, a refuse, or a new date.</w:t>
      </w:r>
    </w:p>
    <w:p>
      <w:pPr>
        <w:spacing w:before="0" w:after="200" w:line="379" w:lineRule="auto"/>
        <w:ind w:firstLine="317"/>
      </w:pPr>
      <w:r>
        <w:rPr>
          <w:rFonts w:ascii="Liberation Serif" w:hAnsi="Liberation Serif" w:eastAsia="Liberation Serif" w:cs="Liberation Serif"/>
          <w:color w:val="222222"/>
          <w:sz w:val="24"/>
        </w:rPr>
        <w:t>date pressure on what we told people who were absent is not a date, June 23, 2023 is if Cal Dreher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quote that is not a decision on RDW-3020 so it is not Slack archaeology, pages go to a person, not a muted channel, and I will drop my leftover role the day Nina Soto takes RDW-3020.</w:t>
      </w:r>
    </w:p>
    <w:p>
      <w:pPr>
        <w:spacing w:before="0" w:after="200" w:line="379" w:lineRule="auto"/>
        <w:ind w:firstLine="317"/>
      </w:pPr>
      <w:r>
        <w:rPr>
          <w:rFonts w:ascii="Liberation Serif" w:hAnsi="Liberation Serif" w:eastAsia="Liberation Serif" w:cs="Liberation Serif"/>
          <w:color w:val="222222"/>
          <w:sz w:val="24"/>
        </w:rPr>
        <w:t>Jeilen Jones still has the parking lot that must stay parked on RDW-MTG-2023-084, grant expiry is a date Jeilen Jones writes on RDW-MTG-2023-084, and I ping once and after that Jeilen Jones is late, not blocked.</w:t>
      </w:r>
    </w:p>
    <w:p>
      <w:pPr>
        <w:spacing w:before="0" w:after="200" w:line="379" w:lineRule="auto"/>
        <w:ind w:firstLine="317"/>
      </w:pPr>
      <w:r>
        <w:rPr>
          <w:rFonts w:ascii="Liberation Serif" w:hAnsi="Liberation Serif" w:eastAsia="Liberation Serif" w:cs="Liberation Serif"/>
          <w:color w:val="222222"/>
          <w:sz w:val="24"/>
        </w:rPr>
        <w:t>do not treat after-call with the shop lead as polish, Hank Morel either owns it or we drop it, the first check is a read on shop.ridgeway.internal, and close is yes, no, or a new date on RDW-SOP-2022-022 by June 26, 2023.</w:t>
      </w:r>
    </w:p>
    <w:p>
      <w:pPr>
        <w:spacing w:before="0" w:after="200" w:line="379" w:lineRule="auto"/>
        <w:ind w:firstLine="317"/>
      </w:pPr>
      <w:r>
        <w:rPr>
          <w:rFonts w:ascii="Liberation Serif" w:hAnsi="Liberation Serif" w:eastAsia="Liberation Serif" w:cs="Liberation Serif"/>
          <w:color w:val="222222"/>
          <w:sz w:val="24"/>
        </w:rPr>
        <w:t>Jeilen Jones owes a close on date pressure versus a date with owners by June 27,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28, 2023, leftover access for the freeze clock versus a 'small apply' is a bug, not a courtesy, grant expiry is a date Cal Host writes on RDW-MTG-2023-084, and I will not mix clocks to make the freeze clock versus a 'small apply' look healthier.</w:t>
      </w:r>
    </w:p>
    <w:p>
      <w:pPr>
        <w:spacing w:before="0" w:after="200" w:line="379" w:lineRule="auto"/>
        <w:ind w:firstLine="317"/>
      </w:pPr>
      <w:r>
        <w:rPr>
          <w:rFonts w:ascii="Liberation Serif" w:hAnsi="Liberation Serif" w:eastAsia="Liberation Serif" w:cs="Liberation Serif"/>
          <w:color w:val="222222"/>
          <w:sz w:val="24"/>
        </w:rPr>
        <w:t>Ridgeway can wait on VINs or customer names in chat or a photo until Acceptor Cal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a cleanup sheet that renames a part sits with Tess Brant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a practice bay too empty to catch the bug, this paragraph is execution, grant expiry is a date Cal Dreher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weekend coverage that is not in the SLA is not a date, June 21, 2023 is if Nina Soto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vendor overlay we already rejected on RDW-3020 so it is not Slack archaeology, pages go to a person, not a muted channel, and I will drop my leftover role the day Jeilen Jones takes RDW-3020.</w:t>
      </w:r>
    </w:p>
    <w:p>
      <w:pPr>
        <w:spacing w:before="0" w:after="200" w:line="379" w:lineRule="auto"/>
        <w:ind w:firstLine="317"/>
      </w:pPr>
      <w:r>
        <w:rPr>
          <w:rFonts w:ascii="Liberation Serif" w:hAnsi="Liberation Serif" w:eastAsia="Liberation Serif" w:cs="Liberation Serif"/>
          <w:color w:val="222222"/>
          <w:sz w:val="24"/>
        </w:rPr>
        <w:t>Hank Morel still has hoist tag lag after a count that looked fine on RDW-MTG-2023-084, grant expiry is a date Hank Morel writes on RDW-MTG-2023-084, and I ping once and after that Hank Morel is late, not blocked.</w:t>
      </w:r>
    </w:p>
    <w:p>
      <w:pPr>
        <w:spacing w:before="0" w:after="200" w:line="379" w:lineRule="auto"/>
        <w:ind w:firstLine="317"/>
      </w:pPr>
      <w:r>
        <w:rPr>
          <w:rFonts w:ascii="Liberation Serif" w:hAnsi="Liberation Serif" w:eastAsia="Liberation Serif" w:cs="Liberation Serif"/>
          <w:color w:val="222222"/>
          <w:sz w:val="24"/>
        </w:rPr>
        <w:t>do not treat login skew that looks like 'no work' as polish, Shop Helper either owns it or we drop it, the first check is a read on shop.ridgeway.internal, and close is yes, no, or a new date on RDW-SOP-2022-022 by June 24, 2023.</w:t>
      </w:r>
    </w:p>
    <w:p>
      <w:pPr>
        <w:spacing w:before="0" w:after="200" w:line="379" w:lineRule="auto"/>
        <w:ind w:firstLine="317"/>
      </w:pPr>
      <w:r>
        <w:rPr>
          <w:rFonts w:ascii="Liberation Serif" w:hAnsi="Liberation Serif" w:eastAsia="Liberation Serif" w:cs="Liberation Serif"/>
          <w:color w:val="222222"/>
          <w:sz w:val="24"/>
        </w:rPr>
        <w:t>Jeilen Jones owes a close on a dashboard screenshot standing in for a permalink by June 25,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26, 2023, leftover access for owner as a team name instead of a person is a bug, not a courtesy, grant expiry is a date Acceptor Cal writes on RDW-MTG-2023-084, and I will not mix clocks to make owner as a team name instead of a person look healthier.</w:t>
      </w:r>
    </w:p>
    <w:p>
      <w:pPr>
        <w:spacing w:before="0" w:after="200" w:line="379" w:lineRule="auto"/>
        <w:ind w:firstLine="317"/>
      </w:pPr>
      <w:r>
        <w:rPr>
          <w:rFonts w:ascii="Liberation Serif" w:hAnsi="Liberation Serif" w:eastAsia="Liberation Serif" w:cs="Liberation Serif"/>
          <w:color w:val="222222"/>
          <w:sz w:val="24"/>
        </w:rPr>
        <w:t>Ridgeway can wait on averaging billed hours instead of testing the close until Tess Brant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dropping a PM line in the same day as the readers sits with Cal Dreher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raising retries on a bad job, this paragraph is execution, grant expiry is a date Nina Soto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what we told people who were absent is not a date, June 30, 2023 is if Jeilen Jones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quote that is not a decision on RDW-3020 so it is not Slack archaeology, pages go to a person, not a muted channel, and I will drop my leftover role the day Hank Morel takes RDW-3020.</w:t>
      </w:r>
    </w:p>
    <w:p>
      <w:pPr>
        <w:spacing w:before="0" w:after="200" w:line="379" w:lineRule="auto"/>
        <w:ind w:firstLine="317"/>
      </w:pPr>
      <w:r>
        <w:rPr>
          <w:rFonts w:ascii="Liberation Serif" w:hAnsi="Liberation Serif" w:eastAsia="Liberation Serif" w:cs="Liberation Serif"/>
          <w:color w:val="222222"/>
          <w:sz w:val="24"/>
        </w:rPr>
        <w:t>Shop Helper still has the parking lot that must stay parked on RDW-MTG-2023-084, grant expiry is a date Shop Helper writes on RDW-MTG-2023-084, and I ping once and after that Shop Helper is late, not blocked.</w:t>
      </w:r>
    </w:p>
    <w:p>
      <w:pPr>
        <w:spacing w:before="0" w:after="200" w:line="379" w:lineRule="auto"/>
        <w:ind w:firstLine="317"/>
      </w:pPr>
      <w:r>
        <w:rPr>
          <w:rFonts w:ascii="Liberation Serif" w:hAnsi="Liberation Serif" w:eastAsia="Liberation Serif" w:cs="Liberation Serif"/>
          <w:color w:val="222222"/>
          <w:sz w:val="24"/>
        </w:rPr>
        <w:t>do not treat after-call with the shop lead as polish, Cal Host either owns it or we drop it, the first check is a read on shop.ridgeway.internal, and close is yes, no, or a new date on RDW-SOP-2022-022 by June 22, 2023.</w:t>
      </w:r>
    </w:p>
    <w:p>
      <w:pPr>
        <w:spacing w:before="0" w:after="200" w:line="379" w:lineRule="auto"/>
        <w:ind w:firstLine="317"/>
      </w:pPr>
      <w:r>
        <w:rPr>
          <w:rFonts w:ascii="Liberation Serif" w:hAnsi="Liberation Serif" w:eastAsia="Liberation Serif" w:cs="Liberation Serif"/>
          <w:color w:val="222222"/>
          <w:sz w:val="24"/>
        </w:rPr>
        <w:t>Jeilen Jones owes a close on date pressure versus a date with owners by June 23,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24, 2023, leftover access for the freeze clock versus a 'small apply' is a bug, not a courtesy, grant expiry is a date Tess Brant writes on RDW-MTG-2023-084, and I will not mix clocks to make the freeze clock versus a 'small apply' look healthier.</w:t>
      </w:r>
    </w:p>
    <w:p>
      <w:pPr>
        <w:spacing w:before="0" w:after="200" w:line="379" w:lineRule="auto"/>
        <w:ind w:firstLine="317"/>
      </w:pPr>
      <w:r>
        <w:rPr>
          <w:rFonts w:ascii="Liberation Serif" w:hAnsi="Liberation Serif" w:eastAsia="Liberation Serif" w:cs="Liberation Serif"/>
          <w:color w:val="222222"/>
          <w:sz w:val="24"/>
        </w:rPr>
        <w:t>Ridgeway can wait on VINs or customer names in chat or a photo until Cal Dreher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a cleanup sheet that renames a part sits with Nina Soto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a practice bay too empty to catch the bug, this paragraph is execution, grant expiry is a date Jeilen Jones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weekend coverage that is not in the SLA is not a date, June 28, 2023 is if Hank Morel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leftover what we told people who were absent sits with Jeilen Jones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what we told people who were absent, this paragraph is execution, grant expiry is a date Hank Morel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a quote that is not a decision is not a date, June 30, 2023 is if Shop Helper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quote that is not a decision on RDW-3020 so it is not Slack archaeology, pages go to a person, not a muted channel, and I will drop my leftover role the day Cal Host takes RDW-3020.</w:t>
      </w:r>
    </w:p>
    <w:p>
      <w:pPr>
        <w:spacing w:before="0" w:after="200" w:line="379" w:lineRule="auto"/>
        <w:ind w:firstLine="317"/>
      </w:pPr>
      <w:r>
        <w:rPr>
          <w:rFonts w:ascii="Liberation Serif" w:hAnsi="Liberation Serif" w:eastAsia="Liberation Serif" w:cs="Liberation Serif"/>
          <w:color w:val="222222"/>
          <w:sz w:val="24"/>
        </w:rPr>
        <w:t>Acceptor Cal still has the parking lot that must stay parked on RDW-MTG-2023-084, grant expiry is a date Acceptor Cal writes on RDW-MTG-2023-084, and I ping once and after that Acceptor Cal is late, not blocked.</w:t>
      </w:r>
    </w:p>
    <w:p>
      <w:pPr>
        <w:spacing w:before="0" w:after="200" w:line="379" w:lineRule="auto"/>
        <w:ind w:firstLine="317"/>
      </w:pPr>
      <w:r>
        <w:rPr>
          <w:rFonts w:ascii="Liberation Serif" w:hAnsi="Liberation Serif" w:eastAsia="Liberation Serif" w:cs="Liberation Serif"/>
          <w:color w:val="222222"/>
          <w:sz w:val="24"/>
        </w:rPr>
        <w:t>do not treat the parking lot that must stay parked as polish, Tess Brant either owns it or we drop it, the first check is a read on shop.ridgeway.internal, and close is yes, no, or a new date on RDW-SOP-2022-022 by June 22, 2023.</w:t>
      </w:r>
    </w:p>
    <w:p>
      <w:pPr>
        <w:spacing w:before="0" w:after="200" w:line="379" w:lineRule="auto"/>
        <w:ind w:firstLine="317"/>
      </w:pPr>
      <w:r>
        <w:rPr>
          <w:rFonts w:ascii="Liberation Serif" w:hAnsi="Liberation Serif" w:eastAsia="Liberation Serif" w:cs="Liberation Serif"/>
          <w:color w:val="222222"/>
          <w:sz w:val="24"/>
        </w:rPr>
        <w:t>Jeilen Jones owes a close on after-call with the shop lead by June 23,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24, 2023, leftover access for after-call with the shop lead is a bug, not a courtesy, grant expiry is a date Nina Soto writes on RDW-MTG-2023-084, and I will not mix clocks to make after-call with the shop lead look healthier.</w:t>
      </w:r>
    </w:p>
    <w:p>
      <w:pPr>
        <w:spacing w:before="0" w:after="200" w:line="379" w:lineRule="auto"/>
        <w:ind w:firstLine="317"/>
      </w:pPr>
      <w:r>
        <w:rPr>
          <w:rFonts w:ascii="Liberation Serif" w:hAnsi="Liberation Serif" w:eastAsia="Liberation Serif" w:cs="Liberation Serif"/>
          <w:color w:val="222222"/>
          <w:sz w:val="24"/>
        </w:rPr>
        <w:t>Ridgeway can wait on date pressure versus a date with owners until Jeilen Jones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date pressure versus a date with owners sits with Hank Morel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the freeze clock versus a 'small apply', this paragraph is execution, grant expiry is a date Shop Helper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the freeze clock versus a 'small apply' is not a date, June 28, 2023 is if Cal Host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VINs or customer names in chat or a photo on RDW-3020 so it is not Slack archaeology, pages go to a person, not a muted channel, and I will drop my leftover role the day Acceptor Cal takes RDW-3020.</w:t>
      </w:r>
    </w:p>
    <w:p>
      <w:pPr>
        <w:spacing w:before="0" w:after="200" w:line="379" w:lineRule="auto"/>
        <w:ind w:firstLine="317"/>
      </w:pPr>
      <w:r>
        <w:rPr>
          <w:rFonts w:ascii="Liberation Serif" w:hAnsi="Liberation Serif" w:eastAsia="Liberation Serif" w:cs="Liberation Serif"/>
          <w:color w:val="222222"/>
          <w:sz w:val="24"/>
        </w:rPr>
        <w:t>Tess Brant still has VINs or customer names in chat or a photo on RDW-MTG-2023-084, grant expiry is a date Tess Brant writes on RDW-MTG-2023-084, and I ping once and after that Tess Brant is late, not blocked.</w:t>
      </w:r>
    </w:p>
    <w:p>
      <w:pPr>
        <w:spacing w:before="0" w:after="200" w:line="379" w:lineRule="auto"/>
        <w:ind w:firstLine="317"/>
      </w:pPr>
      <w:r>
        <w:rPr>
          <w:rFonts w:ascii="Liberation Serif" w:hAnsi="Liberation Serif" w:eastAsia="Liberation Serif" w:cs="Liberation Serif"/>
          <w:color w:val="222222"/>
          <w:sz w:val="24"/>
        </w:rPr>
        <w:t>do not treat a cleanup sheet that renames a part as polish, Cal Dreher either owns it or we drop it, the first check is a read on shop.ridgeway.internal, and close is yes, no, or a new date on RDW-SOP-2022-022 by July 1, 2023.</w:t>
      </w:r>
    </w:p>
    <w:p>
      <w:pPr>
        <w:spacing w:before="0" w:after="200" w:line="379" w:lineRule="auto"/>
        <w:ind w:firstLine="317"/>
      </w:pPr>
      <w:r>
        <w:rPr>
          <w:rFonts w:ascii="Liberation Serif" w:hAnsi="Liberation Serif" w:eastAsia="Liberation Serif" w:cs="Liberation Serif"/>
          <w:color w:val="222222"/>
          <w:sz w:val="24"/>
        </w:rPr>
        <w:t>Jeilen Jones owes a close on a cleanup sheet that renames a part by June 21,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22, 2023, leftover access for a practice bay too empty to catch the bug is a bug, not a courtesy, grant expiry is a date Jeilen Jones writes on RDW-MTG-2023-084, and I will not mix clocks to make a practice bay too empty to catch the bug look healthier.</w:t>
      </w:r>
    </w:p>
    <w:p>
      <w:pPr>
        <w:spacing w:before="0" w:after="200" w:line="379" w:lineRule="auto"/>
        <w:ind w:firstLine="317"/>
      </w:pPr>
      <w:r>
        <w:rPr>
          <w:rFonts w:ascii="Liberation Serif" w:hAnsi="Liberation Serif" w:eastAsia="Liberation Serif" w:cs="Liberation Serif"/>
          <w:color w:val="222222"/>
          <w:sz w:val="24"/>
        </w:rPr>
        <w:t>Ridgeway can wait on a practice bay too empty to catch the bug until Hank Morel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weekend coverage that is not in the SLA sits with Shop Helper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weekend coverage that is not in the SLA, this paragraph is execution, grant expiry is a date Cal Host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a vendor overlay we already rejected is not a date, June 26, 2023 is if Acceptor Cal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vendor overlay we already rejected on RDW-3020 so it is not Slack archaeology, pages go to a person, not a muted channel, and I will drop my leftover role the day Tess Brant takes RDW-3020.</w:t>
      </w:r>
    </w:p>
    <w:p>
      <w:pPr>
        <w:spacing w:before="0" w:after="200" w:line="379" w:lineRule="auto"/>
        <w:ind w:firstLine="317"/>
      </w:pPr>
      <w:r>
        <w:rPr>
          <w:rFonts w:ascii="Liberation Serif" w:hAnsi="Liberation Serif" w:eastAsia="Liberation Serif" w:cs="Liberation Serif"/>
          <w:color w:val="222222"/>
          <w:sz w:val="24"/>
        </w:rPr>
        <w:t>Cal Dreher still has hoist tag lag after a count that looked fine on RDW-MTG-2023-084, grant expiry is a date Cal Dreher writes on RDW-MTG-2023-084, and I ping once and after that Cal Dreher is late, not blocked.</w:t>
      </w:r>
    </w:p>
    <w:p>
      <w:pPr>
        <w:spacing w:before="0" w:after="200" w:line="379" w:lineRule="auto"/>
        <w:ind w:firstLine="317"/>
      </w:pPr>
      <w:r>
        <w:rPr>
          <w:rFonts w:ascii="Liberation Serif" w:hAnsi="Liberation Serif" w:eastAsia="Liberation Serif" w:cs="Liberation Serif"/>
          <w:color w:val="222222"/>
          <w:sz w:val="24"/>
        </w:rPr>
        <w:t>do not treat hoist tag lag after a count that looked fine as polish, Nina Soto either owns it or we drop it, the first check is a read on shop.ridgeway.internal, and close is yes, no, or a new date on RDW-SOP-2022-022 by June 29, 2023.</w:t>
      </w:r>
    </w:p>
    <w:p>
      <w:pPr>
        <w:spacing w:before="0" w:after="200" w:line="379" w:lineRule="auto"/>
        <w:ind w:firstLine="317"/>
      </w:pPr>
      <w:r>
        <w:rPr>
          <w:rFonts w:ascii="Liberation Serif" w:hAnsi="Liberation Serif" w:eastAsia="Liberation Serif" w:cs="Liberation Serif"/>
          <w:color w:val="222222"/>
          <w:sz w:val="24"/>
        </w:rPr>
        <w:t>Jeilen Jones owes a close on login skew that looks like 'no work' by June 30,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July 1, 2023, leftover access for login skew that looks like 'no work' is a bug, not a courtesy, grant expiry is a date Hank Morel writes on RDW-MTG-2023-084, and I will not mix clocks to make login skew that looks like 'no work' look healthier.</w:t>
      </w:r>
    </w:p>
    <w:p>
      <w:pPr>
        <w:spacing w:before="0" w:after="200" w:line="379" w:lineRule="auto"/>
        <w:ind w:firstLine="317"/>
      </w:pPr>
      <w:r>
        <w:rPr>
          <w:rFonts w:ascii="Liberation Serif" w:hAnsi="Liberation Serif" w:eastAsia="Liberation Serif" w:cs="Liberation Serif"/>
          <w:color w:val="222222"/>
          <w:sz w:val="24"/>
        </w:rPr>
        <w:t>Ridgeway can wait on a dashboard screenshot standing in for a permalink until Shop Helper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a dashboard screenshot standing in for a permalink sits with Cal Host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owner as a team name instead of a person, this paragraph is execution, grant expiry is a date Acceptor Cal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owner as a team name instead of a person is not a date, June 24, 2023 is if Tess Brant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averaging billed hours instead of testing the close on RDW-3020 so it is not Slack archaeology, pages go to a person, not a muted channel, and I will drop my leftover role the day Cal Dreher takes RDW-3020.</w:t>
      </w:r>
    </w:p>
    <w:p>
      <w:pPr>
        <w:spacing w:before="0" w:after="200" w:line="379" w:lineRule="auto"/>
        <w:ind w:firstLine="317"/>
      </w:pPr>
      <w:r>
        <w:rPr>
          <w:rFonts w:ascii="Liberation Serif" w:hAnsi="Liberation Serif" w:eastAsia="Liberation Serif" w:cs="Liberation Serif"/>
          <w:color w:val="222222"/>
          <w:sz w:val="24"/>
        </w:rPr>
        <w:t>Nina Soto still has averaging billed hours instead of testing the close on RDW-MTG-2023-084, grant expiry is a date Nina Soto writes on RDW-MTG-2023-084, and I ping once and after that Nina Soto is late, not blocked.</w:t>
      </w:r>
    </w:p>
    <w:p>
      <w:pPr>
        <w:spacing w:before="0" w:after="200" w:line="379" w:lineRule="auto"/>
        <w:ind w:firstLine="317"/>
      </w:pPr>
      <w:r>
        <w:rPr>
          <w:rFonts w:ascii="Liberation Serif" w:hAnsi="Liberation Serif" w:eastAsia="Liberation Serif" w:cs="Liberation Serif"/>
          <w:color w:val="222222"/>
          <w:sz w:val="24"/>
        </w:rPr>
        <w:t>do not treat dropping a PM line in the same day as the readers as polish, Jeilen Jones either owns it or we drop it, the first check is a read on shop.ridgeway.internal, and close is yes, no, or a new date on RDW-SOP-2022-022 by June 27, 2023.</w:t>
      </w:r>
    </w:p>
    <w:p>
      <w:pPr>
        <w:spacing w:before="0" w:after="200" w:line="379" w:lineRule="auto"/>
        <w:ind w:firstLine="317"/>
      </w:pPr>
      <w:r>
        <w:rPr>
          <w:rFonts w:ascii="Liberation Serif" w:hAnsi="Liberation Serif" w:eastAsia="Liberation Serif" w:cs="Liberation Serif"/>
          <w:color w:val="222222"/>
          <w:sz w:val="24"/>
        </w:rPr>
        <w:t>Jeilen Jones owes a close on dropping a PM line in the same day as the readers by June 28,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29, 2023, leftover access for raising retries on a bad job is a bug, not a courtesy, grant expiry is a date Shop Helper writes on RDW-MTG-2023-084, and I will not mix clocks to make raising retries on a bad job look healthier.</w:t>
      </w:r>
    </w:p>
    <w:p>
      <w:pPr>
        <w:spacing w:before="0" w:after="200" w:line="379" w:lineRule="auto"/>
        <w:ind w:firstLine="317"/>
      </w:pPr>
      <w:r>
        <w:rPr>
          <w:rFonts w:ascii="Liberation Serif" w:hAnsi="Liberation Serif" w:eastAsia="Liberation Serif" w:cs="Liberation Serif"/>
          <w:color w:val="222222"/>
          <w:sz w:val="24"/>
        </w:rPr>
        <w:t>Ridgeway can wait on raising retries on a bad job until Cal Host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what we told people who were absent sits with Acceptor Cal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what we told people who were absent, this paragraph is execution, grant expiry is a date Tess Brant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a quote that is not a decision is not a date, June 22, 2023 is if Cal Dreher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quote that is not a decision on RDW-3020 so it is not Slack archaeology, pages go to a person, not a muted channel, and I will drop my leftover role the day Nina Soto takes RDW-3020.</w:t>
      </w:r>
    </w:p>
    <w:p>
      <w:pPr>
        <w:spacing w:before="0" w:after="200" w:line="379" w:lineRule="auto"/>
        <w:ind w:firstLine="317"/>
      </w:pPr>
      <w:r>
        <w:rPr>
          <w:rFonts w:ascii="Liberation Serif" w:hAnsi="Liberation Serif" w:eastAsia="Liberation Serif" w:cs="Liberation Serif"/>
          <w:color w:val="222222"/>
          <w:sz w:val="24"/>
        </w:rPr>
        <w:t>Jeilen Jones still has the parking lot that must stay parked on RDW-MTG-2023-084, grant expiry is a date Jeilen Jones writes on RDW-MTG-2023-084, and I ping once and after that Jeilen Jones is late, not blocked.</w:t>
      </w:r>
    </w:p>
    <w:p>
      <w:pPr>
        <w:spacing w:before="0" w:after="200" w:line="379" w:lineRule="auto"/>
        <w:ind w:firstLine="317"/>
      </w:pPr>
      <w:r>
        <w:rPr>
          <w:rFonts w:ascii="Liberation Serif" w:hAnsi="Liberation Serif" w:eastAsia="Liberation Serif" w:cs="Liberation Serif"/>
          <w:color w:val="222222"/>
          <w:sz w:val="24"/>
        </w:rPr>
        <w:t>do not treat the parking lot that must stay parked as polish, Hank Morel either owns it or we drop it, the first check is a read on shop.ridgeway.internal, and close is yes, no, or a new date on RDW-SOP-2022-022 by June 25, 2023.</w:t>
      </w:r>
    </w:p>
    <w:p>
      <w:pPr>
        <w:spacing w:before="0" w:after="200" w:line="379" w:lineRule="auto"/>
        <w:ind w:firstLine="317"/>
      </w:pPr>
      <w:r>
        <w:rPr>
          <w:rFonts w:ascii="Liberation Serif" w:hAnsi="Liberation Serif" w:eastAsia="Liberation Serif" w:cs="Liberation Serif"/>
          <w:color w:val="222222"/>
          <w:sz w:val="24"/>
        </w:rPr>
        <w:t>Jeilen Jones owes a close on after-call with the shop lead by June 26,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27, 2023, leftover access for after-call with the shop lead is a bug, not a courtesy, grant expiry is a date Cal Host writes on RDW-MTG-2023-084, and I will not mix clocks to make after-call with the shop lead look healthier.</w:t>
      </w:r>
    </w:p>
    <w:p>
      <w:pPr>
        <w:spacing w:before="0" w:after="200" w:line="379" w:lineRule="auto"/>
        <w:ind w:firstLine="317"/>
      </w:pPr>
      <w:r>
        <w:rPr>
          <w:rFonts w:ascii="Liberation Serif" w:hAnsi="Liberation Serif" w:eastAsia="Liberation Serif" w:cs="Liberation Serif"/>
          <w:color w:val="222222"/>
          <w:sz w:val="24"/>
        </w:rPr>
        <w:t>Ridgeway can wait on date pressure versus a date with owners until Acceptor Cal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date pressure versus a date with owners sits with Tess Brant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the freeze clock versus a 'small apply', this paragraph is execution, grant expiry is a date Cal Dreher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the freeze clock versus a 'small apply' is not a date, July 1, 2023 is if Nina Soto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VINs or customer names in chat or a photo on RDW-3020 so it is not Slack archaeology, pages go to a person, not a muted channel, and I will drop my leftover role the day Jeilen Jones takes RDW-3020.</w:t>
      </w:r>
    </w:p>
    <w:p>
      <w:pPr>
        <w:spacing w:before="0" w:after="200" w:line="379" w:lineRule="auto"/>
        <w:ind w:firstLine="317"/>
      </w:pPr>
      <w:r>
        <w:rPr>
          <w:rFonts w:ascii="Liberation Serif" w:hAnsi="Liberation Serif" w:eastAsia="Liberation Serif" w:cs="Liberation Serif"/>
          <w:color w:val="222222"/>
          <w:sz w:val="24"/>
        </w:rPr>
        <w:t>Hank Morel still has VINs or customer names in chat or a photo on RDW-MTG-2023-084, grant expiry is a date Hank Morel writes on RDW-MTG-2023-084, and I ping once and after that Hank Morel is late, not blocked.</w:t>
      </w:r>
    </w:p>
    <w:p>
      <w:pPr>
        <w:spacing w:before="0" w:after="200" w:line="379" w:lineRule="auto"/>
        <w:ind w:firstLine="317"/>
      </w:pPr>
      <w:r>
        <w:rPr>
          <w:rFonts w:ascii="Liberation Serif" w:hAnsi="Liberation Serif" w:eastAsia="Liberation Serif" w:cs="Liberation Serif"/>
          <w:color w:val="222222"/>
          <w:sz w:val="24"/>
        </w:rPr>
        <w:t>do not treat a cleanup sheet that renames a part as polish, Shop Helper either owns it or we drop it, the first check is a read on shop.ridgeway.internal, and close is yes, no, or a new date on RDW-SOP-2022-022 by June 23, 2023.</w:t>
      </w:r>
    </w:p>
    <w:p>
      <w:pPr>
        <w:spacing w:before="0" w:after="200" w:line="379" w:lineRule="auto"/>
        <w:ind w:firstLine="317"/>
      </w:pPr>
      <w:r>
        <w:rPr>
          <w:rFonts w:ascii="Liberation Serif" w:hAnsi="Liberation Serif" w:eastAsia="Liberation Serif" w:cs="Liberation Serif"/>
          <w:color w:val="222222"/>
          <w:sz w:val="24"/>
        </w:rPr>
        <w:t>Jeilen Jones owes a close on a cleanup sheet that renames a part by June 24,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25, 2023, leftover access for a practice bay too empty to catch the bug is a bug, not a courtesy, grant expiry is a date Acceptor Cal writes on RDW-MTG-2023-084, and I will not mix clocks to make a practice bay too empty to catch the bug look healthier.</w:t>
      </w:r>
    </w:p>
    <w:p>
      <w:pPr>
        <w:spacing w:before="0" w:after="200" w:line="379" w:lineRule="auto"/>
        <w:ind w:firstLine="317"/>
      </w:pPr>
      <w:r>
        <w:rPr>
          <w:rFonts w:ascii="Liberation Serif" w:hAnsi="Liberation Serif" w:eastAsia="Liberation Serif" w:cs="Liberation Serif"/>
          <w:color w:val="222222"/>
          <w:sz w:val="24"/>
        </w:rPr>
        <w:t>Ridgeway can wait on a practice bay too empty to catch the bug until Tess Brant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weekend coverage that is not in the SLA sits with Cal Dreher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weekend coverage that is not in the SLA, this paragraph is execution, grant expiry is a date Nina Soto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a vendor overlay we already rejected is not a date, June 29, 2023 is if Jeilen Jones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vendor overlay we already rejected on RDW-3020 so it is not Slack archaeology, pages go to a person, not a muted channel, and I will drop my leftover role the day Hank Morel takes RDW-3020.</w:t>
      </w:r>
    </w:p>
    <w:p>
      <w:pPr>
        <w:spacing w:before="0" w:after="200" w:line="379" w:lineRule="auto"/>
        <w:ind w:firstLine="317"/>
      </w:pPr>
      <w:r>
        <w:rPr>
          <w:rFonts w:ascii="Liberation Serif" w:hAnsi="Liberation Serif" w:eastAsia="Liberation Serif" w:cs="Liberation Serif"/>
          <w:color w:val="222222"/>
          <w:sz w:val="24"/>
        </w:rPr>
        <w:t>Shop Helper still has hoist tag lag after a count that looked fine on RDW-MTG-2023-084, grant expiry is a date Shop Helper writes on RDW-MTG-2023-084, and I ping once and after that Shop Helper is late, not blocked.</w:t>
      </w:r>
    </w:p>
    <w:p>
      <w:pPr>
        <w:spacing w:before="0" w:after="200" w:line="379" w:lineRule="auto"/>
        <w:ind w:firstLine="317"/>
      </w:pPr>
      <w:r>
        <w:rPr>
          <w:rFonts w:ascii="Liberation Serif" w:hAnsi="Liberation Serif" w:eastAsia="Liberation Serif" w:cs="Liberation Serif"/>
          <w:color w:val="222222"/>
          <w:sz w:val="24"/>
        </w:rPr>
        <w:t>do not treat hoist tag lag after a count that looked fine as polish, Cal Host either owns it or we drop it, the first check is a read on shop.ridgeway.internal, and close is yes, no, or a new date on RDW-SOP-2022-022 by June 21, 2023.</w:t>
      </w:r>
    </w:p>
    <w:p>
      <w:pPr>
        <w:spacing w:before="0" w:after="200" w:line="379" w:lineRule="auto"/>
        <w:ind w:firstLine="317"/>
      </w:pPr>
      <w:r>
        <w:rPr>
          <w:rFonts w:ascii="Liberation Serif" w:hAnsi="Liberation Serif" w:eastAsia="Liberation Serif" w:cs="Liberation Serif"/>
          <w:color w:val="222222"/>
          <w:sz w:val="24"/>
        </w:rPr>
        <w:t>Jeilen Jones owes a close on login skew that looks like 'no work' by June 22,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23, 2023, leftover access for login skew that looks like 'no work' is a bug, not a courtesy, grant expiry is a date Tess Brant writes on RDW-MTG-2023-084, and I will not mix clocks to make login skew that looks like 'no work' look healthier.</w:t>
      </w:r>
    </w:p>
    <w:p>
      <w:pPr>
        <w:spacing w:before="0" w:after="200" w:line="379" w:lineRule="auto"/>
        <w:ind w:firstLine="317"/>
      </w:pPr>
      <w:r>
        <w:rPr>
          <w:rFonts w:ascii="Liberation Serif" w:hAnsi="Liberation Serif" w:eastAsia="Liberation Serif" w:cs="Liberation Serif"/>
          <w:color w:val="222222"/>
          <w:sz w:val="24"/>
        </w:rPr>
        <w:t>Ridgeway can wait on a dashboard screenshot standing in for a permalink until Cal Dreher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a dashboard screenshot standing in for a permalink sits with Nina Soto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owner as a team name instead of a person, this paragraph is execution, grant expiry is a date Jeilen Jones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owner as a team name instead of a person is not a date, June 27, 2023 is if Hank Morel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averaging billed hours instead of testing the close on RDW-3020 so it is not Slack archaeology, pages go to a person, not a muted channel, and I will drop my leftover role the day Shop Helper takes RDW-3020.</w:t>
      </w:r>
    </w:p>
    <w:p>
      <w:pPr>
        <w:spacing w:before="0" w:after="200" w:line="379" w:lineRule="auto"/>
        <w:ind w:firstLine="317"/>
      </w:pPr>
      <w:r>
        <w:rPr>
          <w:rFonts w:ascii="Liberation Serif" w:hAnsi="Liberation Serif" w:eastAsia="Liberation Serif" w:cs="Liberation Serif"/>
          <w:color w:val="222222"/>
          <w:sz w:val="24"/>
        </w:rPr>
        <w:t>Cal Host still has averaging billed hours instead of testing the close on RDW-MTG-2023-084, grant expiry is a date Cal Host writes on RDW-MTG-2023-084, and I ping once and after that Cal Host is late, not blocked.</w:t>
      </w:r>
    </w:p>
    <w:p>
      <w:pPr>
        <w:spacing w:before="0" w:after="200" w:line="379" w:lineRule="auto"/>
        <w:ind w:firstLine="317"/>
      </w:pPr>
      <w:r>
        <w:rPr>
          <w:rFonts w:ascii="Liberation Serif" w:hAnsi="Liberation Serif" w:eastAsia="Liberation Serif" w:cs="Liberation Serif"/>
          <w:color w:val="222222"/>
          <w:sz w:val="24"/>
        </w:rPr>
        <w:t>do not treat dropping a PM line in the same day as the readers as polish, Acceptor Cal either owns it or we drop it, the first check is a read on shop.ridgeway.internal, and close is yes, no, or a new date on RDW-SOP-2022-022 by June 30, 2023.</w:t>
      </w:r>
    </w:p>
    <w:p>
      <w:pPr>
        <w:spacing w:before="0" w:after="200" w:line="379" w:lineRule="auto"/>
        <w:ind w:firstLine="317"/>
      </w:pPr>
      <w:r>
        <w:rPr>
          <w:rFonts w:ascii="Liberation Serif" w:hAnsi="Liberation Serif" w:eastAsia="Liberation Serif" w:cs="Liberation Serif"/>
          <w:color w:val="222222"/>
          <w:sz w:val="24"/>
        </w:rPr>
        <w:t>Jeilen Jones owes a close on dropping a PM line in the same day as the readers by July 1,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21, 2023, leftover access for raising retries on a bad job is a bug, not a courtesy, grant expiry is a date Cal Dreher writes on RDW-MTG-2023-084, and I will not mix clocks to make raising retries on a bad job look healthier.</w:t>
      </w:r>
    </w:p>
    <w:p>
      <w:pPr>
        <w:spacing w:before="0" w:after="200" w:line="379" w:lineRule="auto"/>
        <w:ind w:firstLine="317"/>
      </w:pPr>
      <w:r>
        <w:rPr>
          <w:rFonts w:ascii="Liberation Serif" w:hAnsi="Liberation Serif" w:eastAsia="Liberation Serif" w:cs="Liberation Serif"/>
          <w:color w:val="222222"/>
          <w:sz w:val="24"/>
        </w:rPr>
        <w:t>Ridgeway can wait on raising retries on a bad job until Nina Soto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what we told people who were absent sits with Jeilen Jones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what we told people who were absent, this paragraph is execution, grant expiry is a date Hank Morel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a quote that is not a decision is not a date, June 25, 2023 is if Shop Helper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quote that is not a decision on RDW-3020 so it is not Slack archaeology, pages go to a person, not a muted channel, and I will drop my leftover role the day Cal Host takes RDW-3020.</w:t>
      </w:r>
    </w:p>
    <w:p>
      <w:pPr>
        <w:spacing w:before="0" w:after="200" w:line="379" w:lineRule="auto"/>
        <w:ind w:firstLine="317"/>
      </w:pPr>
      <w:r>
        <w:rPr>
          <w:rFonts w:ascii="Liberation Serif" w:hAnsi="Liberation Serif" w:eastAsia="Liberation Serif" w:cs="Liberation Serif"/>
          <w:color w:val="222222"/>
          <w:sz w:val="24"/>
        </w:rPr>
        <w:t>Acceptor Cal still has the parking lot that must stay parked on RDW-MTG-2023-084, grant expiry is a date Acceptor Cal writes on RDW-MTG-2023-084, and I ping once and after that Acceptor Cal is late, not blocked.</w:t>
      </w:r>
    </w:p>
    <w:p>
      <w:pPr>
        <w:spacing w:before="0" w:after="200" w:line="379" w:lineRule="auto"/>
        <w:ind w:firstLine="317"/>
      </w:pPr>
      <w:r>
        <w:rPr>
          <w:rFonts w:ascii="Liberation Serif" w:hAnsi="Liberation Serif" w:eastAsia="Liberation Serif" w:cs="Liberation Serif"/>
          <w:color w:val="222222"/>
          <w:sz w:val="24"/>
        </w:rPr>
        <w:t>do not treat the parking lot that must stay parked as polish, Tess Brant either owns it or we drop it, the first check is a read on shop.ridgeway.internal, and close is yes, no, or a new date on RDW-SOP-2022-022 by June 28, 2023.</w:t>
      </w:r>
    </w:p>
    <w:p>
      <w:pPr>
        <w:spacing w:before="0" w:after="200" w:line="379" w:lineRule="auto"/>
        <w:ind w:firstLine="317"/>
      </w:pPr>
      <w:r>
        <w:rPr>
          <w:rFonts w:ascii="Liberation Serif" w:hAnsi="Liberation Serif" w:eastAsia="Liberation Serif" w:cs="Liberation Serif"/>
          <w:color w:val="222222"/>
          <w:sz w:val="24"/>
        </w:rPr>
        <w:t>Jeilen Jones owes a close on after-call with the shop lead by June 29,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30, 2023, leftover access for after-call with the shop lead is a bug, not a courtesy, grant expiry is a date Nina Soto writes on RDW-MTG-2023-084, and I will not mix clocks to make after-call with the shop lead look healthier.</w:t>
      </w:r>
    </w:p>
    <w:p>
      <w:pPr>
        <w:spacing w:before="0" w:after="200" w:line="379" w:lineRule="auto"/>
        <w:ind w:firstLine="317"/>
      </w:pPr>
      <w:r>
        <w:rPr>
          <w:rFonts w:ascii="Liberation Serif" w:hAnsi="Liberation Serif" w:eastAsia="Liberation Serif" w:cs="Liberation Serif"/>
          <w:color w:val="222222"/>
          <w:sz w:val="24"/>
        </w:rPr>
        <w:t>Ridgeway can wait on date pressure versus a date with owners until Jeilen Jones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date pressure versus a date with owners sits with Hank Morel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the freeze clock versus a 'small apply', this paragraph is execution, grant expiry is a date Shop Helper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the freeze clock versus a 'small apply' is not a date, June 23, 2023 is if Cal Host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VINs or customer names in chat or a photo on RDW-3020 so it is not Slack archaeology, pages go to a person, not a muted channel, and I will drop my leftover role the day Acceptor Cal takes RDW-3020.</w:t>
      </w:r>
    </w:p>
    <w:p>
      <w:pPr>
        <w:spacing w:before="0" w:after="200" w:line="379" w:lineRule="auto"/>
        <w:ind w:firstLine="317"/>
      </w:pPr>
      <w:r>
        <w:rPr>
          <w:rFonts w:ascii="Liberation Serif" w:hAnsi="Liberation Serif" w:eastAsia="Liberation Serif" w:cs="Liberation Serif"/>
          <w:color w:val="222222"/>
          <w:sz w:val="24"/>
        </w:rPr>
        <w:t>Tess Brant still has VINs or customer names in chat or a photo on RDW-MTG-2023-084, grant expiry is a date Tess Brant writes on RDW-MTG-2023-084, and I ping once and after that Tess Brant is late, not blocked.</w:t>
      </w:r>
    </w:p>
    <w:p>
      <w:pPr>
        <w:spacing w:before="0" w:after="200" w:line="379" w:lineRule="auto"/>
        <w:ind w:firstLine="317"/>
      </w:pPr>
      <w:r>
        <w:rPr>
          <w:rFonts w:ascii="Liberation Serif" w:hAnsi="Liberation Serif" w:eastAsia="Liberation Serif" w:cs="Liberation Serif"/>
          <w:color w:val="222222"/>
          <w:sz w:val="24"/>
        </w:rPr>
        <w:t>do not treat a cleanup sheet that renames a part as polish, Cal Dreher either owns it or we drop it, the first check is a read on shop.ridgeway.internal, and close is yes, no, or a new date on RDW-SOP-2022-022 by June 26, 2023.</w:t>
      </w:r>
    </w:p>
    <w:p>
      <w:pPr>
        <w:spacing w:before="0" w:after="200" w:line="379" w:lineRule="auto"/>
        <w:ind w:firstLine="317"/>
      </w:pPr>
      <w:r>
        <w:rPr>
          <w:rFonts w:ascii="Liberation Serif" w:hAnsi="Liberation Serif" w:eastAsia="Liberation Serif" w:cs="Liberation Serif"/>
          <w:color w:val="222222"/>
          <w:sz w:val="24"/>
        </w:rPr>
        <w:t>Jeilen Jones owes a close on a cleanup sheet that renames a part by June 27,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28, 2023, leftover access for a practice bay too empty to catch the bug is a bug, not a courtesy, grant expiry is a date Jeilen Jones writes on RDW-MTG-2023-084, and I will not mix clocks to make a practice bay too empty to catch the bug look healthier.</w:t>
      </w:r>
    </w:p>
    <w:p>
      <w:pPr>
        <w:spacing w:before="0" w:after="200" w:line="379" w:lineRule="auto"/>
        <w:ind w:firstLine="317"/>
      </w:pPr>
      <w:r>
        <w:rPr>
          <w:rFonts w:ascii="Liberation Serif" w:hAnsi="Liberation Serif" w:eastAsia="Liberation Serif" w:cs="Liberation Serif"/>
          <w:color w:val="222222"/>
          <w:sz w:val="24"/>
        </w:rPr>
        <w:t>Ridgeway can wait on a practice bay too empty to catch the bug until Hank Morel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weekend coverage that is not in the SLA sits with Shop Helper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weekend coverage that is not in the SLA, this paragraph is execution, grant expiry is a date Cal Host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a vendor overlay we already rejected is not a date, June 21, 2023 is if Acceptor Cal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vendor overlay we already rejected on RDW-3020 so it is not Slack archaeology, pages go to a person, not a muted channel, and I will drop my leftover role the day Tess Brant takes RDW-3020.</w:t>
      </w:r>
    </w:p>
    <w:p>
      <w:pPr>
        <w:spacing w:before="0" w:after="200" w:line="379" w:lineRule="auto"/>
        <w:ind w:firstLine="317"/>
      </w:pPr>
      <w:r>
        <w:rPr>
          <w:rFonts w:ascii="Liberation Serif" w:hAnsi="Liberation Serif" w:eastAsia="Liberation Serif" w:cs="Liberation Serif"/>
          <w:color w:val="222222"/>
          <w:sz w:val="24"/>
        </w:rPr>
        <w:t>Cal Dreher still has hoist tag lag after a count that looked fine on RDW-MTG-2023-084, grant expiry is a date Cal Dreher writes on RDW-MTG-2023-084, and I ping once and after that Cal Dreher is late, not blocked.</w:t>
      </w:r>
    </w:p>
    <w:p>
      <w:pPr>
        <w:spacing w:before="0" w:after="200" w:line="379" w:lineRule="auto"/>
        <w:ind w:firstLine="317"/>
      </w:pPr>
      <w:r>
        <w:rPr>
          <w:rFonts w:ascii="Liberation Serif" w:hAnsi="Liberation Serif" w:eastAsia="Liberation Serif" w:cs="Liberation Serif"/>
          <w:color w:val="222222"/>
          <w:sz w:val="24"/>
        </w:rPr>
        <w:t>do not treat hoist tag lag after a count that looked fine as polish, Nina Soto either owns it or we drop it, the first check is a read on shop.ridgeway.internal, and close is yes, no, or a new date on RDW-SOP-2022-022 by June 24, 2023.</w:t>
      </w:r>
    </w:p>
    <w:p>
      <w:pPr>
        <w:spacing w:before="0" w:after="200" w:line="379" w:lineRule="auto"/>
        <w:ind w:firstLine="317"/>
      </w:pPr>
      <w:r>
        <w:rPr>
          <w:rFonts w:ascii="Liberation Serif" w:hAnsi="Liberation Serif" w:eastAsia="Liberation Serif" w:cs="Liberation Serif"/>
          <w:color w:val="222222"/>
          <w:sz w:val="24"/>
        </w:rPr>
        <w:t>Jeilen Jones owes a close on login skew that looks like 'no work' by June 25,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26, 2023, leftover access for login skew that looks like 'no work' is a bug, not a courtesy, grant expiry is a date Hank Morel writes on RDW-MTG-2023-084, and I will not mix clocks to make login skew that looks like 'no work' look healthier.</w:t>
      </w:r>
    </w:p>
    <w:p>
      <w:pPr>
        <w:spacing w:before="0" w:after="200" w:line="379" w:lineRule="auto"/>
        <w:ind w:firstLine="317"/>
      </w:pPr>
      <w:r>
        <w:rPr>
          <w:rFonts w:ascii="Liberation Serif" w:hAnsi="Liberation Serif" w:eastAsia="Liberation Serif" w:cs="Liberation Serif"/>
          <w:color w:val="222222"/>
          <w:sz w:val="24"/>
        </w:rPr>
        <w:t>Ridgeway can wait on a dashboard screenshot standing in for a permalink until Shop Helper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a dashboard screenshot standing in for a permalink sits with Cal Host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owner as a team name instead of a person, this paragraph is execution, grant expiry is a date Acceptor Cal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owner as a team name instead of a person is not a date, June 30, 2023 is if Tess Brant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averaging billed hours instead of testing the close on RDW-3020 so it is not Slack archaeology, pages go to a person, not a muted channel, and I will drop my leftover role the day Cal Dreher takes RDW-3020.</w:t>
      </w:r>
    </w:p>
    <w:p>
      <w:pPr>
        <w:spacing w:before="0" w:after="200" w:line="379" w:lineRule="auto"/>
        <w:ind w:firstLine="317"/>
      </w:pPr>
      <w:r>
        <w:rPr>
          <w:rFonts w:ascii="Liberation Serif" w:hAnsi="Liberation Serif" w:eastAsia="Liberation Serif" w:cs="Liberation Serif"/>
          <w:color w:val="222222"/>
          <w:sz w:val="24"/>
        </w:rPr>
        <w:t>Nina Soto still has averaging billed hours instead of testing the close on RDW-MTG-2023-084, grant expiry is a date Nina Soto writes on RDW-MTG-2023-084, and I ping once and after that Nina Soto is late, not blocked.</w:t>
      </w:r>
    </w:p>
    <w:p>
      <w:pPr>
        <w:spacing w:before="0" w:after="200" w:line="379" w:lineRule="auto"/>
        <w:ind w:firstLine="317"/>
      </w:pPr>
      <w:r>
        <w:rPr>
          <w:rFonts w:ascii="Liberation Serif" w:hAnsi="Liberation Serif" w:eastAsia="Liberation Serif" w:cs="Liberation Serif"/>
          <w:color w:val="222222"/>
          <w:sz w:val="24"/>
        </w:rPr>
        <w:t>do not treat dropping a PM line in the same day as the readers as polish, Jeilen Jones either owns it or we drop it, the first check is a read on shop.ridgeway.internal, and close is yes, no, or a new date on RDW-SOP-2022-022 by June 22, 2023.</w:t>
      </w:r>
    </w:p>
    <w:p>
      <w:pPr>
        <w:spacing w:before="0" w:after="200" w:line="379" w:lineRule="auto"/>
        <w:ind w:firstLine="317"/>
      </w:pPr>
      <w:r>
        <w:rPr>
          <w:rFonts w:ascii="Liberation Serif" w:hAnsi="Liberation Serif" w:eastAsia="Liberation Serif" w:cs="Liberation Serif"/>
          <w:color w:val="222222"/>
          <w:sz w:val="24"/>
        </w:rPr>
        <w:t>Jeilen Jones owes a close on dropping a PM line in the same day as the readers by June 23,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24, 2023, leftover access for raising retries on a bad job is a bug, not a courtesy, grant expiry is a date Shop Helper writes on RDW-MTG-2023-084, and I will not mix clocks to make raising retries on a bad job look healthier.</w:t>
      </w:r>
    </w:p>
    <w:p>
      <w:pPr>
        <w:spacing w:before="0" w:after="200" w:line="379" w:lineRule="auto"/>
        <w:ind w:firstLine="317"/>
      </w:pPr>
      <w:r>
        <w:rPr>
          <w:rFonts w:ascii="Liberation Serif" w:hAnsi="Liberation Serif" w:eastAsia="Liberation Serif" w:cs="Liberation Serif"/>
          <w:color w:val="222222"/>
          <w:sz w:val="24"/>
        </w:rPr>
        <w:t>Ridgeway can wait on raising retries on a bad job until Cal Host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what we told people who were absent sits with Acceptor Cal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what we told people who were absent, this paragraph is execution, grant expiry is a date Tess Brant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a quote that is not a decision is not a date, June 28, 2023 is if Cal Dreher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quote that is not a decision on RDW-3020 so it is not Slack archaeology, pages go to a person, not a muted channel, and I will drop my leftover role the day Nina Soto takes RDW-3020.</w:t>
      </w:r>
    </w:p>
    <w:p>
      <w:pPr>
        <w:spacing w:before="0" w:after="200" w:line="379" w:lineRule="auto"/>
        <w:ind w:firstLine="317"/>
      </w:pPr>
      <w:r>
        <w:rPr>
          <w:rFonts w:ascii="Liberation Serif" w:hAnsi="Liberation Serif" w:eastAsia="Liberation Serif" w:cs="Liberation Serif"/>
          <w:color w:val="222222"/>
          <w:sz w:val="24"/>
        </w:rPr>
        <w:t>Jeilen Jones still has the parking lot that must stay parked on RDW-MTG-2023-084, grant expiry is a date Jeilen Jones writes on RDW-MTG-2023-084, and I ping once and after that Jeilen Jones is late, not blocked.</w:t>
      </w:r>
    </w:p>
    <w:p>
      <w:pPr>
        <w:spacing w:before="0" w:after="200" w:line="379" w:lineRule="auto"/>
        <w:ind w:firstLine="317"/>
      </w:pPr>
      <w:r>
        <w:rPr>
          <w:rFonts w:ascii="Liberation Serif" w:hAnsi="Liberation Serif" w:eastAsia="Liberation Serif" w:cs="Liberation Serif"/>
          <w:color w:val="222222"/>
          <w:sz w:val="24"/>
        </w:rPr>
        <w:t>do not treat the parking lot that must stay parked as polish, Hank Morel either owns it or we drop it, the first check is a read on shop.ridgeway.internal, and close is yes, no, or a new date on RDW-SOP-2022-022 by July 1, 2023.</w:t>
      </w:r>
    </w:p>
    <w:p>
      <w:pPr>
        <w:spacing w:before="0" w:after="200" w:line="379" w:lineRule="auto"/>
        <w:ind w:firstLine="317"/>
      </w:pPr>
      <w:r>
        <w:rPr>
          <w:rFonts w:ascii="Liberation Serif" w:hAnsi="Liberation Serif" w:eastAsia="Liberation Serif" w:cs="Liberation Serif"/>
          <w:color w:val="222222"/>
          <w:sz w:val="24"/>
        </w:rPr>
        <w:t>Jeilen Jones owes a close on after-call with the shop lead by June 21,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22, 2023, leftover access for after-call with the shop lead is a bug, not a courtesy, grant expiry is a date Cal Host writes on RDW-MTG-2023-084, and I will not mix clocks to make after-call with the shop lead look healthier.</w:t>
      </w:r>
    </w:p>
    <w:p>
      <w:pPr>
        <w:spacing w:before="0" w:after="200" w:line="379" w:lineRule="auto"/>
        <w:ind w:firstLine="317"/>
      </w:pPr>
      <w:r>
        <w:rPr>
          <w:rFonts w:ascii="Liberation Serif" w:hAnsi="Liberation Serif" w:eastAsia="Liberation Serif" w:cs="Liberation Serif"/>
          <w:color w:val="222222"/>
          <w:sz w:val="24"/>
        </w:rPr>
        <w:t>Ridgeway can wait on date pressure versus a date with owners until Acceptor Cal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date pressure versus a date with owners sits with Tess Brant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the freeze clock versus a 'small apply', this paragraph is execution, grant expiry is a date Cal Dreher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the freeze clock versus a 'small apply' is not a date, June 26, 2023 is if Nina Soto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VINs or customer names in chat or a photo on RDW-3020 so it is not Slack archaeology, pages go to a person, not a muted channel, and I will drop my leftover role the day Jeilen Jones takes RDW-3020.</w:t>
      </w:r>
    </w:p>
    <w:p>
      <w:pPr>
        <w:spacing w:before="0" w:after="200" w:line="379" w:lineRule="auto"/>
        <w:ind w:firstLine="317"/>
      </w:pPr>
      <w:r>
        <w:rPr>
          <w:rFonts w:ascii="Liberation Serif" w:hAnsi="Liberation Serif" w:eastAsia="Liberation Serif" w:cs="Liberation Serif"/>
          <w:color w:val="222222"/>
          <w:sz w:val="24"/>
        </w:rPr>
        <w:t>Hank Morel still has VINs or customer names in chat or a photo on RDW-MTG-2023-084, grant expiry is a date Hank Morel writes on RDW-MTG-2023-084, and I ping once and after that Hank Morel is late, not blocked.</w:t>
      </w:r>
    </w:p>
    <w:p>
      <w:pPr>
        <w:spacing w:before="0" w:after="200" w:line="379" w:lineRule="auto"/>
        <w:ind w:firstLine="317"/>
      </w:pPr>
      <w:r>
        <w:rPr>
          <w:rFonts w:ascii="Liberation Serif" w:hAnsi="Liberation Serif" w:eastAsia="Liberation Serif" w:cs="Liberation Serif"/>
          <w:color w:val="222222"/>
          <w:sz w:val="24"/>
        </w:rPr>
        <w:t>do not treat a cleanup sheet that renames a part as polish, Shop Helper either owns it or we drop it, the first check is a read on shop.ridgeway.internal, and close is yes, no, or a new date on RDW-SOP-2022-022 by June 29, 2023.</w:t>
      </w:r>
    </w:p>
    <w:p>
      <w:pPr>
        <w:spacing w:before="0" w:after="200" w:line="379" w:lineRule="auto"/>
        <w:ind w:firstLine="317"/>
      </w:pPr>
      <w:r>
        <w:rPr>
          <w:rFonts w:ascii="Liberation Serif" w:hAnsi="Liberation Serif" w:eastAsia="Liberation Serif" w:cs="Liberation Serif"/>
          <w:color w:val="222222"/>
          <w:sz w:val="24"/>
        </w:rPr>
        <w:t>Jeilen Jones owes a close on a cleanup sheet that renames a part by June 30,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July 1, 2023, leftover access for a practice bay too empty to catch the bug is a bug, not a courtesy, grant expiry is a date Acceptor Cal writes on RDW-MTG-2023-084, and I will not mix clocks to make a practice bay too empty to catch the bug look healthier.</w:t>
      </w:r>
    </w:p>
    <w:p>
      <w:pPr>
        <w:spacing w:before="0" w:after="200" w:line="379" w:lineRule="auto"/>
        <w:ind w:firstLine="317"/>
      </w:pPr>
      <w:r>
        <w:rPr>
          <w:rFonts w:ascii="Liberation Serif" w:hAnsi="Liberation Serif" w:eastAsia="Liberation Serif" w:cs="Liberation Serif"/>
          <w:color w:val="222222"/>
          <w:sz w:val="24"/>
        </w:rPr>
        <w:t>Ridgeway can wait on a practice bay too empty to catch the bug until Tess Brant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weekend coverage that is not in the SLA sits with Cal Dreher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weekend coverage that is not in the SLA, this paragraph is execution, grant expiry is a date Nina Soto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a vendor overlay we already rejected is not a date, June 24, 2023 is if Jeilen Jones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vendor overlay we already rejected on RDW-3020 so it is not Slack archaeology, pages go to a person, not a muted channel, and I will drop my leftover role the day Hank Morel takes RDW-3020.</w:t>
      </w:r>
    </w:p>
    <w:p>
      <w:pPr>
        <w:spacing w:before="0" w:after="200" w:line="379" w:lineRule="auto"/>
        <w:ind w:firstLine="317"/>
      </w:pPr>
      <w:r>
        <w:rPr>
          <w:rFonts w:ascii="Liberation Serif" w:hAnsi="Liberation Serif" w:eastAsia="Liberation Serif" w:cs="Liberation Serif"/>
          <w:color w:val="222222"/>
          <w:sz w:val="24"/>
        </w:rPr>
        <w:t>Shop Helper still has hoist tag lag after a count that looked fine on RDW-MTG-2023-084, grant expiry is a date Shop Helper writes on RDW-MTG-2023-084, and I ping once and after that Shop Helper is late, not blocked.</w:t>
      </w:r>
    </w:p>
    <w:p>
      <w:pPr>
        <w:spacing w:before="0" w:after="200" w:line="379" w:lineRule="auto"/>
        <w:ind w:firstLine="317"/>
      </w:pPr>
      <w:r>
        <w:rPr>
          <w:rFonts w:ascii="Liberation Serif" w:hAnsi="Liberation Serif" w:eastAsia="Liberation Serif" w:cs="Liberation Serif"/>
          <w:color w:val="222222"/>
          <w:sz w:val="24"/>
        </w:rPr>
        <w:t>do not treat hoist tag lag after a count that looked fine as polish, Cal Host either owns it or we drop it, the first check is a read on shop.ridgeway.internal, and close is yes, no, or a new date on RDW-SOP-2022-022 by June 27, 2023.</w:t>
      </w:r>
    </w:p>
    <w:p>
      <w:pPr>
        <w:spacing w:before="0" w:after="200" w:line="379" w:lineRule="auto"/>
        <w:ind w:firstLine="317"/>
      </w:pPr>
      <w:r>
        <w:rPr>
          <w:rFonts w:ascii="Liberation Serif" w:hAnsi="Liberation Serif" w:eastAsia="Liberation Serif" w:cs="Liberation Serif"/>
          <w:color w:val="222222"/>
          <w:sz w:val="24"/>
        </w:rPr>
        <w:t>Jeilen Jones owes a close on login skew that looks like 'no work' by June 28,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29, 2023, leftover access for login skew that looks like 'no work' is a bug, not a courtesy, grant expiry is a date Tess Brant writes on RDW-MTG-2023-084, and I will not mix clocks to make login skew that looks like 'no work' look healthier.</w:t>
      </w:r>
    </w:p>
    <w:p>
      <w:pPr>
        <w:spacing w:before="0" w:after="200" w:line="379" w:lineRule="auto"/>
        <w:ind w:firstLine="317"/>
      </w:pPr>
      <w:r>
        <w:rPr>
          <w:rFonts w:ascii="Liberation Serif" w:hAnsi="Liberation Serif" w:eastAsia="Liberation Serif" w:cs="Liberation Serif"/>
          <w:color w:val="222222"/>
          <w:sz w:val="24"/>
        </w:rPr>
        <w:t>Ridgeway can wait on a dashboard screenshot standing in for a permalink until Cal Dreher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a dashboard screenshot standing in for a permalink sits with Nina Soto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owner as a team name instead of a person, this paragraph is execution, grant expiry is a date Jeilen Jones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owner as a team name instead of a person is not a date, June 22, 2023 is if Hank Morel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averaging billed hours instead of testing the close on RDW-3020 so it is not Slack archaeology, pages go to a person, not a muted channel, and I will drop my leftover role the day Shop Helper takes RDW-3020.</w:t>
      </w:r>
    </w:p>
    <w:p>
      <w:pPr>
        <w:spacing w:before="0" w:after="200" w:line="379" w:lineRule="auto"/>
        <w:ind w:firstLine="317"/>
      </w:pPr>
      <w:r>
        <w:rPr>
          <w:rFonts w:ascii="Liberation Serif" w:hAnsi="Liberation Serif" w:eastAsia="Liberation Serif" w:cs="Liberation Serif"/>
          <w:color w:val="222222"/>
          <w:sz w:val="24"/>
        </w:rPr>
        <w:t>Cal Host still has averaging billed hours instead of testing the close on RDW-MTG-2023-084, grant expiry is a date Cal Host writes on RDW-MTG-2023-084, and I ping once and after that Cal Host is late, not blocked.</w:t>
      </w:r>
    </w:p>
    <w:p>
      <w:pPr>
        <w:spacing w:before="0" w:after="200" w:line="379" w:lineRule="auto"/>
        <w:ind w:firstLine="317"/>
      </w:pPr>
      <w:r>
        <w:rPr>
          <w:rFonts w:ascii="Liberation Serif" w:hAnsi="Liberation Serif" w:eastAsia="Liberation Serif" w:cs="Liberation Serif"/>
          <w:color w:val="222222"/>
          <w:sz w:val="24"/>
        </w:rPr>
        <w:t>do not treat dropping a PM line in the same day as the readers as polish, Acceptor Cal either owns it or we drop it, the first check is a read on shop.ridgeway.internal, and close is yes, no, or a new date on RDW-SOP-2022-022 by June 25, 2023.</w:t>
      </w:r>
    </w:p>
    <w:p>
      <w:pPr>
        <w:spacing w:before="0" w:after="200" w:line="379" w:lineRule="auto"/>
        <w:ind w:firstLine="317"/>
      </w:pPr>
      <w:r>
        <w:rPr>
          <w:rFonts w:ascii="Liberation Serif" w:hAnsi="Liberation Serif" w:eastAsia="Liberation Serif" w:cs="Liberation Serif"/>
          <w:color w:val="222222"/>
          <w:sz w:val="24"/>
        </w:rPr>
        <w:t>Jeilen Jones owes a close on dropping a PM line in the same day as the readers by June 26,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27, 2023, leftover access for raising retries on a bad job is a bug, not a courtesy, grant expiry is a date Cal Dreher writes on RDW-MTG-2023-084, and I will not mix clocks to make raising retries on a bad job look healthier.</w:t>
      </w:r>
    </w:p>
    <w:p>
      <w:pPr>
        <w:spacing w:before="0" w:after="200" w:line="379" w:lineRule="auto"/>
        <w:ind w:firstLine="317"/>
      </w:pPr>
      <w:r>
        <w:rPr>
          <w:rFonts w:ascii="Liberation Serif" w:hAnsi="Liberation Serif" w:eastAsia="Liberation Serif" w:cs="Liberation Serif"/>
          <w:color w:val="222222"/>
          <w:sz w:val="24"/>
        </w:rPr>
        <w:t>Ridgeway can wait on raising retries on a bad job until Nina Soto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what we told people who were absent sits with Jeilen Jones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what we told people who were absent, this paragraph is execution, grant expiry is a date Hank Morel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a quote that is not a decision is not a date, July 1, 2023 is if Shop Helper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quote that is not a decision on RDW-3020 so it is not Slack archaeology, pages go to a person, not a muted channel, and I will drop my leftover role the day Cal Host takes RDW-3020.</w:t>
      </w:r>
    </w:p>
    <w:p>
      <w:pPr>
        <w:spacing w:before="0" w:after="200" w:line="379" w:lineRule="auto"/>
        <w:ind w:firstLine="317"/>
      </w:pPr>
      <w:r>
        <w:rPr>
          <w:rFonts w:ascii="Liberation Serif" w:hAnsi="Liberation Serif" w:eastAsia="Liberation Serif" w:cs="Liberation Serif"/>
          <w:color w:val="222222"/>
          <w:sz w:val="24"/>
        </w:rPr>
        <w:t>Acceptor Cal still has the parking lot that must stay parked on RDW-MTG-2023-084, grant expiry is a date Acceptor Cal writes on RDW-MTG-2023-084, and I ping once and after that Acceptor Cal is late, not blocked.</w:t>
      </w:r>
    </w:p>
    <w:p>
      <w:pPr>
        <w:spacing w:before="0" w:after="200" w:line="379" w:lineRule="auto"/>
        <w:ind w:firstLine="317"/>
      </w:pPr>
      <w:r>
        <w:rPr>
          <w:rFonts w:ascii="Liberation Serif" w:hAnsi="Liberation Serif" w:eastAsia="Liberation Serif" w:cs="Liberation Serif"/>
          <w:color w:val="222222"/>
          <w:sz w:val="24"/>
        </w:rPr>
        <w:t>do not treat the parking lot that must stay parked as polish, Tess Brant either owns it or we drop it, the first check is a read on shop.ridgeway.internal, and close is yes, no, or a new date on RDW-SOP-2022-022 by June 23, 2023.</w:t>
      </w:r>
    </w:p>
    <w:p>
      <w:pPr>
        <w:spacing w:before="0" w:after="200" w:line="379" w:lineRule="auto"/>
        <w:ind w:firstLine="317"/>
      </w:pPr>
      <w:r>
        <w:rPr>
          <w:rFonts w:ascii="Liberation Serif" w:hAnsi="Liberation Serif" w:eastAsia="Liberation Serif" w:cs="Liberation Serif"/>
          <w:color w:val="222222"/>
          <w:sz w:val="24"/>
        </w:rPr>
        <w:t>Jeilen Jones owes a close on after-call with the shop lead by June 24,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25, 2023, leftover access for after-call with the shop lead is a bug, not a courtesy, grant expiry is a date Nina Soto writes on RDW-MTG-2023-084, and I will not mix clocks to make after-call with the shop lead look healthier.</w:t>
      </w:r>
    </w:p>
    <w:p>
      <w:pPr>
        <w:spacing w:before="0" w:after="200" w:line="379" w:lineRule="auto"/>
        <w:ind w:firstLine="317"/>
      </w:pPr>
      <w:r>
        <w:rPr>
          <w:rFonts w:ascii="Liberation Serif" w:hAnsi="Liberation Serif" w:eastAsia="Liberation Serif" w:cs="Liberation Serif"/>
          <w:color w:val="222222"/>
          <w:sz w:val="24"/>
        </w:rPr>
        <w:t>Ridgeway can wait on date pressure versus a date with owners until Jeilen Jones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date pressure versus a date with owners sits with Hank Morel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the freeze clock versus a 'small apply', this paragraph is execution, grant expiry is a date Shop Helper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the freeze clock versus a 'small apply' is not a date, June 29, 2023 is if Cal Host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VINs or customer names in chat or a photo on RDW-3020 so it is not Slack archaeology, pages go to a person, not a muted channel, and I will drop my leftover role the day Acceptor Cal takes RDW-3020.</w:t>
      </w:r>
    </w:p>
    <w:p>
      <w:pPr>
        <w:spacing w:before="0" w:after="200" w:line="379" w:lineRule="auto"/>
        <w:ind w:firstLine="317"/>
      </w:pPr>
      <w:r>
        <w:rPr>
          <w:rFonts w:ascii="Liberation Serif" w:hAnsi="Liberation Serif" w:eastAsia="Liberation Serif" w:cs="Liberation Serif"/>
          <w:color w:val="222222"/>
          <w:sz w:val="24"/>
        </w:rPr>
        <w:t>Tess Brant still has VINs or customer names in chat or a photo on RDW-MTG-2023-084, grant expiry is a date Tess Brant writes on RDW-MTG-2023-084, and I ping once and after that Tess Brant is late, not blocked.</w:t>
      </w:r>
    </w:p>
    <w:p>
      <w:pPr>
        <w:spacing w:before="0" w:after="200" w:line="379" w:lineRule="auto"/>
        <w:ind w:firstLine="317"/>
      </w:pPr>
      <w:r>
        <w:rPr>
          <w:rFonts w:ascii="Liberation Serif" w:hAnsi="Liberation Serif" w:eastAsia="Liberation Serif" w:cs="Liberation Serif"/>
          <w:color w:val="222222"/>
          <w:sz w:val="24"/>
        </w:rPr>
        <w:t>do not treat a cleanup sheet that renames a part as polish, Cal Dreher either owns it or we drop it, the first check is a read on shop.ridgeway.internal, and close is yes, no, or a new date on RDW-SOP-2022-022 by June 21, 2023.</w:t>
      </w:r>
    </w:p>
    <w:p>
      <w:pPr>
        <w:spacing w:before="0" w:after="200" w:line="379" w:lineRule="auto"/>
        <w:ind w:firstLine="317"/>
      </w:pPr>
      <w:r>
        <w:rPr>
          <w:rFonts w:ascii="Liberation Serif" w:hAnsi="Liberation Serif" w:eastAsia="Liberation Serif" w:cs="Liberation Serif"/>
          <w:color w:val="222222"/>
          <w:sz w:val="24"/>
        </w:rPr>
        <w:t>Jeilen Jones owes a close on a cleanup sheet that renames a part by June 22,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23, 2023, leftover access for a practice bay too empty to catch the bug is a bug, not a courtesy, grant expiry is a date Jeilen Jones writes on RDW-MTG-2023-084, and I will not mix clocks to make a practice bay too empty to catch the bug look healthier.</w:t>
      </w:r>
    </w:p>
    <w:p>
      <w:pPr>
        <w:spacing w:before="0" w:after="200" w:line="379" w:lineRule="auto"/>
        <w:ind w:firstLine="317"/>
      </w:pPr>
      <w:r>
        <w:rPr>
          <w:rFonts w:ascii="Liberation Serif" w:hAnsi="Liberation Serif" w:eastAsia="Liberation Serif" w:cs="Liberation Serif"/>
          <w:color w:val="222222"/>
          <w:sz w:val="24"/>
        </w:rPr>
        <w:t>Ridgeway can wait on a practice bay too empty to catch the bug until Hank Morel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weekend coverage that is not in the SLA sits with Shop Helper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weekend coverage that is not in the SLA, this paragraph is execution, grant expiry is a date Cal Host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a vendor overlay we already rejected is not a date, June 27, 2023 is if Acceptor Cal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 vendor overlay we already rejected on RDW-3020 so it is not Slack archaeology, pages go to a person, not a muted channel, and I will drop my leftover role the day Tess Brant takes RDW-3020.</w:t>
      </w:r>
    </w:p>
    <w:p>
      <w:pPr>
        <w:spacing w:before="0" w:after="200" w:line="379" w:lineRule="auto"/>
        <w:ind w:firstLine="317"/>
      </w:pPr>
      <w:r>
        <w:rPr>
          <w:rFonts w:ascii="Liberation Serif" w:hAnsi="Liberation Serif" w:eastAsia="Liberation Serif" w:cs="Liberation Serif"/>
          <w:color w:val="222222"/>
          <w:sz w:val="24"/>
        </w:rPr>
        <w:t>Cal Dreher still has hoist tag lag after a count that looked fine on RDW-MTG-2023-084, grant expiry is a date Cal Dreher writes on RDW-MTG-2023-084, and I ping once and after that Cal Dreher is late, not blocked.</w:t>
      </w:r>
    </w:p>
    <w:p>
      <w:pPr>
        <w:spacing w:before="0" w:after="200" w:line="379" w:lineRule="auto"/>
        <w:ind w:firstLine="317"/>
      </w:pPr>
      <w:r>
        <w:rPr>
          <w:rFonts w:ascii="Liberation Serif" w:hAnsi="Liberation Serif" w:eastAsia="Liberation Serif" w:cs="Liberation Serif"/>
          <w:color w:val="222222"/>
          <w:sz w:val="24"/>
        </w:rPr>
        <w:t>do not treat hoist tag lag after a count that looked fine as polish, Nina Soto either owns it or we drop it, the first check is a read on shop.ridgeway.internal, and close is yes, no, or a new date on RDW-SOP-2022-022 by June 30, 2023.</w:t>
      </w:r>
    </w:p>
    <w:p>
      <w:pPr>
        <w:spacing w:before="0" w:after="200" w:line="379" w:lineRule="auto"/>
        <w:ind w:firstLine="317"/>
      </w:pPr>
      <w:r>
        <w:rPr>
          <w:rFonts w:ascii="Liberation Serif" w:hAnsi="Liberation Serif" w:eastAsia="Liberation Serif" w:cs="Liberation Serif"/>
          <w:color w:val="222222"/>
          <w:sz w:val="24"/>
        </w:rPr>
        <w:t>Jeilen Jones owes a close on login skew that looks like 'no work' by July 1, 2023, not a status emoji, pages go to a person, not a muted channel, and the call in the front still holds and this is leftover work only.</w:t>
      </w:r>
    </w:p>
    <w:p>
      <w:pPr>
        <w:spacing w:before="0" w:after="200" w:line="379" w:lineRule="auto"/>
        <w:ind w:firstLine="317"/>
      </w:pPr>
      <w:r>
        <w:rPr>
          <w:rFonts w:ascii="Liberation Serif" w:hAnsi="Liberation Serif" w:eastAsia="Liberation Serif" w:cs="Liberation Serif"/>
          <w:color w:val="222222"/>
          <w:sz w:val="24"/>
        </w:rPr>
        <w:t>after June 21, 2023, leftover access for login skew that looks like 'no work' is a bug, not a courtesy, grant expiry is a date Hank Morel writes on RDW-MTG-2023-084, and I will not mix clocks to make login skew that looks like 'no work' look healthier.</w:t>
      </w:r>
    </w:p>
    <w:p>
      <w:pPr>
        <w:spacing w:before="0" w:after="200" w:line="379" w:lineRule="auto"/>
        <w:ind w:firstLine="317"/>
      </w:pPr>
      <w:r>
        <w:rPr>
          <w:rFonts w:ascii="Liberation Serif" w:hAnsi="Liberation Serif" w:eastAsia="Liberation Serif" w:cs="Liberation Serif"/>
          <w:color w:val="222222"/>
          <w:sz w:val="24"/>
        </w:rPr>
        <w:t>Ridgeway can wait on a dashboard screenshot standing in for a permalink until Shop Helper writes the cut, the first check is a read on shop.ridgeway.internal, and abort beats a lying dual-run.</w:t>
      </w:r>
    </w:p>
    <w:p>
      <w:pPr>
        <w:spacing w:before="0" w:after="200" w:line="379" w:lineRule="auto"/>
        <w:ind w:firstLine="317"/>
      </w:pPr>
      <w:r>
        <w:rPr>
          <w:rFonts w:ascii="Liberation Serif" w:hAnsi="Liberation Serif" w:eastAsia="Liberation Serif" w:cs="Liberation Serif"/>
          <w:color w:val="222222"/>
          <w:sz w:val="24"/>
        </w:rPr>
        <w:t>leftover a dashboard screenshot standing in for a permalink sits with Cal Host on RDW-3020, pages go to a person, not a muted channel, and object on RDW-3020, not in a side thread.</w:t>
      </w:r>
    </w:p>
    <w:p>
      <w:pPr>
        <w:spacing w:before="0" w:after="200" w:line="379" w:lineRule="auto"/>
        <w:ind w:firstLine="317"/>
      </w:pPr>
      <w:r>
        <w:rPr>
          <w:rFonts w:ascii="Liberation Serif" w:hAnsi="Liberation Serif" w:eastAsia="Liberation Serif" w:cs="Liberation Serif"/>
          <w:color w:val="222222"/>
          <w:sz w:val="24"/>
        </w:rPr>
        <w:t>the front of RDW-MTG-2023-084 already named owner as a team name instead of a person, this paragraph is execution, grant expiry is a date Acceptor Cal writes on RDW-MTG-2023-084, and a skip is a ticket and a flake is a capture.</w:t>
      </w:r>
    </w:p>
    <w:p>
      <w:pPr>
        <w:spacing w:before="0" w:after="200" w:line="379" w:lineRule="auto"/>
        <w:ind w:firstLine="317"/>
      </w:pPr>
      <w:r>
        <w:rPr>
          <w:rFonts w:ascii="Liberation Serif" w:hAnsi="Liberation Serif" w:eastAsia="Liberation Serif" w:cs="Liberation Serif"/>
          <w:color w:val="222222"/>
          <w:sz w:val="24"/>
        </w:rPr>
        <w:t>date pressure on owner as a team name instead of a person is not a date, June 25, 2023 is if Tess Brant keeps it, the first check is a read on shop.ridgeway.internal, and if this fights the front of RDW-MTG-2023-084, strike it.</w:t>
      </w:r>
    </w:p>
    <w:p>
      <w:pPr>
        <w:spacing w:before="0" w:after="200" w:line="379" w:lineRule="auto"/>
        <w:ind w:firstLine="317"/>
      </w:pPr>
      <w:r>
        <w:rPr>
          <w:rFonts w:ascii="Liberation Serif" w:hAnsi="Liberation Serif" w:eastAsia="Liberation Serif" w:cs="Liberation Serif"/>
          <w:color w:val="222222"/>
          <w:sz w:val="24"/>
        </w:rPr>
        <w:t>I parked averaging billed hours instead of testing the close on RDW-3020 so it is not Slack archaeology, pages go to a person, not a muted channel, and I will drop my leftover role the day Cal Dreher takes RDW-3020.</w:t>
      </w:r>
    </w:p>
    <w:p>
      <w:pPr>
        <w:spacing w:before="0" w:after="200" w:line="379" w:lineRule="auto"/>
        <w:ind w:firstLine="317"/>
      </w:pPr>
      <w:r>
        <w:rPr>
          <w:rFonts w:ascii="Liberation Serif" w:hAnsi="Liberation Serif" w:eastAsia="Liberation Serif" w:cs="Liberation Serif"/>
          <w:color w:val="222222"/>
          <w:sz w:val="24"/>
        </w:rPr>
        <w:t>Nina Soto still has averaging billed hours instead of testing the close on RDW-MTG-2023-084, grant expiry is a date Nina Soto writes on RDW-MTG-2023-084, and I ping once and after that Nina Soto is late, not blocked.</w:t>
      </w:r>
    </w:p>
    <w:p>
      <w:pPr>
        <w:spacing w:before="0" w:after="200" w:line="379" w:lineRule="auto"/>
        <w:ind w:firstLine="317"/>
      </w:pPr>
      <w:r>
        <w:rPr>
          <w:rFonts w:ascii="Liberation Serif" w:hAnsi="Liberation Serif" w:eastAsia="Liberation Serif" w:cs="Liberation Serif"/>
          <w:color w:val="222222"/>
          <w:sz w:val="24"/>
        </w:rPr>
        <w:t>do not treat dropping a PM line in the same day as the readers as polish, Jeilen Jones either owns it or we drop it, the first check is a read on shop.ridgeway.internal, and close is yes, no, or a new date on RDW-SOP-2022-022 by June 28, 2023.</w:t>
      </w:r>
    </w:p>
    <w:p>
      <w:pPr>
        <w:spacing w:before="0" w:after="200" w:line="379" w:lineRule="auto"/>
        <w:ind w:firstLine="317"/>
      </w:pPr>
      <w:r>
        <w:rPr>
          <w:rFonts w:ascii="Liberation Serif" w:hAnsi="Liberation Serif" w:eastAsia="Liberation Serif" w:cs="Liberation Serif"/>
          <w:color w:val="222222"/>
          <w:sz w:val="24"/>
        </w:rPr>
        <w:t>Jeilen Jones owes a close on dropping a PM line in the same day as the readers by June 29, 2023, not a status emoji, pages go to a person, not a muted channel, and the call in the front still holds and this is leftover work only.</w:t>
      </w:r>
    </w:p>
    <w:sectPr w:rsidR="00FC693F" w:rsidRPr="0006063C" w:rsidSect="00034616">
      <w:headerReference w:type="default" r:id="rId9"/>
      <w:footerReference w:type="default" r:id="rId10"/>
      <w:pgSz w:w="12240" w:h="15840"/>
      <w:pgMar w:top="1584" w:right="1728"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E4A43"/>
      </w:pBdr>
    </w:pPr>
    <w:r>
      <w:rPr>
        <w:rFonts w:ascii="Liberation Sans" w:hAnsi="Liberation Sans" w:eastAsia="Liberation Sans" w:cs="Liberation Sans"/>
        <w:color w:val="555555"/>
        <w:sz w:val="16"/>
      </w:rPr>
      <w:t xml:space="preserve">RDW-MTG-2023-084  /  v1.1  /  Issued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3E4A43"/>
      </w:pBdr>
    </w:pPr>
    <w:r>
      <w:rPr>
        <w:rFonts w:ascii="Liberation Sans" w:hAnsi="Liberation Sans" w:eastAsia="Liberation Sans" w:cs="Liberation Sans"/>
        <w:b/>
        <w:color w:val="3E4A43"/>
        <w:sz w:val="18"/>
      </w:rPr>
      <w:t>Ridgeway Diesel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52615A"/>
        <w:sz w:val="18"/>
      </w:rPr>
      <w:t>Meeting notes</w:t>
    </w:r>
    <w:r>
      <w:t xml:space="preserve">        </w:t>
    </w:r>
    <w:r>
      <w:rPr>
        <w:rFonts w:ascii="Liberation Sans" w:hAnsi="Liberation Sans" w:eastAsia="Liberation Sans" w:cs="Liberation Sans"/>
        <w:b/>
        <w:color w:val="3E4A43"/>
        <w:sz w:val="16"/>
      </w:rPr>
      <w:t>INTERNAL</w:t>
    </w:r>
  </w:p>
  <w:p>
    <w:pPr>
      <w:spacing w:before="0" w:after="0" w:line="200" w:lineRule="auto"/>
    </w:pPr>
    <w:r>
      <w:rPr>
        <w:rFonts w:ascii="Liberation Sans" w:hAnsi="Liberation Sans" w:eastAsia="Liberation Sans" w:cs="Liberation Sans"/>
        <w:i/>
        <w:color w:val="555555"/>
        <w:sz w:val="16"/>
      </w:rPr>
      <w:t>Emissions and derate notes, June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79"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E4A43"/>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E4A4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E4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42</Pages>
  <Words>14746</Words>
  <Characters>88476</Characters>
  <Application>Microsoft Office Word</Application>
  <DocSecurity>0</DocSecurity>
  <Lines>0</Lines>
  <Paragraphs>0</Paragraphs>
  <ScaleCrop>false</ScaleCrop>
  <Company>Ridgeway Diesel</Company>
  <LinksUpToDate>false</LinksUpToDate>
  <CharactersWithSpaces>103222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Emissions and derate notes, June 15</dc:title>
  <dc:subject>Meeting notes</dc:subject>
  <dc:creator>Jeilen Jones</dc:creator>
  <cp:keywords>RDW-MTG-2023-084</cp:keywords>
  <dc:description/>
  <cp:lastModifiedBy>Jeilen Jones</cp:lastModifiedBy>
  <cp:revision>6</cp:revision>
  <dcterms:created xsi:type="dcterms:W3CDTF">2023-06-15T13:26:00Z</dcterms:created>
  <dcterms:modified xsi:type="dcterms:W3CDTF">2023-06-15T17:37:00Z</dcterms:modified>
  <cp:category>Meeting notes</cp:category>
</cp:coreProperties>
</file>