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DejaVu Sans" w:hAnsi="DejaVu Sans" w:eastAsia="DejaVu Sans" w:cs="DejaVu Sans"/>
          <w:b/>
          <w:color w:val="1B365D"/>
          <w:sz w:val="18"/>
        </w:rPr>
        <w:t>LAKESHORE HARDWARE GROUP  ·  ON-HAND  ·  LSH-INC-2023-017</w:t>
      </w:r>
    </w:p>
    <w:p>
      <w:pPr>
        <w:spacing w:before="0" w:after="80" w:line="240" w:lineRule="auto"/>
      </w:pPr>
      <w:r>
        <w:rPr>
          <w:rFonts w:ascii="DejaVu Sans" w:hAnsi="DejaVu Sans" w:eastAsia="DejaVu Sans" w:cs="DejaVu Sans"/>
          <w:b/>
          <w:color w:val="1B365D"/>
          <w:sz w:val="40"/>
        </w:rPr>
        <w:t>Incident: negative on-hand after overlapping stock jobs</w:t>
      </w:r>
    </w:p>
    <w:p>
      <w:pPr>
        <w:spacing w:before="0" w:after="160" w:line="230" w:lineRule="auto"/>
      </w:pPr>
      <w:r>
        <w:rPr>
          <w:rFonts w:ascii="DejaVu Serif" w:hAnsi="DejaVu Serif" w:eastAsia="DejaVu Serif" w:cs="DejaVu Serif"/>
          <w:i/>
          <w:color w:val="2F4A6E"/>
          <w:sz w:val="24"/>
        </w:rPr>
        <w:t>March 11, 2023, Elkhart qty -14 on SKU 4418-SP, ticket LSH-INC-2023-017</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00"/>
        <w:gridCol w:w="4500"/>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Document ID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LSH-INC-2023-017</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Version</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Status</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Recorded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Date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March 16,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Author</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Role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Team / engagement</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Hillcrest Digital, Lakeshore Hardware Group engagement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Audience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Cole Brennan (requester); Luis Ortega (acceptor); Cole Brennan and Michael Gilfilian (build); Mara Singh (leftover host); Theo Walsh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Classification</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Owners</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Luis Ortega (acceptor), Cole Brennan (requester), Cole Brennan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B365D"/>
                <w:sz w:val="18"/>
              </w:rPr>
              <w:t>Related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LSH-INC-2023-017; LSH-4602; LSH-RB-2023-008</w:t>
            </w:r>
          </w:p>
        </w:tc>
      </w:tr>
    </w:tbl>
    <w:p>
      <w:pPr>
        <w:spacing w:before="120" w:after="80" w:line="120" w:lineRule="auto"/>
      </w:pPr>
    </w:p>
    <w:p>
      <w:pPr>
        <w:spacing w:before="160" w:after="120" w:line="240" w:lineRule="auto"/>
        <w:keepNext/>
      </w:pPr>
      <w:r>
        <w:rPr>
          <w:rFonts w:ascii="DejaVu Sans" w:hAnsi="DejaVu Sans" w:eastAsia="DejaVu Sans" w:cs="DejaVu Sans"/>
          <w:b/>
          <w:color w:val="1B365D"/>
          <w:sz w:val="22"/>
        </w:rPr>
        <w:t>Revision history</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February 20,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Outline after LSH-INC-2023-017 sat down. Scope still fuzzy.</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0.4</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4, 2023</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from Cole Brennan. show negative as backorder automatically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12,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show negative as backorder automatically written up as a refuse. Cole Brennan review.</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16, 2023</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Cut. Host mysql-ro.lakeshore.internal. Ticket LSH-INC-2023-017.</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16,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DejaVu Sans" w:hAnsi="DejaVu Sans" w:eastAsia="DejaVu Sans" w:cs="DejaVu Sans"/>
          <w:b/>
          <w:color w:val="1B365D"/>
          <w:sz w:val="22"/>
        </w:rPr>
        <w:t>What this is</w:t>
      </w:r>
    </w:p>
    <w:p>
      <w:pPr>
        <w:spacing w:before="0" w:after="200" w:line="408" w:lineRule="auto"/>
        <w:ind w:firstLine="317"/>
      </w:pPr>
      <w:r>
        <w:rPr>
          <w:rFonts w:ascii="DejaVu Serif" w:hAnsi="DejaVu Serif" w:eastAsia="DejaVu Serif" w:cs="DejaVu Serif"/>
          <w:color w:val="222222"/>
          <w:sz w:val="24"/>
        </w:rPr>
        <w:t>Cole Brennan asked for a written cut of Incident. Current path: Overlapped jobs, no clamp, Woo showed -14. This document locks display clamp 0, job lock, Luis signs backorder as a product later. show negative as backorder automatically is out because Lakeshore does not sell backorder on shovels. Auto-backorder would have emailed 6 customers a lie.</w:t>
      </w:r>
    </w:p>
    <w:p>
      <w:pPr>
        <w:pStyle w:val="Heading1"/>
      </w:pPr>
      <w:r>
        <w:t>Incident: negative on-hand after overlapping stock jobs</w:t>
      </w:r>
    </w:p>
    <w:p>
      <w:pPr>
        <w:spacing w:before="0" w:after="200" w:line="408" w:lineRule="auto"/>
        <w:ind w:firstLine="317"/>
      </w:pPr>
      <w:r>
        <w:rPr>
          <w:rFonts w:ascii="DejaVu Serif" w:hAnsi="DejaVu Serif" w:eastAsia="DejaVu Serif" w:cs="DejaVu Serif"/>
          <w:color w:val="222222"/>
          <w:sz w:val="24"/>
        </w:rPr>
        <w:t>This is the working cut for LSH-INC-2023-017 on March 16, 2023. Cole Brennan asked for a written bound after the current path (Overlapped jobs, no clamp, Woo showed -14) stopped being honest. I am Michael Gilfilian, Web Developer, writing for Luis Ortega, Cole Brennan, and Mara Singh. Primary host mysql-ro.lakeshore.internal. If you are skimming, jump the decision callout, then the refuse on show negative as backorder automatically, then open questions. If you are implementing next week, jump the constraints, the numbers table, and the commands or contracts.</w:t>
      </w:r>
    </w:p>
    <w:p>
      <w:pPr>
        <w:spacing w:before="0" w:after="200" w:line="408" w:lineRule="auto"/>
        <w:ind w:firstLine="317"/>
      </w:pPr>
      <w:r>
        <w:rPr>
          <w:rFonts w:ascii="DejaVu Serif" w:hAnsi="DejaVu Serif" w:eastAsia="DejaVu Serif" w:cs="DejaVu Serif"/>
          <w:color w:val="222222"/>
          <w:sz w:val="24"/>
        </w:rPr>
        <w:t>Clamp display qty at 0. Fix the lock. Replay with the checksum job. Do not ship negative as 'backorder' without Luis. I am not restating a hallway yes. show negative as backorder automatically is out because Lakeshore does not sell backorder on shovels. Auto-backorder would have emailed 6 customers a lie. Cost of doing nothing is already in the numbers: look at qty=-14, shelf=9, sku=4418-SP, emails=6, start=02:10, overlap=07:04, hours=7.2, stores=1. Sibling tickets LSH-4602 and LSH-RB-2023-008. I will not reopen show negative as backorder automatically in a side thread because a vendor sent a discount. Cole Brennan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000"/>
      </w:tblGrid>
      <w:tr>
        <w:tc>
          <w:tcPr>
            <w:tcW w:type="dxa" w:w="9000"/>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1B365D"/>
                <w:sz w:val="16"/>
              </w:rPr>
              <w:t>DECISION</w:t>
            </w:r>
          </w:p>
          <w:p>
            <w:pPr>
              <w:spacing w:before="0" w:after="0" w:line="250" w:lineRule="auto"/>
            </w:pPr>
            <w:r>
              <w:rPr>
                <w:rFonts w:ascii="DejaVu Serif" w:hAnsi="DejaVu Serif" w:eastAsia="DejaVu Serif" w:cs="DejaVu Serif"/>
                <w:color w:val="222222"/>
                <w:sz w:val="21"/>
              </w:rPr>
              <w:t>Clamp display qty at 0. Fix the lock. Replay with the checksum job. Do not ship negative as 'backorder' without Luis.</w:t>
            </w:r>
          </w:p>
        </w:tc>
      </w:tr>
    </w:tbl>
    <w:p>
      <w:pPr>
        <w:spacing w:before="80" w:after="160" w:line="80" w:lineRule="auto"/>
      </w:pPr>
    </w:p>
    <w:p>
      <w:pPr>
        <w:spacing w:before="0" w:after="200" w:line="408" w:lineRule="auto"/>
        <w:ind w:firstLine="317"/>
      </w:pPr>
      <w:r>
        <w:rPr>
          <w:rFonts w:ascii="DejaVu Serif" w:hAnsi="DejaVu Serif" w:eastAsia="DejaVu Serif" w:cs="DejaVu Serif"/>
          <w:color w:val="222222"/>
          <w:sz w:val="24"/>
        </w:rPr>
        <w:t>Background on mysql-ro.lakeshore.internal. Overlapped jobs, no clamp, Woo showed -14. That is the system Luis Ortega lives with, not a slide. I timed or pulled the leftover on stock-worker.lakeshore.internal the week before this file. Lag, stale minutes, or miss counts in this file are from that pull, not a round number I liked. Ticket LSH-INC-2023-017 names the pull. If those numbers moved after March 16, 2023, update this file in review, do not 'correct' them in Slack.</w:t>
      </w:r>
    </w:p>
    <w:p>
      <w:pPr>
        <w:spacing w:before="80" w:after="60" w:line="200" w:lineRule="auto"/>
      </w:pPr>
      <w:r>
        <w:rPr>
          <w:rFonts w:ascii="DejaVu Sans" w:hAnsi="DejaVu Sans" w:eastAsia="DejaVu Sans" w:cs="DejaVu Sans"/>
          <w:i/>
          <w:color w:val="555555"/>
          <w:sz w:val="17"/>
        </w:rPr>
        <w:t>Options reviewed for LSH-INC-2023-017. show negative as backorder automatically is the named refuse.</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Option</w:t>
            </w:r>
          </w:p>
        </w:tc>
        <w:tc>
          <w:tcPr>
            <w:tcW w:type="dxa" w:w="225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Effort / cash</w:t>
            </w:r>
          </w:p>
        </w:tc>
        <w:tc>
          <w:tcPr>
            <w:tcW w:type="dxa" w:w="225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Risk</w:t>
            </w:r>
          </w:p>
        </w:tc>
        <w:tc>
          <w:tcPr>
            <w:tcW w:type="dxa" w:w="225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Verdict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(keep current path)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 cash, keep Overlapped jobs, no clamp, Woo showed -14</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already in play: qty=-14, shelf=9, sku=4418-SP, emails=6, start=02:10, overlap=07:04, hours=7.2, stores=1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is the status the requester is living with.</w:t>
            </w:r>
          </w:p>
        </w:tc>
      </w:tr>
      <w:tr>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show negative as backorder automatically</w:t>
            </w:r>
          </w:p>
        </w:tc>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Lakeshore does not sell backorder on shovels. Auto-backorder would have emailed 6 customer</w:t>
            </w:r>
          </w:p>
        </w:tc>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Named on LSH-RB-2023-008</w:t>
            </w:r>
          </w:p>
        </w:tc>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See refuse callout.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shortcut (hallway yes, skip the 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Days, not cash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Scope returns as Slack</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file exists because that failed.</w:t>
            </w:r>
          </w:p>
        </w:tc>
      </w:tr>
      <w:tr>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document's lock</w:t>
            </w:r>
          </w:p>
        </w:tc>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display clamp 0, job lock, Luis signs backorder as a product later</w:t>
            </w:r>
          </w:p>
        </w:tc>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mysql-ro.lakeshore.internal, ticket LSH-INC-2023-017</w:t>
            </w:r>
          </w:p>
        </w:tc>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00" w:line="408" w:lineRule="auto"/>
        <w:ind w:firstLine="317"/>
      </w:pPr>
      <w:r>
        <w:rPr>
          <w:rFonts w:ascii="DejaVu Serif" w:hAnsi="DejaVu Serif" w:eastAsia="DejaVu Serif" w:cs="DejaVu Serif"/>
          <w:color w:val="222222"/>
          <w:sz w:val="24"/>
        </w:rPr>
        <w:t>Mara Singh owns a leftover that is easy to skip: woo-prod.lakeshore.internal. I will ping once. After that the owner is late, not blocked. Unique to this file (29): refuse on show negative as backorder automatically, lock is display clamp 0, job lock, Luis signs backorder as a product later. I will not hide a product change inside a 'quick align' on LSH-4602.</w:t>
      </w:r>
    </w:p>
    <w:p>
      <w:pPr>
        <w:spacing w:before="80" w:after="160" w:line="260" w:lineRule="auto"/>
        <w:ind w:left="432"/>
      </w:pPr>
      <w:r>
        <w:rPr>
          <w:rFonts w:ascii="DejaVu Serif" w:hAnsi="DejaVu Serif" w:eastAsia="DejaVu Serif" w:cs="DejaVu Serif"/>
          <w:i/>
          <w:color w:val="2F4A6E"/>
          <w:sz w:val="22"/>
        </w:rPr>
        <w:t>The shelf had 9. The site said -14. A customer asked if we owed them a shovel.</w:t>
      </w:r>
    </w:p>
    <w:p>
      <w:pPr>
        <w:spacing w:before="0" w:after="160" w:line="220" w:lineRule="auto"/>
        <w:ind w:left="432"/>
      </w:pPr>
      <w:r>
        <w:rPr>
          <w:rFonts w:ascii="DejaVu Sans" w:hAnsi="DejaVu Sans" w:eastAsia="DejaVu Sans" w:cs="DejaVu Sans"/>
          <w:color w:val="555555"/>
          <w:sz w:val="18"/>
        </w:rPr>
        <w:t>- Cole Brennan, Elkhart, March 11 09:20</w:t>
      </w:r>
    </w:p>
    <w:p>
      <w:pPr>
        <w:spacing w:before="0" w:after="200" w:line="408" w:lineRule="auto"/>
        <w:ind w:firstLine="317"/>
      </w:pPr>
      <w:r>
        <w:rPr>
          <w:rFonts w:ascii="DejaVu Serif" w:hAnsi="DejaVu Serif" w:eastAsia="DejaVu Serif" w:cs="DejaVu Serif"/>
          <w:color w:val="222222"/>
          <w:sz w:val="24"/>
        </w:rPr>
        <w:t>What a skeptical user would try first on mysql-ro.lakeshore.internal: the path Cole Brennan actually has, not a desktop demo. Metric I will argue is time-to-useful, not a vanity QPS. If we cannot show that path on stock-worker.lakeshore.internal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9000"/>
      </w:tblGrid>
      <w:tr>
        <w:tc>
          <w:tcPr>
            <w:tcW w:type="dxa" w:w="9000"/>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1B365D"/>
                <w:sz w:val="16"/>
              </w:rPr>
              <w:t>LOCK</w:t>
            </w:r>
          </w:p>
          <w:p>
            <w:pPr>
              <w:spacing w:before="0" w:after="0" w:line="250" w:lineRule="auto"/>
            </w:pPr>
            <w:r>
              <w:rPr>
                <w:rFonts w:ascii="DejaVu Serif" w:hAnsi="DejaVu Serif" w:eastAsia="DejaVu Serif" w:cs="DejaVu Serif"/>
                <w:color w:val="222222"/>
                <w:sz w:val="21"/>
              </w:rPr>
              <w:t>display clamp 0, job lock, Luis signs backorder as a product later Host mysql-ro.lakeshore.internal. Ticket LSH-INC-2023-017. Acceptor Luis Ortega.</w:t>
            </w:r>
          </w:p>
        </w:tc>
      </w:tr>
    </w:tbl>
    <w:p>
      <w:pPr>
        <w:spacing w:before="80" w:after="160" w:line="80" w:lineRule="auto"/>
      </w:pPr>
    </w:p>
    <w:p>
      <w:pPr>
        <w:spacing w:before="0" w:after="200" w:line="408" w:lineRule="auto"/>
        <w:ind w:firstLine="317"/>
      </w:pPr>
      <w:r>
        <w:rPr>
          <w:rFonts w:ascii="DejaVu Serif" w:hAnsi="DejaVu Serif" w:eastAsia="DejaVu Serif" w:cs="DejaVu Serif"/>
          <w:color w:val="222222"/>
          <w:sz w:val="24"/>
        </w:rPr>
        <w:t>Open clock: display clamp 0, job lock, Luis signs backorder as a product later. If that clock collides with a freeze, the date moves and the scope does not. Luis Ortega hears the new date on LSH-INC-2023-017. I will not book a change in the last 40 minutes of a freeze because it is 'just config.' Config is a change. Host if we have to prove a count: mysql-ro.lakeshore.internal.</w:t>
      </w:r>
    </w:p>
    <w:p>
      <w:pPr>
        <w:spacing w:before="80" w:after="60" w:line="200" w:lineRule="auto"/>
      </w:pPr>
      <w:r>
        <w:rPr>
          <w:rFonts w:ascii="DejaVu Sans" w:hAnsi="DejaVu Sans" w:eastAsia="DejaVu Sans" w:cs="DejaVu Sans"/>
          <w:i/>
          <w:color w:val="555555"/>
          <w:sz w:val="17"/>
        </w:rPr>
        <w:t>Numbers I will defend for LSH-INC-2023-017. Same clock as the front.</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Name</w:t>
            </w:r>
          </w:p>
        </w:tc>
        <w:tc>
          <w:tcPr>
            <w:tcW w:type="dxa" w:w="225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Value</w:t>
            </w:r>
          </w:p>
        </w:tc>
        <w:tc>
          <w:tcPr>
            <w:tcW w:type="dxa" w:w="225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Host if measured</w:t>
            </w:r>
          </w:p>
        </w:tc>
        <w:tc>
          <w:tcPr>
            <w:tcW w:type="dxa" w:w="225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Ticket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qty</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-14</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mysql-ro.lakeshore.internal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LSH-INC-2023-017</w:t>
            </w:r>
          </w:p>
        </w:tc>
      </w:tr>
      <w:tr>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shelf</w:t>
            </w:r>
          </w:p>
        </w:tc>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9</w:t>
            </w:r>
          </w:p>
        </w:tc>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mysql-ro.lakeshore.internal</w:t>
            </w:r>
          </w:p>
        </w:tc>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LSH-INC-2023-017</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sku</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4418-SP</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mysql-ro.lakeshore.internal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LSH-INC-2023-017</w:t>
            </w:r>
          </w:p>
        </w:tc>
      </w:tr>
      <w:tr>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emails</w:t>
            </w:r>
          </w:p>
        </w:tc>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6</w:t>
            </w:r>
          </w:p>
        </w:tc>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mysql-ro.lakeshore.internal</w:t>
            </w:r>
          </w:p>
        </w:tc>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LSH-INC-2023-017</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start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02:10</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mysql-ro.lakeshore.internal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LSH-INC-2023-017</w:t>
            </w:r>
          </w:p>
        </w:tc>
      </w:tr>
      <w:tr>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overlap</w:t>
            </w:r>
          </w:p>
        </w:tc>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07:04</w:t>
            </w:r>
          </w:p>
        </w:tc>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mysql-ro.lakeshore.internal</w:t>
            </w:r>
          </w:p>
        </w:tc>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LSH-INC-2023-017</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hours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7.2</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mysql-ro.lakeshore.internal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LSH-INC-2023-017</w:t>
            </w:r>
          </w:p>
        </w:tc>
      </w:tr>
      <w:tr>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stores</w:t>
            </w:r>
          </w:p>
        </w:tc>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mysql-ro.lakeshore.internal</w:t>
            </w:r>
          </w:p>
        </w:tc>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LSH-INC-2023-017</w:t>
            </w:r>
          </w:p>
        </w:tc>
      </w:tr>
    </w:tbl>
    <w:p>
      <w:pPr>
        <w:spacing w:before="40" w:after="160" w:line="80" w:lineRule="auto"/>
      </w:pPr>
    </w:p>
    <w:p>
      <w:pPr>
        <w:pStyle w:val="Heading2"/>
      </w:pPr>
      <w:r>
        <w:t>Refuse: show negative as backorder automatically</w:t>
      </w: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8A3B28"/>
                <w:sz w:val="16"/>
              </w:rPr>
              <w:t>REFUSE</w:t>
            </w:r>
          </w:p>
          <w:p>
            <w:pPr>
              <w:spacing w:before="0" w:after="0" w:line="250" w:lineRule="auto"/>
            </w:pPr>
            <w:r>
              <w:rPr>
                <w:rFonts w:ascii="DejaVu Serif" w:hAnsi="DejaVu Serif" w:eastAsia="DejaVu Serif" w:cs="DejaVu Serif"/>
                <w:color w:val="222222"/>
                <w:sz w:val="21"/>
              </w:rPr>
              <w:t>show negative as backorder automatically is out. Lakeshore does not sell backorder on shovels. Auto-backorder would have emailed 6 customers a lie. I will not reopen it because a vendor emailed a discount.</w:t>
            </w:r>
          </w:p>
        </w:tc>
      </w:tr>
    </w:tbl>
    <w:p>
      <w:pPr>
        <w:spacing w:before="80" w:after="160" w:line="80" w:lineRule="auto"/>
      </w:pPr>
    </w:p>
    <w:p>
      <w:pPr>
        <w:spacing w:before="0" w:after="200" w:line="408" w:lineRule="auto"/>
        <w:ind w:firstLine="317"/>
      </w:pPr>
      <w:r>
        <w:rPr>
          <w:rFonts w:ascii="DejaVu Serif" w:hAnsi="DejaVu Serif" w:eastAsia="DejaVu Serif" w:cs="DejaVu Serif"/>
          <w:color w:val="222222"/>
          <w:sz w:val="24"/>
        </w:rPr>
        <w:t>Failure mode if we ignore the refuse: show negative as backorder automatically comes back wearing a new coat. I want that named in review notes, not rediscovered by Mara Singh on a Monday. Ticket LSH-4602. Numbers I will not 'simplify': qty=-14, shelf=9, sku=4418-SP, emails=6, start=02:10, overlap=07:04, hours=7.2, stores=1. Same clock as the front. I will not mix clocks to make mysql-ro.lakeshore.internal look healthier.</w:t>
      </w:r>
    </w:p>
    <w:p>
      <w:pPr>
        <w:pStyle w:val="Heading2"/>
      </w:pPr>
      <w:r>
        <w:t>Open questions with owners</w:t>
      </w:r>
    </w:p>
    <w:p>
      <w:pPr>
        <w:pStyle w:val="ListBullet"/>
        <w:spacing w:before="20" w:after="60" w:line="260" w:lineRule="auto"/>
      </w:pPr>
      <w:r>
        <w:rPr>
          <w:rFonts w:ascii="DejaVu Serif" w:hAnsi="DejaVu Serif" w:eastAsia="DejaVu Serif" w:cs="DejaVu Serif"/>
          <w:color w:val="222222"/>
          <w:sz w:val="24"/>
        </w:rPr>
        <w:t>Mara Singh: does woo-prod.lakeshore.internal stay in the path? Yes, no, or a new date on LSH-RB-2023-008.</w:t>
      </w:r>
    </w:p>
    <w:p>
      <w:pPr>
        <w:pStyle w:val="ListBullet"/>
        <w:spacing w:before="20" w:after="60" w:line="260" w:lineRule="auto"/>
      </w:pPr>
      <w:r>
        <w:rPr>
          <w:rFonts w:ascii="DejaVu Serif" w:hAnsi="DejaVu Serif" w:eastAsia="DejaVu Serif" w:cs="DejaVu Serif"/>
          <w:color w:val="222222"/>
          <w:sz w:val="24"/>
        </w:rPr>
        <w:t>Cole Brennan: freeze collision for the first useful slice. Date moves, scope does not.</w:t>
      </w:r>
    </w:p>
    <w:p>
      <w:pPr>
        <w:pStyle w:val="ListBullet"/>
        <w:spacing w:before="20" w:after="60" w:line="260" w:lineRule="auto"/>
      </w:pPr>
      <w:r>
        <w:rPr>
          <w:rFonts w:ascii="DejaVu Serif" w:hAnsi="DejaVu Serif" w:eastAsia="DejaVu Serif" w:cs="DejaVu Serif"/>
          <w:color w:val="222222"/>
          <w:sz w:val="24"/>
        </w:rPr>
        <w:t>Cole Brennan: weekend coverage is not implied. Sign it or it stays out.</w:t>
      </w:r>
    </w:p>
    <w:p>
      <w:pPr>
        <w:pStyle w:val="ListBullet"/>
        <w:spacing w:before="20" w:after="60" w:line="260" w:lineRule="auto"/>
      </w:pPr>
      <w:r>
        <w:rPr>
          <w:rFonts w:ascii="DejaVu Serif" w:hAnsi="DejaVu Serif" w:eastAsia="DejaVu Serif" w:cs="DejaVu Serif"/>
          <w:color w:val="222222"/>
          <w:sz w:val="24"/>
        </w:rPr>
        <w:t>Michael Gilfilian: leftover access on mysql-ro.lakeshore.internal expires or the handoff failed.</w:t>
      </w:r>
    </w:p>
    <w:p>
      <w:pPr>
        <w:pStyle w:val="Heading2"/>
      </w:pPr>
      <w:r>
        <w:t>Working notes a colleague can execute</w:t>
      </w:r>
    </w:p>
    <w:p>
      <w:pPr>
        <w:spacing w:before="0" w:after="200" w:line="408" w:lineRule="auto"/>
        <w:ind w:firstLine="317"/>
      </w:pPr>
      <w:r>
        <w:rPr>
          <w:rFonts w:ascii="DejaVu Serif" w:hAnsi="DejaVu Serif" w:eastAsia="DejaVu Serif" w:cs="DejaVu Serif"/>
          <w:color w:val="222222"/>
          <w:sz w:val="24"/>
        </w:rPr>
        <w:t>Handoff leftover for this file: next owner inherits mysql-ro.lakeshore.internal, LSH-INC-2023-017, and the last three working pages. Access that has to move is who can change stock-worker.lakeshore.internal and who can talk to the requester. If that is still me six weeks after pause, onboard failed. Cole Brennan accepts in writing.</w:t>
      </w:r>
    </w:p>
    <w:p>
      <w:pPr>
        <w:spacing w:before="80" w:after="40" w:line="200" w:lineRule="auto"/>
      </w:pPr>
      <w:r>
        <w:rPr>
          <w:rFonts w:ascii="DejaVu Sans" w:hAnsi="DejaVu Sans" w:eastAsia="DejaVu Sans" w:cs="DejaVu Sans"/>
          <w:i/>
          <w:color w:val="555555"/>
          <w:sz w:val="17"/>
        </w:rPr>
        <w:t>Read-only. LSH-INC-2023-017. mysql-ro.lakeshore.internal.</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LSH-INC-2023-017 read-only first</w:t>
            </w:r>
          </w:p>
          <w:p>
            <w:pPr>
              <w:spacing w:before="0" w:after="0" w:line="220" w:lineRule="auto"/>
            </w:pPr>
            <w:r>
              <w:rPr>
                <w:rFonts w:ascii="DejaVu Sans Mono" w:hAnsi="DejaVu Sans Mono" w:eastAsia="DejaVu Sans Mono" w:cs="DejaVu Sans Mono"/>
                <w:color w:val="222222"/>
                <w:sz w:val="17"/>
              </w:rPr>
              <w:t>date -u</w:t>
            </w:r>
          </w:p>
          <w:p>
            <w:pPr>
              <w:spacing w:before="0" w:after="0" w:line="220" w:lineRule="auto"/>
            </w:pPr>
            <w:r>
              <w:rPr>
                <w:rFonts w:ascii="DejaVu Sans Mono" w:hAnsi="DejaVu Sans Mono" w:eastAsia="DejaVu Sans Mono" w:cs="DejaVu Sans Mono"/>
                <w:color w:val="222222"/>
                <w:sz w:val="17"/>
              </w:rPr>
              <w:t>ssh mysql-ro.lakeshore.internal 'uptime; df -h | head'</w:t>
            </w:r>
          </w:p>
          <w:p>
            <w:pPr>
              <w:spacing w:before="0" w:after="0" w:line="220" w:lineRule="auto"/>
            </w:pPr>
            <w:r>
              <w:rPr>
                <w:rFonts w:ascii="DejaVu Sans Mono" w:hAnsi="DejaVu Sans Mono" w:eastAsia="DejaVu Sans Mono" w:cs="DejaVu Sans Mono"/>
                <w:color w:val="222222"/>
                <w:sz w:val="17"/>
              </w:rPr>
              <w:t>kubectl -n lakeshore get pods -o wide | head</w:t>
            </w:r>
          </w:p>
          <w:p>
            <w:pPr>
              <w:spacing w:before="0" w:after="0" w:line="220" w:lineRule="auto"/>
            </w:pPr>
            <w:r>
              <w:rPr>
                <w:rFonts w:ascii="DejaVu Sans Mono" w:hAnsi="DejaVu Sans Mono" w:eastAsia="DejaVu Sans Mono" w:cs="DejaVu Sans Mono"/>
                <w:color w:val="222222"/>
                <w:sz w:val="17"/>
              </w:rPr>
              <w:t># stop. write the last error in one sentence on LSH-INC-2023-017</w:t>
            </w:r>
          </w:p>
          <w:p>
            <w:pPr>
              <w:spacing w:before="0" w:after="0" w:line="220" w:lineRule="auto"/>
            </w:pPr>
            <w:r>
              <w:rPr>
                <w:rFonts w:ascii="DejaVu Sans Mono" w:hAnsi="DejaVu Sans Mono" w:eastAsia="DejaVu Sans Mono" w:cs="DejaVu Sans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LSH-INC-2023-017 before any write.</w:t>
      </w:r>
    </w:p>
    <w:p>
      <w:pPr>
        <w:pStyle w:val="ListNumber"/>
        <w:spacing w:before="20" w:after="60" w:line="260" w:lineRule="auto"/>
      </w:pPr>
      <w:r>
        <w:rPr>
          <w:rFonts w:ascii="DejaVu Serif" w:hAnsi="DejaVu Serif" w:eastAsia="DejaVu Serif" w:cs="DejaVu Serif"/>
          <w:color w:val="222222"/>
          <w:sz w:val="24"/>
        </w:rPr>
        <w:t>Confirm on mysql-ro.lakeshore.internal with the read-only commands above.</w:t>
      </w:r>
    </w:p>
    <w:p>
      <w:pPr>
        <w:pStyle w:val="ListNumber"/>
        <w:spacing w:before="20" w:after="60" w:line="260" w:lineRule="auto"/>
      </w:pPr>
      <w:r>
        <w:rPr>
          <w:rFonts w:ascii="DejaVu Serif" w:hAnsi="DejaVu Serif" w:eastAsia="DejaVu Serif" w:cs="DejaVu Serif"/>
          <w:color w:val="222222"/>
          <w:sz w:val="24"/>
        </w:rPr>
        <w:t>If the refuse on show negative as backorder automatically is being reopened, stop and ping Luis Ortega.</w:t>
      </w:r>
    </w:p>
    <w:p>
      <w:pPr>
        <w:pStyle w:val="ListNumber"/>
        <w:spacing w:before="20" w:after="60" w:line="260" w:lineRule="auto"/>
      </w:pPr>
      <w:r>
        <w:rPr>
          <w:rFonts w:ascii="DejaVu Serif" w:hAnsi="DejaVu Serif" w:eastAsia="DejaVu Serif" w:cs="DejaVu Serif"/>
          <w:color w:val="222222"/>
          <w:sz w:val="24"/>
        </w:rPr>
        <w:t>Wake Cole Brennan only after a one-line diagnosis.</w:t>
      </w:r>
    </w:p>
    <w:p>
      <w:pPr>
        <w:pStyle w:val="ListNumber"/>
        <w:spacing w:before="20" w:after="60" w:line="260" w:lineRule="auto"/>
      </w:pPr>
      <w:r>
        <w:rPr>
          <w:rFonts w:ascii="DejaVu Serif" w:hAnsi="DejaVu Serif" w:eastAsia="DejaVu Serif" w:cs="DejaVu Serif"/>
          <w:color w:val="222222"/>
          <w:sz w:val="24"/>
        </w:rPr>
        <w:t>Do not apply from a laptop in a freeze.</w:t>
      </w:r>
    </w:p>
    <w:p>
      <w:pPr>
        <w:pStyle w:val="Heading2"/>
      </w:pPr>
      <w:r>
        <w:t>Ownership</w:t>
      </w:r>
    </w:p>
    <w:p>
      <w:pPr>
        <w:spacing w:before="80" w:after="60" w:line="200" w:lineRule="auto"/>
      </w:pPr>
      <w:r>
        <w:rPr>
          <w:rFonts w:ascii="DejaVu Sans" w:hAnsi="DejaVu Sans" w:eastAsia="DejaVu Sans" w:cs="DejaVu Sans"/>
          <w:i/>
          <w:color w:val="555555"/>
          <w:sz w:val="17"/>
        </w:rPr>
        <w:t>RACI for LSH-INC-2023-017. A team name is not a person.</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Work</w:t>
            </w:r>
          </w:p>
        </w:tc>
        <w:tc>
          <w:tcPr>
            <w:tcW w:type="dxa" w:w="225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Responsible</w:t>
            </w:r>
          </w:p>
        </w:tc>
        <w:tc>
          <w:tcPr>
            <w:tcW w:type="dxa" w:w="225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Accountable</w:t>
            </w:r>
          </w:p>
        </w:tc>
        <w:tc>
          <w:tcPr>
            <w:tcW w:type="dxa" w:w="225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Consulted</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r>
      <w:tr>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Refuse on show negative as backorder automatically</w:t>
            </w:r>
          </w:p>
        </w:tc>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Mara Singh</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mysql-ro.lakeshore.internal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Requester path</w:t>
            </w:r>
          </w:p>
        </w:tc>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Mara Singh</w:t>
            </w:r>
          </w:p>
        </w:tc>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bl>
    <w:p>
      <w:pPr>
        <w:spacing w:before="40" w:after="160" w:line="80" w:lineRule="auto"/>
      </w:pPr>
    </w:p>
    <w:p>
      <w:pPr>
        <w:spacing w:before="0" w:after="200" w:line="408" w:lineRule="auto"/>
        <w:ind w:firstLine="317"/>
      </w:pPr>
      <w:r>
        <w:rPr>
          <w:rFonts w:ascii="DejaVu Serif" w:hAnsi="DejaVu Serif" w:eastAsia="DejaVu Serif" w:cs="DejaVu Serif"/>
          <w:color w:val="222222"/>
          <w:sz w:val="24"/>
        </w:rPr>
        <w:t>People who missed the room get the decision, the refuse, and the date, not a reconstruction of tone. Theo Walsh is on that list. Object on LSH-INC-2023-017. Michael Gilfilian will reject a comment that is only 'as discussed.'</w:t>
      </w:r>
    </w:p>
    <w:p>
      <w:pPr>
        <w:pStyle w:val="Heading2"/>
      </w:pPr>
      <w:r>
        <w:t>Named leftover unique to LSH-INC-2023-017</w:t>
      </w:r>
    </w:p>
    <w:p>
      <w:pPr>
        <w:spacing w:before="0" w:after="200" w:line="408" w:lineRule="auto"/>
        <w:ind w:firstLine="317"/>
      </w:pPr>
      <w:r>
        <w:rPr>
          <w:rFonts w:ascii="DejaVu Serif" w:hAnsi="DejaVu Serif" w:eastAsia="DejaVu Serif" w:cs="DejaVu Serif"/>
          <w:color w:val="222222"/>
          <w:sz w:val="24"/>
        </w:rPr>
        <w:t>stock-worker.lakeshore.internal is in this file because skipping it is how the last near-miss happened. Mara Singh owns the check. I want a count on LSH-RB-2023-008 before anyone says the leftover is 'implied.' Implied leftovers are how show negative as backorder automatically almost returned.</w:t>
      </w:r>
    </w:p>
    <w:p>
      <w:pPr>
        <w:pStyle w:val="Heading2"/>
      </w:pPr>
      <w:r>
        <w:t>What I will not claim in LSH-INC-2023-017</w:t>
      </w:r>
    </w:p>
    <w:p>
      <w:pPr>
        <w:spacing w:before="0" w:after="200" w:line="408" w:lineRule="auto"/>
        <w:ind w:firstLine="317"/>
      </w:pPr>
      <w:r>
        <w:rPr>
          <w:rFonts w:ascii="DejaVu Serif" w:hAnsi="DejaVu Serif" w:eastAsia="DejaVu Serif" w:cs="DejaVu Serif"/>
          <w:color w:val="222222"/>
          <w:sz w:val="24"/>
        </w:rPr>
        <w:t>I will not claim show negative as backorder automatically is impossible for a competitor. I will claim we will not buy it. I will not claim zero incidents after this cut. I will claim the next one dies at the gate named in the lock. Host mysql-ro.lakeshore.internal.</w:t>
      </w:r>
    </w:p>
    <w:p>
      <w:pPr>
        <w:pStyle w:val="Heading2"/>
      </w:pPr>
      <w:r>
        <w:t>First useful slice for LSH-INC-2023-017</w:t>
      </w:r>
    </w:p>
    <w:p>
      <w:pPr>
        <w:spacing w:before="0" w:after="200" w:line="408" w:lineRule="auto"/>
        <w:ind w:firstLine="317"/>
      </w:pPr>
      <w:r>
        <w:rPr>
          <w:rFonts w:ascii="DejaVu Serif" w:hAnsi="DejaVu Serif" w:eastAsia="DejaVu Serif" w:cs="DejaVu Serif"/>
          <w:color w:val="222222"/>
          <w:sz w:val="24"/>
        </w:rPr>
        <w:t>First useful is display clamp 0, job lock, Luis signs backorder as a product later, not a prettier theme or a bigger box. Cole Brennan sees that slice on mysql-ro.lakeshore.internal. If the slice needs a second product, that is a new ticket and Luis Ortega is in the thread. I will not hide it inside LSH-INC-2023-017.</w:t>
      </w:r>
    </w:p>
    <w:p>
      <w:pPr>
        <w:pStyle w:val="Heading2"/>
      </w:pPr>
      <w:r>
        <w:t>Support zip and identifiers (29)</w:t>
      </w:r>
    </w:p>
    <w:p>
      <w:pPr>
        <w:spacing w:before="0" w:after="200" w:line="408" w:lineRule="auto"/>
        <w:ind w:firstLine="317"/>
      </w:pPr>
      <w:r>
        <w:rPr>
          <w:rFonts w:ascii="DejaVu Serif" w:hAnsi="DejaVu Serif" w:eastAsia="DejaVu Serif" w:cs="DejaVu Serif"/>
          <w:color w:val="222222"/>
          <w:sz w:val="24"/>
        </w:rPr>
        <w:t>A support zip for this work goes through redaction. Customer email, card PAN, and passwords come back. Pressure is not a reason to paste them into LSH-INC-2023-017. Michael Gilfilian will bounce the zip. Host if we have to prove a redaction: woo-prod.lakeshore.internal.</w:t>
      </w:r>
    </w:p>
    <w:p>
      <w:pPr>
        <w:pStyle w:val="Heading1"/>
      </w:pPr>
      <w:r>
        <w:t>What we will actually change after LSH-INC-2023-017</w:t>
      </w:r>
    </w:p>
    <w:p>
      <w:pPr>
        <w:spacing w:before="0" w:after="200" w:line="408" w:lineRule="auto"/>
        <w:ind w:firstLine="317"/>
      </w:pPr>
      <w:r>
        <w:rPr>
          <w:rFonts w:ascii="DejaVu Serif" w:hAnsi="DejaVu Serif" w:eastAsia="DejaVu Serif" w:cs="DejaVu Serif"/>
          <w:color w:val="222222"/>
          <w:sz w:val="24"/>
        </w:rPr>
        <w:t>A postmortem that only lists the timeline will not get a second read. This section is the change list: detection, the code path, the human path, and the thing we will not pretend to fix this quarter. Owner for the pack is Michael Gilfilian. Acceptor Luis Ortega.</w:t>
      </w:r>
    </w:p>
    <w:p>
      <w:pPr>
        <w:pStyle w:val="Heading2"/>
      </w:pPr>
      <w:r>
        <w:t>Change 1: alert join</w:t>
      </w:r>
    </w:p>
    <w:p>
      <w:pPr>
        <w:spacing w:before="0" w:after="200" w:line="408" w:lineRule="auto"/>
        <w:ind w:firstLine="317"/>
      </w:pPr>
      <w:r>
        <w:rPr>
          <w:rFonts w:ascii="DejaVu Serif" w:hAnsi="DejaVu Serif" w:eastAsia="DejaVu Serif" w:cs="DejaVu Serif"/>
          <w:color w:val="222222"/>
          <w:sz w:val="24"/>
        </w:rPr>
        <w:t>Hole: freshness green while uniqueness is red. That is the contributing factor, not a vibe. Fix we are committing to: make the failure loud on stock-worker.lakeshore.internal and stop the write path before it creates 2705 junk rows. Verification: a replay in staging that used to succeed at being wrong must now fail closed. Owner Michael Gilfilian, ticket LSH-4602, due March 21, 2023.</w:t>
      </w:r>
    </w:p>
    <w:p>
      <w:pPr>
        <w:spacing w:before="0" w:after="200" w:line="408" w:lineRule="auto"/>
        <w:ind w:firstLine="317"/>
      </w:pPr>
      <w:r>
        <w:rPr>
          <w:rFonts w:ascii="DejaVu Serif" w:hAnsi="DejaVu Serif" w:eastAsia="DejaVu Serif" w:cs="DejaVu Serif"/>
          <w:color w:val="222222"/>
          <w:sz w:val="24"/>
        </w:rPr>
        <w:t>What we will not do: a rewrite of Incident: negative on-hand after overlapping stock jobs as therapy. What we will do if the date slips: Michael Gilfilian says so on LSH-INC-2023-017 with a new date, not a status emoji. Customer/ops path if this repeats: Mara Singh gets a factual count, not an apology paragraph.</w:t>
      </w:r>
    </w:p>
    <w:p>
      <w:pPr>
        <w:pStyle w:val="Heading2"/>
      </w:pPr>
      <w:r>
        <w:t>Change 2: idempotency key</w:t>
      </w:r>
    </w:p>
    <w:p>
      <w:pPr>
        <w:spacing w:before="0" w:after="200" w:line="408" w:lineRule="auto"/>
        <w:ind w:firstLine="317"/>
      </w:pPr>
      <w:r>
        <w:rPr>
          <w:rFonts w:ascii="DejaVu Serif" w:hAnsi="DejaVu Serif" w:eastAsia="DejaVu Serif" w:cs="DejaVu Serif"/>
          <w:color w:val="222222"/>
          <w:sz w:val="24"/>
        </w:rPr>
        <w:t>Hole: filename, offset, or missing content hash. That is the contributing factor, not a vibe. Fix we are committing to: make the failure loud on woo-prod.lakeshore.internal and stop the write path before it creates 4554 junk rows. Verification: a replay in staging that used to succeed at being wrong must now fail closed. Owner Mara Singh, ticket LSH-RB-2023-008, due March 26, 2023.</w:t>
      </w:r>
    </w:p>
    <w:p>
      <w:pPr>
        <w:spacing w:before="0" w:after="200" w:line="408" w:lineRule="auto"/>
        <w:ind w:firstLine="317"/>
      </w:pPr>
      <w:r>
        <w:rPr>
          <w:rFonts w:ascii="DejaVu Serif" w:hAnsi="DejaVu Serif" w:eastAsia="DejaVu Serif" w:cs="DejaVu Serif"/>
          <w:color w:val="222222"/>
          <w:sz w:val="24"/>
        </w:rPr>
        <w:t>What we will not do: a rewrite of Incident: negative on-hand after overlapping stock jobs as therapy. What we will do if the date slips: Mara Singh says so on LSH-INC-2023-017 with a new date, not a status emoji. Customer/ops path if this repeats: Mara Singh gets a factual count, not an apology paragraph.</w:t>
      </w:r>
    </w:p>
    <w:p>
      <w:pPr>
        <w:pStyle w:val="Heading2"/>
      </w:pPr>
      <w:r>
        <w:t>Change 3: review hole</w:t>
      </w:r>
    </w:p>
    <w:p>
      <w:pPr>
        <w:spacing w:before="0" w:after="200" w:line="408" w:lineRule="auto"/>
        <w:ind w:firstLine="317"/>
      </w:pPr>
      <w:r>
        <w:rPr>
          <w:rFonts w:ascii="DejaVu Serif" w:hAnsi="DejaVu Serif" w:eastAsia="DejaVu Serif" w:cs="DejaVu Serif"/>
          <w:color w:val="222222"/>
          <w:sz w:val="24"/>
        </w:rPr>
        <w:t>Hole: cleanup PR renamed a field. That is the contributing factor, not a vibe. Fix we are committing to: make the failure loud on mysql-ro.lakeshore.internal and stop the write path before it creates 3462 junk rows. Verification: a replay in staging that used to succeed at being wrong must now fail closed. Owner Theo Walsh, ticket LSH-INC-2023-017, due March 31, 2023.</w:t>
      </w:r>
    </w:p>
    <w:p>
      <w:pPr>
        <w:spacing w:before="0" w:after="200" w:line="408" w:lineRule="auto"/>
        <w:ind w:firstLine="317"/>
      </w:pPr>
      <w:r>
        <w:rPr>
          <w:rFonts w:ascii="DejaVu Serif" w:hAnsi="DejaVu Serif" w:eastAsia="DejaVu Serif" w:cs="DejaVu Serif"/>
          <w:color w:val="222222"/>
          <w:sz w:val="24"/>
        </w:rPr>
        <w:t>What we will not do: a rewrite of Incident: negative on-hand after overlapping stock jobs as therapy. What we will do if the date slips: Theo Walsh says so on LSH-INC-2023-017 with a new date, not a status emoji. Customer/ops path if this repeats: Mara Singh gets a factual count, not an apology paragraph.</w:t>
      </w:r>
    </w:p>
    <w:p>
      <w:pPr>
        <w:pStyle w:val="Heading2"/>
      </w:pPr>
      <w:r>
        <w:t>Change 4: blast radius</w:t>
      </w:r>
    </w:p>
    <w:p>
      <w:pPr>
        <w:spacing w:before="0" w:after="200" w:line="408" w:lineRule="auto"/>
        <w:ind w:firstLine="317"/>
      </w:pPr>
      <w:r>
        <w:rPr>
          <w:rFonts w:ascii="DejaVu Serif" w:hAnsi="DejaVu Serif" w:eastAsia="DejaVu Serif" w:cs="DejaVu Serif"/>
          <w:color w:val="222222"/>
          <w:sz w:val="24"/>
        </w:rPr>
        <w:t>Hole: one bad file became the whole drop. That is the contributing factor, not a vibe. Fix we are committing to: make the failure loud on stock-worker.lakeshore.internal and stop the write path before it creates 3552 junk rows. Verification: a replay in staging that used to succeed at being wrong must now fail closed. Owner Web Developer, ticket LSH-4602, due April 5, 2023.</w:t>
      </w:r>
    </w:p>
    <w:p>
      <w:pPr>
        <w:spacing w:before="0" w:after="200" w:line="408" w:lineRule="auto"/>
        <w:ind w:firstLine="317"/>
      </w:pPr>
      <w:r>
        <w:rPr>
          <w:rFonts w:ascii="DejaVu Serif" w:hAnsi="DejaVu Serif" w:eastAsia="DejaVu Serif" w:cs="DejaVu Serif"/>
          <w:color w:val="222222"/>
          <w:sz w:val="24"/>
        </w:rPr>
        <w:t>What we will not do: a rewrite of Incident: negative on-hand after overlapping stock jobs as therapy. What we will do if the date slips: Web Developer says so on LSH-INC-2023-017 with a new date, not a status emoji. Customer/ops path if this repeats: Mara Singh gets a factual count, not an apology paragraph.</w:t>
      </w:r>
    </w:p>
    <w:p>
      <w:pPr>
        <w:pStyle w:val="Heading2"/>
      </w:pPr>
      <w:r>
        <w:t>Change 5: customer clock vs match clock</w:t>
      </w:r>
    </w:p>
    <w:p>
      <w:pPr>
        <w:spacing w:before="0" w:after="200" w:line="408" w:lineRule="auto"/>
        <w:ind w:firstLine="317"/>
      </w:pPr>
      <w:r>
        <w:rPr>
          <w:rFonts w:ascii="DejaVu Serif" w:hAnsi="DejaVu Serif" w:eastAsia="DejaVu Serif" w:cs="DejaVu Serif"/>
          <w:color w:val="222222"/>
          <w:sz w:val="24"/>
        </w:rPr>
        <w:t>Hole: window-closed signal fired too early. That is the contributing factor, not a vibe. Fix we are committing to: make the failure loud on woo-prod.lakeshore.internal and stop the write path before it creates 7372 junk rows. Verification: a replay in staging that used to succeed at being wrong must now fail closed. Owner Acceptor Luis, ticket LSH-RB-2023-008, due April 10, 2023.</w:t>
      </w:r>
    </w:p>
    <w:p>
      <w:pPr>
        <w:spacing w:before="0" w:after="200" w:line="408" w:lineRule="auto"/>
        <w:ind w:firstLine="317"/>
      </w:pPr>
      <w:r>
        <w:rPr>
          <w:rFonts w:ascii="DejaVu Serif" w:hAnsi="DejaVu Serif" w:eastAsia="DejaVu Serif" w:cs="DejaVu Serif"/>
          <w:color w:val="222222"/>
          <w:sz w:val="24"/>
        </w:rPr>
        <w:t>What we will not do: a rewrite of Incident: negative on-hand after overlapping stock jobs as therapy. What we will do if the date slips: Acceptor Luis says so on LSH-INC-2023-017 with a new date, not a status emoji. Customer/ops path if this repeats: Mara Singh gets a factual count, not an apology paragraph.</w:t>
      </w:r>
    </w:p>
    <w:p>
      <w:pPr>
        <w:pStyle w:val="Heading2"/>
      </w:pPr>
      <w:r>
        <w:t>Change 6: on-call guess</w:t>
      </w:r>
    </w:p>
    <w:p>
      <w:pPr>
        <w:spacing w:before="0" w:after="200" w:line="408" w:lineRule="auto"/>
        <w:ind w:firstLine="317"/>
      </w:pPr>
      <w:r>
        <w:rPr>
          <w:rFonts w:ascii="DejaVu Serif" w:hAnsi="DejaVu Serif" w:eastAsia="DejaVu Serif" w:cs="DejaVu Serif"/>
          <w:color w:val="222222"/>
          <w:sz w:val="24"/>
        </w:rPr>
        <w:t>Hole: restarted before reading the tell. That is the contributing factor, not a vibe. Fix we are committing to: make the failure loud on mysql-ro.lakeshore.internal and stop the write path before it creates 1448 junk rows. Verification: a replay in staging that used to succeed at being wrong must now fail closed. Owner Cole Brennan, ticket LSH-INC-2023-017, due April 15, 2023.</w:t>
      </w:r>
    </w:p>
    <w:p>
      <w:pPr>
        <w:spacing w:before="0" w:after="200" w:line="408" w:lineRule="auto"/>
        <w:ind w:firstLine="317"/>
      </w:pPr>
      <w:r>
        <w:rPr>
          <w:rFonts w:ascii="DejaVu Serif" w:hAnsi="DejaVu Serif" w:eastAsia="DejaVu Serif" w:cs="DejaVu Serif"/>
          <w:color w:val="222222"/>
          <w:sz w:val="24"/>
        </w:rPr>
        <w:t>What we will not do: a rewrite of Incident: negative on-hand after overlapping stock jobs as therapy. What we will do if the date slips: Cole Brennan says so on LSH-INC-2023-017 with a new date, not a status emoji. Customer/ops path if this repeats: Mara Singh gets a factual count, not an apology paragraph.</w:t>
      </w:r>
    </w:p>
    <w:p>
      <w:pPr>
        <w:pStyle w:val="Heading2"/>
      </w:pPr>
      <w:r>
        <w:t>Change 7: replay without a lock</w:t>
      </w:r>
    </w:p>
    <w:p>
      <w:pPr>
        <w:spacing w:before="0" w:after="200" w:line="408" w:lineRule="auto"/>
        <w:ind w:firstLine="317"/>
      </w:pPr>
      <w:r>
        <w:rPr>
          <w:rFonts w:ascii="DejaVu Serif" w:hAnsi="DejaVu Serif" w:eastAsia="DejaVu Serif" w:cs="DejaVu Serif"/>
          <w:color w:val="222222"/>
          <w:sz w:val="24"/>
        </w:rPr>
        <w:t>Hole: weekend plus Monday both ran. That is the contributing factor, not a vibe. Fix we are committing to: make the failure loud on stock-worker.lakeshore.internal and stop the write path before it creates 4357 junk rows. Verification: a replay in staging that used to succeed at being wrong must now fail closed. Owner Luis Ortega, ticket LSH-4602, due April 20, 2023.</w:t>
      </w:r>
    </w:p>
    <w:p>
      <w:pPr>
        <w:spacing w:before="0" w:after="200" w:line="408" w:lineRule="auto"/>
        <w:ind w:firstLine="317"/>
      </w:pPr>
      <w:r>
        <w:rPr>
          <w:rFonts w:ascii="DejaVu Serif" w:hAnsi="DejaVu Serif" w:eastAsia="DejaVu Serif" w:cs="DejaVu Serif"/>
          <w:color w:val="222222"/>
          <w:sz w:val="24"/>
        </w:rPr>
        <w:t>What we will not do: a rewrite of Incident: negative on-hand after overlapping stock jobs as therapy. What we will do if the date slips: Luis Ortega says so on LSH-INC-2023-017 with a new date, not a status emoji. Customer/ops path if this repeats: Mara Singh gets a factual count, not an apology paragraph.</w:t>
      </w:r>
    </w:p>
    <w:p>
      <w:pPr>
        <w:pStyle w:val="Heading2"/>
      </w:pPr>
      <w:r>
        <w:t>Change 8: staging lie</w:t>
      </w:r>
    </w:p>
    <w:p>
      <w:pPr>
        <w:spacing w:before="0" w:after="200" w:line="408" w:lineRule="auto"/>
        <w:ind w:firstLine="317"/>
      </w:pPr>
      <w:r>
        <w:rPr>
          <w:rFonts w:ascii="DejaVu Serif" w:hAnsi="DejaVu Serif" w:eastAsia="DejaVu Serif" w:cs="DejaVu Serif"/>
          <w:color w:val="222222"/>
          <w:sz w:val="24"/>
        </w:rPr>
        <w:t>Hole: too few partitions, too little data, missed the bug. That is the contributing factor, not a vibe. Fix we are committing to: make the failure loud on woo-prod.lakeshore.internal and stop the write path before it creates 312 junk rows. Verification: a replay in staging that used to succeed at being wrong must now fail closed. Owner Michael Gilfilian, ticket LSH-RB-2023-008, due April 25, 2023.</w:t>
      </w:r>
    </w:p>
    <w:p>
      <w:pPr>
        <w:spacing w:before="0" w:after="200" w:line="408" w:lineRule="auto"/>
        <w:ind w:firstLine="317"/>
      </w:pPr>
      <w:r>
        <w:rPr>
          <w:rFonts w:ascii="DejaVu Serif" w:hAnsi="DejaVu Serif" w:eastAsia="DejaVu Serif" w:cs="DejaVu Serif"/>
          <w:color w:val="222222"/>
          <w:sz w:val="24"/>
        </w:rPr>
        <w:t>What we will not do: a rewrite of Incident: negative on-hand after overlapping stock jobs as therapy. What we will do if the date slips: Michael Gilfilian says so on LSH-INC-2023-017 with a new date, not a status emoji. Customer/ops path if this repeats: Mara Singh gets a factual count, not an apology paragraph.</w:t>
      </w:r>
    </w:p>
    <w:p>
      <w:pPr>
        <w:spacing w:before="80" w:after="60" w:line="200" w:lineRule="auto"/>
      </w:pPr>
      <w:r>
        <w:rPr>
          <w:rFonts w:ascii="DejaVu Sans" w:hAnsi="DejaVu Sans" w:eastAsia="DejaVu Sans" w:cs="DejaVu Sans"/>
          <w:i/>
          <w:color w:val="555555"/>
          <w:sz w:val="17"/>
        </w:rPr>
        <w:t>Corrective actions with verification, not wishes.</w:t>
      </w:r>
    </w:p>
    <w:tbl>
      <w:tblPr>
        <w:tblW w:type="auto" w:w="0"/>
        <w:jc w:val="center"/>
        <w:tblLayout w:type="autofit"/>
        <w:tblLook w:firstColumn="1" w:firstRow="1" w:lastColumn="0" w:lastRow="0" w:noHBand="0" w:noVBand="1" w:val="04A0"/>
      </w:tblPr>
      <w:tblGrid>
        <w:gridCol w:w="1500"/>
        <w:gridCol w:w="1500"/>
        <w:gridCol w:w="1500"/>
        <w:gridCol w:w="1500"/>
        <w:gridCol w:w="1500"/>
        <w:gridCol w:w="1500"/>
      </w:tblGrid>
      <w:tr>
        <w:tc>
          <w:tcPr>
            <w:tcW w:type="dxa" w:w="1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ID</w:t>
            </w:r>
          </w:p>
        </w:tc>
        <w:tc>
          <w:tcPr>
            <w:tcW w:type="dxa" w:w="1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Change</w:t>
            </w:r>
          </w:p>
        </w:tc>
        <w:tc>
          <w:tcPr>
            <w:tcW w:type="dxa" w:w="1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Owner</w:t>
            </w:r>
          </w:p>
        </w:tc>
        <w:tc>
          <w:tcPr>
            <w:tcW w:type="dxa" w:w="1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Ticket</w:t>
            </w:r>
          </w:p>
        </w:tc>
        <w:tc>
          <w:tcPr>
            <w:tcW w:type="dxa" w:w="1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Due</w:t>
            </w:r>
          </w:p>
        </w:tc>
        <w:tc>
          <w:tcPr>
            <w:tcW w:type="dxa" w:w="1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State</w:t>
            </w:r>
          </w:p>
        </w:tc>
      </w:tr>
      <w:tr>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C1</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alert join</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LSH-4602</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2023-03-21</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C2</w:t>
            </w:r>
          </w:p>
        </w:tc>
        <w:tc>
          <w:tcPr>
            <w:tcW w:type="dxa" w:w="1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idempotency key</w:t>
            </w:r>
          </w:p>
        </w:tc>
        <w:tc>
          <w:tcPr>
            <w:tcW w:type="dxa" w:w="1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Mara Singh</w:t>
            </w:r>
          </w:p>
        </w:tc>
        <w:tc>
          <w:tcPr>
            <w:tcW w:type="dxa" w:w="1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LSH-RB-2023-008</w:t>
            </w:r>
          </w:p>
        </w:tc>
        <w:tc>
          <w:tcPr>
            <w:tcW w:type="dxa" w:w="1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2023-03-26</w:t>
            </w:r>
          </w:p>
        </w:tc>
        <w:tc>
          <w:tcPr>
            <w:tcW w:type="dxa" w:w="1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C3</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review hole</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Theo Walsh</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LSH-INC-2023-017</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2023-03-31</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C4</w:t>
            </w:r>
          </w:p>
        </w:tc>
        <w:tc>
          <w:tcPr>
            <w:tcW w:type="dxa" w:w="1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blast radius</w:t>
            </w:r>
          </w:p>
        </w:tc>
        <w:tc>
          <w:tcPr>
            <w:tcW w:type="dxa" w:w="1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Web Developer</w:t>
            </w:r>
          </w:p>
        </w:tc>
        <w:tc>
          <w:tcPr>
            <w:tcW w:type="dxa" w:w="1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LSH-4602</w:t>
            </w:r>
          </w:p>
        </w:tc>
        <w:tc>
          <w:tcPr>
            <w:tcW w:type="dxa" w:w="1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2023-04-05</w:t>
            </w:r>
          </w:p>
        </w:tc>
        <w:tc>
          <w:tcPr>
            <w:tcW w:type="dxa" w:w="1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C5</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customer clock vs match clock</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Acceptor Luis</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LSH-RB-2023-008</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2023-04-10</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C6</w:t>
            </w:r>
          </w:p>
        </w:tc>
        <w:tc>
          <w:tcPr>
            <w:tcW w:type="dxa" w:w="1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on-call guess</w:t>
            </w:r>
          </w:p>
        </w:tc>
        <w:tc>
          <w:tcPr>
            <w:tcW w:type="dxa" w:w="1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Cole Brennan</w:t>
            </w:r>
          </w:p>
        </w:tc>
        <w:tc>
          <w:tcPr>
            <w:tcW w:type="dxa" w:w="1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LSH-INC-2023-017</w:t>
            </w:r>
          </w:p>
        </w:tc>
        <w:tc>
          <w:tcPr>
            <w:tcW w:type="dxa" w:w="1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2023-04-15</w:t>
            </w:r>
          </w:p>
        </w:tc>
        <w:tc>
          <w:tcPr>
            <w:tcW w:type="dxa" w:w="1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C7</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replay without a lock</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LSH-4602</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2023-04-20</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C8</w:t>
            </w:r>
          </w:p>
        </w:tc>
        <w:tc>
          <w:tcPr>
            <w:tcW w:type="dxa" w:w="1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staging lie</w:t>
            </w:r>
          </w:p>
        </w:tc>
        <w:tc>
          <w:tcPr>
            <w:tcW w:type="dxa" w:w="1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1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LSH-RB-2023-008</w:t>
            </w:r>
          </w:p>
        </w:tc>
        <w:tc>
          <w:tcPr>
            <w:tcW w:type="dxa" w:w="1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2023-04-25</w:t>
            </w:r>
          </w:p>
        </w:tc>
        <w:tc>
          <w:tcPr>
            <w:tcW w:type="dxa" w:w="1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bl>
    <w:p>
      <w:pPr>
        <w:spacing w:before="40" w:after="160" w:line="80" w:lineRule="auto"/>
      </w:pP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8A3B28"/>
                <w:sz w:val="16"/>
              </w:rPr>
              <w:t>WILL NOT CLAIM</w:t>
            </w:r>
          </w:p>
          <w:p>
            <w:pPr>
              <w:spacing w:before="0" w:after="0" w:line="250" w:lineRule="auto"/>
            </w:pPr>
            <w:r>
              <w:rPr>
                <w:rFonts w:ascii="DejaVu Serif" w:hAnsi="DejaVu Serif" w:eastAsia="DejaVu Serif" w:cs="DejaVu Serif"/>
                <w:color w:val="222222"/>
                <w:sz w:val="21"/>
              </w:rPr>
              <w:t>We will not claim this class of failure is impossible. We will claim the next one dies at the gate we are building, and that the page names the tell we missed on March 16, 2023.</w:t>
            </w:r>
          </w:p>
        </w:tc>
      </w:tr>
    </w:tbl>
    <w:p>
      <w:pPr>
        <w:spacing w:before="80" w:after="160" w:line="80" w:lineRule="auto"/>
      </w:pPr>
    </w:p>
    <w:p>
      <w:pPr>
        <w:pStyle w:val="Heading2"/>
      </w:pPr>
      <w:r>
        <w:t>What we will not fix this quarter</w:t>
      </w:r>
    </w:p>
    <w:p>
      <w:pPr>
        <w:spacing w:before="0" w:after="200" w:line="408" w:lineRule="auto"/>
        <w:ind w:firstLine="317"/>
      </w:pPr>
      <w:r>
        <w:rPr>
          <w:rFonts w:ascii="DejaVu Serif" w:hAnsi="DejaVu Serif" w:eastAsia="DejaVu Serif" w:cs="DejaVu Serif"/>
          <w:color w:val="222222"/>
          <w:sz w:val="24"/>
        </w:rPr>
        <w:t>A rewrite of Incident: negative on-hand after overlapping stock jobs as therapy is out. A new observability vendor is out unless Luis Ortega reopens that memo. Weekend auto-remediation is out. What is in: the change table above, a drill in staging that used to succeed at being wrong, and a customer/ops sentence Mara Singh can send without calling me. If a date slips, the owner writes a new date on LSH-INC-2023-017. I will not convert slippage into a status emoji.</w:t>
      </w:r>
    </w:p>
    <w:p>
      <w:pPr>
        <w:spacing w:before="0" w:after="200" w:line="408" w:lineRule="auto"/>
        <w:ind w:firstLine="317"/>
      </w:pPr>
      <w:r>
        <w:rPr>
          <w:rFonts w:ascii="DejaVu Serif" w:hAnsi="DejaVu Serif" w:eastAsia="DejaVu Serif" w:cs="DejaVu Serif"/>
          <w:color w:val="222222"/>
          <w:sz w:val="24"/>
        </w:rPr>
        <w:t>Detection that should have fired is a join, not a hero. Freshness green while uniqueness is red is a miss. Empty success is a miss. I want the page body to name the tell. Host for the drill: mysql-ro.lakeshore.internal. Owner for alert text: Michael Gilfilian. I will not accept 'check Grafana' as the page.</w:t>
      </w:r>
    </w:p>
    <w:p>
      <w:pPr>
        <w:pStyle w:val="Heading1"/>
      </w:pPr>
      <w:r>
        <w:t>What we change so this does not repeat</w:t>
      </w:r>
    </w:p>
    <w:p>
      <w:pPr>
        <w:spacing w:before="0" w:after="200" w:line="408" w:lineRule="auto"/>
        <w:ind w:firstLine="317"/>
      </w:pPr>
      <w:r>
        <w:rPr>
          <w:rFonts w:ascii="DejaVu Serif" w:hAnsi="DejaVu Serif" w:eastAsia="DejaVu Serif" w:cs="DejaVu Serif"/>
          <w:color w:val="222222"/>
          <w:sz w:val="24"/>
        </w:rPr>
        <w:t>Working remainder for Lakeshore on LSH-INC-2023-017. I would rather this live here than get rebuilt from a thread next week.</w:t>
      </w:r>
    </w:p>
    <w:p>
      <w:pPr>
        <w:pStyle w:val="Heading2"/>
      </w:pPr>
      <w:r>
        <w:t>Luis Ortega still owes a close</w:t>
      </w:r>
    </w:p>
    <w:p>
      <w:pPr>
        <w:spacing w:before="0" w:after="200" w:line="408" w:lineRule="auto"/>
        <w:ind w:firstLine="317"/>
      </w:pPr>
      <w:r>
        <w:rPr>
          <w:rFonts w:ascii="DejaVu Serif" w:hAnsi="DejaVu Serif" w:eastAsia="DejaVu Serif" w:cs="DejaVu Serif"/>
          <w:color w:val="222222"/>
          <w:sz w:val="24"/>
        </w:rPr>
        <w:t>Luis Ortega still owes a close, not a status. Due March 23, 2023. The question is whether mysql-ro.lakeshore.internal stays in the path for owner as a team name instead of a person. If yes, the main body already says how. If no, Luis Ortega writes the cut on LSH-INC-2023-017. I will ping once. After that the owner is late, not blocked.</w:t>
      </w:r>
    </w:p>
    <w:p>
      <w:pPr>
        <w:pStyle w:val="ListBullet"/>
        <w:spacing w:before="20" w:after="60" w:line="260" w:lineRule="auto"/>
      </w:pPr>
      <w:r>
        <w:rPr>
          <w:rFonts w:ascii="DejaVu Serif" w:hAnsi="DejaVu Serif" w:eastAsia="DejaVu Serif" w:cs="DejaVu Serif"/>
          <w:color w:val="222222"/>
          <w:sz w:val="24"/>
        </w:rPr>
        <w:t>Owner: Luis Ortega</w:t>
      </w:r>
    </w:p>
    <w:p>
      <w:pPr>
        <w:pStyle w:val="ListBullet"/>
        <w:spacing w:before="20" w:after="60" w:line="260" w:lineRule="auto"/>
      </w:pPr>
      <w:r>
        <w:rPr>
          <w:rFonts w:ascii="DejaVu Serif" w:hAnsi="DejaVu Serif" w:eastAsia="DejaVu Serif" w:cs="DejaVu Serif"/>
          <w:color w:val="222222"/>
          <w:sz w:val="24"/>
        </w:rPr>
        <w:t>Ticket: LSH-INC-2023-017</w:t>
      </w:r>
    </w:p>
    <w:p>
      <w:pPr>
        <w:pStyle w:val="ListBullet"/>
        <w:spacing w:before="20" w:after="60" w:line="260" w:lineRule="auto"/>
      </w:pPr>
      <w:r>
        <w:rPr>
          <w:rFonts w:ascii="DejaVu Serif" w:hAnsi="DejaVu Serif" w:eastAsia="DejaVu Serif" w:cs="DejaVu Serif"/>
          <w:color w:val="222222"/>
          <w:sz w:val="24"/>
        </w:rPr>
        <w:t>Host in play: mysql-ro.lakeshore.internal</w:t>
      </w:r>
    </w:p>
    <w:p>
      <w:pPr>
        <w:pStyle w:val="ListBullet"/>
        <w:spacing w:before="20" w:after="60" w:line="260" w:lineRule="auto"/>
      </w:pPr>
      <w:r>
        <w:rPr>
          <w:rFonts w:ascii="DejaVu Serif" w:hAnsi="DejaVu Serif" w:eastAsia="DejaVu Serif" w:cs="DejaVu Serif"/>
          <w:color w:val="222222"/>
          <w:sz w:val="24"/>
        </w:rPr>
        <w:t>Acceptable close: yes, no, or a new date with a reason.</w:t>
      </w:r>
    </w:p>
    <w:p>
      <w:pPr>
        <w:pStyle w:val="ListBullet"/>
        <w:spacing w:before="20" w:after="60" w:line="260" w:lineRule="auto"/>
      </w:pPr>
      <w:r>
        <w:rPr>
          <w:rFonts w:ascii="DejaVu Serif" w:hAnsi="DejaVu Serif" w:eastAsia="DejaVu Serif" w:cs="DejaVu Serif"/>
          <w:color w:val="222222"/>
          <w:sz w:val="24"/>
        </w:rPr>
        <w:t>Not acceptable: a list of meetings, a thumbs-up emoji, a parking-lot rename.</w:t>
      </w:r>
    </w:p>
    <w:p>
      <w:pPr>
        <w:spacing w:before="0" w:after="200" w:line="408" w:lineRule="auto"/>
        <w:ind w:firstLine="317"/>
      </w:pPr>
      <w:r>
        <w:rPr>
          <w:rFonts w:ascii="DejaVu Serif" w:hAnsi="DejaVu Serif" w:eastAsia="DejaVu Serif" w:cs="DejaVu Serif"/>
          <w:color w:val="222222"/>
          <w:sz w:val="24"/>
        </w:rPr>
        <w:t>Check that the close does not collide with the freeze or ops window already named in the main body. If it does, the date moves, the scope does not. Number I will cite if someone asks whether this is blocking: 14. If that number is not the blocker, say so on LSH-INC-2023-017 in the first line.</w:t>
      </w:r>
    </w:p>
    <w:p>
      <w:pPr>
        <w:spacing w:before="0" w:after="200" w:line="408" w:lineRule="auto"/>
        <w:ind w:firstLine="317"/>
      </w:pPr>
      <w:r>
        <w:rPr>
          <w:rFonts w:ascii="DejaVu Serif" w:hAnsi="DejaVu Serif" w:eastAsia="DejaVu Serif" w:cs="DejaVu Serif"/>
          <w:color w:val="222222"/>
          <w:sz w:val="24"/>
        </w:rPr>
        <w:t>mysql-ro.lakeshore.internal is the box I would open first for owner as a team name instead of a person, a poison record gets fenced, not more retries, and if this fights the front of LSH-INC-2023-017, strike it.</w:t>
      </w:r>
    </w:p>
    <w:p>
      <w:pPr>
        <w:spacing w:before="0" w:after="200" w:line="408" w:lineRule="auto"/>
        <w:ind w:firstLine="317"/>
      </w:pPr>
      <w:r>
        <w:rPr>
          <w:rFonts w:ascii="DejaVu Serif" w:hAnsi="DejaVu Serif" w:eastAsia="DejaVu Serif" w:cs="DejaVu Serif"/>
          <w:color w:val="222222"/>
          <w:sz w:val="24"/>
        </w:rPr>
        <w:t>after March 23, 2023, leftover access for owner as a team name instead of a person is a bug, not a courtesy, staging that cannot replay the old wrong success is not a gate, and the sample I would still defend uses the same clock as 11.</w:t>
      </w:r>
    </w:p>
    <w:p>
      <w:pPr>
        <w:pStyle w:val="Heading2"/>
      </w:pPr>
      <w:r>
        <w:t>Counts tied to LSH-INC-2023-017</w:t>
      </w:r>
    </w:p>
    <w:p>
      <w:pPr>
        <w:spacing w:before="0" w:after="200" w:line="408" w:lineRule="auto"/>
        <w:ind w:firstLine="317"/>
      </w:pPr>
      <w:r>
        <w:rPr>
          <w:rFonts w:ascii="DejaVu Serif" w:hAnsi="DejaVu Serif" w:eastAsia="DejaVu Serif" w:cs="DejaVu Serif"/>
          <w:color w:val="222222"/>
          <w:sz w:val="24"/>
        </w:rPr>
        <w:t>These are working numbers for replica lag after a count that looked fine, not a new model. If they disagree with the front of Incident: negative on-hand after overlapping stock jobs, the front wins. I measured on stock-worker.lakeshore.internal. Ticket LSH-4602. Owner for the next measurement is Michael Gilfilian. Sample window was 44 minutes. Rows in the sample: 12744. Front-matter figure I am not relitigating: 14.</w:t>
      </w:r>
    </w:p>
    <w:p>
      <w:pPr>
        <w:spacing w:before="80" w:after="60" w:line="200" w:lineRule="auto"/>
      </w:pPr>
      <w:r>
        <w:rPr>
          <w:rFonts w:ascii="DejaVu Sans" w:hAnsi="DejaVu Sans" w:eastAsia="DejaVu Sans" w:cs="DejaVu Sans"/>
          <w:i/>
          <w:color w:val="555555"/>
          <w:sz w:val="17"/>
        </w:rPr>
        <w:t>Working measurements for LSH-INC-2023-017, replica lag after a count that looked fine.</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Clock</w:t>
            </w:r>
          </w:p>
        </w:tc>
        <w:tc>
          <w:tcPr>
            <w:tcW w:type="dxa" w:w="225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Value</w:t>
            </w:r>
          </w:p>
        </w:tc>
        <w:tc>
          <w:tcPr>
            <w:tcW w:type="dxa" w:w="225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Where</w:t>
            </w:r>
          </w:p>
        </w:tc>
        <w:tc>
          <w:tcPr>
            <w:tcW w:type="dxa" w:w="225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Who repeats it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p95 I would quote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12.2</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stock-worker.lakeshore.internal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errors in the sampled hour</w:t>
            </w:r>
          </w:p>
        </w:tc>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w:t>
            </w:r>
          </w:p>
        </w:tc>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stock-worker.lakeshore.internal</w:t>
            </w:r>
          </w:p>
        </w:tc>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queue or backlog</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430</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LSH-RB-2023-008</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r>
      <w:tr>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front-matter number</w:t>
            </w:r>
          </w:p>
        </w:tc>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file</w:t>
            </w:r>
          </w:p>
        </w:tc>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bl>
    <w:p>
      <w:pPr>
        <w:spacing w:before="40" w:after="160" w:line="80" w:lineRule="auto"/>
      </w:pPr>
    </w:p>
    <w:p>
      <w:pPr>
        <w:spacing w:before="0" w:after="200" w:line="408" w:lineRule="auto"/>
        <w:ind w:firstLine="317"/>
      </w:pPr>
      <w:r>
        <w:rPr>
          <w:rFonts w:ascii="DejaVu Serif" w:hAnsi="DejaVu Serif" w:eastAsia="DejaVu Serif" w:cs="DejaVu Serif"/>
          <w:color w:val="222222"/>
          <w:sz w:val="24"/>
        </w:rPr>
        <w:t>Blast radius if we ignore replica lag after a count that looked fine: the canary plus two neighbors. That is the difference between a DLQ and a desk thread. I want the gate in CI or in the runbook, not in my memory. Related leftover LSH-RB-2023-008 is not a twin tracker. Keep one thread.</w:t>
      </w:r>
    </w:p>
    <w:p>
      <w:pPr>
        <w:spacing w:before="0" w:after="200" w:line="408" w:lineRule="auto"/>
        <w:ind w:firstLine="317"/>
      </w:pPr>
      <w:r>
        <w:rPr>
          <w:rFonts w:ascii="DejaVu Serif" w:hAnsi="DejaVu Serif" w:eastAsia="DejaVu Serif" w:cs="DejaVu Serif"/>
          <w:color w:val="222222"/>
          <w:sz w:val="24"/>
        </w:rPr>
        <w:t>Michael Gilfilian owes a close on replica lag after a count that looked fine by March 24, 2023, not a status emoji, a green job with no rows still pages, and the call in the front still holds and this is leftover work only.</w:t>
      </w:r>
    </w:p>
    <w:p>
      <w:pPr>
        <w:spacing w:before="0" w:after="200" w:line="408" w:lineRule="auto"/>
        <w:ind w:firstLine="317"/>
      </w:pPr>
      <w:r>
        <w:rPr>
          <w:rFonts w:ascii="DejaVu Serif" w:hAnsi="DejaVu Serif" w:eastAsia="DejaVu Serif" w:cs="DejaVu Serif"/>
          <w:color w:val="222222"/>
          <w:sz w:val="24"/>
        </w:rPr>
        <w:t>I bounced a hallway yes on replica lag after a count that looked fine, a poison record gets fenced, not more retries, and I will not mix clocks to make replica lag after a count that looked fine look healthier.</w:t>
      </w:r>
    </w:p>
    <w:p>
      <w:pPr>
        <w:pStyle w:val="Heading2"/>
      </w:pPr>
      <w:r>
        <w:t>Who carries LSH-INC-2023-017 next</w:t>
      </w:r>
    </w:p>
    <w:p>
      <w:pPr>
        <w:spacing w:before="0" w:after="200" w:line="408" w:lineRule="auto"/>
        <w:ind w:firstLine="317"/>
      </w:pPr>
      <w:r>
        <w:rPr>
          <w:rFonts w:ascii="DejaVu Serif" w:hAnsi="DejaVu Serif" w:eastAsia="DejaVu Serif" w:cs="DejaVu Serif"/>
          <w:color w:val="222222"/>
          <w:sz w:val="24"/>
        </w:rPr>
        <w:t>Next owner inherits woo-prod.lakeshore.internal, LSH-RB-2023-008, and the last three working pages of LSH-INC-2023-017. I will not leave a Slack screenshot as the record. Mara Singh is owner until they accept in writing. Date I want that written: March 27, 2023. Access that has to move: who can ssh or kubectl, who can merge, who can talk to Lakeshore. If any of those is still me after that date, the handoff failed.</w:t>
      </w:r>
    </w:p>
    <w:p>
      <w:pPr>
        <w:spacing w:before="0" w:after="200" w:line="408" w:lineRule="auto"/>
        <w:ind w:firstLine="317"/>
      </w:pPr>
      <w:r>
        <w:rPr>
          <w:rFonts w:ascii="DejaVu Serif" w:hAnsi="DejaVu Serif" w:eastAsia="DejaVu Serif" w:cs="DejaVu Serif"/>
          <w:color w:val="222222"/>
          <w:sz w:val="24"/>
        </w:rPr>
        <w:t>Pages start going to Mara Singh the morning after, not to a rotation alias that still rings my laptop. I stay on the ticket as reviewer for one week, not as the person who gets paged. Michael Gilfilian will not silently keep the IAM grant 'just in case.' If we need a temporary grant, it expires. Topic in play: dropping a column in the same release as the readers.</w:t>
      </w:r>
    </w:p>
    <w:p>
      <w:pPr>
        <w:spacing w:before="80" w:after="60" w:line="200" w:lineRule="auto"/>
      </w:pPr>
      <w:r>
        <w:rPr>
          <w:rFonts w:ascii="DejaVu Sans" w:hAnsi="DejaVu Sans" w:eastAsia="DejaVu Sans" w:cs="DejaVu Sans"/>
          <w:i/>
          <w:color w:val="555555"/>
          <w:sz w:val="17"/>
        </w:rPr>
        <w:t>Access that has to move with LSH-RB-2023-008.</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What</w:t>
            </w:r>
          </w:p>
        </w:tc>
        <w:tc>
          <w:tcPr>
            <w:tcW w:type="dxa" w:w="225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From</w:t>
            </w:r>
          </w:p>
        </w:tc>
        <w:tc>
          <w:tcPr>
            <w:tcW w:type="dxa" w:w="225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To</w:t>
            </w:r>
          </w:p>
        </w:tc>
        <w:tc>
          <w:tcPr>
            <w:tcW w:type="dxa" w:w="225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When</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On-call for woo-prod.lakeshore.internal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Mara Singh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2023-03-27</w:t>
            </w:r>
          </w:p>
        </w:tc>
      </w:tr>
      <w:tr>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Merge on the repo named in front matter</w:t>
            </w:r>
          </w:p>
        </w:tc>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Mara Singh</w:t>
            </w:r>
          </w:p>
        </w:tc>
        <w:tc>
          <w:tcPr>
            <w:tcW w:type="dxa" w:w="225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2023-03-27</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Customer/ops thread</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2023-03-27</w:t>
            </w:r>
          </w:p>
        </w:tc>
      </w:tr>
    </w:tbl>
    <w:p>
      <w:pPr>
        <w:spacing w:before="40" w:after="160" w:line="80" w:lineRule="auto"/>
      </w:pPr>
    </w:p>
    <w:p>
      <w:pPr>
        <w:spacing w:before="0" w:after="200" w:line="408" w:lineRule="auto"/>
        <w:ind w:firstLine="317"/>
      </w:pPr>
      <w:r>
        <w:rPr>
          <w:rFonts w:ascii="DejaVu Serif" w:hAnsi="DejaVu Serif" w:eastAsia="DejaVu Serif" w:cs="DejaVu Serif"/>
          <w:color w:val="222222"/>
          <w:sz w:val="24"/>
        </w:rPr>
        <w:t>Web Developer asked for a one-line version of dropping a column in the same release as the readers, staging that cannot replay the old wrong success is not a gate, and object on LSH-4602, not in a side thread.</w:t>
      </w:r>
    </w:p>
    <w:p>
      <w:pPr>
        <w:spacing w:before="0" w:after="200" w:line="408" w:lineRule="auto"/>
        <w:ind w:firstLine="317"/>
      </w:pPr>
      <w:r>
        <w:rPr>
          <w:rFonts w:ascii="DejaVu Serif" w:hAnsi="DejaVu Serif" w:eastAsia="DejaVu Serif" w:cs="DejaVu Serif"/>
          <w:color w:val="222222"/>
          <w:sz w:val="24"/>
        </w:rPr>
        <w:t>I parked dropping a column in the same release as the readers on LSH-RB-2023-008 so it is not Slack archaeology, a green job with no rows still pages, and a skip is a ticket and a flake is a capture.</w:t>
      </w:r>
    </w:p>
    <w:p>
      <w:pPr>
        <w:pStyle w:val="Heading2"/>
      </w:pPr>
      <w:r>
        <w:t>Which clock I am using</w:t>
      </w:r>
    </w:p>
    <w:p>
      <w:pPr>
        <w:spacing w:before="0" w:after="200" w:line="408" w:lineRule="auto"/>
        <w:ind w:firstLine="317"/>
      </w:pPr>
      <w:r>
        <w:rPr>
          <w:rFonts w:ascii="DejaVu Serif" w:hAnsi="DejaVu Serif" w:eastAsia="DejaVu Serif" w:cs="DejaVu Serif"/>
          <w:color w:val="222222"/>
          <w:sz w:val="24"/>
        </w:rPr>
        <w:t>This is not a full incident timeline. It is the clock I will use when someone asks which thing happened first around raising retries on a poison record. mysql-ro.lakeshore.internal is the box. LSH-INC-2023-017 is the thread. Theo Walsh is the person I will name if the clocks disagree. Customer/ops clock and match/extract clock are different. I will not pretend they are the same.</w:t>
      </w:r>
    </w:p>
    <w:p>
      <w:pPr>
        <w:spacing w:before="80" w:after="60" w:line="200" w:lineRule="auto"/>
      </w:pPr>
      <w:r>
        <w:rPr>
          <w:rFonts w:ascii="DejaVu Sans" w:hAnsi="DejaVu Sans" w:eastAsia="DejaVu Sans" w:cs="DejaVu Sans"/>
          <w:i/>
          <w:color w:val="555555"/>
          <w:sz w:val="17"/>
        </w:rPr>
        <w:t>Working clock for LSH-INC-2023-017. Times are ET unless noted.</w:t>
      </w:r>
    </w:p>
    <w:tbl>
      <w:tblPr>
        <w:tblW w:type="auto" w:w="0"/>
        <w:jc w:val="center"/>
        <w:tblLayout w:type="autofit"/>
        <w:tblLook w:firstColumn="1" w:firstRow="1" w:lastColumn="0" w:lastRow="0" w:noHBand="0" w:noVBand="1" w:val="04A0"/>
      </w:tblPr>
      <w:tblGrid>
        <w:gridCol w:w="3000"/>
        <w:gridCol w:w="3000"/>
        <w:gridCol w:w="3000"/>
      </w:tblGrid>
      <w:tr>
        <w:tc>
          <w:tcPr>
            <w:tcW w:type="dxa" w:w="3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When</w:t>
            </w:r>
          </w:p>
        </w:tc>
        <w:tc>
          <w:tcPr>
            <w:tcW w:type="dxa" w:w="3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What I can defend</w:t>
            </w:r>
          </w:p>
        </w:tc>
        <w:tc>
          <w:tcPr>
            <w:tcW w:type="dxa" w:w="3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Who</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14</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First stale graph or first complaint tied to raising retries on a poison record</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Mara Singh</w:t>
            </w:r>
          </w:p>
        </w:tc>
      </w:tr>
      <w:tr>
        <w:tc>
          <w:tcPr>
            <w:tcW w:type="dxa" w:w="3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15</w:t>
            </w:r>
          </w:p>
        </w:tc>
        <w:tc>
          <w:tcPr>
            <w:tcW w:type="dxa" w:w="3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Read-only check on mysql-ro.lakeshore.internal; ticket LSH-INC-2023-017 exists or is opened</w:t>
            </w:r>
          </w:p>
        </w:tc>
        <w:tc>
          <w:tcPr>
            <w:tcW w:type="dxa" w:w="3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March 16, 2023</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Decision in the front of this file still stands</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Theo Walsh</w:t>
            </w:r>
          </w:p>
        </w:tc>
      </w:tr>
    </w:tbl>
    <w:p>
      <w:pPr>
        <w:spacing w:before="40" w:after="160" w:line="80" w:lineRule="auto"/>
      </w:pPr>
    </w:p>
    <w:p>
      <w:pPr>
        <w:spacing w:before="0" w:after="200" w:line="408" w:lineRule="auto"/>
        <w:ind w:firstLine="317"/>
      </w:pPr>
      <w:r>
        <w:rPr>
          <w:rFonts w:ascii="DejaVu Serif" w:hAnsi="DejaVu Serif" w:eastAsia="DejaVu Serif" w:cs="DejaVu Serif"/>
          <w:color w:val="222222"/>
          <w:sz w:val="24"/>
        </w:rPr>
        <w:t>If NTP on mysql-ro.lakeshore.internal jumped, window math is garbage. I want that checked before I argue about 4418. I will not reconstruct a minute-by-minute novel. I will reconstruct enough that Luis Ortega can brief without calling me.</w:t>
      </w:r>
    </w:p>
    <w:p>
      <w:pPr>
        <w:spacing w:before="0" w:after="200" w:line="408" w:lineRule="auto"/>
        <w:ind w:firstLine="317"/>
      </w:pPr>
      <w:r>
        <w:rPr>
          <w:rFonts w:ascii="DejaVu Serif" w:hAnsi="DejaVu Serif" w:eastAsia="DejaVu Serif" w:cs="DejaVu Serif"/>
          <w:color w:val="222222"/>
          <w:sz w:val="24"/>
        </w:rPr>
        <w:t>the front of LSH-INC-2023-017 already named raising retries on a poison record, this paragraph is execution, a poison record gets fenced, not more retries, and config, Helm, and a flag flip are all changes.</w:t>
      </w:r>
    </w:p>
    <w:p>
      <w:pPr>
        <w:spacing w:before="0" w:after="200" w:line="408" w:lineRule="auto"/>
        <w:ind w:firstLine="317"/>
      </w:pPr>
      <w:r>
        <w:rPr>
          <w:rFonts w:ascii="DejaVu Serif" w:hAnsi="DejaVu Serif" w:eastAsia="DejaVu Serif" w:cs="DejaVu Serif"/>
          <w:color w:val="222222"/>
          <w:sz w:val="24"/>
        </w:rPr>
        <w:t>if raising retries on a poison record is still fuzzy, LSH-4602 is the place to say so, staging that cannot replay the old wrong success is not a gate, and Lakeshore does not get stock-worker.lakeshore.internal in an outbound sentence.</w:t>
      </w:r>
    </w:p>
    <w:p>
      <w:pPr>
        <w:pStyle w:val="Heading2"/>
      </w:pPr>
      <w:r>
        <w:t>Who gets the page</w:t>
      </w:r>
    </w:p>
    <w:p>
      <w:pPr>
        <w:spacing w:before="80" w:after="60" w:line="200" w:lineRule="auto"/>
      </w:pPr>
      <w:r>
        <w:rPr>
          <w:rFonts w:ascii="DejaVu Sans" w:hAnsi="DejaVu Sans" w:eastAsia="DejaVu Sans" w:cs="DejaVu Sans"/>
          <w:i/>
          <w:color w:val="555555"/>
          <w:sz w:val="17"/>
        </w:rPr>
        <w:t>RACI for detection gap, not a hero narrative on LSH-4602. Team names are a defect.</w:t>
      </w:r>
    </w:p>
    <w:tbl>
      <w:tblPr>
        <w:tblW w:type="auto" w:w="0"/>
        <w:jc w:val="center"/>
        <w:tblLayout w:type="autofit"/>
        <w:tblLook w:firstColumn="1" w:firstRow="1" w:lastColumn="0" w:lastRow="0" w:noHBand="0" w:noVBand="1" w:val="04A0"/>
      </w:tblPr>
      <w:tblGrid>
        <w:gridCol w:w="3000"/>
        <w:gridCol w:w="3000"/>
        <w:gridCol w:w="3000"/>
      </w:tblGrid>
      <w:tr>
        <w:tc>
          <w:tcPr>
            <w:tcW w:type="dxa" w:w="3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Role</w:t>
            </w:r>
          </w:p>
        </w:tc>
        <w:tc>
          <w:tcPr>
            <w:tcW w:type="dxa" w:w="3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Person</w:t>
            </w:r>
          </w:p>
        </w:tc>
        <w:tc>
          <w:tcPr>
            <w:tcW w:type="dxa" w:w="3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Notes</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Responsible</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Web Developer</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Does the work on stock-worker.lakeshore.internal</w:t>
            </w:r>
          </w:p>
        </w:tc>
      </w:tr>
      <w:tr>
        <w:tc>
          <w:tcPr>
            <w:tcW w:type="dxa" w:w="3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Accountable</w:t>
            </w:r>
          </w:p>
        </w:tc>
        <w:tc>
          <w:tcPr>
            <w:tcW w:type="dxa" w:w="3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Luis Ortega</w:t>
            </w:r>
          </w:p>
        </w:tc>
        <w:tc>
          <w:tcPr>
            <w:tcW w:type="dxa" w:w="3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One person. Signs the close.</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Consulted</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Reviewer, not a shadow owner</w:t>
            </w:r>
          </w:p>
        </w:tc>
      </w:tr>
      <w:tr>
        <w:tc>
          <w:tcPr>
            <w:tcW w:type="dxa" w:w="3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Informed</w:t>
            </w:r>
          </w:p>
        </w:tc>
        <w:tc>
          <w:tcPr>
            <w:tcW w:type="dxa" w:w="3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Mara Singh</w:t>
            </w:r>
          </w:p>
        </w:tc>
        <w:tc>
          <w:tcPr>
            <w:tcW w:type="dxa" w:w="3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Lakeshore path; no hostnames</w:t>
            </w:r>
          </w:p>
        </w:tc>
      </w:tr>
    </w:tbl>
    <w:p>
      <w:pPr>
        <w:spacing w:before="40" w:after="160" w:line="80" w:lineRule="auto"/>
      </w:pPr>
    </w:p>
    <w:p>
      <w:pPr>
        <w:spacing w:before="0" w:after="200" w:line="408" w:lineRule="auto"/>
        <w:ind w:firstLine="317"/>
      </w:pPr>
      <w:r>
        <w:rPr>
          <w:rFonts w:ascii="DejaVu Serif" w:hAnsi="DejaVu Serif" w:eastAsia="DejaVu Serif" w:cs="DejaVu Serif"/>
          <w:color w:val="222222"/>
          <w:sz w:val="24"/>
        </w:rPr>
        <w:t>If two people think they are accountable, Luis Ortega picks one on LSH-4602. If nobody is, detection gap, not a hero narrative has not started. Michael Gilfilian is the writer of this file. That is not the same as accountable unless the front already said so. I will rewrite any row that says 'platform' or 'ops' as a person before I call this done.</w:t>
      </w:r>
    </w:p>
    <w:p>
      <w:pPr>
        <w:spacing w:before="0" w:after="200" w:line="408" w:lineRule="auto"/>
        <w:ind w:firstLine="317"/>
      </w:pPr>
      <w:r>
        <w:rPr>
          <w:rFonts w:ascii="DejaVu Serif" w:hAnsi="DejaVu Serif" w:eastAsia="DejaVu Serif" w:cs="DejaVu Serif"/>
          <w:color w:val="222222"/>
          <w:sz w:val="24"/>
        </w:rPr>
        <w:t>Pages go to the responsible person, not to a Slack channel that everyone mutes. If Web Developer is out, the backup is a name on LSH-4602 the same day, not a hope that someone is watching stock-worker.lakeshore.internal.</w:t>
      </w:r>
    </w:p>
    <w:p>
      <w:pPr>
        <w:spacing w:before="0" w:after="200" w:line="408" w:lineRule="auto"/>
        <w:ind w:firstLine="317"/>
      </w:pPr>
      <w:r>
        <w:rPr>
          <w:rFonts w:ascii="DejaVu Serif" w:hAnsi="DejaVu Serif" w:eastAsia="DejaVu Serif" w:cs="DejaVu Serif"/>
          <w:color w:val="222222"/>
          <w:sz w:val="24"/>
        </w:rPr>
        <w:t>date pressure on detection gap, not a hero narrative is not a date, March 30, 2023 is if Michael Gilfilian keeps it, a green job with no rows still pages, and I ping once and after that Michael Gilfilian is late, not blocked.</w:t>
      </w:r>
    </w:p>
    <w:p>
      <w:pPr>
        <w:spacing w:before="0" w:after="200" w:line="408" w:lineRule="auto"/>
        <w:ind w:firstLine="317"/>
      </w:pPr>
      <w:r>
        <w:rPr>
          <w:rFonts w:ascii="DejaVu Serif" w:hAnsi="DejaVu Serif" w:eastAsia="DejaVu Serif" w:cs="DejaVu Serif"/>
          <w:color w:val="222222"/>
          <w:sz w:val="24"/>
        </w:rPr>
        <w:t>mysql-ro.lakeshore.internal is the box I would open first for detection gap, not a hero narrative, a poison record gets fenced, not more retries, and if this fights the front of LSH-INC-2023-017, strike it.</w:t>
      </w:r>
    </w:p>
    <w:p>
      <w:pPr>
        <w:pStyle w:val="Heading2"/>
      </w:pPr>
      <w:r>
        <w:t>Hold the front-matter call</w:t>
      </w:r>
    </w:p>
    <w:tbl>
      <w:tblPr>
        <w:tblW w:type="auto" w:w="0"/>
        <w:tblLook w:firstColumn="1" w:firstRow="1" w:lastColumn="0" w:lastRow="0" w:noHBand="0" w:noVBand="1" w:val="04A0"/>
      </w:tblPr>
      <w:tblGrid>
        <w:gridCol w:w="9000"/>
      </w:tblGrid>
      <w:tr>
        <w:tc>
          <w:tcPr>
            <w:tcW w:type="dxa" w:w="9000"/>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1B365D"/>
                <w:sz w:val="16"/>
              </w:rPr>
              <w:t>STILL THE CALL</w:t>
            </w:r>
          </w:p>
          <w:p>
            <w:pPr>
              <w:spacing w:before="0" w:after="0" w:line="250" w:lineRule="auto"/>
            </w:pPr>
            <w:r>
              <w:rPr>
                <w:rFonts w:ascii="DejaVu Serif" w:hAnsi="DejaVu Serif" w:eastAsia="DejaVu Serif" w:cs="DejaVu Serif"/>
                <w:color w:val="222222"/>
                <w:sz w:val="21"/>
              </w:rPr>
              <w:t>The front of LSH-INC-2023-017 still stands. a cleanup PR that renames a field does not reopen it. Acceptor Luis owns LSH-RB-2023-008. woo-prod.lakeshore.internal stays in the path already named.</w:t>
            </w:r>
          </w:p>
        </w:tc>
      </w:tr>
    </w:tbl>
    <w:p>
      <w:pPr>
        <w:spacing w:before="80" w:after="160" w:line="80" w:lineRule="auto"/>
      </w:pPr>
    </w:p>
    <w:p>
      <w:pPr>
        <w:spacing w:before="0" w:after="200" w:line="408" w:lineRule="auto"/>
        <w:ind w:firstLine="317"/>
      </w:pPr>
      <w:r>
        <w:rPr>
          <w:rFonts w:ascii="DejaVu Serif" w:hAnsi="DejaVu Serif" w:eastAsia="DejaVu Serif" w:cs="DejaVu Serif"/>
          <w:color w:val="222222"/>
          <w:sz w:val="24"/>
        </w:rPr>
        <w:t>I will reopen this file if the measurement on woo-prod.lakeshore.internal says the cutover is lying, if a freeze and a migrate disagree, or if Acceptor Luis puts a new date on LSH-RB-2023-008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00" w:line="408" w:lineRule="auto"/>
        <w:ind w:firstLine="317"/>
      </w:pPr>
      <w:r>
        <w:rPr>
          <w:rFonts w:ascii="DejaVu Serif" w:hAnsi="DejaVu Serif" w:eastAsia="DejaVu Serif" w:cs="DejaVu Serif"/>
          <w:color w:val="222222"/>
          <w:sz w:val="24"/>
        </w:rPr>
        <w:t>This heading is the reopen rule. a cleanup PR that renames a field is done when Acceptor Luis closes LSH-RB-2023-008 or writes a new date.</w:t>
      </w:r>
    </w:p>
    <w:p>
      <w:pPr>
        <w:spacing w:before="0" w:after="200" w:line="408" w:lineRule="auto"/>
        <w:ind w:firstLine="317"/>
      </w:pPr>
      <w:r>
        <w:rPr>
          <w:rFonts w:ascii="DejaVu Serif" w:hAnsi="DejaVu Serif" w:eastAsia="DejaVu Serif" w:cs="DejaVu Serif"/>
          <w:color w:val="222222"/>
          <w:sz w:val="24"/>
        </w:rPr>
        <w:t>after April 1, 2023, leftover access for a cleanup PR that renames a field is a bug, not a courtesy, staging that cannot replay the old wrong success is not a gate, and the sample I would still defend uses the same clock as 7.2.</w:t>
      </w:r>
    </w:p>
    <w:p>
      <w:pPr>
        <w:spacing w:before="0" w:after="200" w:line="408" w:lineRule="auto"/>
        <w:ind w:firstLine="317"/>
      </w:pPr>
      <w:r>
        <w:rPr>
          <w:rFonts w:ascii="DejaVu Serif" w:hAnsi="DejaVu Serif" w:eastAsia="DejaVu Serif" w:cs="DejaVu Serif"/>
          <w:color w:val="222222"/>
          <w:sz w:val="24"/>
        </w:rPr>
        <w:t>Michael Gilfilian owes a close on a cleanup PR that renames a field by March 22, 2023, not a status emoji, a green job with no rows still pages, and the call in the front still holds and this is leftover work only.</w:t>
      </w:r>
    </w:p>
    <w:p>
      <w:pPr>
        <w:pStyle w:val="Heading2"/>
      </w:pPr>
      <w:r>
        <w:t>Freeze leftover for LSH-INC-2023-017</w:t>
      </w:r>
    </w:p>
    <w:p>
      <w:pPr>
        <w:spacing w:before="0" w:after="200" w:line="408" w:lineRule="auto"/>
        <w:ind w:firstLine="317"/>
      </w:pPr>
      <w:r>
        <w:rPr>
          <w:rFonts w:ascii="DejaVu Serif" w:hAnsi="DejaVu Serif" w:eastAsia="DejaVu Serif" w:cs="DejaVu Serif"/>
          <w:color w:val="222222"/>
          <w:sz w:val="24"/>
        </w:rPr>
        <w:t>If the front of this file already named a freeze, secret skew that looks like 'no work' does not get a courtesy thaw on mysql-ro.lakeshore.internal. A small apply is still an apply. SEV1 is the SOP definition. Cole Brennan can argue SEV1 on LSH-INC-2023-017 with a count, not with a demo time. I will not Helm-apply from a laptop because the window is 'almost over.'</w:t>
      </w:r>
    </w:p>
    <w:p>
      <w:pPr>
        <w:spacing w:before="0" w:after="200" w:line="408" w:lineRule="auto"/>
        <w:ind w:firstLine="317"/>
      </w:pPr>
      <w:r>
        <w:rPr>
          <w:rFonts w:ascii="DejaVu Serif" w:hAnsi="DejaVu Serif" w:eastAsia="DejaVu Serif" w:cs="DejaVu Serif"/>
          <w:color w:val="222222"/>
          <w:sz w:val="24"/>
        </w:rPr>
        <w:t>I will not book a change in the last 33 minutes of a freeze because the change is 'just config.' Config is a change. Michael Gilfilian has already lost that argument once and I am not losing it again on mysql-ro.lakeshore.internal.</w:t>
      </w:r>
    </w:p>
    <w:p>
      <w:pPr>
        <w:spacing w:before="0" w:after="200" w:line="408" w:lineRule="auto"/>
        <w:ind w:firstLine="317"/>
      </w:pPr>
      <w:r>
        <w:rPr>
          <w:rFonts w:ascii="DejaVu Serif" w:hAnsi="DejaVu Serif" w:eastAsia="DejaVu Serif" w:cs="DejaVu Serif"/>
          <w:color w:val="222222"/>
          <w:sz w:val="24"/>
        </w:rPr>
        <w:t>I bounced a hallway yes on secret skew that looks like 'no work', a poison record gets fenced, not more retries, and I will not mix clocks to make secret skew that looks like 'no work' look healthier.</w:t>
      </w:r>
    </w:p>
    <w:p>
      <w:pPr>
        <w:spacing w:before="0" w:after="200" w:line="408" w:lineRule="auto"/>
        <w:ind w:firstLine="317"/>
      </w:pPr>
      <w:r>
        <w:rPr>
          <w:rFonts w:ascii="DejaVu Serif" w:hAnsi="DejaVu Serif" w:eastAsia="DejaVu Serif" w:cs="DejaVu Serif"/>
          <w:color w:val="222222"/>
          <w:sz w:val="24"/>
        </w:rPr>
        <w:t>Cole Brennan asked for a one-line version of secret skew that looks like 'no work', staging that cannot replay the old wrong success is not a gate, and object on LSH-4602, not in a side thread.</w:t>
      </w:r>
    </w:p>
    <w:p>
      <w:pPr>
        <w:pStyle w:val="Heading2"/>
      </w:pPr>
      <w:r>
        <w:t>Short answers I am tired of repeating</w:t>
      </w:r>
    </w:p>
    <w:p>
      <w:pPr>
        <w:pStyle w:val="ListBullet"/>
        <w:spacing w:before="20" w:after="60" w:line="260" w:lineRule="auto"/>
      </w:pPr>
      <w:r>
        <w:rPr>
          <w:rFonts w:ascii="DejaVu Serif" w:hAnsi="DejaVu Serif" w:eastAsia="DejaVu Serif" w:cs="DejaVu Serif"/>
          <w:color w:val="222222"/>
          <w:sz w:val="24"/>
        </w:rPr>
        <w:t>Is v1 smaller than Lakeshore asked in the hallway? Yes. That is the point.</w:t>
      </w:r>
    </w:p>
    <w:p>
      <w:pPr>
        <w:pStyle w:val="ListBullet"/>
        <w:spacing w:before="20" w:after="60" w:line="260" w:lineRule="auto"/>
      </w:pPr>
      <w:r>
        <w:rPr>
          <w:rFonts w:ascii="DejaVu Serif" w:hAnsi="DejaVu Serif" w:eastAsia="DejaVu Serif" w:cs="DejaVu Serif"/>
          <w:color w:val="222222"/>
          <w:sz w:val="24"/>
        </w:rPr>
        <w:t>Can we add the extra slice in this release? Only if Luis Ortega signs it.</w:t>
      </w:r>
    </w:p>
    <w:p>
      <w:pPr>
        <w:pStyle w:val="ListBullet"/>
        <w:spacing w:before="20" w:after="60" w:line="260" w:lineRule="auto"/>
      </w:pPr>
      <w:r>
        <w:rPr>
          <w:rFonts w:ascii="DejaVu Serif" w:hAnsi="DejaVu Serif" w:eastAsia="DejaVu Serif" w:cs="DejaVu Serif"/>
          <w:color w:val="222222"/>
          <w:sz w:val="24"/>
        </w:rPr>
        <w:t>Is stock-worker.lakeshore.internal a special case? No.</w:t>
      </w:r>
    </w:p>
    <w:p>
      <w:pPr>
        <w:pStyle w:val="ListBullet"/>
        <w:spacing w:before="20" w:after="60" w:line="260" w:lineRule="auto"/>
      </w:pPr>
      <w:r>
        <w:rPr>
          <w:rFonts w:ascii="DejaVu Serif" w:hAnsi="DejaVu Serif" w:eastAsia="DejaVu Serif" w:cs="DejaVu Serif"/>
          <w:color w:val="222222"/>
          <w:sz w:val="24"/>
        </w:rPr>
        <w:t>Who closes LSH-4602? Luis Ortega.</w:t>
      </w:r>
    </w:p>
    <w:p>
      <w:pPr>
        <w:pStyle w:val="ListBullet"/>
        <w:spacing w:before="20" w:after="60" w:line="260" w:lineRule="auto"/>
      </w:pPr>
      <w:r>
        <w:rPr>
          <w:rFonts w:ascii="DejaVu Serif" w:hAnsi="DejaVu Serif" w:eastAsia="DejaVu Serif" w:cs="DejaVu Serif"/>
          <w:color w:val="222222"/>
          <w:sz w:val="24"/>
        </w:rPr>
        <w:t>What number do I cite? 10, or I say it is stale.</w:t>
      </w:r>
    </w:p>
    <w:p>
      <w:pPr>
        <w:spacing w:before="0" w:after="200" w:line="408" w:lineRule="auto"/>
        <w:ind w:firstLine="317"/>
      </w:pPr>
      <w:r>
        <w:rPr>
          <w:rFonts w:ascii="DejaVu Serif" w:hAnsi="DejaVu Serif" w:eastAsia="DejaVu Serif" w:cs="DejaVu Serif"/>
          <w:color w:val="222222"/>
          <w:sz w:val="24"/>
        </w:rPr>
        <w:t>If the answer changes, we change the front of LSH-INC-2023-017 in review. We do not keep a shadow FAQ. Michael Gilfilian will not maintain two truths.</w:t>
      </w:r>
    </w:p>
    <w:p>
      <w:pPr>
        <w:spacing w:before="0" w:after="200" w:line="408" w:lineRule="auto"/>
        <w:ind w:firstLine="317"/>
      </w:pPr>
      <w:r>
        <w:rPr>
          <w:rFonts w:ascii="DejaVu Serif" w:hAnsi="DejaVu Serif" w:eastAsia="DejaVu Serif" w:cs="DejaVu Serif"/>
          <w:color w:val="222222"/>
          <w:sz w:val="24"/>
        </w:rPr>
        <w:t>The question I will not answer in Slack is 'can we just this once.' The answer is already no, and writing it on LSH-4602 is what makes it a record. If Mara Singh needs a user-visible version, they get the comms leftover, not this list.</w:t>
      </w:r>
    </w:p>
    <w:p>
      <w:pPr>
        <w:spacing w:before="0" w:after="200" w:line="408" w:lineRule="auto"/>
        <w:ind w:firstLine="317"/>
      </w:pPr>
      <w:r>
        <w:rPr>
          <w:rFonts w:ascii="DejaVu Serif" w:hAnsi="DejaVu Serif" w:eastAsia="DejaVu Serif" w:cs="DejaVu Serif"/>
          <w:color w:val="222222"/>
          <w:sz w:val="24"/>
        </w:rPr>
        <w:t>I parked a vendor overlay we already rejected on LSH-RB-2023-008 so it is not Slack archaeology, a green job with no rows still pages, and a skip is a ticket and a flake is a capture.</w:t>
      </w:r>
    </w:p>
    <w:p>
      <w:pPr>
        <w:spacing w:before="0" w:after="200" w:line="408" w:lineRule="auto"/>
        <w:ind w:firstLine="317"/>
      </w:pPr>
      <w:r>
        <w:rPr>
          <w:rFonts w:ascii="DejaVu Serif" w:hAnsi="DejaVu Serif" w:eastAsia="DejaVu Serif" w:cs="DejaVu Serif"/>
          <w:color w:val="222222"/>
          <w:sz w:val="24"/>
        </w:rPr>
        <w:t>the front of LSH-INC-2023-017 already named a vendor overlay we already rejected, this paragraph is execution, a poison record gets fenced, not more retries, and config, Helm, and a flag flip are all changes.</w:t>
      </w:r>
    </w:p>
    <w:p>
      <w:pPr>
        <w:pStyle w:val="Heading2"/>
      </w:pPr>
      <w:r>
        <w:t>Spend I can defend for the drill that must fail in staging</w:t>
      </w:r>
    </w:p>
    <w:p>
      <w:pPr>
        <w:spacing w:before="0" w:after="200" w:line="408" w:lineRule="auto"/>
        <w:ind w:firstLine="317"/>
      </w:pPr>
      <w:r>
        <w:rPr>
          <w:rFonts w:ascii="DejaVu Serif" w:hAnsi="DejaVu Serif" w:eastAsia="DejaVu Serif" w:cs="DejaVu Serif"/>
          <w:color w:val="222222"/>
          <w:sz w:val="24"/>
        </w:rPr>
        <w:t>woo-prod.lakeshore.internal is the box I keep measuring because it is the one that pages. the drill that must fail in staging is the reason the graph lies if you only watch CPU. Queue depth and disk are the two numbers I write down. Owner Michael Gilfilian. Ticket LSH-RB-2023-008. If the graph is green and the queue is growing, I page. CPU lagged the queue by about 14 minutes on the last incident I will admit to.</w:t>
      </w:r>
    </w:p>
    <w:p>
      <w:pPr>
        <w:spacing w:before="0" w:after="200" w:line="408" w:lineRule="auto"/>
        <w:ind w:firstLine="317"/>
      </w:pPr>
      <w:r>
        <w:rPr>
          <w:rFonts w:ascii="DejaVu Serif" w:hAnsi="DejaVu Serif" w:eastAsia="DejaVu Serif" w:cs="DejaVu Serif"/>
          <w:color w:val="222222"/>
          <w:sz w:val="24"/>
        </w:rPr>
        <w:t>The spend I can defend is the spend tied to woo-prod.lakeshore.internal and this job, not a team average. Year-1 extra I would put on a sticky: about $5.8k on top of what we already burn, or zero if we do nothing and eat the miss rate. Front-matter volume I am using: 14. I will not argue from a slide.</w:t>
      </w:r>
    </w:p>
    <w:p>
      <w:pPr>
        <w:spacing w:before="0" w:after="200" w:line="408" w:lineRule="auto"/>
        <w:ind w:firstLine="317"/>
      </w:pPr>
      <w:r>
        <w:rPr>
          <w:rFonts w:ascii="DejaVu Serif" w:hAnsi="DejaVu Serif" w:eastAsia="DejaVu Serif" w:cs="DejaVu Serif"/>
          <w:color w:val="222222"/>
          <w:sz w:val="24"/>
        </w:rPr>
        <w:t>if the drill that must fail in staging is still fuzzy, LSH-4602 is the place to say so, staging that cannot replay the old wrong success is not a gate, and Lakeshore does not get stock-worker.lakeshore.internal in an outbound sentence.</w:t>
      </w:r>
    </w:p>
    <w:p>
      <w:pPr>
        <w:spacing w:before="0" w:after="200" w:line="408" w:lineRule="auto"/>
        <w:ind w:firstLine="317"/>
      </w:pPr>
      <w:r>
        <w:rPr>
          <w:rFonts w:ascii="DejaVu Serif" w:hAnsi="DejaVu Serif" w:eastAsia="DejaVu Serif" w:cs="DejaVu Serif"/>
          <w:color w:val="222222"/>
          <w:sz w:val="24"/>
        </w:rPr>
        <w:t>date pressure on the drill that must fail in staging is not a date, March 28, 2023 is if Theo Walsh keeps it, a green job with no rows still pages, and I ping once and after that Theo Walsh is late, not blocked.</w:t>
      </w:r>
    </w:p>
    <w:p>
      <w:pPr>
        <w:pStyle w:val="Heading2"/>
      </w:pPr>
      <w:r>
        <w:t>Dry-run on mysql-ro.lakeshore.internal</w:t>
      </w:r>
    </w:p>
    <w:p>
      <w:pPr>
        <w:spacing w:before="0" w:after="200" w:line="408" w:lineRule="auto"/>
        <w:ind w:firstLine="317"/>
      </w:pPr>
      <w:r>
        <w:rPr>
          <w:rFonts w:ascii="DejaVu Serif" w:hAnsi="DejaVu Serif" w:eastAsia="DejaVu Serif" w:cs="DejaVu Serif"/>
          <w:color w:val="222222"/>
          <w:sz w:val="24"/>
        </w:rPr>
        <w:t>A dry-run for customer clock versus match clock prints a count before it writes. If we cannot show that count on mysql-ro.lakeshore.internal, we abort. Mara Singh pastes the output on LSH-INC-2023-017. I will not accept 'it looked fine in the UI' or 'staging was green.' Staging has lied about partition count before.</w:t>
      </w:r>
    </w:p>
    <w:p>
      <w:pPr>
        <w:spacing w:before="80" w:after="40" w:line="200" w:lineRule="auto"/>
      </w:pPr>
      <w:r>
        <w:rPr>
          <w:rFonts w:ascii="DejaVu Sans" w:hAnsi="DejaVu Sans" w:eastAsia="DejaVu Sans" w:cs="DejaVu Sans"/>
          <w:i/>
          <w:color w:val="555555"/>
          <w:sz w:val="17"/>
        </w:rPr>
        <w:t>Shape of the dry-run, not a paste of production data. LSH-INC-2023-017.</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LSH-INC-2023-017 dry-run / customer clock versus match clock</w:t>
            </w:r>
          </w:p>
          <w:p>
            <w:pPr>
              <w:spacing w:before="0" w:after="0" w:line="220" w:lineRule="auto"/>
            </w:pPr>
            <w:r>
              <w:rPr>
                <w:rFonts w:ascii="DejaVu Sans Mono" w:hAnsi="DejaVu Sans Mono" w:eastAsia="DejaVu Sans Mono" w:cs="DejaVu Sans Mono"/>
                <w:color w:val="222222"/>
                <w:sz w:val="17"/>
              </w:rPr>
              <w:t># run on mysql-ro.lakeshore.internal or a listed replica, read-only</w:t>
            </w:r>
          </w:p>
          <w:p>
            <w:pPr>
              <w:spacing w:before="0" w:after="0" w:line="220" w:lineRule="auto"/>
            </w:pPr>
            <w:r>
              <w:rPr>
                <w:rFonts w:ascii="DejaVu Sans Mono" w:hAnsi="DejaVu Sans Mono" w:eastAsia="DejaVu Sans Mono" w:cs="DejaVu Sans Mono"/>
                <w:color w:val="222222"/>
                <w:sz w:val="17"/>
              </w:rPr>
              <w:t>date -u</w:t>
            </w:r>
          </w:p>
          <w:p>
            <w:pPr>
              <w:spacing w:before="0" w:after="0" w:line="220" w:lineRule="auto"/>
            </w:pPr>
            <w:r>
              <w:rPr>
                <w:rFonts w:ascii="DejaVu Sans Mono" w:hAnsi="DejaVu Sans Mono" w:eastAsia="DejaVu Sans Mono" w:cs="DejaVu Sans Mono"/>
                <w:color w:val="222222"/>
                <w:sz w:val="17"/>
              </w:rPr>
              <w:t># print the count the write would touch</w:t>
            </w:r>
          </w:p>
          <w:p>
            <w:pPr>
              <w:spacing w:before="0" w:after="0" w:line="220" w:lineRule="auto"/>
            </w:pPr>
            <w:r>
              <w:rPr>
                <w:rFonts w:ascii="DejaVu Sans Mono" w:hAnsi="DejaVu Sans Mono" w:eastAsia="DejaVu Sans Mono" w:cs="DejaVu Sans Mono"/>
                <w:color w:val="222222"/>
                <w:sz w:val="17"/>
              </w:rPr>
              <w:t># abort if the count is 0, or larger than 8x the front-matter guess</w:t>
            </w:r>
          </w:p>
          <w:p>
            <w:pPr>
              <w:spacing w:before="0" w:after="0" w:line="220" w:lineRule="auto"/>
            </w:pPr>
            <w:r>
              <w:rPr>
                <w:rFonts w:ascii="DejaVu Sans Mono" w:hAnsi="DejaVu Sans Mono" w:eastAsia="DejaVu Sans Mono" w:cs="DejaVu Sans Mono"/>
                <w:color w:val="222222"/>
                <w:sz w:val="17"/>
              </w:rPr>
              <w:t># write the number on LSH-INC-2023-017 before any mutate</w:t>
            </w:r>
          </w:p>
        </w:tc>
      </w:tr>
    </w:tbl>
    <w:p>
      <w:pPr>
        <w:spacing w:before="40" w:after="160" w:line="80" w:lineRule="auto"/>
      </w:pPr>
    </w:p>
    <w:p>
      <w:pPr>
        <w:spacing w:before="0" w:after="200" w:line="408" w:lineRule="auto"/>
        <w:ind w:firstLine="317"/>
      </w:pPr>
      <w:r>
        <w:rPr>
          <w:rFonts w:ascii="DejaVu Serif" w:hAnsi="DejaVu Serif" w:eastAsia="DejaVu Serif" w:cs="DejaVu Serif"/>
          <w:color w:val="222222"/>
          <w:sz w:val="24"/>
        </w:rPr>
        <w:t>If the dry-run count disagrees with 04 by more than we can explain in one sentence, we do not 'split the difference.' We stop and Mara Singh writes the discrepancy on LSH-INC-2023-017.</w:t>
      </w:r>
    </w:p>
    <w:p>
      <w:pPr>
        <w:spacing w:before="0" w:after="200" w:line="408" w:lineRule="auto"/>
        <w:ind w:firstLine="317"/>
      </w:pPr>
      <w:r>
        <w:rPr>
          <w:rFonts w:ascii="DejaVu Serif" w:hAnsi="DejaVu Serif" w:eastAsia="DejaVu Serif" w:cs="DejaVu Serif"/>
          <w:color w:val="222222"/>
          <w:sz w:val="24"/>
        </w:rPr>
        <w:t>mysql-ro.lakeshore.internal is the box I would open first for customer clock versus match clock, a poison record gets fenced, not more retries, and if this fights the front of LSH-INC-2023-017, strike it.</w:t>
      </w:r>
    </w:p>
    <w:p>
      <w:pPr>
        <w:spacing w:before="0" w:after="200" w:line="408" w:lineRule="auto"/>
        <w:ind w:firstLine="317"/>
      </w:pPr>
      <w:r>
        <w:rPr>
          <w:rFonts w:ascii="DejaVu Serif" w:hAnsi="DejaVu Serif" w:eastAsia="DejaVu Serif" w:cs="DejaVu Serif"/>
          <w:color w:val="222222"/>
          <w:sz w:val="24"/>
        </w:rPr>
        <w:t>after March 30, 2023, leftover access for customer clock versus match clock is a bug, not a courtesy, staging that cannot replay the old wrong success is not a gate, and the sample I would still defend uses the same clock as 10.</w:t>
      </w:r>
    </w:p>
    <w:p>
      <w:pPr>
        <w:pStyle w:val="Heading2"/>
      </w:pPr>
      <w:r>
        <w:t>Grants for the change we will not pretend to finish this quarter</w:t>
      </w:r>
    </w:p>
    <w:p>
      <w:pPr>
        <w:spacing w:before="0" w:after="200" w:line="408" w:lineRule="auto"/>
        <w:ind w:firstLine="317"/>
      </w:pPr>
      <w:r>
        <w:rPr>
          <w:rFonts w:ascii="DejaVu Serif" w:hAnsi="DejaVu Serif" w:eastAsia="DejaVu Serif" w:cs="DejaVu Serif"/>
          <w:color w:val="222222"/>
          <w:sz w:val="24"/>
        </w:rPr>
        <w:t>Secret handling on stock-worker.lakeshore.internal: not in git, not in the ticket description, not in a screenshot. the change we will not pretend to finish this quarter is not a reason to paste a token into chat. Owner Theo Walsh. Ticket LSH-4602. If I need a temporary grant, it expires. If I need a production query, I use the replica and I log the query id. Wrong secret looks healthy as 'no work.' Alert on zero rows, not on HTTP 200.</w:t>
      </w:r>
    </w:p>
    <w:p>
      <w:pPr>
        <w:spacing w:before="0" w:after="200" w:line="408" w:lineRule="auto"/>
        <w:ind w:firstLine="317"/>
      </w:pPr>
      <w:r>
        <w:rPr>
          <w:rFonts w:ascii="DejaVu Serif" w:hAnsi="DejaVu Serif" w:eastAsia="DejaVu Serif" w:cs="DejaVu Serif"/>
          <w:color w:val="222222"/>
          <w:sz w:val="24"/>
        </w:rPr>
        <w:t>Break-glass is a separate path. Missing role is 403, missing token is 401. I will not collapse those because the UI looks nicer. Luis Ortega accepted that split in the front matter. I am not reopening it here. IRSA or the equivalent role on stock-worker.lakeshore.internal is the grant. A laptop copy of the kube file is not.</w:t>
      </w:r>
    </w:p>
    <w:p>
      <w:pPr>
        <w:spacing w:before="0" w:after="200" w:line="408" w:lineRule="auto"/>
        <w:ind w:firstLine="317"/>
      </w:pPr>
      <w:r>
        <w:rPr>
          <w:rFonts w:ascii="DejaVu Serif" w:hAnsi="DejaVu Serif" w:eastAsia="DejaVu Serif" w:cs="DejaVu Serif"/>
          <w:color w:val="222222"/>
          <w:sz w:val="24"/>
        </w:rPr>
        <w:t>Michael Gilfilian owes a close on the change we will not pretend to finish this quarter by March 31, 2023, not a status emoji, a green job with no rows still pages, and the call in the front still holds and this is leftover work only.</w:t>
      </w:r>
    </w:p>
    <w:p>
      <w:pPr>
        <w:spacing w:before="0" w:after="200" w:line="408" w:lineRule="auto"/>
        <w:ind w:firstLine="317"/>
      </w:pPr>
      <w:r>
        <w:rPr>
          <w:rFonts w:ascii="DejaVu Serif" w:hAnsi="DejaVu Serif" w:eastAsia="DejaVu Serif" w:cs="DejaVu Serif"/>
          <w:color w:val="222222"/>
          <w:sz w:val="24"/>
        </w:rPr>
        <w:t>I bounced a hallway yes on the change we will not pretend to finish this quarter, a poison record gets fenced, not more retries, and I will not mix clocks to make the change we will not pretend to finish this quarter look healthier.</w:t>
      </w:r>
    </w:p>
    <w:p>
      <w:pPr>
        <w:pStyle w:val="Heading1"/>
      </w:pPr>
      <w:r>
        <w:t>Named leftovers still on LSH-INC-2023-017</w:t>
      </w:r>
    </w:p>
    <w:p>
      <w:pPr>
        <w:spacing w:before="0" w:after="200" w:line="408" w:lineRule="auto"/>
        <w:ind w:firstLine="317"/>
      </w:pPr>
      <w:r>
        <w:rPr>
          <w:rFonts w:ascii="DejaVu Serif" w:hAnsi="DejaVu Serif" w:eastAsia="DejaVu Serif" w:cs="DejaVu Serif"/>
          <w:color w:val="222222"/>
          <w:sz w:val="24"/>
        </w:rPr>
        <w:t>Owners and tickets still attached to LSH-INC-2023-017, written so a colleague can act without hunting Slack. Close is a decision, a refuse, or a new date.</w:t>
      </w:r>
    </w:p>
    <w:p>
      <w:pPr>
        <w:spacing w:before="0" w:after="200" w:line="408" w:lineRule="auto"/>
        <w:ind w:firstLine="317"/>
      </w:pPr>
      <w:r>
        <w:rPr>
          <w:rFonts w:ascii="DejaVu Serif" w:hAnsi="DejaVu Serif" w:eastAsia="DejaVu Serif" w:cs="DejaVu Serif"/>
          <w:color w:val="222222"/>
          <w:sz w:val="24"/>
        </w:rPr>
        <w:t>Michael Gilfilian owes a close on detection gap, not a hero narrative by March 24, 2023, not a status emoji, a green job with no rows still pages, and the call in the front still holds and this is leftover work only.</w:t>
      </w:r>
    </w:p>
    <w:p>
      <w:pPr>
        <w:spacing w:before="0" w:after="200" w:line="408" w:lineRule="auto"/>
        <w:ind w:firstLine="317"/>
      </w:pPr>
      <w:r>
        <w:rPr>
          <w:rFonts w:ascii="DejaVu Serif" w:hAnsi="DejaVu Serif" w:eastAsia="DejaVu Serif" w:cs="DejaVu Serif"/>
          <w:color w:val="222222"/>
          <w:sz w:val="24"/>
        </w:rPr>
        <w:t>I bounced a hallway yes on customer clock versus match clock, a poison record gets fenced, not more retries, and I will not mix clocks to make customer clock versus match clock look healthier.</w:t>
      </w:r>
    </w:p>
    <w:p>
      <w:pPr>
        <w:spacing w:before="0" w:after="200" w:line="408" w:lineRule="auto"/>
        <w:ind w:firstLine="317"/>
      </w:pPr>
      <w:r>
        <w:rPr>
          <w:rFonts w:ascii="DejaVu Serif" w:hAnsi="DejaVu Serif" w:eastAsia="DejaVu Serif" w:cs="DejaVu Serif"/>
          <w:color w:val="222222"/>
          <w:sz w:val="24"/>
        </w:rPr>
        <w:t>Cole Brennan asked for a one-line version of the change we will not pretend to finish this quarter, staging that cannot replay the old wrong success is not a gate, and object on LSH-4602, not in a side thread.</w:t>
      </w:r>
    </w:p>
    <w:p>
      <w:pPr>
        <w:spacing w:before="0" w:after="200" w:line="408" w:lineRule="auto"/>
        <w:ind w:firstLine="317"/>
      </w:pPr>
      <w:r>
        <w:rPr>
          <w:rFonts w:ascii="DejaVu Serif" w:hAnsi="DejaVu Serif" w:eastAsia="DejaVu Serif" w:cs="DejaVu Serif"/>
          <w:color w:val="222222"/>
          <w:sz w:val="24"/>
        </w:rPr>
        <w:t>I parked the drill that must fail in staging on LSH-RB-2023-008 so it is not Slack archaeology, a green job with no rows still pages, and a skip is a ticket and a flake is a capture.</w:t>
      </w:r>
    </w:p>
    <w:p>
      <w:pPr>
        <w:spacing w:before="0" w:after="200" w:line="408" w:lineRule="auto"/>
        <w:ind w:firstLine="317"/>
      </w:pPr>
      <w:r>
        <w:rPr>
          <w:rFonts w:ascii="DejaVu Serif" w:hAnsi="DejaVu Serif" w:eastAsia="DejaVu Serif" w:cs="DejaVu Serif"/>
          <w:color w:val="222222"/>
          <w:sz w:val="24"/>
        </w:rPr>
        <w:t>the front of LSH-INC-2023-017 already named date pressure versus a date with owners, this paragraph is execution, a poison record gets fenced, not more retries, and config, Helm, and a flag flip are all changes.</w:t>
      </w:r>
    </w:p>
    <w:p>
      <w:pPr>
        <w:spacing w:before="0" w:after="200" w:line="408" w:lineRule="auto"/>
        <w:ind w:firstLine="317"/>
      </w:pPr>
      <w:r>
        <w:rPr>
          <w:rFonts w:ascii="DejaVu Serif" w:hAnsi="DejaVu Serif" w:eastAsia="DejaVu Serif" w:cs="DejaVu Serif"/>
          <w:color w:val="222222"/>
          <w:sz w:val="24"/>
        </w:rPr>
        <w:t>if the freeze clock versus a 'small apply' is still fuzzy, LSH-4602 is the place to say so, staging that cannot replay the old wrong success is not a gate, and Lakeshore does not get stock-worker.lakeshore.internal in an outbound sentence.</w:t>
      </w:r>
    </w:p>
    <w:p>
      <w:pPr>
        <w:spacing w:before="0" w:after="200" w:line="408" w:lineRule="auto"/>
        <w:ind w:firstLine="317"/>
      </w:pPr>
      <w:r>
        <w:rPr>
          <w:rFonts w:ascii="DejaVu Serif" w:hAnsi="DejaVu Serif" w:eastAsia="DejaVu Serif" w:cs="DejaVu Serif"/>
          <w:color w:val="222222"/>
          <w:sz w:val="24"/>
        </w:rPr>
        <w:t>date pressure on identifiers in chat, logs, or a support zip is not a date, March 30, 2023 is if Theo Walsh keeps it, a green job with no rows still pages, and I ping once and after that Theo Walsh is late, not blocked.</w:t>
      </w:r>
    </w:p>
    <w:p>
      <w:pPr>
        <w:spacing w:before="0" w:after="200" w:line="408" w:lineRule="auto"/>
        <w:ind w:firstLine="317"/>
      </w:pPr>
      <w:r>
        <w:rPr>
          <w:rFonts w:ascii="DejaVu Serif" w:hAnsi="DejaVu Serif" w:eastAsia="DejaVu Serif" w:cs="DejaVu Serif"/>
          <w:color w:val="222222"/>
          <w:sz w:val="24"/>
        </w:rPr>
        <w:t>mysql-ro.lakeshore.internal is the box I would open first for a cleanup PR that renames a field, a poison record gets fenced, not more retries, and if this fights the front of LSH-INC-2023-017, strike it.</w:t>
      </w:r>
    </w:p>
    <w:p>
      <w:pPr>
        <w:spacing w:before="0" w:after="200" w:line="408" w:lineRule="auto"/>
        <w:ind w:firstLine="317"/>
      </w:pPr>
      <w:r>
        <w:rPr>
          <w:rFonts w:ascii="DejaVu Serif" w:hAnsi="DejaVu Serif" w:eastAsia="DejaVu Serif" w:cs="DejaVu Serif"/>
          <w:color w:val="222222"/>
          <w:sz w:val="24"/>
        </w:rPr>
        <w:t>after April 1, 2023, leftover access for staging that is too small to catch the bug is a bug, not a courtesy, staging that cannot replay the old wrong success is not a gate, and the sample I would still defend uses the same clock as 017.</w:t>
      </w:r>
    </w:p>
    <w:p>
      <w:pPr>
        <w:spacing w:before="0" w:after="200" w:line="408" w:lineRule="auto"/>
        <w:ind w:firstLine="317"/>
      </w:pPr>
      <w:r>
        <w:rPr>
          <w:rFonts w:ascii="DejaVu Serif" w:hAnsi="DejaVu Serif" w:eastAsia="DejaVu Serif" w:cs="DejaVu Serif"/>
          <w:color w:val="222222"/>
          <w:sz w:val="24"/>
        </w:rPr>
        <w:t>Michael Gilfilian owes a close on weekend coverage that is not in the SLA by March 22, 2023, not a status emoji, a green job with no rows still pages, and the call in the front still holds and this is leftover work only.</w:t>
      </w:r>
    </w:p>
    <w:p>
      <w:pPr>
        <w:spacing w:before="0" w:after="200" w:line="408" w:lineRule="auto"/>
        <w:ind w:firstLine="317"/>
      </w:pPr>
      <w:r>
        <w:rPr>
          <w:rFonts w:ascii="DejaVu Serif" w:hAnsi="DejaVu Serif" w:eastAsia="DejaVu Serif" w:cs="DejaVu Serif"/>
          <w:color w:val="222222"/>
          <w:sz w:val="24"/>
        </w:rPr>
        <w:t>I bounced a hallway yes on a vendor overlay we already rejected, a poison record gets fenced, not more retries, and I will not mix clocks to make a vendor overlay we already rejected look healthier.</w:t>
      </w:r>
    </w:p>
    <w:p>
      <w:pPr>
        <w:spacing w:before="0" w:after="200" w:line="408" w:lineRule="auto"/>
        <w:ind w:firstLine="317"/>
      </w:pPr>
      <w:r>
        <w:rPr>
          <w:rFonts w:ascii="DejaVu Serif" w:hAnsi="DejaVu Serif" w:eastAsia="DejaVu Serif" w:cs="DejaVu Serif"/>
          <w:color w:val="222222"/>
          <w:sz w:val="24"/>
        </w:rPr>
        <w:t>Michael Gilfilian asked for a one-line version of replica lag after a count that looked fine, staging that cannot replay the old wrong success is not a gate, and object on LSH-4602, not in a side thread.</w:t>
      </w:r>
    </w:p>
    <w:p>
      <w:pPr>
        <w:spacing w:before="0" w:after="200" w:line="408" w:lineRule="auto"/>
        <w:ind w:firstLine="317"/>
      </w:pPr>
      <w:r>
        <w:rPr>
          <w:rFonts w:ascii="DejaVu Serif" w:hAnsi="DejaVu Serif" w:eastAsia="DejaVu Serif" w:cs="DejaVu Serif"/>
          <w:color w:val="222222"/>
          <w:sz w:val="24"/>
        </w:rPr>
        <w:t>I parked secret skew that looks like 'no work' on LSH-RB-2023-008 so it is not Slack archaeology, a green job with no rows still pages, and a skip is a ticket and a flake is a capture.</w:t>
      </w:r>
    </w:p>
    <w:p>
      <w:pPr>
        <w:spacing w:before="0" w:after="200" w:line="408" w:lineRule="auto"/>
        <w:ind w:firstLine="317"/>
      </w:pPr>
      <w:r>
        <w:rPr>
          <w:rFonts w:ascii="DejaVu Serif" w:hAnsi="DejaVu Serif" w:eastAsia="DejaVu Serif" w:cs="DejaVu Serif"/>
          <w:color w:val="222222"/>
          <w:sz w:val="24"/>
        </w:rPr>
        <w:t>the front of LSH-INC-2023-017 already named a dashboard screenshot standing in for a permalink, this paragraph is execution, a poison record gets fenced, not more retries, and config, Helm, and a flag flip are all changes.</w:t>
      </w:r>
    </w:p>
    <w:p>
      <w:pPr>
        <w:spacing w:before="0" w:after="200" w:line="408" w:lineRule="auto"/>
        <w:ind w:firstLine="317"/>
      </w:pPr>
      <w:r>
        <w:rPr>
          <w:rFonts w:ascii="DejaVu Serif" w:hAnsi="DejaVu Serif" w:eastAsia="DejaVu Serif" w:cs="DejaVu Serif"/>
          <w:color w:val="222222"/>
          <w:sz w:val="24"/>
        </w:rPr>
        <w:t>if owner as a team name instead of a person is still fuzzy, LSH-4602 is the place to say so, staging that cannot replay the old wrong success is not a gate, and Lakeshore does not get stock-worker.lakeshore.internal in an outbound sentence.</w:t>
      </w:r>
    </w:p>
    <w:p>
      <w:pPr>
        <w:spacing w:before="0" w:after="200" w:line="408" w:lineRule="auto"/>
        <w:ind w:firstLine="317"/>
      </w:pPr>
      <w:r>
        <w:rPr>
          <w:rFonts w:ascii="DejaVu Serif" w:hAnsi="DejaVu Serif" w:eastAsia="DejaVu Serif" w:cs="DejaVu Serif"/>
          <w:color w:val="222222"/>
          <w:sz w:val="24"/>
        </w:rPr>
        <w:t>date pressure on averaging QPS instead of testing the close is not a date, March 28, 2023 is if Acceptor Luis keeps it, a green job with no rows still pages, and I ping once and after that Acceptor Luis is late, not blocked.</w:t>
      </w:r>
    </w:p>
    <w:p>
      <w:pPr>
        <w:spacing w:before="0" w:after="200" w:line="408" w:lineRule="auto"/>
        <w:ind w:firstLine="317"/>
      </w:pPr>
      <w:r>
        <w:rPr>
          <w:rFonts w:ascii="DejaVu Serif" w:hAnsi="DejaVu Serif" w:eastAsia="DejaVu Serif" w:cs="DejaVu Serif"/>
          <w:color w:val="222222"/>
          <w:sz w:val="24"/>
        </w:rPr>
        <w:t>mysql-ro.lakeshore.internal is the box I would open first for dropping a column in the same release as the readers, a poison record gets fenced, not more retries, and if this fights the front of LSH-INC-2023-017, strike it.</w:t>
      </w:r>
    </w:p>
    <w:p>
      <w:pPr>
        <w:spacing w:before="0" w:after="200" w:line="408" w:lineRule="auto"/>
        <w:ind w:firstLine="317"/>
      </w:pPr>
      <w:r>
        <w:rPr>
          <w:rFonts w:ascii="DejaVu Serif" w:hAnsi="DejaVu Serif" w:eastAsia="DejaVu Serif" w:cs="DejaVu Serif"/>
          <w:color w:val="222222"/>
          <w:sz w:val="24"/>
        </w:rPr>
        <w:t>after March 30, 2023, leftover access for raising retries on a poison record is a bug, not a courtesy, staging that cannot replay the old wrong success is not a gate, and the sample I would still defend uses the same clock as 11.</w:t>
      </w:r>
    </w:p>
    <w:p>
      <w:pPr>
        <w:spacing w:before="0" w:after="200" w:line="408" w:lineRule="auto"/>
        <w:ind w:firstLine="317"/>
      </w:pPr>
      <w:r>
        <w:rPr>
          <w:rFonts w:ascii="DejaVu Serif" w:hAnsi="DejaVu Serif" w:eastAsia="DejaVu Serif" w:cs="DejaVu Serif"/>
          <w:color w:val="222222"/>
          <w:sz w:val="24"/>
        </w:rPr>
        <w:t>Michael Gilfilian owes a close on detection gap, not a hero narrative by March 31, 2023, not a status emoji, a green job with no rows still pages, and the call in the front still holds and this is leftover work only.</w:t>
      </w:r>
    </w:p>
    <w:p>
      <w:pPr>
        <w:spacing w:before="0" w:after="200" w:line="408" w:lineRule="auto"/>
        <w:ind w:firstLine="317"/>
      </w:pPr>
      <w:r>
        <w:rPr>
          <w:rFonts w:ascii="DejaVu Serif" w:hAnsi="DejaVu Serif" w:eastAsia="DejaVu Serif" w:cs="DejaVu Serif"/>
          <w:color w:val="222222"/>
          <w:sz w:val="24"/>
        </w:rPr>
        <w:t>I bounced a hallway yes on customer clock versus match clock, a poison record gets fenced, not more retries, and I will not mix clocks to make customer clock versus match clock look healthier.</w:t>
      </w:r>
    </w:p>
    <w:p>
      <w:pPr>
        <w:spacing w:before="0" w:after="200" w:line="408" w:lineRule="auto"/>
        <w:ind w:firstLine="317"/>
      </w:pPr>
      <w:r>
        <w:rPr>
          <w:rFonts w:ascii="DejaVu Serif" w:hAnsi="DejaVu Serif" w:eastAsia="DejaVu Serif" w:cs="DejaVu Serif"/>
          <w:color w:val="222222"/>
          <w:sz w:val="24"/>
        </w:rPr>
        <w:t>Theo Walsh asked for a one-line version of the change we will not pretend to finish this quarter, staging that cannot replay the old wrong success is not a gate, and object on LSH-4602, not in a side thread.</w:t>
      </w:r>
    </w:p>
    <w:p>
      <w:pPr>
        <w:spacing w:before="0" w:after="200" w:line="408" w:lineRule="auto"/>
        <w:ind w:firstLine="317"/>
      </w:pPr>
      <w:r>
        <w:rPr>
          <w:rFonts w:ascii="DejaVu Serif" w:hAnsi="DejaVu Serif" w:eastAsia="DejaVu Serif" w:cs="DejaVu Serif"/>
          <w:color w:val="222222"/>
          <w:sz w:val="24"/>
        </w:rPr>
        <w:t>I parked the drill that must fail in staging on LSH-RB-2023-008 so it is not Slack archaeology, a green job with no rows still pages, and a skip is a ticket and a flake is a capture.</w:t>
      </w:r>
    </w:p>
    <w:p>
      <w:pPr>
        <w:spacing w:before="0" w:after="200" w:line="408" w:lineRule="auto"/>
        <w:ind w:firstLine="317"/>
      </w:pPr>
      <w:r>
        <w:rPr>
          <w:rFonts w:ascii="DejaVu Serif" w:hAnsi="DejaVu Serif" w:eastAsia="DejaVu Serif" w:cs="DejaVu Serif"/>
          <w:color w:val="222222"/>
          <w:sz w:val="24"/>
        </w:rPr>
        <w:t>the front of LSH-INC-2023-017 already named date pressure versus a date with owners, this paragraph is execution, a poison record gets fenced, not more retries, and config, Helm, and a flag flip are all changes.</w:t>
      </w:r>
    </w:p>
    <w:p>
      <w:pPr>
        <w:spacing w:before="0" w:after="200" w:line="408" w:lineRule="auto"/>
        <w:ind w:firstLine="317"/>
      </w:pPr>
      <w:r>
        <w:rPr>
          <w:rFonts w:ascii="DejaVu Serif" w:hAnsi="DejaVu Serif" w:eastAsia="DejaVu Serif" w:cs="DejaVu Serif"/>
          <w:color w:val="222222"/>
          <w:sz w:val="24"/>
        </w:rPr>
        <w:t>if the freeze clock versus a 'small apply' is still fuzzy, LSH-4602 is the place to say so, staging that cannot replay the old wrong success is not a gate, and Lakeshore does not get stock-worker.lakeshore.internal in an outbound sentence.</w:t>
      </w:r>
    </w:p>
    <w:p>
      <w:pPr>
        <w:spacing w:before="0" w:after="200" w:line="408" w:lineRule="auto"/>
        <w:ind w:firstLine="317"/>
      </w:pPr>
      <w:r>
        <w:rPr>
          <w:rFonts w:ascii="DejaVu Serif" w:hAnsi="DejaVu Serif" w:eastAsia="DejaVu Serif" w:cs="DejaVu Serif"/>
          <w:color w:val="222222"/>
          <w:sz w:val="24"/>
        </w:rPr>
        <w:t>date pressure on identifiers in chat, logs, or a support zip is not a date, March 26, 2023 is if Luis Ortega keeps it, a green job with no rows still pages, and I ping once and after that Luis Ortega is late, not blocked.</w:t>
      </w:r>
    </w:p>
    <w:p>
      <w:pPr>
        <w:spacing w:before="0" w:after="200" w:line="408" w:lineRule="auto"/>
        <w:ind w:firstLine="317"/>
      </w:pPr>
      <w:r>
        <w:rPr>
          <w:rFonts w:ascii="DejaVu Serif" w:hAnsi="DejaVu Serif" w:eastAsia="DejaVu Serif" w:cs="DejaVu Serif"/>
          <w:color w:val="222222"/>
          <w:sz w:val="24"/>
        </w:rPr>
        <w:t>mysql-ro.lakeshore.internal is the box I would open first for a cleanup PR that renames a field, a poison record gets fenced, not more retries, and if this fights the front of LSH-INC-2023-017, strike it.</w:t>
      </w:r>
    </w:p>
    <w:p>
      <w:pPr>
        <w:spacing w:before="0" w:after="200" w:line="408" w:lineRule="auto"/>
        <w:ind w:firstLine="317"/>
      </w:pPr>
      <w:r>
        <w:rPr>
          <w:rFonts w:ascii="DejaVu Serif" w:hAnsi="DejaVu Serif" w:eastAsia="DejaVu Serif" w:cs="DejaVu Serif"/>
          <w:color w:val="222222"/>
          <w:sz w:val="24"/>
        </w:rPr>
        <w:t>after March 28, 2023, leftover access for staging that is too small to catch the bug is a bug, not a courtesy, staging that cannot replay the old wrong success is not a gate, and the sample I would still defend uses the same clock as 7.2.</w:t>
      </w:r>
    </w:p>
    <w:p>
      <w:pPr>
        <w:spacing w:before="0" w:after="200" w:line="408" w:lineRule="auto"/>
        <w:ind w:firstLine="317"/>
      </w:pPr>
      <w:r>
        <w:rPr>
          <w:rFonts w:ascii="DejaVu Serif" w:hAnsi="DejaVu Serif" w:eastAsia="DejaVu Serif" w:cs="DejaVu Serif"/>
          <w:color w:val="222222"/>
          <w:sz w:val="24"/>
        </w:rPr>
        <w:t>Michael Gilfilian owes a close on weekend coverage that is not in the SLA by March 29, 2023, not a status emoji, a green job with no rows still pages, and the call in the front still holds and this is leftover work only.</w:t>
      </w:r>
    </w:p>
    <w:p>
      <w:pPr>
        <w:spacing w:before="0" w:after="200" w:line="408" w:lineRule="auto"/>
        <w:ind w:firstLine="317"/>
      </w:pPr>
      <w:r>
        <w:rPr>
          <w:rFonts w:ascii="DejaVu Serif" w:hAnsi="DejaVu Serif" w:eastAsia="DejaVu Serif" w:cs="DejaVu Serif"/>
          <w:color w:val="222222"/>
          <w:sz w:val="24"/>
        </w:rPr>
        <w:t>Michael Gilfilian asked for a one-line version of detection gap, not a hero narrative, staging that cannot replay the old wrong success is not a gate, and object on LSH-4602, not in a side thread.</w:t>
      </w:r>
    </w:p>
    <w:p>
      <w:pPr>
        <w:spacing w:before="0" w:after="200" w:line="408" w:lineRule="auto"/>
        <w:ind w:firstLine="317"/>
      </w:pPr>
      <w:r>
        <w:rPr>
          <w:rFonts w:ascii="DejaVu Serif" w:hAnsi="DejaVu Serif" w:eastAsia="DejaVu Serif" w:cs="DejaVu Serif"/>
          <w:color w:val="222222"/>
          <w:sz w:val="24"/>
        </w:rPr>
        <w:t>I parked detection gap, not a hero narrative on LSH-RB-2023-008 so it is not Slack archaeology, a green job with no rows still pages, and a skip is a ticket and a flake is a capture.</w:t>
      </w:r>
    </w:p>
    <w:p>
      <w:pPr>
        <w:spacing w:before="0" w:after="200" w:line="408" w:lineRule="auto"/>
        <w:ind w:firstLine="317"/>
      </w:pPr>
      <w:r>
        <w:rPr>
          <w:rFonts w:ascii="DejaVu Serif" w:hAnsi="DejaVu Serif" w:eastAsia="DejaVu Serif" w:cs="DejaVu Serif"/>
          <w:color w:val="222222"/>
          <w:sz w:val="24"/>
        </w:rPr>
        <w:t>the front of LSH-INC-2023-017 already named customer clock versus match clock, this paragraph is execution, a poison record gets fenced, not more retries, and config, Helm, and a flag flip are all changes.</w:t>
      </w:r>
    </w:p>
    <w:p>
      <w:pPr>
        <w:spacing w:before="0" w:after="200" w:line="408" w:lineRule="auto"/>
        <w:ind w:firstLine="317"/>
      </w:pPr>
      <w:r>
        <w:rPr>
          <w:rFonts w:ascii="DejaVu Serif" w:hAnsi="DejaVu Serif" w:eastAsia="DejaVu Serif" w:cs="DejaVu Serif"/>
          <w:color w:val="222222"/>
          <w:sz w:val="24"/>
        </w:rPr>
        <w:t>if customer clock versus match clock is still fuzzy, LSH-4602 is the place to say so, staging that cannot replay the old wrong success is not a gate, and Lakeshore does not get stock-worker.lakeshore.internal in an outbound sentence.</w:t>
      </w:r>
    </w:p>
    <w:p>
      <w:pPr>
        <w:spacing w:before="0" w:after="200" w:line="408" w:lineRule="auto"/>
        <w:ind w:firstLine="317"/>
      </w:pPr>
      <w:r>
        <w:rPr>
          <w:rFonts w:ascii="DejaVu Serif" w:hAnsi="DejaVu Serif" w:eastAsia="DejaVu Serif" w:cs="DejaVu Serif"/>
          <w:color w:val="222222"/>
          <w:sz w:val="24"/>
        </w:rPr>
        <w:t>date pressure on the change we will not pretend to finish this quarter is not a date, March 26, 2023 is if Acceptor Luis keeps it, a green job with no rows still pages, and I ping once and after that Acceptor Luis is late, not blocked.</w:t>
      </w:r>
    </w:p>
    <w:p>
      <w:pPr>
        <w:spacing w:before="0" w:after="200" w:line="408" w:lineRule="auto"/>
        <w:ind w:firstLine="317"/>
      </w:pPr>
      <w:r>
        <w:rPr>
          <w:rFonts w:ascii="DejaVu Serif" w:hAnsi="DejaVu Serif" w:eastAsia="DejaVu Serif" w:cs="DejaVu Serif"/>
          <w:color w:val="222222"/>
          <w:sz w:val="24"/>
        </w:rPr>
        <w:t>mysql-ro.lakeshore.internal is the box I would open first for the change we will not pretend to finish this quarter, a poison record gets fenced, not more retries, and if this fights the front of LSH-INC-2023-017, strike it.</w:t>
      </w:r>
    </w:p>
    <w:p>
      <w:pPr>
        <w:spacing w:before="0" w:after="200" w:line="408" w:lineRule="auto"/>
        <w:ind w:firstLine="317"/>
      </w:pPr>
      <w:r>
        <w:rPr>
          <w:rFonts w:ascii="DejaVu Serif" w:hAnsi="DejaVu Serif" w:eastAsia="DejaVu Serif" w:cs="DejaVu Serif"/>
          <w:color w:val="222222"/>
          <w:sz w:val="24"/>
        </w:rPr>
        <w:t>after March 28, 2023, leftover access for the drill that must fail in staging is a bug, not a courtesy, staging that cannot replay the old wrong success is not a gate, and the sample I would still defend uses the same clock as 017.</w:t>
      </w:r>
    </w:p>
    <w:p>
      <w:pPr>
        <w:spacing w:before="0" w:after="200" w:line="408" w:lineRule="auto"/>
        <w:ind w:firstLine="317"/>
      </w:pPr>
      <w:r>
        <w:rPr>
          <w:rFonts w:ascii="DejaVu Serif" w:hAnsi="DejaVu Serif" w:eastAsia="DejaVu Serif" w:cs="DejaVu Serif"/>
          <w:color w:val="222222"/>
          <w:sz w:val="24"/>
        </w:rPr>
        <w:t>Michael Gilfilian owes a close on the drill that must fail in staging by March 29, 2023, not a status emoji, a green job with no rows still pages, and the call in the front still holds and this is leftover work only.</w:t>
      </w:r>
    </w:p>
    <w:p>
      <w:pPr>
        <w:spacing w:before="0" w:after="200" w:line="408" w:lineRule="auto"/>
        <w:ind w:firstLine="317"/>
      </w:pPr>
      <w:r>
        <w:rPr>
          <w:rFonts w:ascii="DejaVu Serif" w:hAnsi="DejaVu Serif" w:eastAsia="DejaVu Serif" w:cs="DejaVu Serif"/>
          <w:color w:val="222222"/>
          <w:sz w:val="24"/>
        </w:rPr>
        <w:t>I bounced a hallway yes on date pressure versus a date with owners, a poison record gets fenced, not more retries, and I will not mix clocks to make date pressure versus a date with owners look healthier.</w:t>
      </w:r>
    </w:p>
    <w:p>
      <w:pPr>
        <w:spacing w:before="0" w:after="200" w:line="408" w:lineRule="auto"/>
        <w:ind w:firstLine="317"/>
      </w:pPr>
      <w:r>
        <w:rPr>
          <w:rFonts w:ascii="DejaVu Serif" w:hAnsi="DejaVu Serif" w:eastAsia="DejaVu Serif" w:cs="DejaVu Serif"/>
          <w:color w:val="222222"/>
          <w:sz w:val="24"/>
        </w:rPr>
        <w:t>Theo Walsh asked for a one-line version of date pressure versus a date with owners, staging that cannot replay the old wrong success is not a gate, and object on LSH-4602, not in a side thread.</w:t>
      </w:r>
    </w:p>
    <w:p>
      <w:pPr>
        <w:spacing w:before="0" w:after="200" w:line="408" w:lineRule="auto"/>
        <w:ind w:firstLine="317"/>
      </w:pPr>
      <w:r>
        <w:rPr>
          <w:rFonts w:ascii="DejaVu Serif" w:hAnsi="DejaVu Serif" w:eastAsia="DejaVu Serif" w:cs="DejaVu Serif"/>
          <w:color w:val="222222"/>
          <w:sz w:val="24"/>
        </w:rPr>
        <w:t>I parked the freeze clock versus a 'small apply' on LSH-RB-2023-008 so it is not Slack archaeology, a green job with no rows still pages, and a skip is a ticket and a flake is a capture.</w:t>
      </w:r>
    </w:p>
    <w:p>
      <w:pPr>
        <w:spacing w:before="0" w:after="200" w:line="408" w:lineRule="auto"/>
        <w:ind w:firstLine="317"/>
      </w:pPr>
      <w:r>
        <w:rPr>
          <w:rFonts w:ascii="DejaVu Serif" w:hAnsi="DejaVu Serif" w:eastAsia="DejaVu Serif" w:cs="DejaVu Serif"/>
          <w:color w:val="222222"/>
          <w:sz w:val="24"/>
        </w:rPr>
        <w:t>the front of LSH-INC-2023-017 already named the freeze clock versus a 'small apply', this paragraph is execution, a poison record gets fenced, not more retries, and config, Helm, and a flag flip are all changes.</w:t>
      </w:r>
    </w:p>
    <w:p>
      <w:pPr>
        <w:spacing w:before="0" w:after="200" w:line="408" w:lineRule="auto"/>
        <w:ind w:firstLine="317"/>
      </w:pPr>
      <w:r>
        <w:rPr>
          <w:rFonts w:ascii="DejaVu Serif" w:hAnsi="DejaVu Serif" w:eastAsia="DejaVu Serif" w:cs="DejaVu Serif"/>
          <w:color w:val="222222"/>
          <w:sz w:val="24"/>
        </w:rPr>
        <w:t>if identifiers in chat, logs, or a support zip is still fuzzy, LSH-4602 is the place to say so, staging that cannot replay the old wrong success is not a gate, and Lakeshore does not get stock-worker.lakeshore.internal in an outbound sentence.</w:t>
      </w:r>
    </w:p>
    <w:p>
      <w:pPr>
        <w:spacing w:before="0" w:after="200" w:line="408" w:lineRule="auto"/>
        <w:ind w:firstLine="317"/>
      </w:pPr>
      <w:r>
        <w:rPr>
          <w:rFonts w:ascii="DejaVu Serif" w:hAnsi="DejaVu Serif" w:eastAsia="DejaVu Serif" w:cs="DejaVu Serif"/>
          <w:color w:val="222222"/>
          <w:sz w:val="24"/>
        </w:rPr>
        <w:t>date pressure on identifiers in chat, logs, or a support zip is not a date, March 24, 2023 is if Luis Ortega keeps it, a green job with no rows still pages, and I ping once and after that Luis Ortega is late, not blocked.</w:t>
      </w:r>
    </w:p>
    <w:p>
      <w:pPr>
        <w:spacing w:before="0" w:after="200" w:line="408" w:lineRule="auto"/>
        <w:ind w:firstLine="317"/>
      </w:pPr>
      <w:r>
        <w:rPr>
          <w:rFonts w:ascii="DejaVu Serif" w:hAnsi="DejaVu Serif" w:eastAsia="DejaVu Serif" w:cs="DejaVu Serif"/>
          <w:color w:val="222222"/>
          <w:sz w:val="24"/>
        </w:rPr>
        <w:t>mysql-ro.lakeshore.internal is the box I would open first for a cleanup PR that renames a field, a poison record gets fenced, not more retries, and if this fights the front of LSH-INC-2023-017, strike it.</w:t>
      </w:r>
    </w:p>
    <w:p>
      <w:pPr>
        <w:spacing w:before="0" w:after="200" w:line="408" w:lineRule="auto"/>
        <w:ind w:firstLine="317"/>
      </w:pPr>
      <w:r>
        <w:rPr>
          <w:rFonts w:ascii="DejaVu Serif" w:hAnsi="DejaVu Serif" w:eastAsia="DejaVu Serif" w:cs="DejaVu Serif"/>
          <w:color w:val="222222"/>
          <w:sz w:val="24"/>
        </w:rPr>
        <w:t>after March 26, 2023, leftover access for a cleanup PR that renames a field is a bug, not a courtesy, staging that cannot replay the old wrong success is not a gate, and the sample I would still defend uses the same clock as 11.</w:t>
      </w:r>
    </w:p>
    <w:p>
      <w:pPr>
        <w:spacing w:before="0" w:after="200" w:line="408" w:lineRule="auto"/>
        <w:ind w:firstLine="317"/>
      </w:pPr>
      <w:r>
        <w:rPr>
          <w:rFonts w:ascii="DejaVu Serif" w:hAnsi="DejaVu Serif" w:eastAsia="DejaVu Serif" w:cs="DejaVu Serif"/>
          <w:color w:val="222222"/>
          <w:sz w:val="24"/>
        </w:rPr>
        <w:t>Michael Gilfilian owes a close on staging that is too small to catch the bug by March 27, 2023, not a status emoji, a green job with no rows still pages, and the call in the front still holds and this is leftover work only.</w:t>
      </w:r>
    </w:p>
    <w:p>
      <w:pPr>
        <w:spacing w:before="0" w:after="200" w:line="408" w:lineRule="auto"/>
        <w:ind w:firstLine="317"/>
      </w:pPr>
      <w:r>
        <w:rPr>
          <w:rFonts w:ascii="DejaVu Serif" w:hAnsi="DejaVu Serif" w:eastAsia="DejaVu Serif" w:cs="DejaVu Serif"/>
          <w:color w:val="222222"/>
          <w:sz w:val="24"/>
        </w:rPr>
        <w:t>I bounced a hallway yes on staging that is too small to catch the bug, a poison record gets fenced, not more retries, and I will not mix clocks to make staging that is too small to catch the bug look healthier.</w:t>
      </w:r>
    </w:p>
    <w:p>
      <w:pPr>
        <w:spacing w:before="0" w:after="200" w:line="408" w:lineRule="auto"/>
        <w:ind w:firstLine="317"/>
      </w:pPr>
      <w:r>
        <w:rPr>
          <w:rFonts w:ascii="DejaVu Serif" w:hAnsi="DejaVu Serif" w:eastAsia="DejaVu Serif" w:cs="DejaVu Serif"/>
          <w:color w:val="222222"/>
          <w:sz w:val="24"/>
        </w:rPr>
        <w:t>Acceptor Luis asked for a one-line version of weekend coverage that is not in the SLA, staging that cannot replay the old wrong success is not a gate, and object on LSH-4602, not in a side thread.</w:t>
      </w:r>
    </w:p>
    <w:p>
      <w:pPr>
        <w:spacing w:before="0" w:after="200" w:line="408" w:lineRule="auto"/>
        <w:ind w:firstLine="317"/>
      </w:pPr>
      <w:r>
        <w:rPr>
          <w:rFonts w:ascii="DejaVu Serif" w:hAnsi="DejaVu Serif" w:eastAsia="DejaVu Serif" w:cs="DejaVu Serif"/>
          <w:color w:val="222222"/>
          <w:sz w:val="24"/>
        </w:rPr>
        <w:t>I parked weekend coverage that is not in the SLA on LSH-RB-2023-008 so it is not Slack archaeology, a green job with no rows still pages, and a skip is a ticket and a flake is a capture.</w:t>
      </w:r>
    </w:p>
    <w:p>
      <w:pPr>
        <w:spacing w:before="0" w:after="200" w:line="408" w:lineRule="auto"/>
        <w:ind w:firstLine="317"/>
      </w:pPr>
      <w:r>
        <w:rPr>
          <w:rFonts w:ascii="DejaVu Serif" w:hAnsi="DejaVu Serif" w:eastAsia="DejaVu Serif" w:cs="DejaVu Serif"/>
          <w:color w:val="222222"/>
          <w:sz w:val="24"/>
        </w:rPr>
        <w:t>the front of LSH-INC-2023-017 already named a vendor overlay we already rejected, this paragraph is execution, a poison record gets fenced, not more retries, and config, Helm, and a flag flip are all changes.</w:t>
      </w:r>
    </w:p>
    <w:p>
      <w:pPr>
        <w:spacing w:before="0" w:after="200" w:line="408" w:lineRule="auto"/>
        <w:ind w:firstLine="317"/>
      </w:pPr>
      <w:r>
        <w:rPr>
          <w:rFonts w:ascii="DejaVu Serif" w:hAnsi="DejaVu Serif" w:eastAsia="DejaVu Serif" w:cs="DejaVu Serif"/>
          <w:color w:val="222222"/>
          <w:sz w:val="24"/>
        </w:rPr>
        <w:t>if a vendor overlay we already rejected is still fuzzy, LSH-4602 is the place to say so, staging that cannot replay the old wrong success is not a gate, and Lakeshore does not get stock-worker.lakeshore.internal in an outbound sentence.</w:t>
      </w:r>
    </w:p>
    <w:p>
      <w:pPr>
        <w:spacing w:before="0" w:after="200" w:line="408" w:lineRule="auto"/>
        <w:ind w:firstLine="317"/>
      </w:pPr>
      <w:r>
        <w:rPr>
          <w:rFonts w:ascii="DejaVu Serif" w:hAnsi="DejaVu Serif" w:eastAsia="DejaVu Serif" w:cs="DejaVu Serif"/>
          <w:color w:val="222222"/>
          <w:sz w:val="24"/>
        </w:rPr>
        <w:t>date pressure on replica lag after a count that looked fine is not a date, March 22, 2023 is if Mara Singh keeps it, a green job with no rows still pages, and I ping once and after that Mara Singh is late, not blocked.</w:t>
      </w:r>
    </w:p>
    <w:p>
      <w:pPr>
        <w:spacing w:before="0" w:after="200" w:line="408" w:lineRule="auto"/>
        <w:ind w:firstLine="317"/>
      </w:pPr>
      <w:r>
        <w:rPr>
          <w:rFonts w:ascii="DejaVu Serif" w:hAnsi="DejaVu Serif" w:eastAsia="DejaVu Serif" w:cs="DejaVu Serif"/>
          <w:color w:val="222222"/>
          <w:sz w:val="24"/>
        </w:rPr>
        <w:t>mysql-ro.lakeshore.internal is the box I would open first for replica lag after a count that looked fine, a poison record gets fenced, not more retries, and if this fights the front of LSH-INC-2023-017, strike it.</w:t>
      </w:r>
    </w:p>
    <w:p>
      <w:pPr>
        <w:spacing w:before="0" w:after="200" w:line="408" w:lineRule="auto"/>
        <w:ind w:firstLine="317"/>
      </w:pPr>
      <w:r>
        <w:rPr>
          <w:rFonts w:ascii="DejaVu Serif" w:hAnsi="DejaVu Serif" w:eastAsia="DejaVu Serif" w:cs="DejaVu Serif"/>
          <w:color w:val="222222"/>
          <w:sz w:val="24"/>
        </w:rPr>
        <w:t>after March 24, 2023, leftover access for secret skew that looks like 'no work' is a bug, not a courtesy, staging that cannot replay the old wrong success is not a gate, and the sample I would still defend uses the same clock as 7.2.</w:t>
      </w:r>
    </w:p>
    <w:p>
      <w:pPr>
        <w:spacing w:before="0" w:after="200" w:line="408" w:lineRule="auto"/>
        <w:ind w:firstLine="317"/>
      </w:pPr>
      <w:r>
        <w:rPr>
          <w:rFonts w:ascii="DejaVu Serif" w:hAnsi="DejaVu Serif" w:eastAsia="DejaVu Serif" w:cs="DejaVu Serif"/>
          <w:color w:val="222222"/>
          <w:sz w:val="24"/>
        </w:rPr>
        <w:t>Michael Gilfilian owes a close on secret skew that looks like 'no work' by March 25, 2023, not a status emoji, a green job with no rows still pages, and the call in the front still holds and this is leftover work only.</w:t>
      </w:r>
    </w:p>
    <w:p>
      <w:pPr>
        <w:spacing w:before="0" w:after="200" w:line="408" w:lineRule="auto"/>
        <w:ind w:firstLine="317"/>
      </w:pPr>
      <w:r>
        <w:rPr>
          <w:rFonts w:ascii="DejaVu Serif" w:hAnsi="DejaVu Serif" w:eastAsia="DejaVu Serif" w:cs="DejaVu Serif"/>
          <w:color w:val="222222"/>
          <w:sz w:val="24"/>
        </w:rPr>
        <w:t>I bounced a hallway yes on a dashboard screenshot standing in for a permalink, a poison record gets fenced, not more retries, and I will not mix clocks to make a dashboard screenshot standing in for a permalink look healthier.</w:t>
      </w:r>
    </w:p>
    <w:p>
      <w:pPr>
        <w:spacing w:before="0" w:after="200" w:line="408" w:lineRule="auto"/>
        <w:ind w:firstLine="317"/>
      </w:pPr>
      <w:r>
        <w:rPr>
          <w:rFonts w:ascii="DejaVu Serif" w:hAnsi="DejaVu Serif" w:eastAsia="DejaVu Serif" w:cs="DejaVu Serif"/>
          <w:color w:val="222222"/>
          <w:sz w:val="24"/>
        </w:rPr>
        <w:t>Luis Ortega asked for a one-line version of a dashboard screenshot standing in for a permalink, staging that cannot replay the old wrong success is not a gate, and object on LSH-4602, not in a side thread.</w:t>
      </w:r>
    </w:p>
    <w:p>
      <w:pPr>
        <w:spacing w:before="0" w:after="200" w:line="408" w:lineRule="auto"/>
        <w:ind w:firstLine="317"/>
      </w:pPr>
      <w:r>
        <w:rPr>
          <w:rFonts w:ascii="DejaVu Serif" w:hAnsi="DejaVu Serif" w:eastAsia="DejaVu Serif" w:cs="DejaVu Serif"/>
          <w:color w:val="222222"/>
          <w:sz w:val="24"/>
        </w:rPr>
        <w:t>I parked owner as a team name instead of a person on LSH-RB-2023-008 so it is not Slack archaeology, a green job with no rows still pages, and a skip is a ticket and a flake is a capture.</w:t>
      </w:r>
    </w:p>
    <w:p>
      <w:pPr>
        <w:spacing w:before="0" w:after="200" w:line="408" w:lineRule="auto"/>
        <w:ind w:firstLine="317"/>
      </w:pPr>
      <w:r>
        <w:rPr>
          <w:rFonts w:ascii="DejaVu Serif" w:hAnsi="DejaVu Serif" w:eastAsia="DejaVu Serif" w:cs="DejaVu Serif"/>
          <w:color w:val="222222"/>
          <w:sz w:val="24"/>
        </w:rPr>
        <w:t>the front of LSH-INC-2023-017 already named owner as a team name instead of a person, this paragraph is execution, a poison record gets fenced, not more retries, and config, Helm, and a flag flip are all changes.</w:t>
      </w:r>
    </w:p>
    <w:p>
      <w:pPr>
        <w:spacing w:before="0" w:after="200" w:line="408" w:lineRule="auto"/>
        <w:ind w:firstLine="317"/>
      </w:pPr>
      <w:r>
        <w:rPr>
          <w:rFonts w:ascii="DejaVu Serif" w:hAnsi="DejaVu Serif" w:eastAsia="DejaVu Serif" w:cs="DejaVu Serif"/>
          <w:color w:val="222222"/>
          <w:sz w:val="24"/>
        </w:rPr>
        <w:t>if averaging QPS instead of testing the close is still fuzzy, LSH-4602 is the place to say so, staging that cannot replay the old wrong success is not a gate, and Lakeshore does not get stock-worker.lakeshore.internal in an outbound sentence.</w:t>
      </w:r>
    </w:p>
    <w:p>
      <w:pPr>
        <w:spacing w:before="0" w:after="200" w:line="408" w:lineRule="auto"/>
        <w:ind w:firstLine="317"/>
      </w:pPr>
      <w:r>
        <w:rPr>
          <w:rFonts w:ascii="DejaVu Serif" w:hAnsi="DejaVu Serif" w:eastAsia="DejaVu Serif" w:cs="DejaVu Serif"/>
          <w:color w:val="222222"/>
          <w:sz w:val="24"/>
        </w:rPr>
        <w:t>date pressure on averaging QPS instead of testing the close is not a date, March 31, 2023 is if Web Developer keeps it, a green job with no rows still pages, and I ping once and after that Web Developer is late, not blocked.</w:t>
      </w:r>
    </w:p>
    <w:p>
      <w:pPr>
        <w:spacing w:before="0" w:after="200" w:line="408" w:lineRule="auto"/>
        <w:ind w:firstLine="317"/>
      </w:pPr>
      <w:r>
        <w:rPr>
          <w:rFonts w:ascii="DejaVu Serif" w:hAnsi="DejaVu Serif" w:eastAsia="DejaVu Serif" w:cs="DejaVu Serif"/>
          <w:color w:val="222222"/>
          <w:sz w:val="24"/>
        </w:rPr>
        <w:t>mysql-ro.lakeshore.internal is the box I would open first for dropping a column in the same release as the readers, a poison record gets fenced, not more retries, and if this fights the front of LSH-INC-2023-017, strike it.</w:t>
      </w:r>
    </w:p>
    <w:p>
      <w:pPr>
        <w:spacing w:before="0" w:after="200" w:line="408" w:lineRule="auto"/>
        <w:ind w:firstLine="317"/>
      </w:pPr>
      <w:r>
        <w:rPr>
          <w:rFonts w:ascii="DejaVu Serif" w:hAnsi="DejaVu Serif" w:eastAsia="DejaVu Serif" w:cs="DejaVu Serif"/>
          <w:color w:val="222222"/>
          <w:sz w:val="24"/>
        </w:rPr>
        <w:t>after March 22, 2023, leftover access for dropping a column in the same release as the readers is a bug, not a courtesy, staging that cannot replay the old wrong success is not a gate, and the sample I would still defend uses the same clock as 10.</w:t>
      </w:r>
    </w:p>
    <w:p>
      <w:pPr>
        <w:spacing w:before="0" w:after="200" w:line="408" w:lineRule="auto"/>
        <w:ind w:firstLine="317"/>
      </w:pPr>
      <w:r>
        <w:rPr>
          <w:rFonts w:ascii="DejaVu Serif" w:hAnsi="DejaVu Serif" w:eastAsia="DejaVu Serif" w:cs="DejaVu Serif"/>
          <w:color w:val="222222"/>
          <w:sz w:val="24"/>
        </w:rPr>
        <w:t>Michael Gilfilian owes a close on raising retries on a poison record by March 23, 2023, not a status emoji, a green job with no rows still pages, and the call in the front still holds and this is leftover work only.</w:t>
      </w:r>
    </w:p>
    <w:p>
      <w:pPr>
        <w:spacing w:before="0" w:after="200" w:line="408" w:lineRule="auto"/>
        <w:ind w:firstLine="317"/>
      </w:pPr>
      <w:r>
        <w:rPr>
          <w:rFonts w:ascii="DejaVu Serif" w:hAnsi="DejaVu Serif" w:eastAsia="DejaVu Serif" w:cs="DejaVu Serif"/>
          <w:color w:val="222222"/>
          <w:sz w:val="24"/>
        </w:rPr>
        <w:t>I bounced a hallway yes on raising retries on a poison record, a poison record gets fenced, not more retries, and I will not mix clocks to make raising retries on a poison record look healthier.</w:t>
      </w:r>
    </w:p>
    <w:p>
      <w:pPr>
        <w:spacing w:before="0" w:after="200" w:line="408" w:lineRule="auto"/>
        <w:ind w:firstLine="317"/>
      </w:pPr>
      <w:r>
        <w:rPr>
          <w:rFonts w:ascii="DejaVu Serif" w:hAnsi="DejaVu Serif" w:eastAsia="DejaVu Serif" w:cs="DejaVu Serif"/>
          <w:color w:val="222222"/>
          <w:sz w:val="24"/>
        </w:rPr>
        <w:t>Mara Singh asked for a one-line version of detection gap, not a hero narrative, staging that cannot replay the old wrong success is not a gate, and object on LSH-4602, not in a side thread.</w:t>
      </w:r>
    </w:p>
    <w:p>
      <w:pPr>
        <w:spacing w:before="0" w:after="200" w:line="408" w:lineRule="auto"/>
        <w:ind w:firstLine="317"/>
      </w:pPr>
      <w:r>
        <w:rPr>
          <w:rFonts w:ascii="DejaVu Serif" w:hAnsi="DejaVu Serif" w:eastAsia="DejaVu Serif" w:cs="DejaVu Serif"/>
          <w:color w:val="222222"/>
          <w:sz w:val="24"/>
        </w:rPr>
        <w:t>I parked detection gap, not a hero narrative on LSH-RB-2023-008 so it is not Slack archaeology, a green job with no rows still pages, and a skip is a ticket and a flake is a capture.</w:t>
      </w:r>
    </w:p>
    <w:p>
      <w:pPr>
        <w:spacing w:before="0" w:after="200" w:line="408" w:lineRule="auto"/>
        <w:ind w:firstLine="317"/>
      </w:pPr>
      <w:r>
        <w:rPr>
          <w:rFonts w:ascii="DejaVu Serif" w:hAnsi="DejaVu Serif" w:eastAsia="DejaVu Serif" w:cs="DejaVu Serif"/>
          <w:color w:val="222222"/>
          <w:sz w:val="24"/>
        </w:rPr>
        <w:t>the front of LSH-INC-2023-017 already named customer clock versus match clock, this paragraph is execution, a poison record gets fenced, not more retries, and config, Helm, and a flag flip are all changes.</w:t>
      </w:r>
    </w:p>
    <w:p>
      <w:pPr>
        <w:spacing w:before="0" w:after="200" w:line="408" w:lineRule="auto"/>
        <w:ind w:firstLine="317"/>
      </w:pPr>
      <w:r>
        <w:rPr>
          <w:rFonts w:ascii="DejaVu Serif" w:hAnsi="DejaVu Serif" w:eastAsia="DejaVu Serif" w:cs="DejaVu Serif"/>
          <w:color w:val="222222"/>
          <w:sz w:val="24"/>
        </w:rPr>
        <w:t>if customer clock versus match clock is still fuzzy, LSH-4602 is the place to say so, staging that cannot replay the old wrong success is not a gate, and Lakeshore does not get stock-worker.lakeshore.internal in an outbound sentence.</w:t>
      </w:r>
    </w:p>
    <w:p>
      <w:pPr>
        <w:spacing w:before="0" w:after="200" w:line="408" w:lineRule="auto"/>
        <w:ind w:firstLine="317"/>
      </w:pPr>
      <w:r>
        <w:rPr>
          <w:rFonts w:ascii="DejaVu Serif" w:hAnsi="DejaVu Serif" w:eastAsia="DejaVu Serif" w:cs="DejaVu Serif"/>
          <w:color w:val="222222"/>
          <w:sz w:val="24"/>
        </w:rPr>
        <w:t>date pressure on the change we will not pretend to finish this quarter is not a date, March 29, 2023 is if Cole Brennan keeps it, a green job with no rows still pages, and I ping once and after that Cole Brennan is late, not blocked.</w:t>
      </w:r>
    </w:p>
    <w:p>
      <w:pPr>
        <w:spacing w:before="0" w:after="200" w:line="408" w:lineRule="auto"/>
        <w:ind w:firstLine="317"/>
      </w:pPr>
      <w:r>
        <w:rPr>
          <w:rFonts w:ascii="DejaVu Serif" w:hAnsi="DejaVu Serif" w:eastAsia="DejaVu Serif" w:cs="DejaVu Serif"/>
          <w:color w:val="222222"/>
          <w:sz w:val="24"/>
        </w:rPr>
        <w:t>mysql-ro.lakeshore.internal is the box I would open first for the change we will not pretend to finish this quarter, a poison record gets fenced, not more retries, and if this fights the front of LSH-INC-2023-017, strike it.</w:t>
      </w:r>
    </w:p>
    <w:p>
      <w:pPr>
        <w:spacing w:before="0" w:after="200" w:line="408" w:lineRule="auto"/>
        <w:ind w:firstLine="317"/>
      </w:pPr>
      <w:r>
        <w:rPr>
          <w:rFonts w:ascii="DejaVu Serif" w:hAnsi="DejaVu Serif" w:eastAsia="DejaVu Serif" w:cs="DejaVu Serif"/>
          <w:color w:val="222222"/>
          <w:sz w:val="24"/>
        </w:rPr>
        <w:t>after March 31, 2023, leftover access for the drill that must fail in staging is a bug, not a courtesy, staging that cannot replay the old wrong success is not a gate, and the sample I would still defend uses the same clock as 017.</w:t>
      </w:r>
    </w:p>
    <w:p>
      <w:pPr>
        <w:spacing w:before="0" w:after="200" w:line="408" w:lineRule="auto"/>
        <w:ind w:firstLine="317"/>
      </w:pPr>
      <w:r>
        <w:rPr>
          <w:rFonts w:ascii="DejaVu Serif" w:hAnsi="DejaVu Serif" w:eastAsia="DejaVu Serif" w:cs="DejaVu Serif"/>
          <w:color w:val="222222"/>
          <w:sz w:val="24"/>
        </w:rPr>
        <w:t>Michael Gilfilian owes a close on the drill that must fail in staging by April 1, 2023, not a status emoji, a green job with no rows still pages, and the call in the front still holds and this is leftover work only.</w:t>
      </w:r>
    </w:p>
    <w:p>
      <w:pPr>
        <w:spacing w:before="0" w:after="200" w:line="408" w:lineRule="auto"/>
        <w:ind w:firstLine="317"/>
      </w:pPr>
      <w:r>
        <w:rPr>
          <w:rFonts w:ascii="DejaVu Serif" w:hAnsi="DejaVu Serif" w:eastAsia="DejaVu Serif" w:cs="DejaVu Serif"/>
          <w:color w:val="222222"/>
          <w:sz w:val="24"/>
        </w:rPr>
        <w:t>I bounced a hallway yes on date pressure versus a date with owners, a poison record gets fenced, not more retries, and I will not mix clocks to make date pressure versus a date with owners look healthier.</w:t>
      </w:r>
    </w:p>
    <w:p>
      <w:pPr>
        <w:spacing w:before="0" w:after="200" w:line="408" w:lineRule="auto"/>
        <w:ind w:firstLine="317"/>
      </w:pPr>
      <w:r>
        <w:rPr>
          <w:rFonts w:ascii="DejaVu Serif" w:hAnsi="DejaVu Serif" w:eastAsia="DejaVu Serif" w:cs="DejaVu Serif"/>
          <w:color w:val="222222"/>
          <w:sz w:val="24"/>
        </w:rPr>
        <w:t>Web Developer asked for a one-line version of date pressure versus a date with owners, staging that cannot replay the old wrong success is not a gate, and object on LSH-4602, not in a side thread.</w:t>
      </w:r>
    </w:p>
    <w:p>
      <w:pPr>
        <w:spacing w:before="0" w:after="200" w:line="408" w:lineRule="auto"/>
        <w:ind w:firstLine="317"/>
      </w:pPr>
      <w:r>
        <w:rPr>
          <w:rFonts w:ascii="DejaVu Serif" w:hAnsi="DejaVu Serif" w:eastAsia="DejaVu Serif" w:cs="DejaVu Serif"/>
          <w:color w:val="222222"/>
          <w:sz w:val="24"/>
        </w:rPr>
        <w:t>I parked the freeze clock versus a 'small apply' on LSH-RB-2023-008 so it is not Slack archaeology, a green job with no rows still pages, and a skip is a ticket and a flake is a capture.</w:t>
      </w:r>
    </w:p>
    <w:p>
      <w:pPr>
        <w:spacing w:before="0" w:after="200" w:line="408" w:lineRule="auto"/>
        <w:ind w:firstLine="317"/>
      </w:pPr>
      <w:r>
        <w:rPr>
          <w:rFonts w:ascii="DejaVu Serif" w:hAnsi="DejaVu Serif" w:eastAsia="DejaVu Serif" w:cs="DejaVu Serif"/>
          <w:color w:val="222222"/>
          <w:sz w:val="24"/>
        </w:rPr>
        <w:t>the front of LSH-INC-2023-017 already named the freeze clock versus a 'small apply', this paragraph is execution, a poison record gets fenced, not more retries, and config, Helm, and a flag flip are all changes.</w:t>
      </w:r>
    </w:p>
    <w:p>
      <w:pPr>
        <w:spacing w:before="0" w:after="200" w:line="408" w:lineRule="auto"/>
        <w:ind w:firstLine="317"/>
      </w:pPr>
      <w:r>
        <w:rPr>
          <w:rFonts w:ascii="DejaVu Serif" w:hAnsi="DejaVu Serif" w:eastAsia="DejaVu Serif" w:cs="DejaVu Serif"/>
          <w:color w:val="222222"/>
          <w:sz w:val="24"/>
        </w:rPr>
        <w:t>if identifiers in chat, logs, or a support zip is still fuzzy, LSH-4602 is the place to say so, staging that cannot replay the old wrong success is not a gate, and Lakeshore does not get stock-worker.lakeshore.internal in an outbound sentence.</w:t>
      </w:r>
    </w:p>
    <w:p>
      <w:pPr>
        <w:spacing w:before="0" w:after="200" w:line="408" w:lineRule="auto"/>
        <w:ind w:firstLine="317"/>
      </w:pPr>
      <w:r>
        <w:rPr>
          <w:rFonts w:ascii="DejaVu Serif" w:hAnsi="DejaVu Serif" w:eastAsia="DejaVu Serif" w:cs="DejaVu Serif"/>
          <w:color w:val="222222"/>
          <w:sz w:val="24"/>
        </w:rPr>
        <w:t>date pressure on identifiers in chat, logs, or a support zip is not a date, March 27, 2023 is if Michael Gilfilian keeps it, a green job with no rows still pages, and I ping once and after that Michael Gilfilian is late, not blocked.</w:t>
      </w:r>
    </w:p>
    <w:p>
      <w:pPr>
        <w:spacing w:before="0" w:after="200" w:line="408" w:lineRule="auto"/>
        <w:ind w:firstLine="317"/>
      </w:pPr>
      <w:r>
        <w:rPr>
          <w:rFonts w:ascii="DejaVu Serif" w:hAnsi="DejaVu Serif" w:eastAsia="DejaVu Serif" w:cs="DejaVu Serif"/>
          <w:color w:val="222222"/>
          <w:sz w:val="24"/>
        </w:rPr>
        <w:t>mysql-ro.lakeshore.internal is the box I would open first for a cleanup PR that renames a field, a poison record gets fenced, not more retries, and if this fights the front of LSH-INC-2023-017, strike it.</w:t>
      </w:r>
    </w:p>
    <w:p>
      <w:pPr>
        <w:spacing w:before="0" w:after="200" w:line="408" w:lineRule="auto"/>
        <w:ind w:firstLine="317"/>
      </w:pPr>
      <w:r>
        <w:rPr>
          <w:rFonts w:ascii="DejaVu Serif" w:hAnsi="DejaVu Serif" w:eastAsia="DejaVu Serif" w:cs="DejaVu Serif"/>
          <w:color w:val="222222"/>
          <w:sz w:val="24"/>
        </w:rPr>
        <w:t>after March 29, 2023, leftover access for a cleanup PR that renames a field is a bug, not a courtesy, staging that cannot replay the old wrong success is not a gate, and the sample I would still defend uses the same clock as 11.</w:t>
      </w:r>
    </w:p>
    <w:p>
      <w:pPr>
        <w:spacing w:before="0" w:after="200" w:line="408" w:lineRule="auto"/>
        <w:ind w:firstLine="317"/>
      </w:pPr>
      <w:r>
        <w:rPr>
          <w:rFonts w:ascii="DejaVu Serif" w:hAnsi="DejaVu Serif" w:eastAsia="DejaVu Serif" w:cs="DejaVu Serif"/>
          <w:color w:val="222222"/>
          <w:sz w:val="24"/>
        </w:rPr>
        <w:t>Michael Gilfilian owes a close on staging that is too small to catch the bug by March 30, 2023, not a status emoji, a green job with no rows still pages, and the call in the front still holds and this is leftover work only.</w:t>
      </w:r>
    </w:p>
    <w:p>
      <w:pPr>
        <w:spacing w:before="0" w:after="200" w:line="408" w:lineRule="auto"/>
        <w:ind w:firstLine="317"/>
      </w:pPr>
      <w:r>
        <w:rPr>
          <w:rFonts w:ascii="DejaVu Serif" w:hAnsi="DejaVu Serif" w:eastAsia="DejaVu Serif" w:cs="DejaVu Serif"/>
          <w:color w:val="222222"/>
          <w:sz w:val="24"/>
        </w:rPr>
        <w:t>I bounced a hallway yes on staging that is too small to catch the bug, a poison record gets fenced, not more retries, and I will not mix clocks to make staging that is too small to catch the bug look healthier.</w:t>
      </w:r>
    </w:p>
    <w:p>
      <w:pPr>
        <w:spacing w:before="0" w:after="200" w:line="408" w:lineRule="auto"/>
        <w:ind w:firstLine="317"/>
      </w:pPr>
      <w:r>
        <w:rPr>
          <w:rFonts w:ascii="DejaVu Serif" w:hAnsi="DejaVu Serif" w:eastAsia="DejaVu Serif" w:cs="DejaVu Serif"/>
          <w:color w:val="222222"/>
          <w:sz w:val="24"/>
        </w:rPr>
        <w:t>Cole Brennan asked for a one-line version of weekend coverage that is not in the SLA, staging that cannot replay the old wrong success is not a gate, and object on LSH-4602, not in a side thread.</w:t>
      </w:r>
    </w:p>
    <w:p>
      <w:pPr>
        <w:spacing w:before="0" w:after="200" w:line="408" w:lineRule="auto"/>
        <w:ind w:firstLine="317"/>
      </w:pPr>
      <w:r>
        <w:rPr>
          <w:rFonts w:ascii="DejaVu Serif" w:hAnsi="DejaVu Serif" w:eastAsia="DejaVu Serif" w:cs="DejaVu Serif"/>
          <w:color w:val="222222"/>
          <w:sz w:val="24"/>
        </w:rPr>
        <w:t>I parked weekend coverage that is not in the SLA on LSH-RB-2023-008 so it is not Slack archaeology, a green job with no rows still pages, and a skip is a ticket and a flake is a capture.</w:t>
      </w:r>
    </w:p>
    <w:p>
      <w:pPr>
        <w:spacing w:before="0" w:after="200" w:line="408" w:lineRule="auto"/>
        <w:ind w:firstLine="317"/>
      </w:pPr>
      <w:r>
        <w:rPr>
          <w:rFonts w:ascii="DejaVu Serif" w:hAnsi="DejaVu Serif" w:eastAsia="DejaVu Serif" w:cs="DejaVu Serif"/>
          <w:color w:val="222222"/>
          <w:sz w:val="24"/>
        </w:rPr>
        <w:t>the front of LSH-INC-2023-017 already named a vendor overlay we already rejected, this paragraph is execution, a poison record gets fenced, not more retries, and config, Helm, and a flag flip are all changes.</w:t>
      </w:r>
    </w:p>
    <w:p>
      <w:pPr>
        <w:spacing w:before="0" w:after="200" w:line="408" w:lineRule="auto"/>
        <w:ind w:firstLine="317"/>
      </w:pPr>
      <w:r>
        <w:rPr>
          <w:rFonts w:ascii="DejaVu Serif" w:hAnsi="DejaVu Serif" w:eastAsia="DejaVu Serif" w:cs="DejaVu Serif"/>
          <w:color w:val="222222"/>
          <w:sz w:val="24"/>
        </w:rPr>
        <w:t>if a vendor overlay we already rejected is still fuzzy, LSH-4602 is the place to say so, staging that cannot replay the old wrong success is not a gate, and Lakeshore does not get stock-worker.lakeshore.internal in an outbound sentence.</w:t>
      </w:r>
    </w:p>
    <w:p>
      <w:pPr>
        <w:spacing w:before="0" w:after="200" w:line="408" w:lineRule="auto"/>
        <w:ind w:firstLine="317"/>
      </w:pPr>
      <w:r>
        <w:rPr>
          <w:rFonts w:ascii="DejaVu Serif" w:hAnsi="DejaVu Serif" w:eastAsia="DejaVu Serif" w:cs="DejaVu Serif"/>
          <w:color w:val="222222"/>
          <w:sz w:val="24"/>
        </w:rPr>
        <w:t>date pressure on replica lag after a count that looked fine is not a date, March 25, 2023 is if Theo Walsh keeps it, a green job with no rows still pages, and I ping once and after that Theo Walsh is late, not blocked.</w:t>
      </w:r>
    </w:p>
    <w:p>
      <w:pPr>
        <w:spacing w:before="0" w:after="200" w:line="408" w:lineRule="auto"/>
        <w:ind w:firstLine="317"/>
      </w:pPr>
      <w:r>
        <w:rPr>
          <w:rFonts w:ascii="DejaVu Serif" w:hAnsi="DejaVu Serif" w:eastAsia="DejaVu Serif" w:cs="DejaVu Serif"/>
          <w:color w:val="222222"/>
          <w:sz w:val="24"/>
        </w:rPr>
        <w:t>mysql-ro.lakeshore.internal is the box I would open first for replica lag after a count that looked fine, a poison record gets fenced, not more retries, and if this fights the front of LSH-INC-2023-017, strike it.</w:t>
      </w:r>
    </w:p>
    <w:p>
      <w:pPr>
        <w:spacing w:before="0" w:after="200" w:line="408" w:lineRule="auto"/>
        <w:ind w:firstLine="317"/>
      </w:pPr>
      <w:r>
        <w:rPr>
          <w:rFonts w:ascii="DejaVu Serif" w:hAnsi="DejaVu Serif" w:eastAsia="DejaVu Serif" w:cs="DejaVu Serif"/>
          <w:color w:val="222222"/>
          <w:sz w:val="24"/>
        </w:rPr>
        <w:t>after March 27, 2023, leftover access for secret skew that looks like 'no work' is a bug, not a courtesy, staging that cannot replay the old wrong success is not a gate, and the sample I would still defend uses the same clock as 7.2.</w:t>
      </w:r>
    </w:p>
    <w:p>
      <w:pPr>
        <w:spacing w:before="0" w:after="200" w:line="408" w:lineRule="auto"/>
        <w:ind w:firstLine="317"/>
      </w:pPr>
      <w:r>
        <w:rPr>
          <w:rFonts w:ascii="DejaVu Serif" w:hAnsi="DejaVu Serif" w:eastAsia="DejaVu Serif" w:cs="DejaVu Serif"/>
          <w:color w:val="222222"/>
          <w:sz w:val="24"/>
        </w:rPr>
        <w:t>Michael Gilfilian owes a close on secret skew that looks like 'no work' by March 28, 2023, not a status emoji, a green job with no rows still pages, and the call in the front still holds and this is leftover work only.</w:t>
      </w:r>
    </w:p>
    <w:p>
      <w:pPr>
        <w:spacing w:before="0" w:after="200" w:line="408" w:lineRule="auto"/>
        <w:ind w:firstLine="317"/>
      </w:pPr>
      <w:r>
        <w:rPr>
          <w:rFonts w:ascii="DejaVu Serif" w:hAnsi="DejaVu Serif" w:eastAsia="DejaVu Serif" w:cs="DejaVu Serif"/>
          <w:color w:val="222222"/>
          <w:sz w:val="24"/>
        </w:rPr>
        <w:t>I bounced a hallway yes on a dashboard screenshot standing in for a permalink, a poison record gets fenced, not more retries, and I will not mix clocks to make a dashboard screenshot standing in for a permalink look healthier.</w:t>
      </w:r>
    </w:p>
    <w:p>
      <w:pPr>
        <w:spacing w:before="0" w:after="200" w:line="408" w:lineRule="auto"/>
        <w:ind w:firstLine="317"/>
      </w:pPr>
      <w:r>
        <w:rPr>
          <w:rFonts w:ascii="DejaVu Serif" w:hAnsi="DejaVu Serif" w:eastAsia="DejaVu Serif" w:cs="DejaVu Serif"/>
          <w:color w:val="222222"/>
          <w:sz w:val="24"/>
        </w:rPr>
        <w:t>Michael Gilfilian asked for a one-line version of a dashboard screenshot standing in for a permalink, staging that cannot replay the old wrong success is not a gate, and object on LSH-4602, not in a side thread.</w:t>
      </w:r>
    </w:p>
    <w:p>
      <w:pPr>
        <w:spacing w:before="0" w:after="200" w:line="408" w:lineRule="auto"/>
        <w:ind w:firstLine="317"/>
      </w:pPr>
      <w:r>
        <w:rPr>
          <w:rFonts w:ascii="DejaVu Serif" w:hAnsi="DejaVu Serif" w:eastAsia="DejaVu Serif" w:cs="DejaVu Serif"/>
          <w:color w:val="222222"/>
          <w:sz w:val="24"/>
        </w:rPr>
        <w:t>I parked owner as a team name instead of a person on LSH-RB-2023-008 so it is not Slack archaeology, a green job with no rows still pages, and a skip is a ticket and a flake is a capture.</w:t>
      </w:r>
    </w:p>
    <w:p>
      <w:pPr>
        <w:spacing w:before="0" w:after="200" w:line="408" w:lineRule="auto"/>
        <w:ind w:firstLine="317"/>
      </w:pPr>
      <w:r>
        <w:rPr>
          <w:rFonts w:ascii="DejaVu Serif" w:hAnsi="DejaVu Serif" w:eastAsia="DejaVu Serif" w:cs="DejaVu Serif"/>
          <w:color w:val="222222"/>
          <w:sz w:val="24"/>
        </w:rPr>
        <w:t>the front of LSH-INC-2023-017 already named owner as a team name instead of a person, this paragraph is execution, a poison record gets fenced, not more retries, and config, Helm, and a flag flip are all changes.</w:t>
      </w:r>
    </w:p>
    <w:p>
      <w:pPr>
        <w:spacing w:before="0" w:after="200" w:line="408" w:lineRule="auto"/>
        <w:ind w:firstLine="317"/>
      </w:pPr>
      <w:r>
        <w:rPr>
          <w:rFonts w:ascii="DejaVu Serif" w:hAnsi="DejaVu Serif" w:eastAsia="DejaVu Serif" w:cs="DejaVu Serif"/>
          <w:color w:val="222222"/>
          <w:sz w:val="24"/>
        </w:rPr>
        <w:t>if averaging QPS instead of testing the close is still fuzzy, LSH-4602 is the place to say so, staging that cannot replay the old wrong success is not a gate, and Lakeshore does not get stock-worker.lakeshore.internal in an outbound sentence.</w:t>
      </w:r>
    </w:p>
    <w:p>
      <w:pPr>
        <w:spacing w:before="0" w:after="200" w:line="408" w:lineRule="auto"/>
        <w:ind w:firstLine="317"/>
      </w:pPr>
      <w:r>
        <w:rPr>
          <w:rFonts w:ascii="DejaVu Serif" w:hAnsi="DejaVu Serif" w:eastAsia="DejaVu Serif" w:cs="DejaVu Serif"/>
          <w:color w:val="222222"/>
          <w:sz w:val="24"/>
        </w:rPr>
        <w:t>date pressure on averaging QPS instead of testing the close is not a date, March 23, 2023 is if Acceptor Luis keeps it, a green job with no rows still pages, and I ping once and after that Acceptor Luis is late, not blocked.</w:t>
      </w:r>
    </w:p>
    <w:p>
      <w:pPr>
        <w:spacing w:before="0" w:after="200" w:line="408" w:lineRule="auto"/>
        <w:ind w:firstLine="317"/>
      </w:pPr>
      <w:r>
        <w:rPr>
          <w:rFonts w:ascii="DejaVu Serif" w:hAnsi="DejaVu Serif" w:eastAsia="DejaVu Serif" w:cs="DejaVu Serif"/>
          <w:color w:val="222222"/>
          <w:sz w:val="24"/>
        </w:rPr>
        <w:t>mysql-ro.lakeshore.internal is the box I would open first for dropping a column in the same release as the readers, a poison record gets fenced, not more retries, and if this fights the front of LSH-INC-2023-017, strike it.</w:t>
      </w:r>
    </w:p>
    <w:p>
      <w:pPr>
        <w:spacing w:before="0" w:after="200" w:line="408" w:lineRule="auto"/>
        <w:ind w:firstLine="317"/>
      </w:pPr>
      <w:r>
        <w:rPr>
          <w:rFonts w:ascii="DejaVu Serif" w:hAnsi="DejaVu Serif" w:eastAsia="DejaVu Serif" w:cs="DejaVu Serif"/>
          <w:color w:val="222222"/>
          <w:sz w:val="24"/>
        </w:rPr>
        <w:t>after March 25, 2023, leftover access for dropping a column in the same release as the readers is a bug, not a courtesy, staging that cannot replay the old wrong success is not a gate, and the sample I would still defend uses the same clock as 10.</w:t>
      </w:r>
    </w:p>
    <w:p>
      <w:pPr>
        <w:spacing w:before="0" w:after="200" w:line="408" w:lineRule="auto"/>
        <w:ind w:firstLine="317"/>
      </w:pPr>
      <w:r>
        <w:rPr>
          <w:rFonts w:ascii="DejaVu Serif" w:hAnsi="DejaVu Serif" w:eastAsia="DejaVu Serif" w:cs="DejaVu Serif"/>
          <w:color w:val="222222"/>
          <w:sz w:val="24"/>
        </w:rPr>
        <w:t>Michael Gilfilian owes a close on raising retries on a poison record by March 26, 2023, not a status emoji, a green job with no rows still pages, and the call in the front still holds and this is leftover work only.</w:t>
      </w:r>
    </w:p>
    <w:p>
      <w:pPr>
        <w:spacing w:before="0" w:after="200" w:line="408" w:lineRule="auto"/>
        <w:ind w:firstLine="317"/>
      </w:pPr>
      <w:r>
        <w:rPr>
          <w:rFonts w:ascii="DejaVu Serif" w:hAnsi="DejaVu Serif" w:eastAsia="DejaVu Serif" w:cs="DejaVu Serif"/>
          <w:color w:val="222222"/>
          <w:sz w:val="24"/>
        </w:rPr>
        <w:t>I bounced a hallway yes on raising retries on a poison record, a poison record gets fenced, not more retries, and I will not mix clocks to make raising retries on a poison record look healthier.</w:t>
      </w:r>
    </w:p>
    <w:p>
      <w:pPr>
        <w:spacing w:before="0" w:after="200" w:line="408" w:lineRule="auto"/>
        <w:ind w:firstLine="317"/>
      </w:pPr>
      <w:r>
        <w:rPr>
          <w:rFonts w:ascii="DejaVu Serif" w:hAnsi="DejaVu Serif" w:eastAsia="DejaVu Serif" w:cs="DejaVu Serif"/>
          <w:color w:val="222222"/>
          <w:sz w:val="24"/>
        </w:rPr>
        <w:t>Theo Walsh asked for a one-line version of detection gap, not a hero narrative, staging that cannot replay the old wrong success is not a gate, and object on LSH-4602, not in a side thread.</w:t>
      </w:r>
    </w:p>
    <w:p>
      <w:pPr>
        <w:spacing w:before="0" w:after="200" w:line="408" w:lineRule="auto"/>
        <w:ind w:firstLine="317"/>
      </w:pPr>
      <w:r>
        <w:rPr>
          <w:rFonts w:ascii="DejaVu Serif" w:hAnsi="DejaVu Serif" w:eastAsia="DejaVu Serif" w:cs="DejaVu Serif"/>
          <w:color w:val="222222"/>
          <w:sz w:val="24"/>
        </w:rPr>
        <w:t>I parked detection gap, not a hero narrative on LSH-RB-2023-008 so it is not Slack archaeology, a green job with no rows still pages, and a skip is a ticket and a flake is a capture.</w:t>
      </w:r>
    </w:p>
    <w:p>
      <w:pPr>
        <w:spacing w:before="0" w:after="200" w:line="408" w:lineRule="auto"/>
        <w:ind w:firstLine="317"/>
      </w:pPr>
      <w:r>
        <w:rPr>
          <w:rFonts w:ascii="DejaVu Serif" w:hAnsi="DejaVu Serif" w:eastAsia="DejaVu Serif" w:cs="DejaVu Serif"/>
          <w:color w:val="222222"/>
          <w:sz w:val="24"/>
        </w:rPr>
        <w:t>the front of LSH-INC-2023-017 already named customer clock versus match clock, this paragraph is execution, a poison record gets fenced, not more retries, and config, Helm, and a flag flip are all changes.</w:t>
      </w:r>
    </w:p>
    <w:p>
      <w:pPr>
        <w:spacing w:before="0" w:after="200" w:line="408" w:lineRule="auto"/>
        <w:ind w:firstLine="317"/>
      </w:pPr>
      <w:r>
        <w:rPr>
          <w:rFonts w:ascii="DejaVu Serif" w:hAnsi="DejaVu Serif" w:eastAsia="DejaVu Serif" w:cs="DejaVu Serif"/>
          <w:color w:val="222222"/>
          <w:sz w:val="24"/>
        </w:rPr>
        <w:t>if customer clock versus match clock is still fuzzy, LSH-4602 is the place to say so, staging that cannot replay the old wrong success is not a gate, and Lakeshore does not get stock-worker.lakeshore.internal in an outbound sentence.</w:t>
      </w:r>
    </w:p>
    <w:p>
      <w:pPr>
        <w:spacing w:before="0" w:after="200" w:line="408" w:lineRule="auto"/>
        <w:ind w:firstLine="317"/>
      </w:pPr>
      <w:r>
        <w:rPr>
          <w:rFonts w:ascii="DejaVu Serif" w:hAnsi="DejaVu Serif" w:eastAsia="DejaVu Serif" w:cs="DejaVu Serif"/>
          <w:color w:val="222222"/>
          <w:sz w:val="24"/>
        </w:rPr>
        <w:t>date pressure on the change we will not pretend to finish this quarter is not a date, April 1, 2023 is if Luis Ortega keeps it, a green job with no rows still pages, and I ping once and after that Luis Ortega is late, not blocked.</w:t>
      </w:r>
    </w:p>
    <w:p>
      <w:pPr>
        <w:spacing w:before="0" w:after="200" w:line="408" w:lineRule="auto"/>
        <w:ind w:firstLine="317"/>
      </w:pPr>
      <w:r>
        <w:rPr>
          <w:rFonts w:ascii="DejaVu Serif" w:hAnsi="DejaVu Serif" w:eastAsia="DejaVu Serif" w:cs="DejaVu Serif"/>
          <w:color w:val="222222"/>
          <w:sz w:val="24"/>
        </w:rPr>
        <w:t>mysql-ro.lakeshore.internal is the box I would open first for the change we will not pretend to finish this quarter, a poison record gets fenced, not more retries, and if this fights the front of LSH-INC-2023-017, strike it.</w:t>
      </w:r>
    </w:p>
    <w:p>
      <w:pPr>
        <w:spacing w:before="0" w:after="200" w:line="408" w:lineRule="auto"/>
        <w:ind w:firstLine="317"/>
      </w:pPr>
      <w:r>
        <w:rPr>
          <w:rFonts w:ascii="DejaVu Serif" w:hAnsi="DejaVu Serif" w:eastAsia="DejaVu Serif" w:cs="DejaVu Serif"/>
          <w:color w:val="222222"/>
          <w:sz w:val="24"/>
        </w:rPr>
        <w:t>after March 23, 2023, leftover access for the drill that must fail in staging is a bug, not a courtesy, staging that cannot replay the old wrong success is not a gate, and the sample I would still defend uses the same clock as 017.</w:t>
      </w:r>
    </w:p>
    <w:p>
      <w:pPr>
        <w:spacing w:before="0" w:after="200" w:line="408" w:lineRule="auto"/>
        <w:ind w:firstLine="317"/>
      </w:pPr>
      <w:r>
        <w:rPr>
          <w:rFonts w:ascii="DejaVu Serif" w:hAnsi="DejaVu Serif" w:eastAsia="DejaVu Serif" w:cs="DejaVu Serif"/>
          <w:color w:val="222222"/>
          <w:sz w:val="24"/>
        </w:rPr>
        <w:t>Michael Gilfilian owes a close on the drill that must fail in staging by March 24, 2023, not a status emoji, a green job with no rows still pages, and the call in the front still holds and this is leftover work only.</w:t>
      </w:r>
    </w:p>
    <w:p>
      <w:pPr>
        <w:spacing w:before="0" w:after="200" w:line="408" w:lineRule="auto"/>
        <w:ind w:firstLine="317"/>
      </w:pPr>
      <w:r>
        <w:rPr>
          <w:rFonts w:ascii="DejaVu Serif" w:hAnsi="DejaVu Serif" w:eastAsia="DejaVu Serif" w:cs="DejaVu Serif"/>
          <w:color w:val="222222"/>
          <w:sz w:val="24"/>
        </w:rPr>
        <w:t>I bounced a hallway yes on date pressure versus a date with owners, a poison record gets fenced, not more retries, and I will not mix clocks to make date pressure versus a date with owners look healthier.</w:t>
      </w:r>
    </w:p>
    <w:p>
      <w:pPr>
        <w:spacing w:before="0" w:after="200" w:line="408" w:lineRule="auto"/>
        <w:ind w:firstLine="317"/>
      </w:pPr>
      <w:r>
        <w:rPr>
          <w:rFonts w:ascii="DejaVu Serif" w:hAnsi="DejaVu Serif" w:eastAsia="DejaVu Serif" w:cs="DejaVu Serif"/>
          <w:color w:val="222222"/>
          <w:sz w:val="24"/>
        </w:rPr>
        <w:t>Acceptor Luis asked for a one-line version of date pressure versus a date with owners, staging that cannot replay the old wrong success is not a gate, and object on LSH-4602, not in a side thread.</w:t>
      </w:r>
    </w:p>
    <w:p>
      <w:pPr>
        <w:spacing w:before="0" w:after="200" w:line="408" w:lineRule="auto"/>
        <w:ind w:firstLine="317"/>
      </w:pPr>
      <w:r>
        <w:rPr>
          <w:rFonts w:ascii="DejaVu Serif" w:hAnsi="DejaVu Serif" w:eastAsia="DejaVu Serif" w:cs="DejaVu Serif"/>
          <w:color w:val="222222"/>
          <w:sz w:val="24"/>
        </w:rPr>
        <w:t>I parked the freeze clock versus a 'small apply' on LSH-RB-2023-008 so it is not Slack archaeology, a green job with no rows still pages, and a skip is a ticket and a flake is a capture.</w:t>
      </w:r>
    </w:p>
    <w:p>
      <w:pPr>
        <w:spacing w:before="0" w:after="200" w:line="408" w:lineRule="auto"/>
        <w:ind w:firstLine="317"/>
      </w:pPr>
      <w:r>
        <w:rPr>
          <w:rFonts w:ascii="DejaVu Serif" w:hAnsi="DejaVu Serif" w:eastAsia="DejaVu Serif" w:cs="DejaVu Serif"/>
          <w:color w:val="222222"/>
          <w:sz w:val="24"/>
        </w:rPr>
        <w:t>the front of LSH-INC-2023-017 already named the freeze clock versus a 'small apply', this paragraph is execution, a poison record gets fenced, not more retries, and config, Helm, and a flag flip are all changes.</w:t>
      </w:r>
    </w:p>
    <w:p>
      <w:pPr>
        <w:spacing w:before="0" w:after="200" w:line="408" w:lineRule="auto"/>
        <w:ind w:firstLine="317"/>
      </w:pPr>
      <w:r>
        <w:rPr>
          <w:rFonts w:ascii="DejaVu Serif" w:hAnsi="DejaVu Serif" w:eastAsia="DejaVu Serif" w:cs="DejaVu Serif"/>
          <w:color w:val="222222"/>
          <w:sz w:val="24"/>
        </w:rPr>
        <w:t>if identifiers in chat, logs, or a support zip is still fuzzy, LSH-4602 is the place to say so, staging that cannot replay the old wrong success is not a gate, and Lakeshore does not get stock-worker.lakeshore.internal in an outbound sentence.</w:t>
      </w:r>
    </w:p>
    <w:p>
      <w:pPr>
        <w:spacing w:before="0" w:after="200" w:line="408" w:lineRule="auto"/>
        <w:ind w:firstLine="317"/>
      </w:pPr>
      <w:r>
        <w:rPr>
          <w:rFonts w:ascii="DejaVu Serif" w:hAnsi="DejaVu Serif" w:eastAsia="DejaVu Serif" w:cs="DejaVu Serif"/>
          <w:color w:val="222222"/>
          <w:sz w:val="24"/>
        </w:rPr>
        <w:t>date pressure on identifiers in chat, logs, or a support zip is not a date, March 30, 2023 is if Mara Singh keeps it, a green job with no rows still pages, and I ping once and after that Mara Singh is late, not blocked.</w:t>
      </w:r>
    </w:p>
    <w:p>
      <w:pPr>
        <w:spacing w:before="0" w:after="200" w:line="408" w:lineRule="auto"/>
        <w:ind w:firstLine="317"/>
      </w:pPr>
      <w:r>
        <w:rPr>
          <w:rFonts w:ascii="DejaVu Serif" w:hAnsi="DejaVu Serif" w:eastAsia="DejaVu Serif" w:cs="DejaVu Serif"/>
          <w:color w:val="222222"/>
          <w:sz w:val="24"/>
        </w:rPr>
        <w:t>mysql-ro.lakeshore.internal is the box I would open first for a cleanup PR that renames a field, a poison record gets fenced, not more retries, and if this fights the front of LSH-INC-2023-017, strike it.</w:t>
      </w:r>
    </w:p>
    <w:p>
      <w:pPr>
        <w:spacing w:before="0" w:after="200" w:line="408" w:lineRule="auto"/>
        <w:ind w:firstLine="317"/>
      </w:pPr>
      <w:r>
        <w:rPr>
          <w:rFonts w:ascii="DejaVu Serif" w:hAnsi="DejaVu Serif" w:eastAsia="DejaVu Serif" w:cs="DejaVu Serif"/>
          <w:color w:val="222222"/>
          <w:sz w:val="24"/>
        </w:rPr>
        <w:t>after April 1, 2023, leftover access for a cleanup PR that renames a field is a bug, not a courtesy, staging that cannot replay the old wrong success is not a gate, and the sample I would still defend uses the same clock as 11.</w:t>
      </w:r>
    </w:p>
    <w:p>
      <w:pPr>
        <w:spacing w:before="0" w:after="200" w:line="408" w:lineRule="auto"/>
        <w:ind w:firstLine="317"/>
      </w:pPr>
      <w:r>
        <w:rPr>
          <w:rFonts w:ascii="DejaVu Serif" w:hAnsi="DejaVu Serif" w:eastAsia="DejaVu Serif" w:cs="DejaVu Serif"/>
          <w:color w:val="222222"/>
          <w:sz w:val="24"/>
        </w:rPr>
        <w:t>Michael Gilfilian owes a close on staging that is too small to catch the bug by March 22, 2023, not a status emoji, a green job with no rows still pages, and the call in the front still holds and this is leftover work only.</w:t>
      </w:r>
    </w:p>
    <w:p>
      <w:pPr>
        <w:spacing w:before="0" w:after="200" w:line="408" w:lineRule="auto"/>
        <w:ind w:firstLine="317"/>
      </w:pPr>
      <w:r>
        <w:rPr>
          <w:rFonts w:ascii="DejaVu Serif" w:hAnsi="DejaVu Serif" w:eastAsia="DejaVu Serif" w:cs="DejaVu Serif"/>
          <w:color w:val="222222"/>
          <w:sz w:val="24"/>
        </w:rPr>
        <w:t>I bounced a hallway yes on staging that is too small to catch the bug, a poison record gets fenced, not more retries, and I will not mix clocks to make staging that is too small to catch the bug look healthier.</w:t>
      </w:r>
    </w:p>
    <w:p>
      <w:pPr>
        <w:spacing w:before="0" w:after="200" w:line="408" w:lineRule="auto"/>
        <w:ind w:firstLine="317"/>
      </w:pPr>
      <w:r>
        <w:rPr>
          <w:rFonts w:ascii="DejaVu Serif" w:hAnsi="DejaVu Serif" w:eastAsia="DejaVu Serif" w:cs="DejaVu Serif"/>
          <w:color w:val="222222"/>
          <w:sz w:val="24"/>
        </w:rPr>
        <w:t>Luis Ortega asked for a one-line version of weekend coverage that is not in the SLA, staging that cannot replay the old wrong success is not a gate, and object on LSH-4602, not in a side thread.</w:t>
      </w:r>
    </w:p>
    <w:p>
      <w:pPr>
        <w:spacing w:before="0" w:after="200" w:line="408" w:lineRule="auto"/>
        <w:ind w:firstLine="317"/>
      </w:pPr>
      <w:r>
        <w:rPr>
          <w:rFonts w:ascii="DejaVu Serif" w:hAnsi="DejaVu Serif" w:eastAsia="DejaVu Serif" w:cs="DejaVu Serif"/>
          <w:color w:val="222222"/>
          <w:sz w:val="24"/>
        </w:rPr>
        <w:t>I parked weekend coverage that is not in the SLA on LSH-RB-2023-008 so it is not Slack archaeology, a green job with no rows still pages, and a skip is a ticket and a flake is a capture.</w:t>
      </w:r>
    </w:p>
    <w:p>
      <w:pPr>
        <w:spacing w:before="0" w:after="200" w:line="408" w:lineRule="auto"/>
        <w:ind w:firstLine="317"/>
      </w:pPr>
      <w:r>
        <w:rPr>
          <w:rFonts w:ascii="DejaVu Serif" w:hAnsi="DejaVu Serif" w:eastAsia="DejaVu Serif" w:cs="DejaVu Serif"/>
          <w:color w:val="222222"/>
          <w:sz w:val="24"/>
        </w:rPr>
        <w:t>the front of LSH-INC-2023-017 already named a vendor overlay we already rejected, this paragraph is execution, a poison record gets fenced, not more retries, and config, Helm, and a flag flip are all changes.</w:t>
      </w:r>
    </w:p>
    <w:p>
      <w:pPr>
        <w:spacing w:before="0" w:after="200" w:line="408" w:lineRule="auto"/>
        <w:ind w:firstLine="317"/>
      </w:pPr>
      <w:r>
        <w:rPr>
          <w:rFonts w:ascii="DejaVu Serif" w:hAnsi="DejaVu Serif" w:eastAsia="DejaVu Serif" w:cs="DejaVu Serif"/>
          <w:color w:val="222222"/>
          <w:sz w:val="24"/>
        </w:rPr>
        <w:t>if a vendor overlay we already rejected is still fuzzy, LSH-4602 is the place to say so, staging that cannot replay the old wrong success is not a gate, and Lakeshore does not get stock-worker.lakeshore.internal in an outbound sentence.</w:t>
      </w:r>
    </w:p>
    <w:p>
      <w:pPr>
        <w:spacing w:before="0" w:after="200" w:line="408" w:lineRule="auto"/>
        <w:ind w:firstLine="317"/>
      </w:pPr>
      <w:r>
        <w:rPr>
          <w:rFonts w:ascii="DejaVu Serif" w:hAnsi="DejaVu Serif" w:eastAsia="DejaVu Serif" w:cs="DejaVu Serif"/>
          <w:color w:val="222222"/>
          <w:sz w:val="24"/>
        </w:rPr>
        <w:t>date pressure on replica lag after a count that looked fine is not a date, March 28, 2023 is if Web Developer keeps it, a green job with no rows still pages, and I ping once and after that Web Developer is late, not blocked.</w:t>
      </w:r>
    </w:p>
    <w:p>
      <w:pPr>
        <w:spacing w:before="0" w:after="200" w:line="408" w:lineRule="auto"/>
        <w:ind w:firstLine="317"/>
      </w:pPr>
      <w:r>
        <w:rPr>
          <w:rFonts w:ascii="DejaVu Serif" w:hAnsi="DejaVu Serif" w:eastAsia="DejaVu Serif" w:cs="DejaVu Serif"/>
          <w:color w:val="222222"/>
          <w:sz w:val="24"/>
        </w:rPr>
        <w:t>mysql-ro.lakeshore.internal is the box I would open first for replica lag after a count that looked fine, a poison record gets fenced, not more retries, and if this fights the front of LSH-INC-2023-017, strike it.</w:t>
      </w:r>
    </w:p>
    <w:p>
      <w:pPr>
        <w:spacing w:before="0" w:after="200" w:line="408" w:lineRule="auto"/>
        <w:ind w:firstLine="317"/>
      </w:pPr>
      <w:r>
        <w:rPr>
          <w:rFonts w:ascii="DejaVu Serif" w:hAnsi="DejaVu Serif" w:eastAsia="DejaVu Serif" w:cs="DejaVu Serif"/>
          <w:color w:val="222222"/>
          <w:sz w:val="24"/>
        </w:rPr>
        <w:t>after March 30, 2023, leftover access for secret skew that looks like 'no work' is a bug, not a courtesy, staging that cannot replay the old wrong success is not a gate, and the sample I would still defend uses the same clock as 7.2.</w:t>
      </w:r>
    </w:p>
    <w:p>
      <w:pPr>
        <w:spacing w:before="0" w:after="200" w:line="408" w:lineRule="auto"/>
        <w:ind w:firstLine="317"/>
      </w:pPr>
      <w:r>
        <w:rPr>
          <w:rFonts w:ascii="DejaVu Serif" w:hAnsi="DejaVu Serif" w:eastAsia="DejaVu Serif" w:cs="DejaVu Serif"/>
          <w:color w:val="222222"/>
          <w:sz w:val="24"/>
        </w:rPr>
        <w:t>Michael Gilfilian owes a close on secret skew that looks like 'no work' by March 31, 2023, not a status emoji, a green job with no rows still pages, and the call in the front still holds and this is leftover work only.</w:t>
      </w:r>
    </w:p>
    <w:p>
      <w:pPr>
        <w:spacing w:before="0" w:after="200" w:line="408" w:lineRule="auto"/>
        <w:ind w:firstLine="317"/>
      </w:pPr>
      <w:r>
        <w:rPr>
          <w:rFonts w:ascii="DejaVu Serif" w:hAnsi="DejaVu Serif" w:eastAsia="DejaVu Serif" w:cs="DejaVu Serif"/>
          <w:color w:val="222222"/>
          <w:sz w:val="24"/>
        </w:rPr>
        <w:t>I bounced a hallway yes on a dashboard screenshot standing in for a permalink, a poison record gets fenced, not more retries, and I will not mix clocks to make a dashboard screenshot standing in for a permalink look healthier.</w:t>
      </w:r>
    </w:p>
    <w:p>
      <w:pPr>
        <w:spacing w:before="0" w:after="200" w:line="408" w:lineRule="auto"/>
        <w:ind w:firstLine="317"/>
      </w:pPr>
      <w:r>
        <w:rPr>
          <w:rFonts w:ascii="DejaVu Serif" w:hAnsi="DejaVu Serif" w:eastAsia="DejaVu Serif" w:cs="DejaVu Serif"/>
          <w:color w:val="222222"/>
          <w:sz w:val="24"/>
        </w:rPr>
        <w:t>Mara Singh asked for a one-line version of a dashboard screenshot standing in for a permalink, staging that cannot replay the old wrong success is not a gate, and object on LSH-4602, not in a side thread.</w:t>
      </w:r>
    </w:p>
    <w:p>
      <w:pPr>
        <w:spacing w:before="0" w:after="200" w:line="408" w:lineRule="auto"/>
        <w:ind w:firstLine="317"/>
      </w:pPr>
      <w:r>
        <w:rPr>
          <w:rFonts w:ascii="DejaVu Serif" w:hAnsi="DejaVu Serif" w:eastAsia="DejaVu Serif" w:cs="DejaVu Serif"/>
          <w:color w:val="222222"/>
          <w:sz w:val="24"/>
        </w:rPr>
        <w:t>I parked owner as a team name instead of a person on LSH-RB-2023-008 so it is not Slack archaeology, a green job with no rows still pages, and a skip is a ticket and a flake is a capture.</w:t>
      </w:r>
    </w:p>
    <w:p>
      <w:pPr>
        <w:spacing w:before="0" w:after="200" w:line="408" w:lineRule="auto"/>
        <w:ind w:firstLine="317"/>
      </w:pPr>
      <w:r>
        <w:rPr>
          <w:rFonts w:ascii="DejaVu Serif" w:hAnsi="DejaVu Serif" w:eastAsia="DejaVu Serif" w:cs="DejaVu Serif"/>
          <w:color w:val="222222"/>
          <w:sz w:val="24"/>
        </w:rPr>
        <w:t>the front of LSH-INC-2023-017 already named owner as a team name instead of a person, this paragraph is execution, a poison record gets fenced, not more retries, and config, Helm, and a flag flip are all changes.</w:t>
      </w:r>
    </w:p>
    <w:p>
      <w:pPr>
        <w:spacing w:before="0" w:after="200" w:line="408" w:lineRule="auto"/>
        <w:ind w:firstLine="317"/>
      </w:pPr>
      <w:r>
        <w:rPr>
          <w:rFonts w:ascii="DejaVu Serif" w:hAnsi="DejaVu Serif" w:eastAsia="DejaVu Serif" w:cs="DejaVu Serif"/>
          <w:color w:val="222222"/>
          <w:sz w:val="24"/>
        </w:rPr>
        <w:t>if averaging QPS instead of testing the close is still fuzzy, LSH-4602 is the place to say so, staging that cannot replay the old wrong success is not a gate, and Lakeshore does not get stock-worker.lakeshore.internal in an outbound sentence.</w:t>
      </w:r>
    </w:p>
    <w:p>
      <w:pPr>
        <w:spacing w:before="0" w:after="200" w:line="408" w:lineRule="auto"/>
        <w:ind w:firstLine="317"/>
      </w:pPr>
      <w:r>
        <w:rPr>
          <w:rFonts w:ascii="DejaVu Serif" w:hAnsi="DejaVu Serif" w:eastAsia="DejaVu Serif" w:cs="DejaVu Serif"/>
          <w:color w:val="222222"/>
          <w:sz w:val="24"/>
        </w:rPr>
        <w:t>date pressure on averaging QPS instead of testing the close is not a date, March 26, 2023 is if Cole Brennan keeps it, a green job with no rows still pages, and I ping once and after that Cole Brennan is late, not blocked.</w:t>
      </w:r>
    </w:p>
    <w:p>
      <w:pPr>
        <w:spacing w:before="0" w:after="200" w:line="408" w:lineRule="auto"/>
        <w:ind w:firstLine="317"/>
      </w:pPr>
      <w:r>
        <w:rPr>
          <w:rFonts w:ascii="DejaVu Serif" w:hAnsi="DejaVu Serif" w:eastAsia="DejaVu Serif" w:cs="DejaVu Serif"/>
          <w:color w:val="222222"/>
          <w:sz w:val="24"/>
        </w:rPr>
        <w:t>mysql-ro.lakeshore.internal is the box I would open first for dropping a column in the same release as the readers, a poison record gets fenced, not more retries, and if this fights the front of LSH-INC-2023-017, strike it.</w:t>
      </w:r>
    </w:p>
    <w:p>
      <w:pPr>
        <w:spacing w:before="0" w:after="200" w:line="408" w:lineRule="auto"/>
        <w:ind w:firstLine="317"/>
      </w:pPr>
      <w:r>
        <w:rPr>
          <w:rFonts w:ascii="DejaVu Serif" w:hAnsi="DejaVu Serif" w:eastAsia="DejaVu Serif" w:cs="DejaVu Serif"/>
          <w:color w:val="222222"/>
          <w:sz w:val="24"/>
        </w:rPr>
        <w:t>after March 28, 2023, leftover access for dropping a column in the same release as the readers is a bug, not a courtesy, staging that cannot replay the old wrong success is not a gate, and the sample I would still defend uses the same clock as 10.</w:t>
      </w:r>
    </w:p>
    <w:p>
      <w:pPr>
        <w:spacing w:before="0" w:after="200" w:line="408" w:lineRule="auto"/>
        <w:ind w:firstLine="317"/>
      </w:pPr>
      <w:r>
        <w:rPr>
          <w:rFonts w:ascii="DejaVu Serif" w:hAnsi="DejaVu Serif" w:eastAsia="DejaVu Serif" w:cs="DejaVu Serif"/>
          <w:color w:val="222222"/>
          <w:sz w:val="24"/>
        </w:rPr>
        <w:t>Michael Gilfilian owes a close on raising retries on a poison record by March 29, 2023, not a status emoji, a green job with no rows still pages, and the call in the front still holds and this is leftover work only.</w:t>
      </w:r>
    </w:p>
    <w:p>
      <w:pPr>
        <w:spacing w:before="0" w:after="200" w:line="408" w:lineRule="auto"/>
        <w:ind w:firstLine="317"/>
      </w:pPr>
      <w:r>
        <w:rPr>
          <w:rFonts w:ascii="DejaVu Serif" w:hAnsi="DejaVu Serif" w:eastAsia="DejaVu Serif" w:cs="DejaVu Serif"/>
          <w:color w:val="222222"/>
          <w:sz w:val="24"/>
        </w:rPr>
        <w:t>I bounced a hallway yes on raising retries on a poison record, a poison record gets fenced, not more retries, and I will not mix clocks to make raising retries on a poison record look healthier.</w:t>
      </w:r>
    </w:p>
    <w:p>
      <w:pPr>
        <w:spacing w:before="0" w:after="200" w:line="408" w:lineRule="auto"/>
        <w:ind w:firstLine="317"/>
      </w:pPr>
      <w:r>
        <w:rPr>
          <w:rFonts w:ascii="DejaVu Serif" w:hAnsi="DejaVu Serif" w:eastAsia="DejaVu Serif" w:cs="DejaVu Serif"/>
          <w:color w:val="222222"/>
          <w:sz w:val="24"/>
        </w:rPr>
        <w:t>Web Developer asked for a one-line version of detection gap, not a hero narrative, staging that cannot replay the old wrong success is not a gate, and object on LSH-4602, not in a side thread.</w:t>
      </w:r>
    </w:p>
    <w:p>
      <w:pPr>
        <w:spacing w:before="0" w:after="200" w:line="408" w:lineRule="auto"/>
        <w:ind w:firstLine="317"/>
      </w:pPr>
      <w:r>
        <w:rPr>
          <w:rFonts w:ascii="DejaVu Serif" w:hAnsi="DejaVu Serif" w:eastAsia="DejaVu Serif" w:cs="DejaVu Serif"/>
          <w:color w:val="222222"/>
          <w:sz w:val="24"/>
        </w:rPr>
        <w:t>I parked detection gap, not a hero narrative on LSH-RB-2023-008 so it is not Slack archaeology, a green job with no rows still pages, and a skip is a ticket and a flake is a capture.</w:t>
      </w:r>
    </w:p>
    <w:p>
      <w:pPr>
        <w:spacing w:before="0" w:after="200" w:line="408" w:lineRule="auto"/>
        <w:ind w:firstLine="317"/>
      </w:pPr>
      <w:r>
        <w:rPr>
          <w:rFonts w:ascii="DejaVu Serif" w:hAnsi="DejaVu Serif" w:eastAsia="DejaVu Serif" w:cs="DejaVu Serif"/>
          <w:color w:val="222222"/>
          <w:sz w:val="24"/>
        </w:rPr>
        <w:t>the front of LSH-INC-2023-017 already named customer clock versus match clock, this paragraph is execution, a poison record gets fenced, not more retries, and config, Helm, and a flag flip are all changes.</w:t>
      </w:r>
    </w:p>
    <w:p>
      <w:pPr>
        <w:spacing w:before="0" w:after="200" w:line="408" w:lineRule="auto"/>
        <w:ind w:firstLine="317"/>
      </w:pPr>
      <w:r>
        <w:rPr>
          <w:rFonts w:ascii="DejaVu Serif" w:hAnsi="DejaVu Serif" w:eastAsia="DejaVu Serif" w:cs="DejaVu Serif"/>
          <w:color w:val="222222"/>
          <w:sz w:val="24"/>
        </w:rPr>
        <w:t>if customer clock versus match clock is still fuzzy, LSH-4602 is the place to say so, staging that cannot replay the old wrong success is not a gate, and Lakeshore does not get stock-worker.lakeshore.internal in an outbound sentence.</w:t>
      </w:r>
    </w:p>
    <w:p>
      <w:pPr>
        <w:spacing w:before="0" w:after="200" w:line="408" w:lineRule="auto"/>
        <w:ind w:firstLine="317"/>
      </w:pPr>
      <w:r>
        <w:rPr>
          <w:rFonts w:ascii="DejaVu Serif" w:hAnsi="DejaVu Serif" w:eastAsia="DejaVu Serif" w:cs="DejaVu Serif"/>
          <w:color w:val="222222"/>
          <w:sz w:val="24"/>
        </w:rPr>
        <w:t>date pressure on the change we will not pretend to finish this quarter is not a date, March 24, 2023 is if Michael Gilfilian keeps it, a green job with no rows still pages, and I ping once and after that Michael Gilfilian is late, not blocked.</w:t>
      </w:r>
    </w:p>
    <w:p>
      <w:pPr>
        <w:spacing w:before="0" w:after="200" w:line="408" w:lineRule="auto"/>
        <w:ind w:firstLine="317"/>
      </w:pPr>
      <w:r>
        <w:rPr>
          <w:rFonts w:ascii="DejaVu Serif" w:hAnsi="DejaVu Serif" w:eastAsia="DejaVu Serif" w:cs="DejaVu Serif"/>
          <w:color w:val="222222"/>
          <w:sz w:val="24"/>
        </w:rPr>
        <w:t>mysql-ro.lakeshore.internal is the box I would open first for the change we will not pretend to finish this quarter, a poison record gets fenced, not more retries, and if this fights the front of LSH-INC-2023-017, strike it.</w:t>
      </w:r>
    </w:p>
    <w:p>
      <w:pPr>
        <w:spacing w:before="0" w:after="200" w:line="408" w:lineRule="auto"/>
        <w:ind w:firstLine="317"/>
      </w:pPr>
      <w:r>
        <w:rPr>
          <w:rFonts w:ascii="DejaVu Serif" w:hAnsi="DejaVu Serif" w:eastAsia="DejaVu Serif" w:cs="DejaVu Serif"/>
          <w:color w:val="222222"/>
          <w:sz w:val="24"/>
        </w:rPr>
        <w:t>after March 26, 2023, leftover access for the drill that must fail in staging is a bug, not a courtesy, staging that cannot replay the old wrong success is not a gate, and the sample I would still defend uses the same clock as 017.</w:t>
      </w:r>
    </w:p>
    <w:p>
      <w:pPr>
        <w:spacing w:before="0" w:after="200" w:line="408" w:lineRule="auto"/>
        <w:ind w:firstLine="317"/>
      </w:pPr>
      <w:r>
        <w:rPr>
          <w:rFonts w:ascii="DejaVu Serif" w:hAnsi="DejaVu Serif" w:eastAsia="DejaVu Serif" w:cs="DejaVu Serif"/>
          <w:color w:val="222222"/>
          <w:sz w:val="24"/>
        </w:rPr>
        <w:t>Michael Gilfilian owes a close on the drill that must fail in staging by March 27, 2023, not a status emoji, a green job with no rows still pages, and the call in the front still holds and this is leftover work only.</w:t>
      </w:r>
    </w:p>
    <w:sectPr w:rsidR="00FC693F" w:rsidRPr="0006063C" w:rsidSect="00034616">
      <w:headerReference w:type="default" r:id="rId9"/>
      <w:footerReference w:type="default" r:id="rId10"/>
      <w:pgSz w:w="12240" w:h="15840"/>
      <w:pgMar w:top="1584" w:right="1584" w:bottom="1512" w:left="1656" w:header="576"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1B365D"/>
      </w:pBdr>
    </w:pPr>
    <w:r>
      <w:rPr>
        <w:rFonts w:ascii="DejaVu Sans" w:hAnsi="DejaVu Sans" w:eastAsia="DejaVu Sans" w:cs="DejaVu Sans"/>
        <w:color w:val="555555"/>
        <w:sz w:val="16"/>
      </w:rPr>
      <w:t>LSH-INC-2023-017</w:t>
    </w:r>
    <w:r>
      <w:rPr>
        <w:rFonts w:ascii="DejaVu Sans" w:hAnsi="DejaVu Sans" w:eastAsia="DejaVu Sans" w:cs="DejaVu Sans"/>
        <w:color w:val="555555"/>
        <w:sz w:val="16"/>
      </w:rPr>
      <w:t xml:space="preserve">  |  March 16, 2023  |  Page </w:t>
    </w:r>
    <w:r>
      <w:rPr>
        <w:rFonts w:ascii="DejaVu Sans" w:hAnsi="DejaVu Sans" w:eastAsia="DejaVu Sans" w:cs="DejaVu Sans"/>
        <w:color w:val="555555"/>
        <w:sz w:val="16"/>
      </w:rPr>
      <w:fldChar w:fldCharType="begin"/>
    </w:r>
    <w:r>
      <w:rPr>
        <w:rFonts w:ascii="DejaVu Sans" w:hAnsi="DejaVu Sans" w:eastAsia="DejaVu Sans" w:cs="DejaVu Sans"/>
        <w:color w:val="555555"/>
        <w:sz w:val="16"/>
      </w:rPr>
      <w:instrText xml:space="preserve"> PAGE </w:instrText>
    </w:r>
    <w:r>
      <w:rPr>
        <w:rFonts w:ascii="DejaVu Sans" w:hAnsi="DejaVu Sans" w:eastAsia="DejaVu Sans" w:cs="DejaVu Sans"/>
        <w:color w:val="555555"/>
        <w:sz w:val="16"/>
      </w:rPr>
      <w:fldChar w:fldCharType="end"/>
    </w:r>
    <w:r>
      <w:rPr>
        <w:rFonts w:ascii="DejaVu Sans" w:hAnsi="DejaVu Sans" w:eastAsia="DejaVu Sans" w:cs="DejaVu Sans"/>
        <w:color w:val="555555"/>
        <w:sz w:val="16"/>
      </w:rPr>
      <w:t xml:space="preserve"> of </w:t>
    </w:r>
    <w:r>
      <w:rPr>
        <w:rFonts w:ascii="DejaVu Sans" w:hAnsi="DejaVu Sans" w:eastAsia="DejaVu Sans" w:cs="DejaVu Sans"/>
        <w:color w:val="555555"/>
        <w:sz w:val="16"/>
      </w:rPr>
      <w:fldChar w:fldCharType="begin"/>
    </w:r>
    <w:r>
      <w:rPr>
        <w:rFonts w:ascii="DejaVu Sans" w:hAnsi="DejaVu Sans" w:eastAsia="DejaVu Sans" w:cs="DejaVu Sans"/>
        <w:color w:val="555555"/>
        <w:sz w:val="16"/>
      </w:rPr>
      <w:instrText xml:space="preserve"> NUMPAGES </w:instrText>
    </w:r>
    <w:r>
      <w:rPr>
        <w:rFonts w:ascii="DejaVu Sans" w:hAnsi="DejaVu Sans" w:eastAsia="DejaVu Sans" w:cs="DejaVu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DejaVu Sans" w:hAnsi="DejaVu Sans" w:eastAsia="DejaVu Sans" w:cs="DejaVu Sans"/>
        <w:b/>
        <w:color w:val="1B365D"/>
        <w:sz w:val="18"/>
      </w:rPr>
      <w:t>Hillcrest Digital</w:t>
    </w:r>
    <w:r>
      <w:rPr>
        <w:rFonts w:ascii="DejaVu Sans" w:hAnsi="DejaVu Sans" w:eastAsia="DejaVu Sans" w:cs="DejaVu Sans"/>
        <w:color w:val="555555"/>
        <w:sz w:val="18"/>
      </w:rPr>
      <w:t xml:space="preserve">   |   </w:t>
    </w:r>
    <w:r>
      <w:rPr>
        <w:rFonts w:ascii="DejaVu Sans" w:hAnsi="DejaVu Sans" w:eastAsia="DejaVu Sans" w:cs="DejaVu Sans"/>
        <w:color w:val="2F4A6E"/>
        <w:sz w:val="18"/>
      </w:rPr>
      <w:t>Incident report</w:t>
    </w:r>
    <w:r>
      <w:t xml:space="preserve">        </w:t>
    </w:r>
    <w:r>
      <w:rPr>
        <w:rFonts w:ascii="DejaVu Sans" w:hAnsi="DejaVu Sans" w:eastAsia="DejaVu Sans" w:cs="DejaVu Sans"/>
        <w:b/>
        <w:color w:val="1B365D"/>
        <w:sz w:val="16"/>
      </w:rPr>
      <w:t>INTERNAL</w:t>
    </w:r>
  </w:p>
  <w:p>
    <w:pPr>
      <w:spacing w:before="0" w:after="0" w:line="200" w:lineRule="auto"/>
    </w:pPr>
    <w:r>
      <w:rPr>
        <w:rFonts w:ascii="DejaVu Sans" w:hAnsi="DejaVu Sans" w:eastAsia="DejaVu Sans" w:cs="DejaVu Sans"/>
        <w:i/>
        <w:color w:val="555555"/>
        <w:sz w:val="16"/>
      </w:rPr>
      <w:t>Incident: negative on-hand after overlapping stock jobs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before="0" w:line="408" w:lineRule="auto"/>
    </w:pPr>
    <w:rPr>
      <w:rFonts w:ascii="DejaVu Serif" w:hAnsi="DejaVu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DejaVu Sans" w:hAnsi="DejaVu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DejaVu Sans" w:hAnsi="DejaVu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DejaVu Sans" w:hAnsi="DejaVu Sans"/>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45</Pages>
  <Words>12008</Words>
  <Characters>72048</Characters>
  <Application>Microsoft Office Word</Application>
  <DocSecurity>0</DocSecurity>
  <Lines>0</Lines>
  <Paragraphs>0</Paragraphs>
  <ScaleCrop>false</ScaleCrop>
  <Company>Hillcrest Digital</Company>
  <LinksUpToDate>false</LinksUpToDate>
  <CharactersWithSpaces>84056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negative on-hand after overlapping stock jobs</dc:title>
  <dc:subject>Incident report</dc:subject>
  <dc:creator>Michael Gilfilian</dc:creator>
  <cp:keywords>LSH-INC-2023-017</cp:keywords>
  <dc:description/>
  <cp:lastModifiedBy>Michael Gilfilian</cp:lastModifiedBy>
  <cp:revision>5</cp:revision>
  <dcterms:created xsi:type="dcterms:W3CDTF">2023-03-16T10:45:00Z</dcterms:created>
  <dcterms:modified xsi:type="dcterms:W3CDTF">2023-03-16T16:35:00Z</dcterms:modified>
  <cp:category>Incident report</cp:category>
</cp:coreProperties>
</file>