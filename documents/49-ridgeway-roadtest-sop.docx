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D4F5F"/>
          <w:sz w:val="18"/>
        </w:rPr>
        <w:t>RIDGEWAY DIESEL  ·  ROAD TEST  ·  RDW-3155</w:t>
      </w:r>
    </w:p>
    <w:p>
      <w:pPr>
        <w:spacing w:before="0" w:after="80" w:line="240" w:lineRule="auto"/>
      </w:pPr>
      <w:r>
        <w:rPr>
          <w:rFonts w:ascii="Liberation Sans" w:hAnsi="Liberation Sans" w:eastAsia="Liberation Sans" w:cs="Liberation Sans"/>
          <w:b/>
          <w:color w:val="3D4F5F"/>
          <w:sz w:val="44"/>
        </w:rPr>
        <w:t>SOP: road test after brake, steer, or drivetrain work</w:t>
      </w:r>
    </w:p>
    <w:p>
      <w:pPr>
        <w:spacing w:before="0" w:after="160" w:line="230" w:lineRule="auto"/>
      </w:pPr>
      <w:r>
        <w:rPr>
          <w:rFonts w:ascii="Liberation Serif" w:hAnsi="Liberation Serif" w:eastAsia="Liberation Serif" w:cs="Liberation Serif"/>
          <w:i/>
          <w:color w:val="4A5A6A"/>
          <w:sz w:val="24"/>
        </w:rPr>
        <w:t>Route, speed, ticket RDW-3155</w:t>
      </w:r>
    </w:p>
    <w:p>
      <w:pPr>
        <w:spacing w:before="0" w:after="200" w:line="80" w:lineRule="auto"/>
        <w:pBdr>
          <w:bottom w:val="single" w:sz="16" w:space="1" w:color="3D4F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RDW-SOP-2023-102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August 3,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(acceptor), Cal Dreher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D4F5F"/>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RDW-SOP-2023-102; RDW-3155; RDW-SOP-2023-008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D4F5F"/>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RDW-SOP-2023-102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22,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Cal Dreher. lot loop as the road test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30,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lot loop as the road test written up as a refuse. Nina Soto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3,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road.ridgeway.internal. Ticket RDW-3155.</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3,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D4F5F"/>
          <w:sz w:val="22"/>
        </w:rPr>
        <w:t>What this is</w:t>
      </w:r>
    </w:p>
    <w:p>
      <w:pPr>
        <w:spacing w:before="0" w:after="200" w:line="389" w:lineRule="auto"/>
        <w:ind w:firstLine="317"/>
      </w:pPr>
      <w:r>
        <w:rPr>
          <w:rFonts w:ascii="Liberation Serif" w:hAnsi="Liberation Serif" w:eastAsia="Liberation Serif" w:cs="Liberation Serif"/>
          <w:color w:val="222222"/>
          <w:sz w:val="24"/>
        </w:rPr>
        <w:t>Cal Dreher asked for a written cut of SOP. Current path: Around the building, back in the bay. This document locks marked route, 35, stop, write the change. lot loop as the road test is out because July 13 lot loop missed a pull at 35. Customer felt it on the highway. Nina ate the second visit.</w:t>
      </w:r>
    </w:p>
    <w:p>
      <w:pPr>
        <w:pStyle w:val="Heading1"/>
      </w:pPr>
      <w:r>
        <w:t>SOP: road test after brake, steer, or drivetrain work</w:t>
      </w:r>
    </w:p>
    <w:p>
      <w:pPr>
        <w:spacing w:before="0" w:after="200" w:line="389" w:lineRule="auto"/>
        <w:ind w:firstLine="317"/>
      </w:pPr>
      <w:r>
        <w:rPr>
          <w:rFonts w:ascii="Liberation Serif" w:hAnsi="Liberation Serif" w:eastAsia="Liberation Serif" w:cs="Liberation Serif"/>
          <w:color w:val="222222"/>
          <w:sz w:val="24"/>
        </w:rPr>
        <w:t>This is the working cut for RDW-SOP-2023-102 on August 3, 2023. Cal Dreher asked for a written bound after the current path (Around the building, back in the bay) stopped being honest. I am Jeilen Jones, Shop Helper, writing for Cal Dreher, Nina Soto, and Hank Morel. Primary host road.ridgeway.internal. If you are skimming, jump the decision callout, then the refuse on lot loop as the road test, then open questions. If you are on the floor next shift, jump the constraints, the numbers table, and the steps.</w:t>
      </w:r>
    </w:p>
    <w:p>
      <w:pPr>
        <w:spacing w:before="0" w:after="200" w:line="389" w:lineRule="auto"/>
        <w:ind w:firstLine="317"/>
      </w:pPr>
      <w:r>
        <w:rPr>
          <w:rFonts w:ascii="Liberation Serif" w:hAnsi="Liberation Serif" w:eastAsia="Liberation Serif" w:cs="Liberation Serif"/>
          <w:color w:val="222222"/>
          <w:sz w:val="24"/>
        </w:rPr>
        <w:t>Marked route, 35 and a stop. Second person if brakes were opened. Write what changed. Lot loops are not the test. I am not restating a hallway yes. lot loop as the road test is out because July 13 lot loop missed a pull at 35. Customer felt it on the highway. Nina ate the second visit. Cost of doing nothing is already in the numbers: speed=35, visits=2, weeks=2, lot=1, stop=1, highway=1, second=1, write=1. Sibling tickets RDW-3155 and RDW-SOP-2023-008. I will not reopen lot loop as the road test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DECISION</w:t>
            </w:r>
          </w:p>
          <w:p>
            <w:pPr>
              <w:spacing w:before="0" w:after="0" w:line="250" w:lineRule="auto"/>
            </w:pPr>
            <w:r>
              <w:rPr>
                <w:rFonts w:ascii="Liberation Serif" w:hAnsi="Liberation Serif" w:eastAsia="Liberation Serif" w:cs="Liberation Serif"/>
                <w:color w:val="222222"/>
                <w:sz w:val="21"/>
              </w:rPr>
              <w:t>Marked route, 35 and a stop. Second person if brakes were opened. Write what changed. Lot loops are not the test.</w:t>
            </w:r>
          </w:p>
        </w:tc>
      </w:tr>
    </w:tbl>
    <w:p>
      <w:pPr>
        <w:spacing w:before="80" w:after="160" w:line="80" w:lineRule="auto"/>
      </w:pPr>
    </w:p>
    <w:p>
      <w:pPr>
        <w:spacing w:before="0" w:after="200" w:line="389" w:lineRule="auto"/>
        <w:ind w:firstLine="317"/>
      </w:pPr>
      <w:r>
        <w:rPr>
          <w:rFonts w:ascii="Liberation Serif" w:hAnsi="Liberation Serif" w:eastAsia="Liberation Serif" w:cs="Liberation Serif"/>
          <w:color w:val="222222"/>
          <w:sz w:val="24"/>
        </w:rPr>
        <w:t>Background on road.ridgeway.internal. Around the building, back in the bay. That is the system Cal Dreher lives with, not a slide. I timed or pulled the leftover on shop.ridgeway.internal the week before this file. Miss counts, minutes, and weights in this file are from that pull, not a round number I liked. Ticket RDW-SOP-2023-102 names the pull. If those numbers moved after August 3,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RDW-SOP-2023-102. lot loop as the road test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Around the building, back in the bay</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speed=35, visits=2, weeks=2, lot=1, stop=1, highway=1, second=1, write=1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lot loop as the road test</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13 lot loop missed a pull at 35. Customer felt it on the highway. Nina ate the second</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RDW-SOP-2023-008</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marked route, 35, stop, write the change</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road.ridgeway.internal, ticket RDW-3155</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9" w:lineRule="auto"/>
        <w:ind w:firstLine="317"/>
      </w:pPr>
      <w:r>
        <w:rPr>
          <w:rFonts w:ascii="Liberation Serif" w:hAnsi="Liberation Serif" w:eastAsia="Liberation Serif" w:cs="Liberation Serif"/>
          <w:color w:val="222222"/>
          <w:sz w:val="24"/>
        </w:rPr>
        <w:t>Hank Morel owns a leftover that is easy to skip: bay-02.ridgeway.internal. I will ping once. After that the owner is late, not blocked. Unique to this file (49): refuse on lot loop as the road test, lock is marked route, 35, stop, write the change. I will not hide a process change inside a 'quick align' on RDW-3155.</w:t>
      </w:r>
    </w:p>
    <w:p>
      <w:pPr>
        <w:spacing w:before="80" w:after="160" w:line="260" w:lineRule="auto"/>
        <w:ind w:left="432"/>
      </w:pPr>
      <w:r>
        <w:rPr>
          <w:rFonts w:ascii="Liberation Serif" w:hAnsi="Liberation Serif" w:eastAsia="Liberation Serif" w:cs="Liberation Serif"/>
          <w:i/>
          <w:color w:val="4A5A6A"/>
          <w:sz w:val="22"/>
        </w:rPr>
        <w:t>Around the lot is not a road test. The wander shows up at 35.</w:t>
      </w:r>
    </w:p>
    <w:p>
      <w:pPr>
        <w:spacing w:before="0" w:after="160" w:line="220" w:lineRule="auto"/>
        <w:ind w:left="432"/>
      </w:pPr>
      <w:r>
        <w:rPr>
          <w:rFonts w:ascii="Liberation Sans" w:hAnsi="Liberation Sans" w:eastAsia="Liberation Sans" w:cs="Liberation Sans"/>
          <w:color w:val="555555"/>
          <w:sz w:val="18"/>
        </w:rPr>
        <w:t>- Cal Dreher, July 20</w:t>
      </w:r>
    </w:p>
    <w:p>
      <w:pPr>
        <w:spacing w:before="0" w:after="200" w:line="389" w:lineRule="auto"/>
        <w:ind w:firstLine="317"/>
      </w:pPr>
      <w:r>
        <w:rPr>
          <w:rFonts w:ascii="Liberation Serif" w:hAnsi="Liberation Serif" w:eastAsia="Liberation Serif" w:cs="Liberation Serif"/>
          <w:color w:val="222222"/>
          <w:sz w:val="24"/>
        </w:rPr>
        <w:t>What a skeptical lead would try first on road.ridgeway.internal: the path Cal Dreher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LOCK</w:t>
            </w:r>
          </w:p>
          <w:p>
            <w:pPr>
              <w:spacing w:before="0" w:after="0" w:line="250" w:lineRule="auto"/>
            </w:pPr>
            <w:r>
              <w:rPr>
                <w:rFonts w:ascii="Liberation Serif" w:hAnsi="Liberation Serif" w:eastAsia="Liberation Serif" w:cs="Liberation Serif"/>
                <w:color w:val="222222"/>
                <w:sz w:val="21"/>
              </w:rPr>
              <w:t>marked route, 35, stop, write the change Host road.ridgeway.internal. Ticket RDW-3155. Acceptor Cal Dreher.</w:t>
            </w:r>
          </w:p>
        </w:tc>
      </w:tr>
    </w:tbl>
    <w:p>
      <w:pPr>
        <w:spacing w:before="80" w:after="160" w:line="80" w:lineRule="auto"/>
      </w:pPr>
    </w:p>
    <w:p>
      <w:pPr>
        <w:spacing w:before="0" w:after="200" w:line="389" w:lineRule="auto"/>
        <w:ind w:firstLine="317"/>
      </w:pPr>
      <w:r>
        <w:rPr>
          <w:rFonts w:ascii="Liberation Serif" w:hAnsi="Liberation Serif" w:eastAsia="Liberation Serif" w:cs="Liberation Serif"/>
          <w:color w:val="222222"/>
          <w:sz w:val="24"/>
        </w:rPr>
        <w:t>Open clock: marked route, 35, stop, write the change. If that clock collides with a safety lock, the date moves and the scope does not. Cal Dreher hears the new date on RDW-SOP-2023-102. I will not book a change in the last 40 minutes of a lock because it is 'just a rate.' A rate change is a change. Host if we have to prove a count: road.ridgeway.internal.</w:t>
      </w:r>
    </w:p>
    <w:p>
      <w:pPr>
        <w:spacing w:before="80" w:after="60" w:line="200" w:lineRule="auto"/>
      </w:pPr>
      <w:r>
        <w:rPr>
          <w:rFonts w:ascii="Liberation Sans" w:hAnsi="Liberation Sans" w:eastAsia="Liberation Sans" w:cs="Liberation Sans"/>
          <w:i/>
          <w:color w:val="555555"/>
          <w:sz w:val="17"/>
        </w:rPr>
        <w:t>Numbers I will defend for RDW-SOP-2023-102.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speed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road.ridgeway.internal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RDW-3155</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visits</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road.ridgeway.internal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RDW-3155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road.ridgeway.internal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RDW-3155</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lot</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road.ridgeway.internal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RDW-3155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road.ridgeway.internal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RDW-3155</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highway</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road.ridgeway.internal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RDW-3155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road.ridgeway.internal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RDW-3155</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road.ridgeway.internal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RDW-3155</w:t>
            </w:r>
          </w:p>
        </w:tc>
      </w:tr>
    </w:tbl>
    <w:p>
      <w:pPr>
        <w:spacing w:before="40" w:after="160" w:line="80" w:lineRule="auto"/>
      </w:pPr>
    </w:p>
    <w:p>
      <w:pPr>
        <w:pStyle w:val="Heading2"/>
      </w:pPr>
      <w:r>
        <w:t>Refuse: lot loop as the road test</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lot loop as the road test is out. July 13 lot loop missed a pull at 35. Customer felt it on the highway. Nina ate the second visit. I will not reopen it because someone asked for a rate waiver.</w:t>
            </w:r>
          </w:p>
        </w:tc>
      </w:tr>
    </w:tbl>
    <w:p>
      <w:pPr>
        <w:spacing w:before="80" w:after="160" w:line="80" w:lineRule="auto"/>
      </w:pPr>
    </w:p>
    <w:p>
      <w:pPr>
        <w:spacing w:before="0" w:after="200" w:line="389" w:lineRule="auto"/>
        <w:ind w:firstLine="317"/>
      </w:pPr>
      <w:r>
        <w:rPr>
          <w:rFonts w:ascii="Liberation Serif" w:hAnsi="Liberation Serif" w:eastAsia="Liberation Serif" w:cs="Liberation Serif"/>
          <w:color w:val="222222"/>
          <w:sz w:val="24"/>
        </w:rPr>
        <w:t>Failure mode if we ignore the refuse: lot loop as the road test comes back wearing a new coat. I want that named in review notes, not rediscovered by Hank Morel on a Monday. Ticket RDW-3155. Numbers I will not 'simplify': speed=35, visits=2, weeks=2, lot=1, stop=1, highway=1, second=1, write=1. Same clock as the front. I will not mix clocks to make road.ridgeway.internal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Hank Morel: does bay-02.ridgeway.internal stay in the path? Yes, no, or a new date on RDW-SOP-2023-008.</w:t>
      </w:r>
    </w:p>
    <w:p>
      <w:pPr>
        <w:pStyle w:val="ListBullet"/>
        <w:spacing w:before="20" w:after="60" w:line="260" w:lineRule="auto"/>
      </w:pPr>
      <w:r>
        <w:rPr>
          <w:rFonts w:ascii="Liberation Serif" w:hAnsi="Liberation Serif" w:eastAsia="Liberation Serif" w:cs="Liberation Serif"/>
          <w:color w:val="222222"/>
          <w:sz w:val="24"/>
        </w:rPr>
        <w:t>Nina Soto: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Cal Dreher: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road.ridgeway.internal expires or the handoff failed.</w:t>
      </w:r>
    </w:p>
    <w:p>
      <w:pPr>
        <w:pStyle w:val="Heading2"/>
      </w:pPr>
      <w:r>
        <w:t>Working notes a colleague can execute</w:t>
      </w:r>
    </w:p>
    <w:p>
      <w:pPr>
        <w:spacing w:before="0" w:after="200" w:line="389" w:lineRule="auto"/>
        <w:ind w:firstLine="317"/>
      </w:pPr>
      <w:r>
        <w:rPr>
          <w:rFonts w:ascii="Liberation Serif" w:hAnsi="Liberation Serif" w:eastAsia="Liberation Serif" w:cs="Liberation Serif"/>
          <w:color w:val="222222"/>
          <w:sz w:val="24"/>
        </w:rPr>
        <w:t>Handoff leftover for this file: next owner inherits road.ridgeway.internal, RDW-SOP-2023-102,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RDW-3155. road.ridgeway.internal.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host=road.ridgeway.internal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RDW-3155</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RDW-3155 before any write.</w:t>
      </w:r>
    </w:p>
    <w:p>
      <w:pPr>
        <w:pStyle w:val="ListNumber"/>
        <w:spacing w:before="20" w:after="60" w:line="260" w:lineRule="auto"/>
      </w:pPr>
      <w:r>
        <w:rPr>
          <w:rFonts w:ascii="Liberation Serif" w:hAnsi="Liberation Serif" w:eastAsia="Liberation Serif" w:cs="Liberation Serif"/>
          <w:color w:val="222222"/>
          <w:sz w:val="24"/>
        </w:rPr>
        <w:t>Confirm on road.ridgeway.internal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lot loop as the road test is being reopened, stop and ping Cal Dreher.</w:t>
      </w:r>
    </w:p>
    <w:p>
      <w:pPr>
        <w:pStyle w:val="ListNumber"/>
        <w:spacing w:before="20" w:after="60" w:line="260" w:lineRule="auto"/>
      </w:pPr>
      <w:r>
        <w:rPr>
          <w:rFonts w:ascii="Liberation Serif" w:hAnsi="Liberation Serif" w:eastAsia="Liberation Serif" w:cs="Liberation Serif"/>
          <w:color w:val="222222"/>
          <w:sz w:val="24"/>
        </w:rPr>
        <w:t>Wake Nina Soto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RDW-SOP-2023-102.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lot loop as the road test</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road.ridgeway.internal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00" w:line="389" w:lineRule="auto"/>
        <w:ind w:firstLine="317"/>
      </w:pPr>
      <w:r>
        <w:rPr>
          <w:rFonts w:ascii="Liberation Serif" w:hAnsi="Liberation Serif" w:eastAsia="Liberation Serif" w:cs="Liberation Serif"/>
          <w:color w:val="222222"/>
          <w:sz w:val="24"/>
        </w:rPr>
        <w:t>People who missed the room get the decision, the refuse, and the date, not a reconstruction of tone. Tess Brant is on that list. Object on RDW-3155. Jeilen Jones will reject a comment that is only 'as discussed.'</w:t>
      </w:r>
    </w:p>
    <w:p>
      <w:pPr>
        <w:pStyle w:val="Heading2"/>
      </w:pPr>
      <w:r>
        <w:t>Named leftover unique to RDW-SOP-2023-102</w:t>
      </w:r>
    </w:p>
    <w:p>
      <w:pPr>
        <w:spacing w:before="0" w:after="200" w:line="389" w:lineRule="auto"/>
        <w:ind w:firstLine="317"/>
      </w:pPr>
      <w:r>
        <w:rPr>
          <w:rFonts w:ascii="Liberation Serif" w:hAnsi="Liberation Serif" w:eastAsia="Liberation Serif" w:cs="Liberation Serif"/>
          <w:color w:val="222222"/>
          <w:sz w:val="24"/>
        </w:rPr>
        <w:t>shop.ridgeway.internal is in this file because skipping it is how the last near-miss happened. Hank Morel owns the check. I want a count on RDW-SOP-2023-008 before anyone says the leftover is 'implied.' Implied leftovers are how lot loop as the road test almost returned.</w:t>
      </w:r>
    </w:p>
    <w:p>
      <w:pPr>
        <w:pStyle w:val="Heading2"/>
      </w:pPr>
      <w:r>
        <w:t>What I will not claim in RDW-SOP-2023-102</w:t>
      </w:r>
    </w:p>
    <w:p>
      <w:pPr>
        <w:spacing w:before="0" w:after="200" w:line="389" w:lineRule="auto"/>
        <w:ind w:firstLine="317"/>
      </w:pPr>
      <w:r>
        <w:rPr>
          <w:rFonts w:ascii="Liberation Serif" w:hAnsi="Liberation Serif" w:eastAsia="Liberation Serif" w:cs="Liberation Serif"/>
          <w:color w:val="222222"/>
          <w:sz w:val="24"/>
        </w:rPr>
        <w:t>I will not claim lot loop as the road test is impossible at another shop. I will claim we will not do it here. I will not claim zero incidents after this cut. I will claim the next one dies at the gate named in the lock. Host road.ridgeway.internal.</w:t>
      </w:r>
    </w:p>
    <w:p>
      <w:pPr>
        <w:pStyle w:val="Heading2"/>
      </w:pPr>
      <w:r>
        <w:t>First useful slice for RDW-3155</w:t>
      </w:r>
    </w:p>
    <w:p>
      <w:pPr>
        <w:spacing w:before="0" w:after="200" w:line="389" w:lineRule="auto"/>
        <w:ind w:firstLine="317"/>
      </w:pPr>
      <w:r>
        <w:rPr>
          <w:rFonts w:ascii="Liberation Serif" w:hAnsi="Liberation Serif" w:eastAsia="Liberation Serif" w:cs="Liberation Serif"/>
          <w:color w:val="222222"/>
          <w:sz w:val="24"/>
        </w:rPr>
        <w:t>First useful is marked route, 35, stop, write the change, not a prettier board or a louder huddle. Cal Dreher sees that slice on road.ridgeway.internal. If the slice needs a second process, that is a new ticket and Cal Dreher is in the thread. I will not hide it inside RDW-SOP-2023-102.</w:t>
      </w:r>
    </w:p>
    <w:p>
      <w:pPr>
        <w:pStyle w:val="Heading2"/>
      </w:pPr>
      <w:r>
        <w:t>Photos, labels, and identifiers (49)</w:t>
      </w:r>
    </w:p>
    <w:p>
      <w:pPr>
        <w:spacing w:before="0" w:after="200" w:line="389" w:lineRule="auto"/>
        <w:ind w:firstLine="317"/>
      </w:pPr>
      <w:r>
        <w:rPr>
          <w:rFonts w:ascii="Liberation Serif" w:hAnsi="Liberation Serif" w:eastAsia="Liberation Serif" w:cs="Liberation Serif"/>
          <w:color w:val="222222"/>
          <w:sz w:val="24"/>
        </w:rPr>
        <w:t>A photo for this work is a bin or a seal, not a customer's face. Tote IDs stay on RDW-SOP-2023-102. Pressure is not a reason to paste a phone number into the ticket. Jeilen Jones will bounce it. Host if we have to prove a redaction: bay-02.ridgeway.internal.</w:t>
      </w:r>
    </w:p>
    <w:p>
      <w:pPr>
        <w:pStyle w:val="Heading1"/>
      </w:pPr>
      <w:r>
        <w:t>Cold-start branches for RDW-SOP-2023-102</w:t>
      </w:r>
    </w:p>
    <w:p>
      <w:pPr>
        <w:spacing w:before="0" w:after="200" w:line="389" w:lineRule="auto"/>
        <w:ind w:firstLine="317"/>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Nina Soto.</w:t>
      </w:r>
    </w:p>
    <w:p>
      <w:pPr>
        <w:pStyle w:val="Heading2"/>
      </w:pPr>
      <w:r>
        <w:t>Branch 1: torque leftover</w:t>
      </w:r>
    </w:p>
    <w:p>
      <w:pPr>
        <w:spacing w:before="0" w:after="200" w:line="389" w:lineRule="auto"/>
        <w:ind w:firstLine="317"/>
      </w:pPr>
      <w:r>
        <w:rPr>
          <w:rFonts w:ascii="Liberation Serif" w:hAnsi="Liberation Serif" w:eastAsia="Liberation Serif" w:cs="Liberation Serif"/>
          <w:color w:val="222222"/>
          <w:sz w:val="24"/>
        </w:rPr>
        <w:t>Tell: nut was moved, value not written. Confirm on shop.ridgeway.internal before you touch the floor. Ticket RDW-SOP-2023-102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torque leftover.</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RDW-SOP-2023-102 / torque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bay=parts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RDW-SOP-2023-102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RDW-SOP-2023-102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3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2: oil sample skip</w:t>
      </w:r>
    </w:p>
    <w:p>
      <w:pPr>
        <w:spacing w:before="0" w:after="200" w:line="389" w:lineRule="auto"/>
        <w:ind w:firstLine="317"/>
      </w:pPr>
      <w:r>
        <w:rPr>
          <w:rFonts w:ascii="Liberation Serif" w:hAnsi="Liberation Serif" w:eastAsia="Liberation Serif" w:cs="Liberation Serif"/>
          <w:color w:val="222222"/>
          <w:sz w:val="24"/>
        </w:rPr>
        <w:t>Tell: drain done, bottle never filled. Confirm on bay-02.ridgeway.internal before you touch the floor. Ticket RDW-SOP-2023-008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oil sample skip.</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RDW-SOP-2023-008 / oil sample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bay=parts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RDW-SOP-2023-008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3: A/C electrical short</w:t>
      </w:r>
    </w:p>
    <w:p>
      <w:pPr>
        <w:spacing w:before="0" w:after="200" w:line="389" w:lineRule="auto"/>
        <w:ind w:firstLine="317"/>
      </w:pPr>
      <w:r>
        <w:rPr>
          <w:rFonts w:ascii="Liberation Serif" w:hAnsi="Liberation Serif" w:eastAsia="Liberation Serif" w:cs="Liberation Serif"/>
          <w:color w:val="222222"/>
          <w:sz w:val="24"/>
        </w:rPr>
        <w:t>Tell: clutch click, fuse pops. Confirm on road.ridgeway.internal before you touch the floor. Ticket RDW-3155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A/C electrical short.</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RDW-3155 / A/C electrical short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host=road.ridgeway.internal bay=pm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RDW-3155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RDW-3155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3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4: no-start leftover</w:t>
      </w:r>
    </w:p>
    <w:p>
      <w:pPr>
        <w:spacing w:before="0" w:after="200" w:line="389" w:lineRule="auto"/>
        <w:ind w:firstLine="317"/>
      </w:pPr>
      <w:r>
        <w:rPr>
          <w:rFonts w:ascii="Liberation Serif" w:hAnsi="Liberation Serif" w:eastAsia="Liberation Serif" w:cs="Liberation Serif"/>
          <w:color w:val="222222"/>
          <w:sz w:val="24"/>
        </w:rPr>
        <w:t>Tell: crank, no fire, last fuel work still open. Confirm on shop.ridgeway.internal before you touch the floor. Ticket RDW-SOP-2023-102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no-start leftover.</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RDW-SOP-2023-102 / no-start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bay=roadtest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RDW-SOP-2023-102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RDW-SOP-2023-102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5: parts without VIN</w:t>
      </w:r>
    </w:p>
    <w:p>
      <w:pPr>
        <w:spacing w:before="0" w:after="200" w:line="389" w:lineRule="auto"/>
        <w:ind w:firstLine="317"/>
      </w:pPr>
      <w:r>
        <w:rPr>
          <w:rFonts w:ascii="Liberation Serif" w:hAnsi="Liberation Serif" w:eastAsia="Liberation Serif" w:cs="Liberation Serif"/>
          <w:color w:val="222222"/>
          <w:sz w:val="24"/>
        </w:rPr>
        <w:t>Tell: counter ticket has no VIN or last-8. Confirm on bay-02.ridgeway.internal before you touch the floor. Ticket RDW-SOP-2023-008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parts without VIN.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RDW-SOP-2023-008 / parts without VIN</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bay=bay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RDW-SOP-2023-008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3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6: PM skip</w:t>
      </w:r>
    </w:p>
    <w:p>
      <w:pPr>
        <w:spacing w:before="0" w:after="200" w:line="389" w:lineRule="auto"/>
        <w:ind w:firstLine="317"/>
      </w:pPr>
      <w:r>
        <w:rPr>
          <w:rFonts w:ascii="Liberation Serif" w:hAnsi="Liberation Serif" w:eastAsia="Liberation Serif" w:cs="Liberation Serif"/>
          <w:color w:val="222222"/>
          <w:sz w:val="24"/>
        </w:rPr>
        <w:t>Tell: sticker green, sheet blank on the oil line. Confirm on road.ridgeway.internal before you touch the floor. Ticket RDW-3155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PM skip.</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RDW-3155 / PM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host=road.ridgeway.internal bay=bay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RDW-3155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RDW-3155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7: comeback</w:t>
      </w:r>
    </w:p>
    <w:p>
      <w:pPr>
        <w:spacing w:before="0" w:after="200" w:line="389" w:lineRule="auto"/>
        <w:ind w:firstLine="317"/>
      </w:pPr>
      <w:r>
        <w:rPr>
          <w:rFonts w:ascii="Liberation Serif" w:hAnsi="Liberation Serif" w:eastAsia="Liberation Serif" w:cs="Liberation Serif"/>
          <w:color w:val="222222"/>
          <w:sz w:val="24"/>
        </w:rPr>
        <w:t>Tell: same complaint inside 14 days. Confirm on shop.ridgeway.internal before you touch the floor. Ticket RDW-SOP-2023-102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comeback.</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RDW-SOP-2023-102 / comeback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bay=bay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RDW-SOP-2023-102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RDW-SOP-2023-102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8: freeze / no-override window</w:t>
      </w:r>
    </w:p>
    <w:p>
      <w:pPr>
        <w:spacing w:before="0" w:after="200" w:line="389" w:lineRule="auto"/>
        <w:ind w:firstLine="317"/>
      </w:pPr>
      <w:r>
        <w:rPr>
          <w:rFonts w:ascii="Liberation Serif" w:hAnsi="Liberation Serif" w:eastAsia="Liberation Serif" w:cs="Liberation Serif"/>
          <w:color w:val="222222"/>
          <w:sz w:val="24"/>
        </w:rPr>
        <w:t>Tell: you must not override a safety lock. Confirm on bay-02.ridgeway.internal before you touch the floor. Ticket RDW-SOP-2023-008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RDW-SOP-2023-008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bay=bay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RDW-SOP-2023-008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9: road test without brakes</w:t>
      </w:r>
    </w:p>
    <w:p>
      <w:pPr>
        <w:spacing w:before="0" w:after="200" w:line="389" w:lineRule="auto"/>
        <w:ind w:firstLine="317"/>
      </w:pPr>
      <w:r>
        <w:rPr>
          <w:rFonts w:ascii="Liberation Serif" w:hAnsi="Liberation Serif" w:eastAsia="Liberation Serif" w:cs="Liberation Serif"/>
          <w:color w:val="222222"/>
          <w:sz w:val="24"/>
        </w:rPr>
        <w:t>Tell: someone wants a drive before the brake check. Confirm on road.ridgeway.internal before you touch the floor. Ticket RDW-3155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road test without brakes.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RDW-3155 / road test without brakes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host=road.ridgeway.internal bay=pm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RDW-3155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RDW-3155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10: tool not returned</w:t>
      </w:r>
    </w:p>
    <w:p>
      <w:pPr>
        <w:spacing w:before="0" w:after="200" w:line="389" w:lineRule="auto"/>
        <w:ind w:firstLine="317"/>
      </w:pPr>
      <w:r>
        <w:rPr>
          <w:rFonts w:ascii="Liberation Serif" w:hAnsi="Liberation Serif" w:eastAsia="Liberation Serif" w:cs="Liberation Serif"/>
          <w:color w:val="222222"/>
          <w:sz w:val="24"/>
        </w:rPr>
        <w:t>Tell: scan-tool still out after shift. Confirm on shop.ridgeway.internal before you touch the floor. Ticket RDW-SOP-2023-102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tool not returned.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RDW-SOP-2023-102 / tool not returned</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bay=pm job=hoist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RDW-SOP-2023-102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RDW-SOP-2023-102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11: red hoist tag</w:t>
      </w:r>
    </w:p>
    <w:p>
      <w:pPr>
        <w:spacing w:before="0" w:after="200" w:line="389" w:lineRule="auto"/>
        <w:ind w:firstLine="317"/>
      </w:pPr>
      <w:r>
        <w:rPr>
          <w:rFonts w:ascii="Liberation Serif" w:hAnsi="Liberation Serif" w:eastAsia="Liberation Serif" w:cs="Liberation Serif"/>
          <w:color w:val="222222"/>
          <w:sz w:val="24"/>
        </w:rPr>
        <w:t>Tell: tag is red, bay still looks open. Confirm on bay-02.ridgeway.internal before you touch the floor. Ticket RDW-SOP-2023-008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red hoist tag.</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RDW-SOP-2023-008 / red hoist tag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host=bay-02.ridgeway.internal bay=bay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RDW-SOP-2023-008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RDW-SOP-2023-008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12: air-brake leak</w:t>
      </w:r>
    </w:p>
    <w:p>
      <w:pPr>
        <w:spacing w:before="0" w:after="200" w:line="389" w:lineRule="auto"/>
        <w:ind w:firstLine="317"/>
      </w:pPr>
      <w:r>
        <w:rPr>
          <w:rFonts w:ascii="Liberation Serif" w:hAnsi="Liberation Serif" w:eastAsia="Liberation Serif" w:cs="Liberation Serif"/>
          <w:color w:val="222222"/>
          <w:sz w:val="24"/>
        </w:rPr>
        <w:t>Tell: pedal sinks, gauge drops on a parked tractor. Confirm on road.ridgeway.internal before you touch the floor. Ticket RDW-3155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air-brake leak.</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 RDW-3155 / air-brake leak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host=road.ridgeway.internal bay=pm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RDW-3155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RDW-3155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1"/>
      </w:pPr>
      <w:r>
        <w:t>Stops that are not on page one (RDW-SOP-2023-102)</w:t>
      </w:r>
    </w:p>
    <w:p>
      <w:pPr>
        <w:spacing w:before="0" w:after="200" w:line="389" w:lineRule="auto"/>
        <w:ind w:firstLine="317"/>
      </w:pPr>
      <w:r>
        <w:rPr>
          <w:rFonts w:ascii="Liberation Serif" w:hAnsi="Liberation Serif" w:eastAsia="Liberation Serif" w:cs="Liberation Serif"/>
          <w:color w:val="222222"/>
          <w:sz w:val="24"/>
        </w:rPr>
        <w:t>Jeilen Jones parked the leftover execution for August 3, 2023 in this section. Headings are the index. Nina Soto still owns the call in the front.</w:t>
      </w:r>
    </w:p>
    <w:p>
      <w:pPr>
        <w:pStyle w:val="Heading2"/>
      </w:pPr>
      <w:r>
        <w:t>Last time dropping a PM line in the same day as the readers cost us</w:t>
      </w:r>
    </w:p>
    <w:p>
      <w:pPr>
        <w:spacing w:before="0" w:after="200" w:line="389" w:lineRule="auto"/>
        <w:ind w:firstLine="317"/>
      </w:pPr>
      <w:r>
        <w:rPr>
          <w:rFonts w:ascii="Liberation Serif" w:hAnsi="Liberation Serif" w:eastAsia="Liberation Serif" w:cs="Liberation Serif"/>
          <w:color w:val="222222"/>
          <w:sz w:val="24"/>
        </w:rPr>
        <w:t>Tell: truncated file with a matching trailer. That showed up around road.ridgeway.internal. RDW-3155 is the record. dropping a PM line in the same day as the readers is how it will show up again if we get sloppy. The fix is to make the failure loud and stop the write path before it creates 2566 junk rows, not to widen a retry. Verification is a staging replay that used to succeed at being wrong and must now fail.</w:t>
      </w:r>
    </w:p>
    <w:p>
      <w:pPr>
        <w:spacing w:before="0" w:after="200" w:line="389" w:lineRule="auto"/>
        <w:ind w:firstLine="317"/>
      </w:pPr>
      <w:r>
        <w:rPr>
          <w:rFonts w:ascii="Liberation Serif" w:hAnsi="Liberation Serif" w:eastAsia="Liberation Serif" w:cs="Liberation Serif"/>
          <w:color w:val="222222"/>
          <w:sz w:val="24"/>
        </w:rPr>
        <w:t>What we will not do: a rewrite of SOP: road test after brake, steer, or drivetrain work as therapy. What we will do if the date slips: Nina Soto says so on RDW-3155 with a new date. Detection that should have fired: a join of freshness and uniqueness, or an empty-success alert, depending on the tell. I want that alert in the same pack as the code change, not a follow-up that dies in a quarter plan.</w:t>
      </w:r>
    </w:p>
    <w:p>
      <w:pPr>
        <w:spacing w:before="0" w:after="200" w:line="389" w:lineRule="auto"/>
        <w:ind w:firstLine="317"/>
      </w:pPr>
      <w:r>
        <w:rPr>
          <w:rFonts w:ascii="Liberation Serif" w:hAnsi="Liberation Serif" w:eastAsia="Liberation Serif" w:cs="Liberation Serif"/>
          <w:color w:val="222222"/>
          <w:sz w:val="24"/>
        </w:rPr>
        <w:t>Ridgeway can wait on dropping a PM line in the same day as the readers until Nina Soto writes the cut, a green job with no rows still pages, and I will not mix clocks to make dropping a PM line in the same day as the readers look healthier.</w:t>
      </w:r>
    </w:p>
    <w:p>
      <w:pPr>
        <w:spacing w:before="0" w:after="200" w:line="389" w:lineRule="auto"/>
        <w:ind w:firstLine="317"/>
      </w:pPr>
      <w:r>
        <w:rPr>
          <w:rFonts w:ascii="Liberation Serif" w:hAnsi="Liberation Serif" w:eastAsia="Liberation Serif" w:cs="Liberation Serif"/>
          <w:color w:val="222222"/>
          <w:sz w:val="24"/>
        </w:rPr>
        <w:t>if dropping a PM line in the same day as the readers is still fuzzy, RDW-SOP-2023-102 is the place to say so, grant expiry is a date Jeilen Jones writes on RDW-SOP-2023-102, and Jeilen Jones will not keep a shadow list.</w:t>
      </w:r>
    </w:p>
    <w:p>
      <w:pPr>
        <w:pStyle w:val="Heading2"/>
      </w:pPr>
      <w:r>
        <w:t>Counts tied to RDW-3155</w:t>
      </w:r>
    </w:p>
    <w:p>
      <w:pPr>
        <w:spacing w:before="80" w:after="60" w:line="200" w:lineRule="auto"/>
      </w:pPr>
      <w:r>
        <w:rPr>
          <w:rFonts w:ascii="Liberation Sans" w:hAnsi="Liberation Sans" w:eastAsia="Liberation Sans" w:cs="Liberation Sans"/>
          <w:i/>
          <w:color w:val="555555"/>
          <w:sz w:val="17"/>
        </w:rPr>
        <w:t>Working measurements for RDW-SOP-2023-102, hoist tag lag after a count that looked fine.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66.1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shop.ridgeway.internal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883</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RDW-SOP-2023-008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00" w:line="389" w:lineRule="auto"/>
        <w:ind w:firstLine="317"/>
      </w:pPr>
      <w:r>
        <w:rPr>
          <w:rFonts w:ascii="Liberation Serif" w:hAnsi="Liberation Serif" w:eastAsia="Liberation Serif" w:cs="Liberation Serif"/>
          <w:color w:val="222222"/>
          <w:sz w:val="24"/>
        </w:rPr>
        <w:t>I will not average this into a team dashboard that hides shop.ridgeway.internal. If finance or the EM asks why we did not pick the cheaper looking option, the answer is the page we would have taken and the miss rate on month-end, not a slide. Headroom I want on a normal Tuesday is about 28 percent. Below that I file for hardware or I shed load. I will not do both in the same change. Jeilen Jones can disagree in writing on RDW-SOP-2023-102.</w:t>
      </w:r>
    </w:p>
    <w:p>
      <w:pPr>
        <w:spacing w:before="0" w:after="200" w:line="389" w:lineRule="auto"/>
        <w:ind w:firstLine="317"/>
      </w:pPr>
      <w:r>
        <w:rPr>
          <w:rFonts w:ascii="Liberation Serif" w:hAnsi="Liberation Serif" w:eastAsia="Liberation Serif" w:cs="Liberation Serif"/>
          <w:color w:val="222222"/>
          <w:sz w:val="24"/>
        </w:rPr>
        <w:t>Blast radius if we ignore hoist tag lag after a count that looked fine: one plant or facility feed. That is the difference between a DLQ and a desk thread. I want the gate in CI or in the runbook, not in my memory. Related leftover RDW-SOP-2023-008 is not a twin tracker. Keep one thread.</w:t>
      </w:r>
    </w:p>
    <w:p>
      <w:pPr>
        <w:spacing w:before="0" w:after="200" w:line="389" w:lineRule="auto"/>
        <w:ind w:firstLine="317"/>
      </w:pPr>
      <w:r>
        <w:rPr>
          <w:rFonts w:ascii="Liberation Serif" w:hAnsi="Liberation Serif" w:eastAsia="Liberation Serif" w:cs="Liberation Serif"/>
          <w:color w:val="222222"/>
          <w:sz w:val="24"/>
        </w:rPr>
        <w:t>Hank Morel still has hoist tag lag after a count that looked fine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hoist tag lag after a count that looked fine back in, a green job with no rows still pages, and the call in the front still holds and this is leftover work only.</w:t>
      </w:r>
    </w:p>
    <w:p>
      <w:pPr>
        <w:pStyle w:val="Heading2"/>
      </w:pPr>
      <w:r>
        <w:t>Nina Soto still owes a close</w:t>
      </w:r>
    </w:p>
    <w:p>
      <w:pPr>
        <w:spacing w:before="0" w:after="200" w:line="389" w:lineRule="auto"/>
        <w:ind w:firstLine="317"/>
      </w:pPr>
      <w:r>
        <w:rPr>
          <w:rFonts w:ascii="Liberation Serif" w:hAnsi="Liberation Serif" w:eastAsia="Liberation Serif" w:cs="Liberation Serif"/>
          <w:color w:val="222222"/>
          <w:sz w:val="24"/>
        </w:rPr>
        <w:t>Hank Morel still owes a close, not a status. Due August 14, 2023. The question is whether bay-02.ridgeway.internal stays in the path for red tag versus leak versus empty-success. If yes, the main body already says how. If no, Hank Morel writes the cut on RDW-SOP-2023-008.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Hank Morel</w:t>
      </w:r>
    </w:p>
    <w:p>
      <w:pPr>
        <w:pStyle w:val="ListBullet"/>
        <w:spacing w:before="20" w:after="60" w:line="260" w:lineRule="auto"/>
      </w:pPr>
      <w:r>
        <w:rPr>
          <w:rFonts w:ascii="Liberation Serif" w:hAnsi="Liberation Serif" w:eastAsia="Liberation Serif" w:cs="Liberation Serif"/>
          <w:color w:val="222222"/>
          <w:sz w:val="24"/>
        </w:rPr>
        <w:t>Ticket: RDW-SOP-2023-008</w:t>
      </w:r>
    </w:p>
    <w:p>
      <w:pPr>
        <w:pStyle w:val="ListBullet"/>
        <w:spacing w:before="20" w:after="60" w:line="260" w:lineRule="auto"/>
      </w:pPr>
      <w:r>
        <w:rPr>
          <w:rFonts w:ascii="Liberation Serif" w:hAnsi="Liberation Serif" w:eastAsia="Liberation Serif" w:cs="Liberation Serif"/>
          <w:color w:val="222222"/>
          <w:sz w:val="24"/>
        </w:rPr>
        <w:t>Host in play: bay-02.ridgeway.internal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00" w:line="389" w:lineRule="auto"/>
        <w:ind w:firstLine="317"/>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3155. If that number is not the blocker, say so on RDW-SOP-2023-008 in the first line.</w:t>
      </w:r>
    </w:p>
    <w:p>
      <w:pPr>
        <w:spacing w:before="0" w:after="200" w:line="389" w:lineRule="auto"/>
        <w:ind w:firstLine="317"/>
      </w:pPr>
      <w:r>
        <w:rPr>
          <w:rFonts w:ascii="Liberation Serif" w:hAnsi="Liberation Serif" w:eastAsia="Liberation Serif" w:cs="Liberation Serif"/>
          <w:color w:val="222222"/>
          <w:sz w:val="24"/>
        </w:rPr>
        <w:t>date pressure on red tag versus leak versus empty-success is not a date, August 13, 2023 is if Shop Helper keeps it, grant expiry is a date Shop Helper writes on RDW-SOP-2023-102, and I will drop my leftover role the day Shop Helper takes RDW-SOP-2023-102.</w:t>
      </w:r>
    </w:p>
    <w:p>
      <w:pPr>
        <w:spacing w:before="0" w:after="200" w:line="389" w:lineRule="auto"/>
        <w:ind w:firstLine="317"/>
      </w:pPr>
      <w:r>
        <w:rPr>
          <w:rFonts w:ascii="Liberation Serif" w:hAnsi="Liberation Serif" w:eastAsia="Liberation Serif" w:cs="Liberation Serif"/>
          <w:color w:val="222222"/>
          <w:sz w:val="24"/>
        </w:rPr>
        <w:t>I parked red tag versus leak versus empty-success on RDW-SOP-2023-008 so it is not Slack archaeology, schema order stays expand then backfill then contract, and config, a WMS flag, and a rate change are all changes.</w:t>
      </w:r>
    </w:p>
    <w:p>
      <w:pPr>
        <w:pStyle w:val="Heading2"/>
      </w:pPr>
      <w:r>
        <w:t>Dry-run on road.ridgeway.internal</w:t>
      </w:r>
    </w:p>
    <w:p>
      <w:pPr>
        <w:spacing w:before="80" w:after="40" w:line="200" w:lineRule="auto"/>
      </w:pPr>
      <w:r>
        <w:rPr>
          <w:rFonts w:ascii="Liberation Sans" w:hAnsi="Liberation Sans" w:eastAsia="Liberation Sans" w:cs="Liberation Sans"/>
          <w:i/>
          <w:color w:val="555555"/>
          <w:sz w:val="17"/>
        </w:rPr>
        <w:t>Shape of the dry-run, not a paste of production data. RDW-3155.</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RDW-SOP-2023-102 dry-run / owner as a team name instead of a person</w:t>
            </w:r>
          </w:p>
          <w:p>
            <w:pPr>
              <w:spacing w:before="0" w:after="0" w:line="220" w:lineRule="auto"/>
            </w:pPr>
            <w:r>
              <w:rPr>
                <w:rFonts w:ascii="Liberation Mono" w:hAnsi="Liberation Mono" w:eastAsia="Liberation Mono" w:cs="Liberation Mono"/>
                <w:color w:val="222222"/>
                <w:sz w:val="17"/>
              </w:rPr>
              <w:t># run on road.ridgeway.internal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7x the front-matter guess</w:t>
            </w:r>
          </w:p>
          <w:p>
            <w:pPr>
              <w:spacing w:before="0" w:after="0" w:line="220" w:lineRule="auto"/>
            </w:pPr>
            <w:r>
              <w:rPr>
                <w:rFonts w:ascii="Liberation Mono" w:hAnsi="Liberation Mono" w:eastAsia="Liberation Mono" w:cs="Liberation Mono"/>
                <w:color w:val="222222"/>
                <w:sz w:val="17"/>
              </w:rPr>
              <w:t># write the number on RDW-3155 before any mutate</w:t>
            </w:r>
          </w:p>
        </w:tc>
      </w:tr>
    </w:tbl>
    <w:p>
      <w:pPr>
        <w:spacing w:before="40" w:after="160" w:line="80" w:lineRule="auto"/>
      </w:pPr>
    </w:p>
    <w:p>
      <w:pPr>
        <w:spacing w:before="0" w:after="200" w:line="389" w:lineRule="auto"/>
        <w:ind w:firstLine="317"/>
      </w:pPr>
      <w:r>
        <w:rPr>
          <w:rFonts w:ascii="Liberation Serif" w:hAnsi="Liberation Serif" w:eastAsia="Liberation Serif" w:cs="Liberation Serif"/>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00" w:line="389" w:lineRule="auto"/>
        <w:ind w:firstLine="317"/>
      </w:pPr>
      <w:r>
        <w:rPr>
          <w:rFonts w:ascii="Liberation Serif" w:hAnsi="Liberation Serif" w:eastAsia="Liberation Serif" w:cs="Liberation Serif"/>
          <w:color w:val="222222"/>
          <w:sz w:val="24"/>
        </w:rPr>
        <w:t>If the dry-run count disagrees with 2023 by more than we can explain in one sentence, we do not 'split the difference.' We stop and Tess Brant writes the discrepancy on RDW-3155.</w:t>
      </w:r>
    </w:p>
    <w:p>
      <w:pPr>
        <w:spacing w:before="0" w:after="200" w:line="389" w:lineRule="auto"/>
        <w:ind w:firstLine="317"/>
      </w:pPr>
      <w:r>
        <w:rPr>
          <w:rFonts w:ascii="Liberation Serif" w:hAnsi="Liberation Serif" w:eastAsia="Liberation Serif" w:cs="Liberation Serif"/>
          <w:color w:val="222222"/>
          <w:sz w:val="24"/>
        </w:rPr>
        <w:t>Jeilen Jones owes a close on owner as a team name instead of a person by August 15,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owner as a team name instead of a person sits with Nina Soto on RDW-SOP-2023-102, grant expiry is a date Nina Soto writes on RDW-SOP-2023-102, and a vendor discount is not evidence.</w:t>
      </w:r>
    </w:p>
    <w:p>
      <w:pPr>
        <w:pStyle w:val="Heading2"/>
      </w:pPr>
      <w:r>
        <w:t>Still out: a dashboard screenshot standing in for a permalink</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Shop Helper does not get a shortcut that reopens a dashboard screenshot standing in for a permalink. If shop.ridgeway.internal looks easy to bump, stop and write the count on RDW-SOP-2023-102 first.</w:t>
            </w:r>
          </w:p>
        </w:tc>
      </w:tr>
    </w:tbl>
    <w:p>
      <w:pPr>
        <w:spacing w:before="80" w:after="160" w:line="80" w:lineRule="auto"/>
      </w:pPr>
    </w:p>
    <w:p>
      <w:pPr>
        <w:spacing w:before="0" w:after="200" w:line="389" w:lineRule="auto"/>
        <w:ind w:firstLine="317"/>
      </w:pPr>
      <w:r>
        <w:rPr>
          <w:rFonts w:ascii="Liberation Serif" w:hAnsi="Liberation Serif" w:eastAsia="Liberation Serif" w:cs="Liberation Serif"/>
          <w:color w:val="222222"/>
          <w:sz w:val="24"/>
        </w:rPr>
        <w:t>I am writing this because a dashboard screenshot standing in for a permalink is the thing people reopen when a date slips. The front of RDW-SOP-2023-102 already killed a path. I will not kill it again in a wiki comment. Ticket RDW-SOP-2023-102 is the record. Shop Helper owns the next sentence if they want it undone. Jeilen Jones is the writer, not the backup owner. Elapsed I would still defend: 37 minutes on shop.ridgeway.internal, sample 6421, using the same clock as the number 102 already in the front matter.</w:t>
      </w:r>
    </w:p>
    <w:p>
      <w:pPr>
        <w:spacing w:before="0" w:after="200" w:line="389" w:lineRule="auto"/>
        <w:ind w:firstLine="317"/>
      </w:pPr>
      <w:r>
        <w:rPr>
          <w:rFonts w:ascii="Liberation Serif" w:hAnsi="Liberation Serif" w:eastAsia="Liberation Serif" w:cs="Liberation Serif"/>
          <w:color w:val="222222"/>
          <w:sz w:val="24"/>
        </w:rPr>
        <w:t>Rejected move that keeps coming back: treat shop.ridgeway.internal as a special case until the window is over. That is how we grew the last exception file nobody reads. Exceptions expire. This one does not get written. If we need a time-boxed carve-out, Shop Helper files a new ticket with an expiry, reviewers on-call plus the team that owns shop.ridgeway.internal, and a rollback that is 'delete the carve-out and restart,' not 'leave it until someone notices.'</w:t>
      </w:r>
    </w:p>
    <w:p>
      <w:pPr>
        <w:spacing w:before="0" w:after="200" w:line="389" w:lineRule="auto"/>
        <w:ind w:firstLine="317"/>
      </w:pPr>
      <w:r>
        <w:rPr>
          <w:rFonts w:ascii="Liberation Serif" w:hAnsi="Liberation Serif" w:eastAsia="Liberation Serif" w:cs="Liberation Serif"/>
          <w:color w:val="222222"/>
          <w:sz w:val="24"/>
        </w:rPr>
        <w:t>the front of RDW-SOP-2023-102 already named a dashboard screenshot standing in for a permalink,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a dashboard screenshot standing in for a permalink until Hank Morel writes the cut, a green job with no rows still pages, and I will not mix clocks to make a dashboard screenshot standing in for a permalink look healthier.</w:t>
      </w:r>
    </w:p>
    <w:p>
      <w:pPr>
        <w:pStyle w:val="Heading2"/>
      </w:pPr>
      <w:r>
        <w:t>NTP on road.ridgeway.internal before the argument</w:t>
      </w:r>
    </w:p>
    <w:p>
      <w:pPr>
        <w:spacing w:before="0" w:after="200" w:line="389" w:lineRule="auto"/>
        <w:ind w:firstLine="317"/>
      </w:pPr>
      <w:r>
        <w:rPr>
          <w:rFonts w:ascii="Liberation Serif" w:hAnsi="Liberation Serif" w:eastAsia="Liberation Serif" w:cs="Liberation Serif"/>
          <w:color w:val="222222"/>
          <w:sz w:val="24"/>
        </w:rPr>
        <w:t>This is not a full incident timeline. It is the clock I will use when someone asks which thing happened first around who to wake after the read-only commands. bay-02.ridgeway.internal is the box. RDW-SOP-2023-008 is the thread. Acceptor Cal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RDW-SOP-2023-102.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who to wake after the read-only commands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bay-02.ridgeway.internal; ticket RDW-SOP-2023-008 exists or is opened</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3, 2023</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Cal</w:t>
            </w:r>
          </w:p>
        </w:tc>
      </w:tr>
    </w:tbl>
    <w:p>
      <w:pPr>
        <w:spacing w:before="40" w:after="160" w:line="80" w:lineRule="auto"/>
      </w:pPr>
    </w:p>
    <w:p>
      <w:pPr>
        <w:spacing w:before="0" w:after="200" w:line="389" w:lineRule="auto"/>
        <w:ind w:firstLine="317"/>
      </w:pPr>
      <w:r>
        <w:rPr>
          <w:rFonts w:ascii="Liberation Serif" w:hAnsi="Liberation Serif" w:eastAsia="Liberation Serif" w:cs="Liberation Serif"/>
          <w:color w:val="222222"/>
          <w:sz w:val="24"/>
        </w:rPr>
        <w:t>If NTP on bay-02.ridgeway.internal jumped, window math is garbage. I want that checked before I argue about 008. I will not reconstruct a minute-by-minute novel. I will reconstruct enough that Nina Soto can brief without calling me.</w:t>
      </w:r>
    </w:p>
    <w:p>
      <w:pPr>
        <w:spacing w:before="0" w:after="200" w:line="389" w:lineRule="auto"/>
        <w:ind w:firstLine="317"/>
      </w:pPr>
      <w:r>
        <w:rPr>
          <w:rFonts w:ascii="Liberation Serif" w:hAnsi="Liberation Serif" w:eastAsia="Liberation Serif" w:cs="Liberation Serif"/>
          <w:color w:val="222222"/>
          <w:sz w:val="24"/>
        </w:rPr>
        <w:t>if who to wake after the read-only commands is still fuzzy, RDW-SOP-2023-102 is the place to say so, grant expiry is a date Tess Brant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Shop Helper still has who to wake after the read-only commands on RDW-SOP-2023-008, schema order stays expand then backfill then contract, and abort beats a lying dual-run.</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raising retries on a bad job on RDW-3155.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4A5560" w:val="clear"/>
            <w:tcBorders>
              <w:top w:val="single" w:sz="4" w:space="0" w:color="3D4F5F"/>
              <w:left w:val="single" w:sz="4" w:space="0" w:color="3D4F5F"/>
              <w:bottom w:val="single" w:sz="4" w:space="0" w:color="3D4F5F"/>
              <w:right w:val="single" w:sz="4" w:space="0" w:color="3D4F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road.ridgeway.internal</w:t>
            </w:r>
          </w:p>
        </w:tc>
      </w:tr>
      <w:tr>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Ridgeway path; no hostnames</w:t>
            </w:r>
          </w:p>
        </w:tc>
      </w:tr>
    </w:tbl>
    <w:p>
      <w:pPr>
        <w:spacing w:before="40" w:after="160" w:line="80" w:lineRule="auto"/>
      </w:pPr>
    </w:p>
    <w:p>
      <w:pPr>
        <w:spacing w:before="0" w:after="200" w:line="389" w:lineRule="auto"/>
        <w:ind w:firstLine="317"/>
      </w:pPr>
      <w:r>
        <w:rPr>
          <w:rFonts w:ascii="Liberation Serif" w:hAnsi="Liberation Serif" w:eastAsia="Liberation Serif" w:cs="Liberation Serif"/>
          <w:color w:val="222222"/>
          <w:sz w:val="24"/>
        </w:rPr>
        <w:t>If two people think they are accountable, Nina Soto picks one on RDW-3155. If nobody is, raising retries on a bad job has not started. Jeilen Jones is the writer of this file. That is not the same as accountable unless the front already said so. I will rewrite any row that says 'platform' or 'ops' as a person before I call this done.</w:t>
      </w:r>
    </w:p>
    <w:p>
      <w:pPr>
        <w:spacing w:before="0" w:after="200" w:line="389" w:lineRule="auto"/>
        <w:ind w:firstLine="317"/>
      </w:pPr>
      <w:r>
        <w:rPr>
          <w:rFonts w:ascii="Liberation Serif" w:hAnsi="Liberation Serif" w:eastAsia="Liberation Serif" w:cs="Liberation Serif"/>
          <w:color w:val="222222"/>
          <w:sz w:val="24"/>
        </w:rPr>
        <w:t>Pages go to the responsible person, not to a Slack channel that everyone mutes. If Cal Dreher is out, the backup is a name on RDW-3155 the same day, not a hope that someone is watching road.ridgeway.internal.</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raising retries on a bad job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raising retries on a bad job is not a date, August 11, 2023 is if Cal Dreher keeps it, grant expiry is a date Cal Dreher writes on RDW-SOP-2023-102, and I will drop my leftover role the day Cal Dreher takes RDW-SOP-2023-102.</w:t>
      </w:r>
    </w:p>
    <w:p>
      <w:pPr>
        <w:pStyle w:val="Heading2"/>
      </w:pPr>
      <w:r>
        <w:t>After-call note: averaging billed hours instead of testing the close</w:t>
      </w:r>
    </w:p>
    <w:p>
      <w:pPr>
        <w:spacing w:before="0" w:after="200" w:line="389" w:lineRule="auto"/>
        <w:ind w:firstLine="317"/>
      </w:pPr>
      <w:r>
        <w:rPr>
          <w:rFonts w:ascii="Liberation Serif" w:hAnsi="Liberation Serif" w:eastAsia="Liberation Serif" w:cs="Liberation Serif"/>
          <w:color w:val="222222"/>
          <w:sz w:val="24"/>
        </w:rPr>
        <w:t>Attendees who still owe something: Nina Soto, Nina Soto, and whoever owns shop.ridgeway.internal. One question was on the table: can we ship without dealing with averaging billed hours instead of testing the close. Answer was no. I repeated the number 49 because two people in the room had stale graphs. Action: Nina Soto files the follow-up on RDW-SOP-2023-102 before August 14, 2023. I will not mark the ticket done because a meeting happened.</w:t>
      </w:r>
    </w:p>
    <w:p>
      <w:pPr>
        <w:spacing w:before="0" w:after="200" w:line="389" w:lineRule="auto"/>
        <w:ind w:firstLine="317"/>
      </w:pPr>
      <w:r>
        <w:rPr>
          <w:rFonts w:ascii="Liberation Serif" w:hAnsi="Liberation Serif" w:eastAsia="Liberation Serif" w:cs="Liberation Serif"/>
          <w:color w:val="222222"/>
          <w:sz w:val="24"/>
        </w:rPr>
        <w:t>People who were absent still get a usable remainder, not a transcript. Hank Morel gets the decision, the refuse, and the date. They do not get a reconstruction of who raised their voice. If they object, they object on RDW-SOP-2023-102.</w:t>
      </w:r>
    </w:p>
    <w:p>
      <w:pPr>
        <w:spacing w:before="0" w:after="200" w:line="389" w:lineRule="auto"/>
        <w:ind w:firstLine="317"/>
      </w:pPr>
      <w:r>
        <w:rPr>
          <w:rFonts w:ascii="Liberation Serif" w:hAnsi="Liberation Serif" w:eastAsia="Liberation Serif" w:cs="Liberation Serif"/>
          <w:color w:val="222222"/>
          <w:sz w:val="24"/>
        </w:rPr>
        <w:t>I parked averaging billed hours instead of testing the close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averaging billed hours instead of testing the close by August 13, 2023, not a status emoji, a green job with no rows still pages, and Ridgeway does not get road.ridgeway.internal in an outbound sentence.</w:t>
      </w:r>
    </w:p>
    <w:p>
      <w:pPr>
        <w:pStyle w:val="Heading2"/>
      </w:pPr>
      <w:r>
        <w:t>When RDW-SOP-2023-102 gets reopened</w:t>
      </w:r>
    </w:p>
    <w:tbl>
      <w:tblPr>
        <w:tblW w:type="auto" w:w="0"/>
        <w:tblLook w:firstColumn="1" w:firstRow="1" w:lastColumn="0" w:lastRow="0" w:noHBand="0" w:noVBand="1" w:val="04A0"/>
      </w:tblPr>
      <w:tblGrid>
        <w:gridCol w:w="8856"/>
      </w:tblGrid>
      <w:tr>
        <w:tc>
          <w:tcPr>
            <w:tcW w:type="dxa" w:w="8856"/>
            <w:shd w:fill="E7EEF5" w:val="clear"/>
            <w:tcBorders>
              <w:top w:val="single" w:sz="10" w:space="0" w:color="3D4F5F"/>
              <w:left w:val="single" w:sz="10" w:space="0" w:color="3D4F5F"/>
              <w:bottom w:val="single" w:sz="10" w:space="0" w:color="3D4F5F"/>
              <w:right w:val="single" w:sz="10" w:space="0" w:color="3D4F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D4F5F"/>
                <w:sz w:val="16"/>
              </w:rPr>
              <w:t>STILL THE CALL</w:t>
            </w:r>
          </w:p>
          <w:p>
            <w:pPr>
              <w:spacing w:before="0" w:after="0" w:line="250" w:lineRule="auto"/>
            </w:pPr>
            <w:r>
              <w:rPr>
                <w:rFonts w:ascii="Liberation Serif" w:hAnsi="Liberation Serif" w:eastAsia="Liberation Serif" w:cs="Liberation Serif"/>
                <w:color w:val="222222"/>
                <w:sz w:val="21"/>
              </w:rPr>
              <w:t>The front of RDW-SOP-2023-102 still stands. date pressure versus a date with owners does not reopen it. Jeilen Jones owns RDW-SOP-2023-008. bay-02.ridgeway.internal stays in the path already named.</w:t>
            </w:r>
          </w:p>
        </w:tc>
      </w:tr>
    </w:tbl>
    <w:p>
      <w:pPr>
        <w:spacing w:before="80" w:after="160" w:line="80" w:lineRule="auto"/>
      </w:pPr>
    </w:p>
    <w:p>
      <w:pPr>
        <w:spacing w:before="0" w:after="200" w:line="389" w:lineRule="auto"/>
        <w:ind w:firstLine="317"/>
      </w:pPr>
      <w:r>
        <w:rPr>
          <w:rFonts w:ascii="Liberation Serif" w:hAnsi="Liberation Serif" w:eastAsia="Liberation Serif" w:cs="Liberation Serif"/>
          <w:color w:val="222222"/>
          <w:sz w:val="24"/>
        </w:rPr>
        <w:t>If you are implementing, keep the rejected alternative dead. If you are on-call, start read-only. If you are Nina Soto, the ask is unchanged: pick the path in the main body or send it back with a named objection. Sample I would still defend: 3277 rows, 27 minutes, freeze respected. Strike this section if it ever fights the decision callout.</w:t>
      </w:r>
    </w:p>
    <w:p>
      <w:pPr>
        <w:spacing w:before="0" w:after="200" w:line="389" w:lineRule="auto"/>
        <w:ind w:firstLine="317"/>
      </w:pPr>
      <w:r>
        <w:rPr>
          <w:rFonts w:ascii="Liberation Serif" w:hAnsi="Liberation Serif" w:eastAsia="Liberation Serif" w:cs="Liberation Serif"/>
          <w:color w:val="222222"/>
          <w:sz w:val="24"/>
        </w:rPr>
        <w:t>This heading is the reopen rule. date pressure versus a date with owners is done when Jeilen Jones closes RDW-SOP-2023-008 or writes a new date.</w:t>
      </w:r>
    </w:p>
    <w:p>
      <w:pPr>
        <w:spacing w:before="0" w:after="200" w:line="389" w:lineRule="auto"/>
        <w:ind w:firstLine="317"/>
      </w:pPr>
      <w:r>
        <w:rPr>
          <w:rFonts w:ascii="Liberation Serif" w:hAnsi="Liberation Serif" w:eastAsia="Liberation Serif" w:cs="Liberation Serif"/>
          <w:color w:val="222222"/>
          <w:sz w:val="24"/>
        </w:rPr>
        <w:t>leftover date pressure versus a date with owners sits with Hank Morel on RDW-SOP-2023-102, grant expiry is a date Hank Morel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date pressure versus a date with owners, this paragraph is execution, schema order stays expand then backfill then contract, and if this fights the front of RDW-SOP-2023-102, strike it.</w:t>
      </w:r>
    </w:p>
    <w:p>
      <w:pPr>
        <w:pStyle w:val="Heading2"/>
      </w:pPr>
      <w:r>
        <w:t>Do not drop readers in the same wave</w:t>
      </w:r>
    </w:p>
    <w:p>
      <w:pPr>
        <w:spacing w:before="0" w:after="200" w:line="389" w:lineRule="auto"/>
        <w:ind w:firstLine="317"/>
      </w:pPr>
      <w:r>
        <w:rPr>
          <w:rFonts w:ascii="Liberation Serif" w:hAnsi="Liberation Serif" w:eastAsia="Liberation Serif" w:cs="Liberation Serif"/>
          <w:color w:val="222222"/>
          <w:sz w:val="24"/>
        </w:rPr>
        <w:t>The slot or field that moved is the one a vendor overlay we already rejected cares about on road.ridgeway.internal. Order is expand, backfill, contract. I will not drop a slot in the same wave as a pick path that still reads it. Owner Hank Morel. Ticket RDW-3155. Dual-write window is measured in hours, not left open. If the backfill is still running at a freeze, I stop the freeze, not the backfill, unless legal says otherwise. I write the stop condition on RDW-3155 before I start the job.</w:t>
      </w:r>
    </w:p>
    <w:p>
      <w:pPr>
        <w:pStyle w:val="ListNumber"/>
        <w:spacing w:before="20" w:after="60" w:line="260" w:lineRule="auto"/>
      </w:pPr>
      <w:r>
        <w:rPr>
          <w:rFonts w:ascii="Liberation Serif" w:hAnsi="Liberation Serif" w:eastAsia="Liberation Serif" w:cs="Liberation Serif"/>
          <w:color w:val="222222"/>
          <w:sz w:val="24"/>
        </w:rPr>
        <w:t>Add the new slot or field. Ship readers that tolerate both. RDW-3155.</w:t>
      </w:r>
    </w:p>
    <w:p>
      <w:pPr>
        <w:pStyle w:val="ListNumber"/>
        <w:spacing w:before="20" w:after="60" w:line="260" w:lineRule="auto"/>
      </w:pPr>
      <w:r>
        <w:rPr>
          <w:rFonts w:ascii="Liberation Serif" w:hAnsi="Liberation Serif" w:eastAsia="Liberation Serif" w:cs="Liberation Serif"/>
          <w:color w:val="222222"/>
          <w:sz w:val="24"/>
        </w:rPr>
        <w:t>Backfill in batches of 39k. Pause on WMS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Hank Morel signs the count on RDW-3155.</w:t>
      </w:r>
    </w:p>
    <w:p>
      <w:pPr>
        <w:spacing w:before="0" w:after="200" w:line="389" w:lineRule="auto"/>
        <w:ind w:firstLine="317"/>
      </w:pPr>
      <w:r>
        <w:rPr>
          <w:rFonts w:ascii="Liberation Serif" w:hAnsi="Liberation Serif" w:eastAsia="Liberation Serif" w:cs="Liberation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389" w:lineRule="auto"/>
        <w:ind w:firstLine="317"/>
      </w:pPr>
      <w:r>
        <w:rPr>
          <w:rFonts w:ascii="Liberation Serif" w:hAnsi="Liberation Serif" w:eastAsia="Liberation Serif" w:cs="Liberation Serif"/>
          <w:color w:val="222222"/>
          <w:sz w:val="24"/>
        </w:rPr>
        <w:t>Ridgeway can wait on a vendor overlay we already rejected until Shop Helper writes the cut, a green job with no rows still pages, and I will not mix clocks to make a vendor overlay we already rejected look healthier.</w:t>
      </w:r>
    </w:p>
    <w:p>
      <w:pPr>
        <w:spacing w:before="0" w:after="200" w:line="389" w:lineRule="auto"/>
        <w:ind w:firstLine="317"/>
      </w:pPr>
      <w:r>
        <w:rPr>
          <w:rFonts w:ascii="Liberation Serif" w:hAnsi="Liberation Serif" w:eastAsia="Liberation Serif" w:cs="Liberation Serif"/>
          <w:color w:val="222222"/>
          <w:sz w:val="24"/>
        </w:rPr>
        <w:t>if a vendor overlay we already rejected is still fuzzy, RDW-SOP-2023-102 is the place to say so, grant expiry is a date Acceptor Cal writes on RDW-SOP-2023-102, and Jeilen Jones will not keep a shadow list.</w:t>
      </w:r>
    </w:p>
    <w:p>
      <w:pPr>
        <w:pStyle w:val="Heading1"/>
      </w:pPr>
      <w:r>
        <w:t>What is still attached to RDW-SOP-2023-102</w:t>
      </w:r>
    </w:p>
    <w:p>
      <w:pPr>
        <w:spacing w:before="0" w:after="200" w:line="389" w:lineRule="auto"/>
        <w:ind w:firstLine="317"/>
      </w:pPr>
      <w:r>
        <w:rPr>
          <w:rFonts w:ascii="Liberation Serif" w:hAnsi="Liberation Serif" w:eastAsia="Liberation Serif" w:cs="Liberation Serif"/>
          <w:color w:val="222222"/>
          <w:sz w:val="24"/>
        </w:rPr>
        <w:t>Owners and tickets still attached to RDW-SOP-2023-102, written so a colleague can act without hunting Slack. Close is a decision, a refuse, or a new date.</w:t>
      </w:r>
    </w:p>
    <w:p>
      <w:pPr>
        <w:spacing w:before="0" w:after="200" w:line="389" w:lineRule="auto"/>
        <w:ind w:firstLine="317"/>
      </w:pPr>
      <w:r>
        <w:rPr>
          <w:rFonts w:ascii="Liberation Serif" w:hAnsi="Liberation Serif" w:eastAsia="Liberation Serif" w:cs="Liberation Serif"/>
          <w:color w:val="222222"/>
          <w:sz w:val="24"/>
        </w:rPr>
        <w:t>Shop Helper still has pre-page: is this even a page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red tag versus leak versus empty-success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who to wake after the read-only commands is not a date, August 13, 2023 is if Cal Dreher keeps it, grant expiry is a date Cal Dreher writes on RDW-SOP-2023-102, and I will drop my leftover role the day Cal Dreher takes RDW-SOP-2023-102.</w:t>
      </w:r>
    </w:p>
    <w:p>
      <w:pPr>
        <w:spacing w:before="0" w:after="200" w:line="389" w:lineRule="auto"/>
        <w:ind w:firstLine="317"/>
      </w:pPr>
      <w:r>
        <w:rPr>
          <w:rFonts w:ascii="Liberation Serif" w:hAnsi="Liberation Serif" w:eastAsia="Liberation Serif" w:cs="Liberation Serif"/>
          <w:color w:val="222222"/>
          <w:sz w:val="24"/>
        </w:rPr>
        <w:t>I parked rollback when the PM sheet already expanded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date pressure versus a date with owners by August 15,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the freeze clock versus a 'small apply' sits with Hank Morel on RDW-SOP-2023-102, grant expiry is a date Hank Morel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VINs or customer names in chat or a photo,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a cleanup sheet that renames a part until Shop Helper writes the cut, a green job with no rows still pages, and I will not mix clocks to make a cleanup sheet that renames a part look healthier.</w:t>
      </w:r>
    </w:p>
    <w:p>
      <w:pPr>
        <w:spacing w:before="0" w:after="200" w:line="389" w:lineRule="auto"/>
        <w:ind w:firstLine="317"/>
      </w:pPr>
      <w:r>
        <w:rPr>
          <w:rFonts w:ascii="Liberation Serif" w:hAnsi="Liberation Serif" w:eastAsia="Liberation Serif" w:cs="Liberation Serif"/>
          <w:color w:val="222222"/>
          <w:sz w:val="24"/>
        </w:rPr>
        <w:t>if a practice bay too empty to catch the bug is still fuzzy, RDW-SOP-2023-102 is the place to say so, grant expiry is a date Acceptor Cal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Cal Dreher still has weekend coverage that is not in the SLA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a vendor overlay we already rejected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hoist tag lag after a count that looked fine is not a date, August 11, 2023 is if Jeilen Jones keeps it, grant expiry is a date Jeilen Jones writes on RDW-SOP-2023-102, and I will drop my leftover role the day Jeilen Jones takes RDW-SOP-2023-102.</w:t>
      </w:r>
    </w:p>
    <w:p>
      <w:pPr>
        <w:spacing w:before="0" w:after="200" w:line="389" w:lineRule="auto"/>
        <w:ind w:firstLine="317"/>
      </w:pPr>
      <w:r>
        <w:rPr>
          <w:rFonts w:ascii="Liberation Serif" w:hAnsi="Liberation Serif" w:eastAsia="Liberation Serif" w:cs="Liberation Serif"/>
          <w:color w:val="222222"/>
          <w:sz w:val="24"/>
        </w:rPr>
        <w:t>I parked login skew that looks like 'no work'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a dashboard screenshot standing in for a permalink by August 13,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owner as a team name instead of a person sits with Shop Helper on RDW-SOP-2023-102, grant expiry is a date Shop Helper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averaging billed hours instead of testing the close,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dropping a PM line in the same day as the readers until Cal Dreher writes the cut, a green job with no rows still pages, and I will not mix clocks to make dropping a PM line in the same day as the readers look healthier.</w:t>
      </w:r>
    </w:p>
    <w:p>
      <w:pPr>
        <w:spacing w:before="0" w:after="200" w:line="389" w:lineRule="auto"/>
        <w:ind w:firstLine="317"/>
      </w:pPr>
      <w:r>
        <w:rPr>
          <w:rFonts w:ascii="Liberation Serif" w:hAnsi="Liberation Serif" w:eastAsia="Liberation Serif" w:cs="Liberation Serif"/>
          <w:color w:val="222222"/>
          <w:sz w:val="24"/>
        </w:rPr>
        <w:t>if raising retries on a bad job is still fuzzy, RDW-SOP-2023-102 is the place to say so, grant expiry is a date Nina Soto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Jeilen Jones still has pre-page: is this even a page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red tag versus leak versus empty-success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who to wake after the read-only commands is not a date, August 9, 2023 is if Tess Brant keeps it, grant expiry is a date Tess Brant writes on RDW-SOP-2023-102, and I will drop my leftover role the day Tess Brant takes RDW-SOP-2023-102.</w:t>
      </w:r>
    </w:p>
    <w:p>
      <w:pPr>
        <w:spacing w:before="0" w:after="200" w:line="389" w:lineRule="auto"/>
        <w:ind w:firstLine="317"/>
      </w:pPr>
      <w:r>
        <w:rPr>
          <w:rFonts w:ascii="Liberation Serif" w:hAnsi="Liberation Serif" w:eastAsia="Liberation Serif" w:cs="Liberation Serif"/>
          <w:color w:val="222222"/>
          <w:sz w:val="24"/>
        </w:rPr>
        <w:t>I parked rollback when the PM sheet already expanded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date pressure versus a date with owners by August 11,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the freeze clock versus a 'small apply' sits with Cal Dreher on RDW-SOP-2023-102, grant expiry is a date Cal Dreher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VINs or customer names in chat or a photo,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a cleanup sheet that renames a part until Jeilen Jones writes the cut, a green job with no rows still pages, and I will not mix clocks to make a cleanup sheet that renames a part look healthier.</w:t>
      </w:r>
    </w:p>
    <w:p>
      <w:pPr>
        <w:spacing w:before="0" w:after="200" w:line="389" w:lineRule="auto"/>
        <w:ind w:firstLine="317"/>
      </w:pPr>
      <w:r>
        <w:rPr>
          <w:rFonts w:ascii="Liberation Serif" w:hAnsi="Liberation Serif" w:eastAsia="Liberation Serif" w:cs="Liberation Serif"/>
          <w:color w:val="222222"/>
          <w:sz w:val="24"/>
        </w:rPr>
        <w:t>if a practice bay too empty to catch the bug is still fuzzy, RDW-SOP-2023-102 is the place to say so, grant expiry is a date Hank Morel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Tess Brant still has weekend coverage that is not in the SLA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Cal Dreher still has pre-page: is this even a page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pre-page: is this even a page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red tag versus leak versus empty-success is not a date, August 9, 2023 is if Jeilen Jones keeps it, grant expiry is a date Jeilen Jones writes on RDW-SOP-2023-102, and I will drop my leftover role the day Jeilen Jones takes RDW-SOP-2023-102.</w:t>
      </w:r>
    </w:p>
    <w:p>
      <w:pPr>
        <w:spacing w:before="0" w:after="200" w:line="389" w:lineRule="auto"/>
        <w:ind w:firstLine="317"/>
      </w:pPr>
      <w:r>
        <w:rPr>
          <w:rFonts w:ascii="Liberation Serif" w:hAnsi="Liberation Serif" w:eastAsia="Liberation Serif" w:cs="Liberation Serif"/>
          <w:color w:val="222222"/>
          <w:sz w:val="24"/>
        </w:rPr>
        <w:t>I parked red tag versus leak versus empty-success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who to wake after the read-only commands by August 11,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who to wake after the read-only commands sits with Shop Helper on RDW-SOP-2023-102, grant expiry is a date Shop Helper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rollback when the PM sheet already expanded,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rollback when the PM sheet already expanded until Cal Dreher writes the cut, a green job with no rows still pages, and I will not mix clocks to make rollback when the PM sheet already expanded look healthier.</w:t>
      </w:r>
    </w:p>
    <w:p>
      <w:pPr>
        <w:spacing w:before="0" w:after="200" w:line="389" w:lineRule="auto"/>
        <w:ind w:firstLine="317"/>
      </w:pPr>
      <w:r>
        <w:rPr>
          <w:rFonts w:ascii="Liberation Serif" w:hAnsi="Liberation Serif" w:eastAsia="Liberation Serif" w:cs="Liberation Serif"/>
          <w:color w:val="222222"/>
          <w:sz w:val="24"/>
        </w:rPr>
        <w:t>if date pressure versus a date with owners is still fuzzy, RDW-SOP-2023-102 is the place to say so, grant expiry is a date Nina Soto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Jeilen Jones still has date pressure versus a date with owners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the freeze clock versus a 'small apply'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the freeze clock versus a 'small apply' is not a date, August 18, 2023 is if Tess Brant keeps it, grant expiry is a date Tess Brant writes on RDW-SOP-2023-102, and I will drop my leftover role the day Tess Brant takes RDW-SOP-2023-102.</w:t>
      </w:r>
    </w:p>
    <w:p>
      <w:pPr>
        <w:spacing w:before="0" w:after="200" w:line="389" w:lineRule="auto"/>
        <w:ind w:firstLine="317"/>
      </w:pPr>
      <w:r>
        <w:rPr>
          <w:rFonts w:ascii="Liberation Serif" w:hAnsi="Liberation Serif" w:eastAsia="Liberation Serif" w:cs="Liberation Serif"/>
          <w:color w:val="222222"/>
          <w:sz w:val="24"/>
        </w:rPr>
        <w:t>I parked VINs or customer names in chat or a photo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VINs or customer names in chat or a photo by August 9,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a cleanup sheet that renames a part sits with Cal Dreher on RDW-SOP-2023-102, grant expiry is a date Cal Dreher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a cleanup sheet that renames a part,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a practice bay too empty to catch the bug until Jeilen Jones writes the cut, a green job with no rows still pages, and I will not mix clocks to make a practice bay too empty to catch the bug look healthier.</w:t>
      </w:r>
    </w:p>
    <w:p>
      <w:pPr>
        <w:spacing w:before="0" w:after="200" w:line="389" w:lineRule="auto"/>
        <w:ind w:firstLine="317"/>
      </w:pPr>
      <w:r>
        <w:rPr>
          <w:rFonts w:ascii="Liberation Serif" w:hAnsi="Liberation Serif" w:eastAsia="Liberation Serif" w:cs="Liberation Serif"/>
          <w:color w:val="222222"/>
          <w:sz w:val="24"/>
        </w:rPr>
        <w:t>if a practice bay too empty to catch the bug is still fuzzy, RDW-SOP-2023-102 is the place to say so, grant expiry is a date Hank Morel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Tess Brant still has weekend coverage that is not in the SLA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weekend coverage that is not in the SLA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a vendor overlay we already rejected is not a date, August 16, 2023 is if Acceptor Cal keeps it, grant expiry is a date Acceptor Cal writes on RDW-SOP-2023-102, and I will drop my leftover role the day Acceptor Cal takes RDW-SOP-2023-102.</w:t>
      </w:r>
    </w:p>
    <w:p>
      <w:pPr>
        <w:spacing w:before="0" w:after="200" w:line="389" w:lineRule="auto"/>
        <w:ind w:firstLine="317"/>
      </w:pPr>
      <w:r>
        <w:rPr>
          <w:rFonts w:ascii="Liberation Serif" w:hAnsi="Liberation Serif" w:eastAsia="Liberation Serif" w:cs="Liberation Serif"/>
          <w:color w:val="222222"/>
          <w:sz w:val="24"/>
        </w:rPr>
        <w:t>I parked a vendor overlay we already rejected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hoist tag lag after a count that looked fine by August 18,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hoist tag lag after a count that looked fine sits with Jeilen Jones on RDW-SOP-2023-102, grant expiry is a date Jeilen Jones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login skew that looks like 'no work',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login skew that looks like 'no work' until Tess Brant writes the cut, a green job with no rows still pages, and I will not mix clocks to make login skew that looks like 'no work' look healthier.</w:t>
      </w:r>
    </w:p>
    <w:p>
      <w:pPr>
        <w:spacing w:before="0" w:after="200" w:line="389" w:lineRule="auto"/>
        <w:ind w:firstLine="317"/>
      </w:pPr>
      <w:r>
        <w:rPr>
          <w:rFonts w:ascii="Liberation Serif" w:hAnsi="Liberation Serif" w:eastAsia="Liberation Serif" w:cs="Liberation Serif"/>
          <w:color w:val="222222"/>
          <w:sz w:val="24"/>
        </w:rPr>
        <w:t>if a dashboard screenshot standing in for a permalink is still fuzzy, RDW-SOP-2023-102 is the place to say so, grant expiry is a date Shop Helper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Acceptor Cal still has a dashboard screenshot standing in for a permalink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owner as a team name instead of a person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owner as a team name instead of a person is not a date, August 14, 2023 is if Nina Soto keeps it, grant expiry is a date Nina Soto writes on RDW-SOP-2023-102, and I will drop my leftover role the day Nina Soto takes RDW-SOP-2023-102.</w:t>
      </w:r>
    </w:p>
    <w:p>
      <w:pPr>
        <w:spacing w:before="0" w:after="200" w:line="389" w:lineRule="auto"/>
        <w:ind w:firstLine="317"/>
      </w:pPr>
      <w:r>
        <w:rPr>
          <w:rFonts w:ascii="Liberation Serif" w:hAnsi="Liberation Serif" w:eastAsia="Liberation Serif" w:cs="Liberation Serif"/>
          <w:color w:val="222222"/>
          <w:sz w:val="24"/>
        </w:rPr>
        <w:t>I parked averaging billed hours instead of testing the close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averaging billed hours instead of testing the close by August 16,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dropping a PM line in the same day as the readers sits with Tess Brant on RDW-SOP-2023-102, grant expiry is a date Tess Brant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dropping a PM line in the same day as the readers,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raising retries on a bad job until Acceptor Cal writes the cut, a green job with no rows still pages, and I will not mix clocks to make raising retries on a bad job look healthier.</w:t>
      </w:r>
    </w:p>
    <w:p>
      <w:pPr>
        <w:spacing w:before="0" w:after="200" w:line="389" w:lineRule="auto"/>
        <w:ind w:firstLine="317"/>
      </w:pPr>
      <w:r>
        <w:rPr>
          <w:rFonts w:ascii="Liberation Serif" w:hAnsi="Liberation Serif" w:eastAsia="Liberation Serif" w:cs="Liberation Serif"/>
          <w:color w:val="222222"/>
          <w:sz w:val="24"/>
        </w:rPr>
        <w:t>if raising retries on a bad job is still fuzzy, RDW-SOP-2023-102 is the place to say so, grant expiry is a date Cal Dreher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Nina Soto still has pre-page: is this even a page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pre-page: is this even a page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red tag versus leak versus empty-success is not a date, August 12, 2023 is if Hank Morel keeps it, grant expiry is a date Hank Morel writes on RDW-SOP-2023-102, and I will drop my leftover role the day Hank Morel takes RDW-SOP-2023-102.</w:t>
      </w:r>
    </w:p>
    <w:p>
      <w:pPr>
        <w:spacing w:before="0" w:after="200" w:line="389" w:lineRule="auto"/>
        <w:ind w:firstLine="317"/>
      </w:pPr>
      <w:r>
        <w:rPr>
          <w:rFonts w:ascii="Liberation Serif" w:hAnsi="Liberation Serif" w:eastAsia="Liberation Serif" w:cs="Liberation Serif"/>
          <w:color w:val="222222"/>
          <w:sz w:val="24"/>
        </w:rPr>
        <w:t>I parked red tag versus leak versus empty-success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who to wake after the read-only commands by August 14,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who to wake after the read-only commands sits with Acceptor Cal on RDW-SOP-2023-102, grant expiry is a date Acceptor Cal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rollback when the PM sheet already expanded,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rollback when the PM sheet already expanded until Nina Soto writes the cut, a green job with no rows still pages, and I will not mix clocks to make rollback when the PM sheet already expanded look healthier.</w:t>
      </w:r>
    </w:p>
    <w:p>
      <w:pPr>
        <w:spacing w:before="0" w:after="200" w:line="389" w:lineRule="auto"/>
        <w:ind w:firstLine="317"/>
      </w:pPr>
      <w:r>
        <w:rPr>
          <w:rFonts w:ascii="Liberation Serif" w:hAnsi="Liberation Serif" w:eastAsia="Liberation Serif" w:cs="Liberation Serif"/>
          <w:color w:val="222222"/>
          <w:sz w:val="24"/>
        </w:rPr>
        <w:t>if date pressure versus a date with owners is still fuzzy, RDW-SOP-2023-102 is the place to say so, grant expiry is a date Jeilen Jones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Hank Morel still has date pressure versus a date with owners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the freeze clock versus a 'small apply'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the freeze clock versus a 'small apply' is not a date, August 10, 2023 is if Shop Helper keeps it, grant expiry is a date Shop Helper writes on RDW-SOP-2023-102, and I will drop my leftover role the day Shop Helper takes RDW-SOP-2023-102.</w:t>
      </w:r>
    </w:p>
    <w:p>
      <w:pPr>
        <w:spacing w:before="0" w:after="200" w:line="389" w:lineRule="auto"/>
        <w:ind w:firstLine="317"/>
      </w:pPr>
      <w:r>
        <w:rPr>
          <w:rFonts w:ascii="Liberation Serif" w:hAnsi="Liberation Serif" w:eastAsia="Liberation Serif" w:cs="Liberation Serif"/>
          <w:color w:val="222222"/>
          <w:sz w:val="24"/>
        </w:rPr>
        <w:t>I parked VINs or customer names in chat or a photo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VINs or customer names in chat or a photo by August 12,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a cleanup sheet that renames a part sits with Nina Soto on RDW-SOP-2023-102, grant expiry is a date Nina Soto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a cleanup sheet that renames a part,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a practice bay too empty to catch the bug until Hank Morel writes the cut, a green job with no rows still pages, and I will not mix clocks to make a practice bay too empty to catch the bug look healthier.</w:t>
      </w:r>
    </w:p>
    <w:p>
      <w:pPr>
        <w:spacing w:before="0" w:after="200" w:line="389" w:lineRule="auto"/>
        <w:ind w:firstLine="317"/>
      </w:pPr>
      <w:r>
        <w:rPr>
          <w:rFonts w:ascii="Liberation Serif" w:hAnsi="Liberation Serif" w:eastAsia="Liberation Serif" w:cs="Liberation Serif"/>
          <w:color w:val="222222"/>
          <w:sz w:val="24"/>
        </w:rPr>
        <w:t>if a practice bay too empty to catch the bug is still fuzzy, RDW-SOP-2023-102 is the place to say so, grant expiry is a date Tess Brant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Shop Helper still has weekend coverage that is not in the SLA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weekend coverage that is not in the SLA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a vendor overlay we already rejected is not a date, August 19, 2023 is if Cal Dreher keeps it, grant expiry is a date Cal Dreher writes on RDW-SOP-2023-102, and I will drop my leftover role the day Cal Dreher takes RDW-SOP-2023-102.</w:t>
      </w:r>
    </w:p>
    <w:p>
      <w:pPr>
        <w:spacing w:before="0" w:after="200" w:line="389" w:lineRule="auto"/>
        <w:ind w:firstLine="317"/>
      </w:pPr>
      <w:r>
        <w:rPr>
          <w:rFonts w:ascii="Liberation Serif" w:hAnsi="Liberation Serif" w:eastAsia="Liberation Serif" w:cs="Liberation Serif"/>
          <w:color w:val="222222"/>
          <w:sz w:val="24"/>
        </w:rPr>
        <w:t>I parked a vendor overlay we already rejected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hoist tag lag after a count that looked fine by August 10,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hoist tag lag after a count that looked fine sits with Hank Morel on RDW-SOP-2023-102, grant expiry is a date Hank Morel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login skew that looks like 'no work',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login skew that looks like 'no work' until Shop Helper writes the cut, a green job with no rows still pages, and I will not mix clocks to make login skew that looks like 'no work' look healthier.</w:t>
      </w:r>
    </w:p>
    <w:p>
      <w:pPr>
        <w:spacing w:before="0" w:after="200" w:line="389" w:lineRule="auto"/>
        <w:ind w:firstLine="317"/>
      </w:pPr>
      <w:r>
        <w:rPr>
          <w:rFonts w:ascii="Liberation Serif" w:hAnsi="Liberation Serif" w:eastAsia="Liberation Serif" w:cs="Liberation Serif"/>
          <w:color w:val="222222"/>
          <w:sz w:val="24"/>
        </w:rPr>
        <w:t>if a dashboard screenshot standing in for a permalink is still fuzzy, RDW-SOP-2023-102 is the place to say so, grant expiry is a date Acceptor Cal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Cal Dreher still has a dashboard screenshot standing in for a permalink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owner as a team name instead of a person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owner as a team name instead of a person is not a date, August 17, 2023 is if Jeilen Jones keeps it, grant expiry is a date Jeilen Jones writes on RDW-SOP-2023-102, and I will drop my leftover role the day Jeilen Jones takes RDW-SOP-2023-102.</w:t>
      </w:r>
    </w:p>
    <w:p>
      <w:pPr>
        <w:spacing w:before="0" w:after="200" w:line="389" w:lineRule="auto"/>
        <w:ind w:firstLine="317"/>
      </w:pPr>
      <w:r>
        <w:rPr>
          <w:rFonts w:ascii="Liberation Serif" w:hAnsi="Liberation Serif" w:eastAsia="Liberation Serif" w:cs="Liberation Serif"/>
          <w:color w:val="222222"/>
          <w:sz w:val="24"/>
        </w:rPr>
        <w:t>I parked averaging billed hours instead of testing the close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averaging billed hours instead of testing the close by August 19,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dropping a PM line in the same day as the readers sits with Shop Helper on RDW-SOP-2023-102, grant expiry is a date Shop Helper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dropping a PM line in the same day as the readers,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raising retries on a bad job until Cal Dreher writes the cut, a green job with no rows still pages, and I will not mix clocks to make raising retries on a bad job look healthier.</w:t>
      </w:r>
    </w:p>
    <w:p>
      <w:pPr>
        <w:spacing w:before="0" w:after="200" w:line="389" w:lineRule="auto"/>
        <w:ind w:firstLine="317"/>
      </w:pPr>
      <w:r>
        <w:rPr>
          <w:rFonts w:ascii="Liberation Serif" w:hAnsi="Liberation Serif" w:eastAsia="Liberation Serif" w:cs="Liberation Serif"/>
          <w:color w:val="222222"/>
          <w:sz w:val="24"/>
        </w:rPr>
        <w:t>if raising retries on a bad job is still fuzzy, RDW-SOP-2023-102 is the place to say so, grant expiry is a date Nina Soto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Jeilen Jones still has pre-page: is this even a page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pre-page: is this even a page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red tag versus leak versus empty-success is not a date, August 15, 2023 is if Tess Brant keeps it, grant expiry is a date Tess Brant writes on RDW-SOP-2023-102, and I will drop my leftover role the day Tess Brant takes RDW-SOP-2023-102.</w:t>
      </w:r>
    </w:p>
    <w:p>
      <w:pPr>
        <w:spacing w:before="0" w:after="200" w:line="389" w:lineRule="auto"/>
        <w:ind w:firstLine="317"/>
      </w:pPr>
      <w:r>
        <w:rPr>
          <w:rFonts w:ascii="Liberation Serif" w:hAnsi="Liberation Serif" w:eastAsia="Liberation Serif" w:cs="Liberation Serif"/>
          <w:color w:val="222222"/>
          <w:sz w:val="24"/>
        </w:rPr>
        <w:t>I parked red tag versus leak versus empty-success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who to wake after the read-only commands by August 17,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who to wake after the read-only commands sits with Cal Dreher on RDW-SOP-2023-102, grant expiry is a date Cal Dreher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rollback when the PM sheet already expanded,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rollback when the PM sheet already expanded until Jeilen Jones writes the cut, a green job with no rows still pages, and I will not mix clocks to make rollback when the PM sheet already expanded look healthier.</w:t>
      </w:r>
    </w:p>
    <w:p>
      <w:pPr>
        <w:spacing w:before="0" w:after="200" w:line="389" w:lineRule="auto"/>
        <w:ind w:firstLine="317"/>
      </w:pPr>
      <w:r>
        <w:rPr>
          <w:rFonts w:ascii="Liberation Serif" w:hAnsi="Liberation Serif" w:eastAsia="Liberation Serif" w:cs="Liberation Serif"/>
          <w:color w:val="222222"/>
          <w:sz w:val="24"/>
        </w:rPr>
        <w:t>if date pressure versus a date with owners is still fuzzy, RDW-SOP-2023-102 is the place to say so, grant expiry is a date Hank Morel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Tess Brant still has date pressure versus a date with owners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the freeze clock versus a 'small apply'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the freeze clock versus a 'small apply' is not a date, August 13, 2023 is if Acceptor Cal keeps it, grant expiry is a date Acceptor Cal writes on RDW-SOP-2023-102, and I will drop my leftover role the day Acceptor Cal takes RDW-SOP-2023-102.</w:t>
      </w:r>
    </w:p>
    <w:p>
      <w:pPr>
        <w:spacing w:before="0" w:after="200" w:line="389" w:lineRule="auto"/>
        <w:ind w:firstLine="317"/>
      </w:pPr>
      <w:r>
        <w:rPr>
          <w:rFonts w:ascii="Liberation Serif" w:hAnsi="Liberation Serif" w:eastAsia="Liberation Serif" w:cs="Liberation Serif"/>
          <w:color w:val="222222"/>
          <w:sz w:val="24"/>
        </w:rPr>
        <w:t>I parked VINs or customer names in chat or a photo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VINs or customer names in chat or a photo by August 15,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a cleanup sheet that renames a part sits with Jeilen Jones on RDW-SOP-2023-102, grant expiry is a date Jeilen Jones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a cleanup sheet that renames a part,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a practice bay too empty to catch the bug until Tess Brant writes the cut, a green job with no rows still pages, and I will not mix clocks to make a practice bay too empty to catch the bug look healthier.</w:t>
      </w:r>
    </w:p>
    <w:p>
      <w:pPr>
        <w:spacing w:before="0" w:after="200" w:line="389" w:lineRule="auto"/>
        <w:ind w:firstLine="317"/>
      </w:pPr>
      <w:r>
        <w:rPr>
          <w:rFonts w:ascii="Liberation Serif" w:hAnsi="Liberation Serif" w:eastAsia="Liberation Serif" w:cs="Liberation Serif"/>
          <w:color w:val="222222"/>
          <w:sz w:val="24"/>
        </w:rPr>
        <w:t>if a practice bay too empty to catch the bug is still fuzzy, RDW-SOP-2023-102 is the place to say so, grant expiry is a date Shop Helper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Acceptor Cal still has weekend coverage that is not in the SLA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weekend coverage that is not in the SLA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a vendor overlay we already rejected is not a date, August 11, 2023 is if Nina Soto keeps it, grant expiry is a date Nina Soto writes on RDW-SOP-2023-102, and I will drop my leftover role the day Nina Soto takes RDW-SOP-2023-102.</w:t>
      </w:r>
    </w:p>
    <w:p>
      <w:pPr>
        <w:spacing w:before="0" w:after="200" w:line="389" w:lineRule="auto"/>
        <w:ind w:firstLine="317"/>
      </w:pPr>
      <w:r>
        <w:rPr>
          <w:rFonts w:ascii="Liberation Serif" w:hAnsi="Liberation Serif" w:eastAsia="Liberation Serif" w:cs="Liberation Serif"/>
          <w:color w:val="222222"/>
          <w:sz w:val="24"/>
        </w:rPr>
        <w:t>I parked a vendor overlay we already rejected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hoist tag lag after a count that looked fine by August 13,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hoist tag lag after a count that looked fine sits with Tess Brant on RDW-SOP-2023-102, grant expiry is a date Tess Brant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login skew that looks like 'no work',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login skew that looks like 'no work' until Acceptor Cal writes the cut, a green job with no rows still pages, and I will not mix clocks to make login skew that looks like 'no work' look healthier.</w:t>
      </w:r>
    </w:p>
    <w:p>
      <w:pPr>
        <w:spacing w:before="0" w:after="200" w:line="389" w:lineRule="auto"/>
        <w:ind w:firstLine="317"/>
      </w:pPr>
      <w:r>
        <w:rPr>
          <w:rFonts w:ascii="Liberation Serif" w:hAnsi="Liberation Serif" w:eastAsia="Liberation Serif" w:cs="Liberation Serif"/>
          <w:color w:val="222222"/>
          <w:sz w:val="24"/>
        </w:rPr>
        <w:t>if a dashboard screenshot standing in for a permalink is still fuzzy, RDW-SOP-2023-102 is the place to say so, grant expiry is a date Cal Dreher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Nina Soto still has a dashboard screenshot standing in for a permalink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owner as a team name instead of a person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owner as a team name instead of a person is not a date, August 9, 2023 is if Hank Morel keeps it, grant expiry is a date Hank Morel writes on RDW-SOP-2023-102, and I will drop my leftover role the day Hank Morel takes RDW-SOP-2023-102.</w:t>
      </w:r>
    </w:p>
    <w:p>
      <w:pPr>
        <w:spacing w:before="0" w:after="200" w:line="389" w:lineRule="auto"/>
        <w:ind w:firstLine="317"/>
      </w:pPr>
      <w:r>
        <w:rPr>
          <w:rFonts w:ascii="Liberation Serif" w:hAnsi="Liberation Serif" w:eastAsia="Liberation Serif" w:cs="Liberation Serif"/>
          <w:color w:val="222222"/>
          <w:sz w:val="24"/>
        </w:rPr>
        <w:t>I parked averaging billed hours instead of testing the close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averaging billed hours instead of testing the close by August 11,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dropping a PM line in the same day as the readers sits with Acceptor Cal on RDW-SOP-2023-102, grant expiry is a date Acceptor Cal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dropping a PM line in the same day as the readers,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raising retries on a bad job until Nina Soto writes the cut, a green job with no rows still pages, and I will not mix clocks to make raising retries on a bad job look healthier.</w:t>
      </w:r>
    </w:p>
    <w:p>
      <w:pPr>
        <w:spacing w:before="0" w:after="200" w:line="389" w:lineRule="auto"/>
        <w:ind w:firstLine="317"/>
      </w:pPr>
      <w:r>
        <w:rPr>
          <w:rFonts w:ascii="Liberation Serif" w:hAnsi="Liberation Serif" w:eastAsia="Liberation Serif" w:cs="Liberation Serif"/>
          <w:color w:val="222222"/>
          <w:sz w:val="24"/>
        </w:rPr>
        <w:t>if raising retries on a bad job is still fuzzy, RDW-SOP-2023-102 is the place to say so, grant expiry is a date Jeilen Jones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Hank Morel still has pre-page: is this even a page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pre-page: is this even a page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red tag versus leak versus empty-success is not a date, August 18, 2023 is if Shop Helper keeps it, grant expiry is a date Shop Helper writes on RDW-SOP-2023-102, and I will drop my leftover role the day Shop Helper takes RDW-SOP-2023-102.</w:t>
      </w:r>
    </w:p>
    <w:p>
      <w:pPr>
        <w:spacing w:before="0" w:after="200" w:line="389" w:lineRule="auto"/>
        <w:ind w:firstLine="317"/>
      </w:pPr>
      <w:r>
        <w:rPr>
          <w:rFonts w:ascii="Liberation Serif" w:hAnsi="Liberation Serif" w:eastAsia="Liberation Serif" w:cs="Liberation Serif"/>
          <w:color w:val="222222"/>
          <w:sz w:val="24"/>
        </w:rPr>
        <w:t>I parked red tag versus leak versus empty-success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who to wake after the read-only commands by August 9,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who to wake after the read-only commands sits with Nina Soto on RDW-SOP-2023-102, grant expiry is a date Nina Soto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rollback when the PM sheet already expanded,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rollback when the PM sheet already expanded until Hank Morel writes the cut, a green job with no rows still pages, and I will not mix clocks to make rollback when the PM sheet already expanded look healthier.</w:t>
      </w:r>
    </w:p>
    <w:p>
      <w:pPr>
        <w:spacing w:before="0" w:after="200" w:line="389" w:lineRule="auto"/>
        <w:ind w:firstLine="317"/>
      </w:pPr>
      <w:r>
        <w:rPr>
          <w:rFonts w:ascii="Liberation Serif" w:hAnsi="Liberation Serif" w:eastAsia="Liberation Serif" w:cs="Liberation Serif"/>
          <w:color w:val="222222"/>
          <w:sz w:val="24"/>
        </w:rPr>
        <w:t>if date pressure versus a date with owners is still fuzzy, RDW-SOP-2023-102 is the place to say so, grant expiry is a date Tess Brant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Shop Helper still has date pressure versus a date with owners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the freeze clock versus a 'small apply'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the freeze clock versus a 'small apply' is not a date, August 16, 2023 is if Cal Dreher keeps it, grant expiry is a date Cal Dreher writes on RDW-SOP-2023-102, and I will drop my leftover role the day Cal Dreher takes RDW-SOP-2023-102.</w:t>
      </w:r>
    </w:p>
    <w:p>
      <w:pPr>
        <w:spacing w:before="0" w:after="200" w:line="389" w:lineRule="auto"/>
        <w:ind w:firstLine="317"/>
      </w:pPr>
      <w:r>
        <w:rPr>
          <w:rFonts w:ascii="Liberation Serif" w:hAnsi="Liberation Serif" w:eastAsia="Liberation Serif" w:cs="Liberation Serif"/>
          <w:color w:val="222222"/>
          <w:sz w:val="24"/>
        </w:rPr>
        <w:t>I parked VINs or customer names in chat or a photo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VINs or customer names in chat or a photo by August 18,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a cleanup sheet that renames a part sits with Hank Morel on RDW-SOP-2023-102, grant expiry is a date Hank Morel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a cleanup sheet that renames a part,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a practice bay too empty to catch the bug until Shop Helper writes the cut, a green job with no rows still pages, and I will not mix clocks to make a practice bay too empty to catch the bug look healthier.</w:t>
      </w:r>
    </w:p>
    <w:p>
      <w:pPr>
        <w:spacing w:before="0" w:after="200" w:line="389" w:lineRule="auto"/>
        <w:ind w:firstLine="317"/>
      </w:pPr>
      <w:r>
        <w:rPr>
          <w:rFonts w:ascii="Liberation Serif" w:hAnsi="Liberation Serif" w:eastAsia="Liberation Serif" w:cs="Liberation Serif"/>
          <w:color w:val="222222"/>
          <w:sz w:val="24"/>
        </w:rPr>
        <w:t>if a practice bay too empty to catch the bug is still fuzzy, RDW-SOP-2023-102 is the place to say so, grant expiry is a date Acceptor Cal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Cal Dreher still has weekend coverage that is not in the SLA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weekend coverage that is not in the SLA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a vendor overlay we already rejected is not a date, August 14, 2023 is if Jeilen Jones keeps it, grant expiry is a date Jeilen Jones writes on RDW-SOP-2023-102, and I will drop my leftover role the day Jeilen Jones takes RDW-SOP-2023-102.</w:t>
      </w:r>
    </w:p>
    <w:p>
      <w:pPr>
        <w:spacing w:before="0" w:after="200" w:line="389" w:lineRule="auto"/>
        <w:ind w:firstLine="317"/>
      </w:pPr>
      <w:r>
        <w:rPr>
          <w:rFonts w:ascii="Liberation Serif" w:hAnsi="Liberation Serif" w:eastAsia="Liberation Serif" w:cs="Liberation Serif"/>
          <w:color w:val="222222"/>
          <w:sz w:val="24"/>
        </w:rPr>
        <w:t>I parked a vendor overlay we already rejected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hoist tag lag after a count that looked fine by August 16,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hoist tag lag after a count that looked fine sits with Shop Helper on RDW-SOP-2023-102, grant expiry is a date Shop Helper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login skew that looks like 'no work',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login skew that looks like 'no work' until Cal Dreher writes the cut, a green job with no rows still pages, and I will not mix clocks to make login skew that looks like 'no work' look healthier.</w:t>
      </w:r>
    </w:p>
    <w:p>
      <w:pPr>
        <w:spacing w:before="0" w:after="200" w:line="389" w:lineRule="auto"/>
        <w:ind w:firstLine="317"/>
      </w:pPr>
      <w:r>
        <w:rPr>
          <w:rFonts w:ascii="Liberation Serif" w:hAnsi="Liberation Serif" w:eastAsia="Liberation Serif" w:cs="Liberation Serif"/>
          <w:color w:val="222222"/>
          <w:sz w:val="24"/>
        </w:rPr>
        <w:t>if a dashboard screenshot standing in for a permalink is still fuzzy, RDW-SOP-2023-102 is the place to say so, grant expiry is a date Nina Soto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Jeilen Jones still has a dashboard screenshot standing in for a permalink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owner as a team name instead of a person back in, a green job with no rows still pages, and the call in the front still holds and this is leftover work only.</w:t>
      </w:r>
    </w:p>
    <w:p>
      <w:pPr>
        <w:spacing w:before="0" w:after="200" w:line="389" w:lineRule="auto"/>
        <w:ind w:firstLine="317"/>
      </w:pPr>
      <w:r>
        <w:rPr>
          <w:rFonts w:ascii="Liberation Serif" w:hAnsi="Liberation Serif" w:eastAsia="Liberation Serif" w:cs="Liberation Serif"/>
          <w:color w:val="222222"/>
          <w:sz w:val="24"/>
        </w:rPr>
        <w:t>date pressure on owner as a team name instead of a person is not a date, August 12, 2023 is if Tess Brant keeps it, grant expiry is a date Tess Brant writes on RDW-SOP-2023-102, and I will drop my leftover role the day Tess Brant takes RDW-SOP-2023-102.</w:t>
      </w:r>
    </w:p>
    <w:p>
      <w:pPr>
        <w:spacing w:before="0" w:after="200" w:line="389" w:lineRule="auto"/>
        <w:ind w:firstLine="317"/>
      </w:pPr>
      <w:r>
        <w:rPr>
          <w:rFonts w:ascii="Liberation Serif" w:hAnsi="Liberation Serif" w:eastAsia="Liberation Serif" w:cs="Liberation Serif"/>
          <w:color w:val="222222"/>
          <w:sz w:val="24"/>
        </w:rPr>
        <w:t>I parked averaging billed hours instead of testing the close on RDW-SOP-2023-008 so it is not Slack archaeology, schema order stays expand then backfill then contract, and config, a WMS flag, and a rate change are all changes.</w:t>
      </w:r>
    </w:p>
    <w:p>
      <w:pPr>
        <w:spacing w:before="0" w:after="200" w:line="389" w:lineRule="auto"/>
        <w:ind w:firstLine="317"/>
      </w:pPr>
      <w:r>
        <w:rPr>
          <w:rFonts w:ascii="Liberation Serif" w:hAnsi="Liberation Serif" w:eastAsia="Liberation Serif" w:cs="Liberation Serif"/>
          <w:color w:val="222222"/>
          <w:sz w:val="24"/>
        </w:rPr>
        <w:t>Jeilen Jones owes a close on averaging billed hours instead of testing the close by August 14, 2023, not a status emoji, a green job with no rows still pages, and Ridgeway does not get road.ridgeway.internal in an outbound sentence.</w:t>
      </w:r>
    </w:p>
    <w:p>
      <w:pPr>
        <w:spacing w:before="0" w:after="200" w:line="389" w:lineRule="auto"/>
        <w:ind w:firstLine="317"/>
      </w:pPr>
      <w:r>
        <w:rPr>
          <w:rFonts w:ascii="Liberation Serif" w:hAnsi="Liberation Serif" w:eastAsia="Liberation Serif" w:cs="Liberation Serif"/>
          <w:color w:val="222222"/>
          <w:sz w:val="24"/>
        </w:rPr>
        <w:t>leftover dropping a PM line in the same day as the readers sits with Cal Dreher on RDW-SOP-2023-102, grant expiry is a date Cal Dreher writes on RDW-SOP-2023-102, and a vendor discount is not evidence.</w:t>
      </w:r>
    </w:p>
    <w:p>
      <w:pPr>
        <w:spacing w:before="0" w:after="200" w:line="389" w:lineRule="auto"/>
        <w:ind w:firstLine="317"/>
      </w:pPr>
      <w:r>
        <w:rPr>
          <w:rFonts w:ascii="Liberation Serif" w:hAnsi="Liberation Serif" w:eastAsia="Liberation Serif" w:cs="Liberation Serif"/>
          <w:color w:val="222222"/>
          <w:sz w:val="24"/>
        </w:rPr>
        <w:t>the front of RDW-SOP-2023-102 already named dropping a PM line in the same day as the readers, this paragraph is execution, schema order stays expand then backfill then contract, and if this fights the front of RDW-SOP-2023-102, strike it.</w:t>
      </w:r>
    </w:p>
    <w:p>
      <w:pPr>
        <w:spacing w:before="0" w:after="200" w:line="389" w:lineRule="auto"/>
        <w:ind w:firstLine="317"/>
      </w:pPr>
      <w:r>
        <w:rPr>
          <w:rFonts w:ascii="Liberation Serif" w:hAnsi="Liberation Serif" w:eastAsia="Liberation Serif" w:cs="Liberation Serif"/>
          <w:color w:val="222222"/>
          <w:sz w:val="24"/>
        </w:rPr>
        <w:t>Ridgeway can wait on raising retries on a bad job until Jeilen Jones writes the cut, a green job with no rows still pages, and I will not mix clocks to make raising retries on a bad job look healthier.</w:t>
      </w:r>
    </w:p>
    <w:p>
      <w:pPr>
        <w:spacing w:before="0" w:after="200" w:line="389" w:lineRule="auto"/>
        <w:ind w:firstLine="317"/>
      </w:pPr>
      <w:r>
        <w:rPr>
          <w:rFonts w:ascii="Liberation Serif" w:hAnsi="Liberation Serif" w:eastAsia="Liberation Serif" w:cs="Liberation Serif"/>
          <w:color w:val="222222"/>
          <w:sz w:val="24"/>
        </w:rPr>
        <w:t>if raising retries on a bad job is still fuzzy, RDW-SOP-2023-102 is the place to say so, grant expiry is a date Hank Morel writes on RDW-SOP-2023-102, and Jeilen Jones will not keep a shadow list.</w:t>
      </w:r>
    </w:p>
    <w:p>
      <w:pPr>
        <w:spacing w:before="0" w:after="200" w:line="389" w:lineRule="auto"/>
        <w:ind w:firstLine="317"/>
      </w:pPr>
      <w:r>
        <w:rPr>
          <w:rFonts w:ascii="Liberation Serif" w:hAnsi="Liberation Serif" w:eastAsia="Liberation Serif" w:cs="Liberation Serif"/>
          <w:color w:val="222222"/>
          <w:sz w:val="24"/>
        </w:rPr>
        <w:t>Tess Brant still has pre-page: is this even a page on RDW-SOP-2023-008, schema order stays expand then backfill then contract, and abort beats a lying dual-run.</w:t>
      </w:r>
    </w:p>
    <w:p>
      <w:pPr>
        <w:spacing w:before="0" w:after="200" w:line="389" w:lineRule="auto"/>
        <w:ind w:firstLine="317"/>
      </w:pPr>
      <w:r>
        <w:rPr>
          <w:rFonts w:ascii="Liberation Serif" w:hAnsi="Liberation Serif" w:eastAsia="Liberation Serif" w:cs="Liberation Serif"/>
          <w:color w:val="222222"/>
          <w:sz w:val="24"/>
        </w:rPr>
        <w:t>I will not reopen SOP: road test after brake, steer, or drivetrain work to smuggle pre-page: is this even a page back in, a green job with no rows still pages, and the call in the front still holds and this is leftover work only.</w:t>
      </w:r>
    </w:p>
    <w:sectPr w:rsidR="00FC693F" w:rsidRPr="0006063C" w:rsidSect="00034616">
      <w:headerReference w:type="default" r:id="rId9"/>
      <w:footerReference w:type="default" r:id="rId10"/>
      <w:pgSz w:w="12240" w:h="15840"/>
      <w:pgMar w:top="1728" w:right="1728" w:bottom="1584" w:left="1656"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3D4F5F"/>
      </w:pBdr>
    </w:pPr>
    <w:r>
      <w:rPr>
        <w:rFonts w:ascii="Liberation Sans" w:hAnsi="Liberation Sans" w:eastAsia="Liberation Sans" w:cs="Liberation Sans"/>
        <w:color w:val="555555"/>
        <w:sz w:val="16"/>
      </w:rPr>
      <w:t>RDW-SOP-2023-102</w:t>
    </w:r>
    <w:r>
      <w:rPr>
        <w:rFonts w:ascii="Liberation Sans" w:hAnsi="Liberation Sans" w:eastAsia="Liberation Sans" w:cs="Liberation Sans"/>
        <w:color w:val="555555"/>
        <w:sz w:val="16"/>
      </w:rPr>
      <w:t xml:space="preserve">  ·  August 3, 2023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D4F5F"/>
      </w:pBdr>
    </w:pPr>
    <w:r>
      <w:rPr>
        <w:rFonts w:ascii="Liberation Sans" w:hAnsi="Liberation Sans" w:eastAsia="Liberation Sans" w:cs="Liberation Sans"/>
        <w:b/>
        <w:color w:val="3D4F5F"/>
        <w:sz w:val="18"/>
      </w:rPr>
      <w:t>Ridgeway Diesel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4A5A6A"/>
        <w:sz w:val="18"/>
      </w:rPr>
      <w:t>Runbook / SOP</w:t>
    </w:r>
    <w:r>
      <w:t xml:space="preserve">        </w:t>
    </w:r>
    <w:r>
      <w:rPr>
        <w:rFonts w:ascii="Liberation Sans" w:hAnsi="Liberation Sans" w:eastAsia="Liberation Sans" w:cs="Liberation Sans"/>
        <w:b/>
        <w:color w:val="3D4F5F"/>
        <w:sz w:val="16"/>
      </w:rPr>
      <w:t>INTERNAL</w:t>
    </w:r>
  </w:p>
  <w:p>
    <w:pPr>
      <w:spacing w:before="0" w:after="0" w:line="200" w:lineRule="auto"/>
    </w:pPr>
    <w:r>
      <w:rPr>
        <w:rFonts w:ascii="Liberation Sans" w:hAnsi="Liberation Sans" w:eastAsia="Liberation Sans" w:cs="Liberation Sans"/>
        <w:i/>
        <w:color w:val="555555"/>
        <w:sz w:val="16"/>
      </w:rPr>
      <w:t>SOP: road test after brake, steer, or drivetrain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D4F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D4F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D4F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43</Pages>
  <Words>14393</Words>
  <Characters>86358</Characters>
  <Application>Microsoft Office Word</Application>
  <DocSecurity>0</DocSecurity>
  <Lines>0</Lines>
  <Paragraphs>0</Paragraphs>
  <ScaleCrop>false</ScaleCrop>
  <Company>Ridgeway Diesel</Company>
  <LinksUpToDate>false</LinksUpToDate>
  <CharactersWithSpaces>100751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road test after brake, steer, or drivetrain work</dc:title>
  <dc:subject>Runbook / SOP</dc:subject>
  <dc:creator>Jeilen Jones</dc:creator>
  <cp:keywords>RDW-SOP-2023-102</cp:keywords>
  <dc:description/>
  <cp:lastModifiedBy>Jeilen Jones</cp:lastModifiedBy>
  <cp:revision>6</cp:revision>
  <dcterms:created xsi:type="dcterms:W3CDTF">2023-08-03T12:53:00Z</dcterms:created>
  <dcterms:modified xsi:type="dcterms:W3CDTF">2023-08-03T17:49:00Z</dcterms:modified>
  <cp:category>Runbook / SOP</cp:category>
</cp:coreProperties>
</file>