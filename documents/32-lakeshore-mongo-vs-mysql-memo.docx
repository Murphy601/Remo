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43447"/>
          <w:sz w:val="18"/>
        </w:rPr>
        <w:t>LAKESHORE HARDWARE GROUP  ·  DATASTORE  ·  LSH-4880</w:t>
      </w:r>
    </w:p>
    <w:p>
      <w:pPr>
        <w:spacing w:before="0" w:after="80" w:line="240" w:lineRule="auto"/>
      </w:pPr>
      <w:r>
        <w:rPr>
          <w:rFonts w:ascii="Liberation Sans" w:hAnsi="Liberation Sans" w:eastAsia="Liberation Sans" w:cs="Liberation Sans"/>
          <w:b/>
          <w:color w:val="243447"/>
          <w:sz w:val="44"/>
        </w:rPr>
        <w:t>Memo: keep MySQL for stock, Mongo only for catalog extras</w:t>
      </w:r>
    </w:p>
    <w:p>
      <w:pPr>
        <w:spacing w:before="0" w:after="160" w:line="230" w:lineRule="auto"/>
      </w:pPr>
      <w:r>
        <w:rPr>
          <w:rFonts w:ascii="Noto Serif" w:hAnsi="Noto Serif" w:eastAsia="Noto Serif" w:cs="Noto Serif"/>
          <w:i/>
          <w:color w:val="3A4C5F"/>
          <w:sz w:val="24"/>
        </w:rPr>
        <w:t>Luis asked about Mongo because a contractor mentioned it, ticket LSH-4880</w:t>
      </w:r>
    </w:p>
    <w:p>
      <w:pPr>
        <w:spacing w:before="0" w:after="200" w:line="80" w:lineRule="auto"/>
        <w:pBdr>
          <w:bottom w:val="single" w:sz="16" w:space="1" w:color="243447"/>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LSH-MEM-2023-041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Requested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August 10,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Luis Ortega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Luis Ortega (acceptor), Luis Ortega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LSH-MEM-2023-041; LSH-4880; LSH-TDD-2022-022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43447"/>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17,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LSH-MEM-2023-041 sat down. Scope still fuzzy.</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July 29,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Luis Ortega. on-hand in Mongo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on-hand in Mongo written up as a refuse. Cole Brennan review.</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10,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mysql-ro.lakeshore.internal. Ticket LSH-4880.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10,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43447"/>
          <w:sz w:val="22"/>
        </w:rPr>
        <w:t>What this is</w:t>
      </w:r>
    </w:p>
    <w:p>
      <w:pPr>
        <w:spacing w:before="0" w:after="200" w:line="413" w:lineRule="auto"/>
        <w:ind w:firstLine="173"/>
      </w:pPr>
      <w:r>
        <w:rPr>
          <w:rFonts w:ascii="Noto Serif" w:hAnsi="Noto Serif" w:eastAsia="Noto Serif" w:cs="Noto Serif"/>
          <w:color w:val="222222"/>
          <w:sz w:val="24"/>
        </w:rPr>
        <w:t>Luis Ortega asked for a written cut of Memo. Current path: MySQL replica for stock, no Mongo in prod. This document locks MySQL stock, Mongo optional for copy, no second ledger. on-hand in Mongo is out because Contractors like documents. Store managers like a row they can sum. Mara needs SQL for month-end. Mongo is not that row.</w:t>
      </w:r>
    </w:p>
    <w:p>
      <w:pPr>
        <w:pStyle w:val="Heading1"/>
      </w:pPr>
      <w:r>
        <w:t>Memo: keep MySQL for stock, Mongo only for catalog extras</w:t>
      </w:r>
    </w:p>
    <w:p>
      <w:pPr>
        <w:spacing w:before="0" w:after="200" w:line="413" w:lineRule="auto"/>
        <w:ind w:firstLine="173"/>
      </w:pPr>
      <w:r>
        <w:rPr>
          <w:rFonts w:ascii="Noto Serif" w:hAnsi="Noto Serif" w:eastAsia="Noto Serif" w:cs="Noto Serif"/>
          <w:color w:val="222222"/>
          <w:sz w:val="24"/>
        </w:rPr>
        <w:t>This is the working cut for LSH-MEM-2023-041 on August 10, 2023. Luis Ortega asked for a written bound after the current path (MySQL replica for stock, no Mongo in prod) stopped being honest. I am Michael Gilfilian, Web Developer, writing for Luis Ortega, Cole Brennan, and Mara Singh. Primary host mysql-ro.lakeshore.internal. If you are skimming, jump the decision callout, then the refuse on on-hand in Mongo, then open questions. If you are implementing next week, jump the constraints, the numbers table, and the commands or contracts.</w:t>
      </w:r>
    </w:p>
    <w:p>
      <w:pPr>
        <w:spacing w:before="0" w:after="200" w:line="413" w:lineRule="auto"/>
        <w:ind w:firstLine="173"/>
      </w:pPr>
      <w:r>
        <w:rPr>
          <w:rFonts w:ascii="Noto Serif" w:hAnsi="Noto Serif" w:eastAsia="Noto Serif" w:cs="Noto Serif"/>
          <w:color w:val="222222"/>
          <w:sz w:val="24"/>
        </w:rPr>
        <w:t>MySQL stays the stock ledger. Mongo may hold product copy and photos. Reject moving on-hand to Mongo. I am not restating a hallway yes. on-hand in Mongo is out because Contractors like documents. Store managers like a row they can sum. Mara needs SQL for month-end. Mongo is not that row. Cost of doing nothing is already in the numbers: look at sku=18.4k, stores=4, year1=3.6, weeks=0, ledger=1, monthend=16:00, nails=1, replica=1. Sibling tickets LSH-4880 and LSH-TDD-2022-022. I will not reopen on-hand in Mongo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DECISION</w:t>
            </w:r>
          </w:p>
          <w:p>
            <w:pPr>
              <w:spacing w:before="0" w:after="0" w:line="250" w:lineRule="auto"/>
            </w:pPr>
            <w:r>
              <w:rPr>
                <w:rFonts w:ascii="Noto Serif" w:hAnsi="Noto Serif" w:eastAsia="Noto Serif" w:cs="Noto Serif"/>
                <w:color w:val="222222"/>
                <w:sz w:val="21"/>
              </w:rPr>
              <w:t>MySQL stays the stock ledger. Mongo may hold product copy and photos. Reject moving on-hand to Mongo.</w:t>
            </w:r>
          </w:p>
        </w:tc>
      </w:tr>
    </w:tbl>
    <w:p>
      <w:pPr>
        <w:spacing w:before="80" w:after="160" w:line="80" w:lineRule="auto"/>
      </w:pPr>
    </w:p>
    <w:p>
      <w:pPr>
        <w:spacing w:before="0" w:after="200" w:line="413" w:lineRule="auto"/>
        <w:ind w:firstLine="173"/>
      </w:pPr>
      <w:r>
        <w:rPr>
          <w:rFonts w:ascii="Noto Serif" w:hAnsi="Noto Serif" w:eastAsia="Noto Serif" w:cs="Noto Serif"/>
          <w:color w:val="222222"/>
          <w:sz w:val="24"/>
        </w:rPr>
        <w:t>Background on mysql-ro.lakeshore.internal. MySQL replica for stock, no Mongo in prod. That is the system Luis Ortega lives with, not a slide. I timed or pulled the leftover on mongo-01.lakeshore.internal the week before this file. Lag, stale minutes, or miss counts in this file are from that pull, not a round number I liked. Ticket LSH-MEM-2023-041 names the pull. If those numbers moved after August 10, 2023,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LSH-MEM-2023-041. on-hand in Mongo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MySQL replica for stock, no Mongo in prod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sku=18.4k, stores=4, year1=3.6, weeks=0, ledger=1, monthend=16:00, nails=1, replica=1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on-hand in Mongo</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Contractors like documents. Store managers like a row they can sum. Mara needs SQL for mon</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LSH-TDD-2022-022</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Days,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Slack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MySQL stock, Mongo optional for copy, no second ledger</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mysql-ro.lakeshore.internal, ticket LSH-4880</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413" w:lineRule="auto"/>
        <w:ind w:firstLine="173"/>
      </w:pPr>
      <w:r>
        <w:rPr>
          <w:rFonts w:ascii="Noto Serif" w:hAnsi="Noto Serif" w:eastAsia="Noto Serif" w:cs="Noto Serif"/>
          <w:color w:val="222222"/>
          <w:sz w:val="24"/>
        </w:rPr>
        <w:t>Mara Singh owns a leftover that is easy to skip: inv-api.lakeshore.internal. I will ping once. After that the owner is late, not blocked. Unique to this file (32): refuse on on-hand in Mongo, lock is MySQL stock, Mongo optional for copy, no second ledger. I will not hide a product change inside a 'quick align' on LSH-4880.</w:t>
      </w:r>
    </w:p>
    <w:p>
      <w:pPr>
        <w:spacing w:before="80" w:after="160" w:line="260" w:lineRule="auto"/>
        <w:ind w:left="432"/>
      </w:pPr>
      <w:r>
        <w:rPr>
          <w:rFonts w:ascii="Noto Serif" w:hAnsi="Noto Serif" w:eastAsia="Noto Serif" w:cs="Noto Serif"/>
          <w:i/>
          <w:color w:val="3A4C5F"/>
          <w:sz w:val="22"/>
        </w:rPr>
        <w:t>I do not want two numbers for the same nail. Pick a ledger.</w:t>
      </w:r>
    </w:p>
    <w:p>
      <w:pPr>
        <w:spacing w:before="0" w:after="160" w:line="220" w:lineRule="auto"/>
        <w:ind w:left="432"/>
      </w:pPr>
      <w:r>
        <w:rPr>
          <w:rFonts w:ascii="Liberation Sans" w:hAnsi="Liberation Sans" w:eastAsia="Liberation Sans" w:cs="Liberation Sans"/>
          <w:color w:val="555555"/>
          <w:sz w:val="18"/>
        </w:rPr>
        <w:t>- Luis Ortega, July 27</w:t>
      </w:r>
    </w:p>
    <w:p>
      <w:pPr>
        <w:spacing w:before="0" w:after="200" w:line="413" w:lineRule="auto"/>
        <w:ind w:firstLine="173"/>
      </w:pPr>
      <w:r>
        <w:rPr>
          <w:rFonts w:ascii="Noto Serif" w:hAnsi="Noto Serif" w:eastAsia="Noto Serif" w:cs="Noto Serif"/>
          <w:color w:val="222222"/>
          <w:sz w:val="24"/>
        </w:rPr>
        <w:t>What a skeptical user would try first on mysql-ro.lakeshore.internal: the path Luis Ortega actually has, not a desktop demo. Metric I will argue is time-to-useful, not a vanity QPS. If we cannot show that path on mongo-01.lakeshore.internal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LOCK</w:t>
            </w:r>
          </w:p>
          <w:p>
            <w:pPr>
              <w:spacing w:before="0" w:after="0" w:line="250" w:lineRule="auto"/>
            </w:pPr>
            <w:r>
              <w:rPr>
                <w:rFonts w:ascii="Noto Serif" w:hAnsi="Noto Serif" w:eastAsia="Noto Serif" w:cs="Noto Serif"/>
                <w:color w:val="222222"/>
                <w:sz w:val="21"/>
              </w:rPr>
              <w:t>MySQL stock, Mongo optional for copy, no second ledger Host mysql-ro.lakeshore.internal. Ticket LSH-4880. Acceptor Luis Ortega.</w:t>
            </w:r>
          </w:p>
        </w:tc>
      </w:tr>
    </w:tbl>
    <w:p>
      <w:pPr>
        <w:spacing w:before="80" w:after="160" w:line="80" w:lineRule="auto"/>
      </w:pPr>
    </w:p>
    <w:p>
      <w:pPr>
        <w:spacing w:before="0" w:after="200" w:line="413" w:lineRule="auto"/>
        <w:ind w:firstLine="173"/>
      </w:pPr>
      <w:r>
        <w:rPr>
          <w:rFonts w:ascii="Noto Serif" w:hAnsi="Noto Serif" w:eastAsia="Noto Serif" w:cs="Noto Serif"/>
          <w:color w:val="222222"/>
          <w:sz w:val="24"/>
        </w:rPr>
        <w:t>Open clock: MySQL stock, Mongo optional for copy, no second ledger. If that clock collides with a freeze, the date moves and the scope does not. Luis Ortega hears the new date on LSH-MEM-2023-041. I will not book a change in the last 40 minutes of a freeze because it is 'just config.' Config is a change. Host if we have to prove a count: mysql-ro.lakeshore.internal.</w:t>
      </w:r>
    </w:p>
    <w:p>
      <w:pPr>
        <w:spacing w:before="80" w:after="60" w:line="200" w:lineRule="auto"/>
      </w:pPr>
      <w:r>
        <w:rPr>
          <w:rFonts w:ascii="Liberation Sans" w:hAnsi="Liberation Sans" w:eastAsia="Liberation Sans" w:cs="Liberation Sans"/>
          <w:i/>
          <w:color w:val="555555"/>
          <w:sz w:val="17"/>
        </w:rPr>
        <w:t>Numbers I will defend for LSH-MEM-2023-041.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sku</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18.4k</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mysql-ro.lakeshore.internal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LSH-4880</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stores</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mysql-ro.lakeshore.internal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LSH-4880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year1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3.6</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mysql-ro.lakeshore.internal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LSH-4880</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mysql-ro.lakeshore.internal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LSH-4880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ledger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mysql-ro.lakeshore.internal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LSH-4880</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monthend</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16:00</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mysql-ro.lakeshore.internal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LSH-4880</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nails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mysql-ro.lakeshore.internal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LSH-4880</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replica</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mysql-ro.lakeshore.internal</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LSH-4880</w:t>
            </w:r>
          </w:p>
        </w:tc>
      </w:tr>
    </w:tbl>
    <w:p>
      <w:pPr>
        <w:spacing w:before="40" w:after="160" w:line="80" w:lineRule="auto"/>
      </w:pPr>
    </w:p>
    <w:p>
      <w:pPr>
        <w:pStyle w:val="Heading2"/>
      </w:pPr>
      <w:r>
        <w:t>Refuse: on-hand in Mongo</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Noto Serif" w:hAnsi="Noto Serif" w:eastAsia="Noto Serif" w:cs="Noto Serif"/>
                <w:color w:val="222222"/>
                <w:sz w:val="21"/>
              </w:rPr>
              <w:t>on-hand in Mongo is out. Contractors like documents. Store managers like a row they can sum. Mara needs SQL for month-end. Mongo is not that row. I will not reopen it because a vendor emailed a discount.</w:t>
            </w:r>
          </w:p>
        </w:tc>
      </w:tr>
    </w:tbl>
    <w:p>
      <w:pPr>
        <w:spacing w:before="80" w:after="160" w:line="80" w:lineRule="auto"/>
      </w:pPr>
    </w:p>
    <w:p>
      <w:pPr>
        <w:spacing w:before="0" w:after="200" w:line="413" w:lineRule="auto"/>
        <w:ind w:firstLine="173"/>
      </w:pPr>
      <w:r>
        <w:rPr>
          <w:rFonts w:ascii="Noto Serif" w:hAnsi="Noto Serif" w:eastAsia="Noto Serif" w:cs="Noto Serif"/>
          <w:color w:val="222222"/>
          <w:sz w:val="24"/>
        </w:rPr>
        <w:t>Failure mode if we ignore the refuse: on-hand in Mongo comes back wearing a new coat. I want that named in review notes, not rediscovered by Mara Singh on a Monday. Ticket LSH-4880. Numbers I will not 'simplify': sku=18.4k, stores=4, year1=3.6, weeks=0, ledger=1, monthend=16:00, nails=1, replica=1. Same clock as the front. I will not mix clocks to make mysql-ro.lakeshore.internal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Mara Singh: does inv-api.lakeshore.internal stay in the path? Yes, no, or a new date on LSH-TDD-2022-022.</w:t>
      </w:r>
    </w:p>
    <w:p>
      <w:pPr>
        <w:pStyle w:val="ListBullet"/>
        <w:spacing w:before="20" w:after="60" w:line="260" w:lineRule="auto"/>
      </w:pPr>
      <w:r>
        <w:rPr>
          <w:rFonts w:ascii="Noto Serif" w:hAnsi="Noto Serif" w:eastAsia="Noto Serif" w:cs="Noto Serif"/>
          <w:color w:val="222222"/>
          <w:sz w:val="24"/>
        </w:rPr>
        <w:t>Cole Brennan: freeze collision for the first useful slice. Date moves, scope does not.</w:t>
      </w:r>
    </w:p>
    <w:p>
      <w:pPr>
        <w:pStyle w:val="ListBullet"/>
        <w:spacing w:before="20" w:after="60" w:line="260" w:lineRule="auto"/>
      </w:pPr>
      <w:r>
        <w:rPr>
          <w:rFonts w:ascii="Noto Serif" w:hAnsi="Noto Serif" w:eastAsia="Noto Serif" w:cs="Noto Serif"/>
          <w:color w:val="222222"/>
          <w:sz w:val="24"/>
        </w:rPr>
        <w:t>Luis Ortega: weekend coverage is not implied. Sign it or it stays out.</w:t>
      </w:r>
    </w:p>
    <w:p>
      <w:pPr>
        <w:pStyle w:val="ListBullet"/>
        <w:spacing w:before="20" w:after="60" w:line="260" w:lineRule="auto"/>
      </w:pPr>
      <w:r>
        <w:rPr>
          <w:rFonts w:ascii="Noto Serif" w:hAnsi="Noto Serif" w:eastAsia="Noto Serif" w:cs="Noto Serif"/>
          <w:color w:val="222222"/>
          <w:sz w:val="24"/>
        </w:rPr>
        <w:t>Michael Gilfilian: leftover access on mysql-ro.lakeshore.internal expires or the handoff failed.</w:t>
      </w:r>
    </w:p>
    <w:p>
      <w:pPr>
        <w:pStyle w:val="Heading2"/>
      </w:pPr>
      <w:r>
        <w:t>Working notes a colleague can execute</w:t>
      </w:r>
    </w:p>
    <w:p>
      <w:pPr>
        <w:spacing w:before="0" w:after="200" w:line="413" w:lineRule="auto"/>
        <w:ind w:firstLine="173"/>
      </w:pPr>
      <w:r>
        <w:rPr>
          <w:rFonts w:ascii="Noto Serif" w:hAnsi="Noto Serif" w:eastAsia="Noto Serif" w:cs="Noto Serif"/>
          <w:color w:val="222222"/>
          <w:sz w:val="24"/>
        </w:rPr>
        <w:t>Handoff leftover for this file: next owner inherits mysql-ro.lakeshore.internal, LSH-MEM-2023-041, and the last three working pages. Access that has to move is who can change mongo-01.lakeshore.internal and who can talk to the requester. If that is still me six weeks after pause, onboard failed. Cole Brennan accepts in writing.</w:t>
      </w:r>
    </w:p>
    <w:p>
      <w:pPr>
        <w:spacing w:before="80" w:after="40" w:line="200" w:lineRule="auto"/>
      </w:pPr>
      <w:r>
        <w:rPr>
          <w:rFonts w:ascii="Liberation Sans" w:hAnsi="Liberation Sans" w:eastAsia="Liberation Sans" w:cs="Liberation Sans"/>
          <w:i/>
          <w:color w:val="555555"/>
          <w:sz w:val="17"/>
        </w:rPr>
        <w:t>Read-only. LSH-4880. mysql-ro.lakeshore.internal.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LSH-MEM-2023-041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mysql-ro.lakeshore.internal 'uptime; df -h | head'</w:t>
            </w:r>
          </w:p>
          <w:p>
            <w:pPr>
              <w:spacing w:before="0" w:after="0" w:line="220" w:lineRule="auto"/>
            </w:pPr>
            <w:r>
              <w:rPr>
                <w:rFonts w:ascii="Liberation Mono" w:hAnsi="Liberation Mono" w:eastAsia="Liberation Mono" w:cs="Liberation Mono"/>
                <w:color w:val="222222"/>
                <w:sz w:val="17"/>
              </w:rPr>
              <w:t>kubectl -n lakeshore get pods -o wide | head</w:t>
            </w:r>
          </w:p>
          <w:p>
            <w:pPr>
              <w:spacing w:before="0" w:after="0" w:line="220" w:lineRule="auto"/>
            </w:pPr>
            <w:r>
              <w:rPr>
                <w:rFonts w:ascii="Liberation Mono" w:hAnsi="Liberation Mono" w:eastAsia="Liberation Mono" w:cs="Liberation Mono"/>
                <w:color w:val="222222"/>
                <w:sz w:val="17"/>
              </w:rPr>
              <w:t># stop. write the last error in one sentence on LSH-4880</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LSH-4880 before any write.</w:t>
      </w:r>
    </w:p>
    <w:p>
      <w:pPr>
        <w:pStyle w:val="ListNumber"/>
        <w:spacing w:before="20" w:after="60" w:line="260" w:lineRule="auto"/>
      </w:pPr>
      <w:r>
        <w:rPr>
          <w:rFonts w:ascii="Noto Serif" w:hAnsi="Noto Serif" w:eastAsia="Noto Serif" w:cs="Noto Serif"/>
          <w:color w:val="222222"/>
          <w:sz w:val="24"/>
        </w:rPr>
        <w:t>Confirm on mysql-ro.lakeshore.internal with the read-only commands above.</w:t>
      </w:r>
    </w:p>
    <w:p>
      <w:pPr>
        <w:pStyle w:val="ListNumber"/>
        <w:spacing w:before="20" w:after="60" w:line="260" w:lineRule="auto"/>
      </w:pPr>
      <w:r>
        <w:rPr>
          <w:rFonts w:ascii="Noto Serif" w:hAnsi="Noto Serif" w:eastAsia="Noto Serif" w:cs="Noto Serif"/>
          <w:color w:val="222222"/>
          <w:sz w:val="24"/>
        </w:rPr>
        <w:t>If the refuse on on-hand in Mongo is being reopened, stop and ping Luis Ortega.</w:t>
      </w:r>
    </w:p>
    <w:p>
      <w:pPr>
        <w:pStyle w:val="ListNumber"/>
        <w:spacing w:before="20" w:after="60" w:line="260" w:lineRule="auto"/>
      </w:pPr>
      <w:r>
        <w:rPr>
          <w:rFonts w:ascii="Noto Serif" w:hAnsi="Noto Serif" w:eastAsia="Noto Serif" w:cs="Noto Serif"/>
          <w:color w:val="222222"/>
          <w:sz w:val="24"/>
        </w:rPr>
        <w:t>Wake Cole Brennan only after a one-line diagnosis.</w:t>
      </w:r>
    </w:p>
    <w:p>
      <w:pPr>
        <w:pStyle w:val="ListNumber"/>
        <w:spacing w:before="20" w:after="60" w:line="260" w:lineRule="auto"/>
      </w:pPr>
      <w:r>
        <w:rPr>
          <w:rFonts w:ascii="Noto Serif" w:hAnsi="Noto Serif" w:eastAsia="Noto Serif" w:cs="Noto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LSH-MEM-2023-041.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14"/>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on-hand in Mongo</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mysql-ro.lakeshore.internal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14"/>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00" w:line="413" w:lineRule="auto"/>
        <w:ind w:firstLine="173"/>
      </w:pPr>
      <w:r>
        <w:rPr>
          <w:rFonts w:ascii="Noto Serif" w:hAnsi="Noto Serif" w:eastAsia="Noto Serif" w:cs="Noto Serif"/>
          <w:color w:val="222222"/>
          <w:sz w:val="24"/>
        </w:rPr>
        <w:t>People who missed the room get the decision, the refuse, and the date, not a reconstruction of tone. Theo Walsh is on that list. Object on LSH-4880. Michael Gilfilian will reject a comment that is only 'as discussed.'</w:t>
      </w:r>
    </w:p>
    <w:p>
      <w:pPr>
        <w:pStyle w:val="Heading2"/>
      </w:pPr>
      <w:r>
        <w:t>Named leftover unique to LSH-MEM-2023-041</w:t>
      </w:r>
    </w:p>
    <w:p>
      <w:pPr>
        <w:spacing w:before="0" w:after="200" w:line="413" w:lineRule="auto"/>
        <w:ind w:firstLine="173"/>
      </w:pPr>
      <w:r>
        <w:rPr>
          <w:rFonts w:ascii="Noto Serif" w:hAnsi="Noto Serif" w:eastAsia="Noto Serif" w:cs="Noto Serif"/>
          <w:color w:val="222222"/>
          <w:sz w:val="24"/>
        </w:rPr>
        <w:t>mongo-01.lakeshore.internal is in this file because skipping it is how the last near-miss happened. Mara Singh owns the check. I want a count on LSH-TDD-2022-022 before anyone says the leftover is 'implied.' Implied leftovers are how on-hand in Mongo almost returned.</w:t>
      </w:r>
    </w:p>
    <w:p>
      <w:pPr>
        <w:pStyle w:val="Heading2"/>
      </w:pPr>
      <w:r>
        <w:t>What I will not claim in LSH-MEM-2023-041</w:t>
      </w:r>
    </w:p>
    <w:p>
      <w:pPr>
        <w:spacing w:before="0" w:after="200" w:line="413" w:lineRule="auto"/>
        <w:ind w:firstLine="173"/>
      </w:pPr>
      <w:r>
        <w:rPr>
          <w:rFonts w:ascii="Noto Serif" w:hAnsi="Noto Serif" w:eastAsia="Noto Serif" w:cs="Noto Serif"/>
          <w:color w:val="222222"/>
          <w:sz w:val="24"/>
        </w:rPr>
        <w:t>I will not claim on-hand in Mongo is impossible for a competitor. I will claim we will not buy it. I will not claim zero incidents after this cut. I will claim the next one dies at the gate named in the lock. Host mysql-ro.lakeshore.internal.</w:t>
      </w:r>
    </w:p>
    <w:p>
      <w:pPr>
        <w:pStyle w:val="Heading2"/>
      </w:pPr>
      <w:r>
        <w:t>First useful slice for LSH-4880</w:t>
      </w:r>
    </w:p>
    <w:p>
      <w:pPr>
        <w:spacing w:before="0" w:after="200" w:line="413" w:lineRule="auto"/>
        <w:ind w:firstLine="173"/>
      </w:pPr>
      <w:r>
        <w:rPr>
          <w:rFonts w:ascii="Noto Serif" w:hAnsi="Noto Serif" w:eastAsia="Noto Serif" w:cs="Noto Serif"/>
          <w:color w:val="222222"/>
          <w:sz w:val="24"/>
        </w:rPr>
        <w:t>First useful is MySQL stock, Mongo optional for copy, no second ledger, not a prettier theme or a bigger box. Luis Ortega sees that slice on mysql-ro.lakeshore.internal. If the slice needs a second product, that is a new ticket and Luis Ortega is in the thread. I will not hide it inside LSH-MEM-2023-041.</w:t>
      </w:r>
    </w:p>
    <w:p>
      <w:pPr>
        <w:pStyle w:val="Heading2"/>
      </w:pPr>
      <w:r>
        <w:t>Support zip and identifiers (32)</w:t>
      </w:r>
    </w:p>
    <w:p>
      <w:pPr>
        <w:spacing w:before="0" w:after="200" w:line="413" w:lineRule="auto"/>
        <w:ind w:firstLine="173"/>
      </w:pPr>
      <w:r>
        <w:rPr>
          <w:rFonts w:ascii="Noto Serif" w:hAnsi="Noto Serif" w:eastAsia="Noto Serif" w:cs="Noto Serif"/>
          <w:color w:val="222222"/>
          <w:sz w:val="24"/>
        </w:rPr>
        <w:t>A support zip for this work goes through redaction. Customer email, card PAN, and passwords come back. Pressure is not a reason to paste them into LSH-MEM-2023-041. Michael Gilfilian will bounce the zip. Host if we have to prove a redaction: inv-api.lakeshore.internal.</w:t>
      </w:r>
    </w:p>
    <w:p>
      <w:pPr>
        <w:pStyle w:val="Heading1"/>
      </w:pPr>
      <w:r>
        <w:t>If we do nothing, and if we do this (LSH-MEM-2023-041)</w:t>
      </w:r>
    </w:p>
    <w:p>
      <w:pPr>
        <w:spacing w:before="0" w:after="200" w:line="413" w:lineRule="auto"/>
        <w:ind w:firstLine="173"/>
      </w:pPr>
      <w:r>
        <w:rPr>
          <w:rFonts w:ascii="Noto Serif" w:hAnsi="Noto Serif" w:eastAsia="Noto Serif" w:cs="Noto Serif"/>
          <w:color w:val="222222"/>
          <w:sz w:val="24"/>
        </w:rPr>
        <w:t>Cole Brennan asked for a decision, not a tour. This section prices delay and names the first three checkpoints after a yes. Numbers are the ones already in play in Memo: keep MySQL for stock, Mongo only for catalog extras, not a new model I made up to look precise.</w:t>
      </w:r>
    </w:p>
    <w:tbl>
      <w:tblPr>
        <w:tblW w:type="auto" w:w="0"/>
        <w:tblLook w:firstColumn="1" w:firstRow="1" w:lastColumn="0" w:lastRow="0" w:noHBand="0" w:noVBand="1" w:val="04A0"/>
      </w:tblPr>
      <w:tblGrid>
        <w:gridCol w:w="8856"/>
      </w:tblGrid>
      <w:tr>
        <w:tc>
          <w:tcPr>
            <w:tcW w:type="dxa" w:w="8856"/>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ASK</w:t>
            </w:r>
          </w:p>
          <w:p>
            <w:pPr>
              <w:spacing w:before="0" w:after="0" w:line="250" w:lineRule="auto"/>
            </w:pPr>
            <w:r>
              <w:rPr>
                <w:rFonts w:ascii="Noto Serif" w:hAnsi="Noto Serif" w:eastAsia="Noto Serif" w:cs="Noto Serif"/>
                <w:color w:val="222222"/>
                <w:sz w:val="21"/>
              </w:rPr>
              <w:t>Approve the position in the front of this memo. Fund the named engineering days. Reject the cheap path we already killed. Review at day 21 with Cole Brennan and Michael Gilfilian.</w:t>
            </w:r>
          </w:p>
        </w:tc>
      </w:tr>
    </w:tbl>
    <w:p>
      <w:pPr>
        <w:spacing w:before="80" w:after="160" w:line="80" w:lineRule="auto"/>
      </w:pPr>
    </w:p>
    <w:p>
      <w:pPr>
        <w:pStyle w:val="Heading2"/>
      </w:pPr>
      <w:r>
        <w:t>Path 1: Do nothing through next month-end</w:t>
      </w:r>
    </w:p>
    <w:p>
      <w:pPr>
        <w:spacing w:before="0" w:after="200" w:line="413" w:lineRule="auto"/>
        <w:ind w:firstLine="173"/>
      </w:pPr>
      <w:r>
        <w:rPr>
          <w:rFonts w:ascii="Noto Serif" w:hAnsi="Noto Serif" w:eastAsia="Noto Serif" w:cs="Noto Serif"/>
          <w:color w:val="222222"/>
          <w:sz w:val="24"/>
        </w:rPr>
        <w:t>Do nothing through next month-end. SLA miss rate I would defend: about 15% of month-end windows, using the same clock as the front of the memo. Engineering days 10. Year-1 extra cash about $4.8k on top of what we already burn. Ops pages: 6 a month if we stay, 4 if we switch. I want Cole Brennan to pick a path in writing on LSH-4880.</w:t>
      </w:r>
    </w:p>
    <w:p>
      <w:pPr>
        <w:pStyle w:val="Heading2"/>
      </w:pPr>
      <w:r>
        <w:t>Path 2: Cheap path we already rejected</w:t>
      </w:r>
    </w:p>
    <w:p>
      <w:pPr>
        <w:spacing w:before="0" w:after="200" w:line="413" w:lineRule="auto"/>
        <w:ind w:firstLine="173"/>
      </w:pPr>
      <w:r>
        <w:rPr>
          <w:rFonts w:ascii="Noto Serif" w:hAnsi="Noto Serif" w:eastAsia="Noto Serif" w:cs="Noto Serif"/>
          <w:color w:val="222222"/>
          <w:sz w:val="24"/>
        </w:rPr>
        <w:t>Cheap path we already rejected. SLA miss rate I would defend: about 14% of month-end windows, using the same clock as the front of the memo. Engineering days 4. Year-1 extra cash about $4.8k on top of what we already burn. Ops pages: 4 a month if we stay, 3 if we switch. I want Cole Brennan to pick a path in writing on LSH-4880.</w:t>
      </w:r>
    </w:p>
    <w:p>
      <w:pPr>
        <w:pStyle w:val="Heading2"/>
      </w:pPr>
      <w:r>
        <w:t>Path 3: Recommended path, dual-run window</w:t>
      </w:r>
    </w:p>
    <w:p>
      <w:pPr>
        <w:spacing w:before="0" w:after="200" w:line="413" w:lineRule="auto"/>
        <w:ind w:firstLine="173"/>
      </w:pPr>
      <w:r>
        <w:rPr>
          <w:rFonts w:ascii="Noto Serif" w:hAnsi="Noto Serif" w:eastAsia="Noto Serif" w:cs="Noto Serif"/>
          <w:color w:val="222222"/>
          <w:sz w:val="24"/>
        </w:rPr>
        <w:t>Recommended path, dual-run window. SLA miss rate I would defend: about 20% of month-end windows, using the same clock as the front of the memo. Engineering days 13. Year-1 extra cash about $6.3k on top of what we already burn. Ops pages: 2 a month if we stay, 2 if we switch. I want Cole Brennan to pick a path in writing on LSH-4880.</w:t>
      </w:r>
    </w:p>
    <w:p>
      <w:pPr>
        <w:pStyle w:val="Heading2"/>
      </w:pPr>
      <w:r>
        <w:t>Path 4: Recommended path, after fallback dies</w:t>
      </w:r>
    </w:p>
    <w:p>
      <w:pPr>
        <w:spacing w:before="0" w:after="200" w:line="413" w:lineRule="auto"/>
        <w:ind w:firstLine="173"/>
      </w:pPr>
      <w:r>
        <w:rPr>
          <w:rFonts w:ascii="Noto Serif" w:hAnsi="Noto Serif" w:eastAsia="Noto Serif" w:cs="Noto Serif"/>
          <w:color w:val="222222"/>
          <w:sz w:val="24"/>
        </w:rPr>
        <w:t>Recommended path, after fallback dies. SLA miss rate I would defend: about 26% of month-end windows, using the same clock as the front of the memo. Engineering days 7. Year-1 extra cash about $10.8k on top of what we already burn. Ops pages: 5 a month if we stay, 3 if we switch. I want Cole Brennan to pick a path in writing on LSH-4880.</w:t>
      </w:r>
    </w:p>
    <w:p>
      <w:pPr>
        <w:spacing w:before="80" w:after="60" w:line="200" w:lineRule="auto"/>
      </w:pPr>
      <w:r>
        <w:rPr>
          <w:rFonts w:ascii="Liberation Sans" w:hAnsi="Liberation Sans" w:eastAsia="Liberation Sans" w:cs="Liberation Sans"/>
          <w:i/>
          <w:color w:val="555555"/>
          <w:sz w:val="17"/>
        </w:rPr>
        <w:t>Decision table for a VP skim. Details stay in the headings.</w:t>
      </w:r>
    </w:p>
    <w:tbl>
      <w:tblPr>
        <w:tblW w:type="auto" w:w="0"/>
        <w:jc w:val="center"/>
        <w:tblLayout w:type="autofit"/>
        <w:tblLook w:firstColumn="1" w:firstRow="1" w:lastColumn="0" w:lastRow="0" w:noHBand="0" w:noVBand="1" w:val="04A0"/>
      </w:tblPr>
      <w:tblGrid>
        <w:gridCol w:w="1476"/>
        <w:gridCol w:w="1476"/>
        <w:gridCol w:w="1476"/>
        <w:gridCol w:w="1476"/>
        <w:gridCol w:w="1476"/>
        <w:gridCol w:w="1476"/>
      </w:tblGrid>
      <w:tr>
        <w:tc>
          <w:tcPr>
            <w:tcW w:type="dxa" w:w="147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7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Path</w:t>
            </w:r>
          </w:p>
        </w:tc>
        <w:tc>
          <w:tcPr>
            <w:tcW w:type="dxa" w:w="147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Month-end miss</w:t>
            </w:r>
          </w:p>
        </w:tc>
        <w:tc>
          <w:tcPr>
            <w:tcW w:type="dxa" w:w="147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Eng days</w:t>
            </w:r>
          </w:p>
        </w:tc>
        <w:tc>
          <w:tcPr>
            <w:tcW w:type="dxa" w:w="147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Year-1 extra</w:t>
            </w:r>
          </w:p>
        </w:tc>
        <w:tc>
          <w:tcPr>
            <w:tcW w:type="dxa" w:w="1476"/>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P1</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through next month-end</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$4.8k</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See body</w:t>
            </w:r>
          </w:p>
        </w:tc>
      </w:tr>
      <w:tr>
        <w:tc>
          <w:tcPr>
            <w:tcW w:type="dxa" w:w="14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P2</w:t>
            </w:r>
          </w:p>
        </w:tc>
        <w:tc>
          <w:tcPr>
            <w:tcW w:type="dxa" w:w="14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path we already rejected</w:t>
            </w:r>
          </w:p>
        </w:tc>
        <w:tc>
          <w:tcPr>
            <w:tcW w:type="dxa" w:w="14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14%</w:t>
            </w:r>
          </w:p>
        </w:tc>
        <w:tc>
          <w:tcPr>
            <w:tcW w:type="dxa" w:w="14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14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$4.8k</w:t>
            </w:r>
          </w:p>
        </w:tc>
        <w:tc>
          <w:tcPr>
            <w:tcW w:type="dxa" w:w="14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See body</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Recommended path, dual-run window</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$6.3k</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See body</w:t>
            </w:r>
          </w:p>
        </w:tc>
      </w:tr>
      <w:tr>
        <w:tc>
          <w:tcPr>
            <w:tcW w:type="dxa" w:w="14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P4</w:t>
            </w:r>
          </w:p>
        </w:tc>
        <w:tc>
          <w:tcPr>
            <w:tcW w:type="dxa" w:w="14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Recommended path, after fallback dies</w:t>
            </w:r>
          </w:p>
        </w:tc>
        <w:tc>
          <w:tcPr>
            <w:tcW w:type="dxa" w:w="14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26%</w:t>
            </w:r>
          </w:p>
        </w:tc>
        <w:tc>
          <w:tcPr>
            <w:tcW w:type="dxa" w:w="14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7</w:t>
            </w:r>
          </w:p>
        </w:tc>
        <w:tc>
          <w:tcPr>
            <w:tcW w:type="dxa" w:w="14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$10.8k</w:t>
            </w:r>
          </w:p>
        </w:tc>
        <w:tc>
          <w:tcPr>
            <w:tcW w:type="dxa" w:w="1476"/>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See body</w:t>
            </w:r>
          </w:p>
        </w:tc>
      </w:tr>
    </w:tbl>
    <w:p>
      <w:pPr>
        <w:spacing w:before="40" w:after="160" w:line="80" w:lineRule="auto"/>
      </w:pPr>
    </w:p>
    <w:p>
      <w:pPr>
        <w:pStyle w:val="Heading2"/>
      </w:pPr>
      <w:r>
        <w:t>Checkpoint 1: Day 7: dual-run proof</w:t>
      </w:r>
    </w:p>
    <w:p>
      <w:pPr>
        <w:spacing w:before="0" w:after="200" w:line="413" w:lineRule="auto"/>
        <w:ind w:firstLine="173"/>
      </w:pPr>
      <w:r>
        <w:rPr>
          <w:rFonts w:ascii="Noto Serif" w:hAnsi="Noto Serif" w:eastAsia="Noto Serif" w:cs="Noto Serif"/>
          <w:color w:val="222222"/>
          <w:sz w:val="24"/>
        </w:rPr>
        <w:t>Day 7: dual-run proof. Owner Cole Brennan. Evidence lives on mongo-01.lakeshore.internal and in LSH-MEM-2023-041. Abort if we cannot show a dry-run count, or if the miss rate is worse than the do-nothing line. I will not move a date because a slide is booked. I will move a date if the measurement says the cutover is lying.</w:t>
      </w:r>
    </w:p>
    <w:p>
      <w:pPr>
        <w:pStyle w:val="Heading2"/>
      </w:pPr>
      <w:r>
        <w:t>Checkpoint 2: Day 21: poison-file drill</w:t>
      </w:r>
    </w:p>
    <w:p>
      <w:pPr>
        <w:spacing w:before="0" w:after="200" w:line="413" w:lineRule="auto"/>
        <w:ind w:firstLine="173"/>
      </w:pPr>
      <w:r>
        <w:rPr>
          <w:rFonts w:ascii="Noto Serif" w:hAnsi="Noto Serif" w:eastAsia="Noto Serif" w:cs="Noto Serif"/>
          <w:color w:val="222222"/>
          <w:sz w:val="24"/>
        </w:rPr>
        <w:t>Day 21: poison-file drill. Owner Michael Gilfilian. Evidence lives on inv-api.lakeshore.internal and in LSH-TDD-2022-022. Abort if we cannot show a dry-run count, or if the miss rate is worse than the do-nothing line. I will not move a date because a slide is booked. I will move a date if the measurement says the cutover is lying.</w:t>
      </w:r>
    </w:p>
    <w:p>
      <w:pPr>
        <w:pStyle w:val="Heading2"/>
      </w:pPr>
      <w:r>
        <w:t>Checkpoint 3: Day 45: fallback off</w:t>
      </w:r>
    </w:p>
    <w:p>
      <w:pPr>
        <w:spacing w:before="0" w:after="200" w:line="413" w:lineRule="auto"/>
        <w:ind w:firstLine="173"/>
      </w:pPr>
      <w:r>
        <w:rPr>
          <w:rFonts w:ascii="Noto Serif" w:hAnsi="Noto Serif" w:eastAsia="Noto Serif" w:cs="Noto Serif"/>
          <w:color w:val="222222"/>
          <w:sz w:val="24"/>
        </w:rPr>
        <w:t>Day 45: fallback off. Owner Mara Singh. Evidence lives on mysql-ro.lakeshore.internal and in LSH-4880. Abort if we cannot show a dry-run count, or if the miss rate is worse than the do-nothing line. I will not move a date because a slide is booked. I will move a date if the measurement says the cutover is lying.</w:t>
      </w:r>
    </w:p>
    <w:p>
      <w:pPr>
        <w:pStyle w:val="Heading2"/>
      </w:pPr>
      <w:r>
        <w:t>Checkpoint 4: Day 90: kill the old user</w:t>
      </w:r>
    </w:p>
    <w:p>
      <w:pPr>
        <w:spacing w:before="0" w:after="200" w:line="413" w:lineRule="auto"/>
        <w:ind w:firstLine="173"/>
      </w:pPr>
      <w:r>
        <w:rPr>
          <w:rFonts w:ascii="Noto Serif" w:hAnsi="Noto Serif" w:eastAsia="Noto Serif" w:cs="Noto Serif"/>
          <w:color w:val="222222"/>
          <w:sz w:val="24"/>
        </w:rPr>
        <w:t>Day 90: kill the old user. Owner Theo Walsh. Evidence lives on mongo-01.lakeshore.internal and in LSH-MEM-2023-041. Abort if we cannot show a dry-run count, or if the miss rate is worse than the do-nothing line. I will not move a date because a slide is booked. I will move a date if the measurement says the cutover is lying.</w:t>
      </w:r>
    </w:p>
    <w:p>
      <w:pPr>
        <w:pStyle w:val="Heading2"/>
      </w:pPr>
      <w:r>
        <w:t>What a written no looks like</w:t>
      </w:r>
    </w:p>
    <w:p>
      <w:pPr>
        <w:spacing w:before="0" w:after="200" w:line="413" w:lineRule="auto"/>
        <w:ind w:firstLine="173"/>
      </w:pPr>
      <w:r>
        <w:rPr>
          <w:rFonts w:ascii="Noto Serif" w:hAnsi="Noto Serif" w:eastAsia="Noto Serif" w:cs="Noto Serif"/>
          <w:color w:val="222222"/>
          <w:sz w:val="24"/>
        </w:rPr>
        <w:t>If Cole Brennan rejects this, I want it in writing on LSH-4880: which path they are picking, including do-nothing. A delayed 'let us think' is do-nothing with extra meetings. I will not keep a side spreadsheet of options. This memo is the options. Year-1 extra cash and miss rates stay in the table. I will not invent a fourth path after the review to make someone more comfortable.</w:t>
      </w:r>
    </w:p>
    <w:p>
      <w:pPr>
        <w:spacing w:before="0" w:after="200" w:line="413" w:lineRule="auto"/>
        <w:ind w:firstLine="173"/>
      </w:pPr>
      <w:r>
        <w:rPr>
          <w:rFonts w:ascii="Noto Serif" w:hAnsi="Noto Serif" w:eastAsia="Noto Serif" w:cs="Noto Serif"/>
          <w:color w:val="222222"/>
          <w:sz w:val="24"/>
        </w:rPr>
        <w:t>Sensitivity I will actually run if asked: plus 26 percent volume on the same clock, and a poison file on day 21. If dual-run uniqueness breaks, we abort. Host mysql-ro.lakeshore.internal. I will not average QPS to hide a close spike. Michael Gilfilian will bring the dry-run count, not a slide with a hockey stick.</w:t>
      </w:r>
    </w:p>
    <w:p>
      <w:pPr>
        <w:pStyle w:val="Heading1"/>
      </w:pPr>
      <w:r>
        <w:t>After the ask in the front of this memo</w:t>
      </w:r>
    </w:p>
    <w:p>
      <w:pPr>
        <w:spacing w:before="0" w:after="200" w:line="413" w:lineRule="auto"/>
        <w:ind w:firstLine="173"/>
      </w:pPr>
      <w:r>
        <w:rPr>
          <w:rFonts w:ascii="Noto Serif" w:hAnsi="Noto Serif" w:eastAsia="Noto Serif" w:cs="Noto Serif"/>
          <w:color w:val="222222"/>
          <w:sz w:val="24"/>
        </w:rPr>
        <w:t>Back of Memo: keep MySQL for stock, Mongo only for catalog extras: execution only. The decision in the front does not move. Date on this pack is August 10, 2023.</w:t>
      </w:r>
    </w:p>
    <w:p>
      <w:pPr>
        <w:pStyle w:val="Heading2"/>
      </w:pPr>
      <w:r>
        <w:t>What Mara Singh can send</w:t>
      </w:r>
    </w:p>
    <w:p>
      <w:pPr>
        <w:spacing w:before="0" w:after="200" w:line="413" w:lineRule="auto"/>
        <w:ind w:firstLine="173"/>
      </w:pPr>
      <w:r>
        <w:rPr>
          <w:rFonts w:ascii="Noto Serif" w:hAnsi="Noto Serif" w:eastAsia="Noto Serif" w:cs="Noto Serif"/>
          <w:color w:val="222222"/>
          <w:sz w:val="24"/>
        </w:rPr>
        <w:t>Outbound mail about staging that is too small to catch the bug does not include mysql-ro.lakeshore.internal. It includes the window, the user-visible effect, and whether we are done. Cole Brennan drafts. I review. Ticket LSH-4880. Tone is plain. I will not say we are investigating if we already know the cause. I will not promise a timestamp we cannot hit. Lakeshore owns the business clock. We own the engineering one. If those clocks disagree, the first sentence says so.</w:t>
      </w:r>
    </w:p>
    <w:p>
      <w:pPr>
        <w:pStyle w:val="ListBullet"/>
        <w:spacing w:before="20" w:after="60" w:line="260" w:lineRule="auto"/>
      </w:pPr>
      <w:r>
        <w:rPr>
          <w:rFonts w:ascii="Noto Serif" w:hAnsi="Noto Serif" w:eastAsia="Noto Serif" w:cs="Noto Serif"/>
          <w:color w:val="222222"/>
          <w:sz w:val="24"/>
        </w:rPr>
        <w:t>External: window, effect, done or not. Owner Cole Brennan.</w:t>
      </w:r>
    </w:p>
    <w:p>
      <w:pPr>
        <w:pStyle w:val="ListBullet"/>
        <w:spacing w:before="20" w:after="60" w:line="260" w:lineRule="auto"/>
      </w:pPr>
      <w:r>
        <w:rPr>
          <w:rFonts w:ascii="Noto Serif" w:hAnsi="Noto Serif" w:eastAsia="Noto Serif" w:cs="Noto Serif"/>
          <w:color w:val="222222"/>
          <w:sz w:val="24"/>
        </w:rPr>
        <w:t>Internal: mysql-ro.lakeshore.internal, counts, LSH-4880. Owner Michael Gilfilian.</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Mara Singh is the TAM, they get the external version first.</w:t>
      </w:r>
    </w:p>
    <w:p>
      <w:pPr>
        <w:spacing w:before="0" w:after="200" w:line="413" w:lineRule="auto"/>
        <w:ind w:firstLine="173"/>
      </w:pPr>
      <w:r>
        <w:rPr>
          <w:rFonts w:ascii="Noto Serif" w:hAnsi="Noto Serif" w:eastAsia="Noto Serif" w:cs="Noto Serif"/>
          <w:color w:val="222222"/>
          <w:sz w:val="24"/>
        </w:rPr>
        <w:t>I keep a one-line draft in LSH-4880 so we do not invent tone at 01:10. If the incident is still open, the draft says 'still open' and a next update time we can actually hit, usually 40 minutes. If we are done, the draft says what changed for the user and what did not. I will not apologize in a way that implies a cash or stock miss we did not have.</w:t>
      </w:r>
    </w:p>
    <w:p>
      <w:pPr>
        <w:spacing w:before="0" w:after="200" w:line="413" w:lineRule="auto"/>
        <w:ind w:firstLine="173"/>
      </w:pPr>
      <w:r>
        <w:rPr>
          <w:rFonts w:ascii="Noto Serif" w:hAnsi="Noto Serif" w:eastAsia="Noto Serif" w:cs="Noto Serif"/>
          <w:color w:val="222222"/>
          <w:sz w:val="24"/>
        </w:rPr>
        <w:t>do not treat staging that is too small to catch the bug as polish, Cole Brennan either owns it or we drop it, a dry-run has to print the count on mysql-ro.lakeshore.internal before anyone writes, and I ping once and after that Cole Brennan is late, not blocked.</w:t>
      </w:r>
    </w:p>
    <w:p>
      <w:pPr>
        <w:spacing w:before="0" w:after="200" w:line="413" w:lineRule="auto"/>
        <w:ind w:firstLine="173"/>
      </w:pPr>
      <w:r>
        <w:rPr>
          <w:rFonts w:ascii="Noto Serif" w:hAnsi="Noto Serif" w:eastAsia="Noto Serif" w:cs="Noto Serif"/>
          <w:color w:val="222222"/>
          <w:sz w:val="24"/>
        </w:rPr>
        <w:t>I parked staging that is too small to catch the bug on LSH-MEM-2023-041 so it is not Slack archaeology, pages go to a person, not a muted channel, and close is yes, no, or a new date on LSH-MEM-2023-041 by August 17, 2023.</w:t>
      </w:r>
    </w:p>
    <w:p>
      <w:pPr>
        <w:pStyle w:val="Heading2"/>
      </w:pPr>
      <w:r>
        <w:t>Zero-row success on mysql-ro.lakeshore.internal</w:t>
      </w:r>
    </w:p>
    <w:p>
      <w:pPr>
        <w:spacing w:before="0" w:after="200" w:line="413" w:lineRule="auto"/>
        <w:ind w:firstLine="173"/>
      </w:pPr>
      <w:r>
        <w:rPr>
          <w:rFonts w:ascii="Noto Serif" w:hAnsi="Noto Serif" w:eastAsia="Noto Serif" w:cs="Noto Serif"/>
          <w:color w:val="222222"/>
          <w:sz w:val="24"/>
        </w:rPr>
        <w:t>Secret handling on mongo-01.lakeshore.internal: not in git, not in the ticket description, not in a screenshot. cheap path we already killed is not a reason to paste a token into chat. Owner Michael Gilfilian. Ticket LSH-MEM-2023-041. If I need a temporary grant, it expires. If I need a production query, I use the replica and I log the query id. Wrong secret looks healthy as 'no work.' Alert on zero rows, not on HTTP 200.</w:t>
      </w:r>
    </w:p>
    <w:p>
      <w:pPr>
        <w:spacing w:before="0" w:after="200" w:line="413" w:lineRule="auto"/>
        <w:ind w:firstLine="173"/>
      </w:pPr>
      <w:r>
        <w:rPr>
          <w:rFonts w:ascii="Noto Serif" w:hAnsi="Noto Serif" w:eastAsia="Noto Serif" w:cs="Noto Serif"/>
          <w:color w:val="222222"/>
          <w:sz w:val="24"/>
        </w:rPr>
        <w:t>Support zips go through redaction first. I will not 'just this once' attach an application log because cheap path we already killed is on fire. The on-call SOP already says this. Repeating it here is for the person who has not opened that SOP. Michael Gilfilian will reject the zip in the ticket if it still has identifiers.</w:t>
      </w:r>
    </w:p>
    <w:p>
      <w:pPr>
        <w:spacing w:before="0" w:after="200" w:line="413" w:lineRule="auto"/>
        <w:ind w:firstLine="173"/>
      </w:pPr>
      <w:r>
        <w:rPr>
          <w:rFonts w:ascii="Noto Serif" w:hAnsi="Noto Serif" w:eastAsia="Noto Serif" w:cs="Noto Serif"/>
          <w:color w:val="222222"/>
          <w:sz w:val="24"/>
        </w:rPr>
        <w:t>I bounced a hallway yes on cheap path we already killed, polling faster is not a substitute for fixing cheap path we already killed,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cheap path we already killed, this paragraph is execution, a dry-run has to print the count on mysql-ro.lakeshore.internal before anyone writes, and if this fights the front of LSH-MEM-2023-041, strike it.</w:t>
      </w:r>
    </w:p>
    <w:p>
      <w:pPr>
        <w:pStyle w:val="Heading2"/>
      </w:pPr>
      <w:r>
        <w:t>a cleanup PR that renames a field vs the ops clock</w:t>
      </w:r>
    </w:p>
    <w:p>
      <w:pPr>
        <w:spacing w:before="0" w:after="200" w:line="413" w:lineRule="auto"/>
        <w:ind w:firstLine="173"/>
      </w:pPr>
      <w:r>
        <w:rPr>
          <w:rFonts w:ascii="Noto Serif" w:hAnsi="Noto Serif" w:eastAsia="Noto Serif" w:cs="Noto Serif"/>
          <w:color w:val="222222"/>
          <w:sz w:val="24"/>
        </w:rPr>
        <w:t>This is not a full incident timeline. It is the clock I will use when someone asks which thing happened first around a cleanup PR that renames a field. inv-api.lakeshore.internal is the box. LSH-TDD-2022-022 is the thread. Mara Singh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LSH-MEM-2023-041. Times are ET unless noted.</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5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5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8</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First stale graph or first complaint tied to a cleanup PR that renames a field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r>
      <w:tr>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9</w:t>
            </w:r>
          </w:p>
        </w:tc>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Read-only check on inv-api.lakeshore.internal; ticket LSH-TDD-2022-022 exists or is opened</w:t>
            </w:r>
          </w:p>
        </w:tc>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10, 2023</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Decision in the front of this file still stands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r>
    </w:tbl>
    <w:p>
      <w:pPr>
        <w:spacing w:before="40" w:after="160" w:line="80" w:lineRule="auto"/>
      </w:pPr>
    </w:p>
    <w:p>
      <w:pPr>
        <w:spacing w:before="0" w:after="200" w:line="413" w:lineRule="auto"/>
        <w:ind w:firstLine="173"/>
      </w:pPr>
      <w:r>
        <w:rPr>
          <w:rFonts w:ascii="Noto Serif" w:hAnsi="Noto Serif" w:eastAsia="Noto Serif" w:cs="Noto Serif"/>
          <w:color w:val="222222"/>
          <w:sz w:val="24"/>
        </w:rPr>
        <w:t>If NTP on inv-api.lakeshore.internal jumped, window math is garbage. I want that checked before I argue about 041. I will not reconstruct a minute-by-minute novel. I will reconstruct enough that Cole Brennan can brief without calling me.</w:t>
      </w:r>
    </w:p>
    <w:p>
      <w:pPr>
        <w:spacing w:before="0" w:after="200" w:line="413" w:lineRule="auto"/>
        <w:ind w:firstLine="173"/>
      </w:pPr>
      <w:r>
        <w:rPr>
          <w:rFonts w:ascii="Noto Serif" w:hAnsi="Noto Serif" w:eastAsia="Noto Serif" w:cs="Noto Serif"/>
          <w:color w:val="222222"/>
          <w:sz w:val="24"/>
        </w:rPr>
        <w:t>after August 20, 2023, leftover access for a cleanup PR that renames a field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a cleanup PR that renames a field is still fuzzy, LSH-TDD-2022-022 is the place to say so, polling faster is not a substitute for fixing a cleanup PR that renames a field, and abort beats a lying dual-run.</w:t>
      </w:r>
    </w:p>
    <w:p>
      <w:pPr>
        <w:pStyle w:val="Heading2"/>
      </w:pPr>
      <w:r>
        <w:t>Open: date pressure versus a date with owners</w:t>
      </w:r>
    </w:p>
    <w:p>
      <w:pPr>
        <w:pStyle w:val="ListBullet"/>
        <w:spacing w:before="20" w:after="60" w:line="260" w:lineRule="auto"/>
      </w:pPr>
      <w:r>
        <w:rPr>
          <w:rFonts w:ascii="Noto Serif" w:hAnsi="Noto Serif" w:eastAsia="Noto Serif" w:cs="Noto Serif"/>
          <w:color w:val="222222"/>
          <w:sz w:val="24"/>
        </w:rPr>
        <w:t>Owner: Theo Walsh</w:t>
      </w:r>
    </w:p>
    <w:p>
      <w:pPr>
        <w:pStyle w:val="ListBullet"/>
        <w:spacing w:before="20" w:after="60" w:line="260" w:lineRule="auto"/>
      </w:pPr>
      <w:r>
        <w:rPr>
          <w:rFonts w:ascii="Noto Serif" w:hAnsi="Noto Serif" w:eastAsia="Noto Serif" w:cs="Noto Serif"/>
          <w:color w:val="222222"/>
          <w:sz w:val="24"/>
        </w:rPr>
        <w:t>Ticket: LSH-4880</w:t>
      </w:r>
    </w:p>
    <w:p>
      <w:pPr>
        <w:pStyle w:val="ListBullet"/>
        <w:spacing w:before="20" w:after="60" w:line="260" w:lineRule="auto"/>
      </w:pPr>
      <w:r>
        <w:rPr>
          <w:rFonts w:ascii="Noto Serif" w:hAnsi="Noto Serif" w:eastAsia="Noto Serif" w:cs="Noto Serif"/>
          <w:color w:val="222222"/>
          <w:sz w:val="24"/>
        </w:rPr>
        <w:t>Host in play: mysql-ro.lakeshore.internal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00" w:line="413" w:lineRule="auto"/>
        <w:ind w:firstLine="173"/>
      </w:pPr>
      <w:r>
        <w:rPr>
          <w:rFonts w:ascii="Noto Serif" w:hAnsi="Noto Serif" w:eastAsia="Noto Serif" w:cs="Noto Serif"/>
          <w:color w:val="222222"/>
          <w:sz w:val="24"/>
        </w:rPr>
        <w:t>This question does not reopen the recommendation in the front of Memo: keep MySQL for stock, Mongo only for catalog extras. It is leftover work. If Theo Walsh wants a different product, that is a new ticket and Cole Brennan is in the thread. I will not hide a scope change inside date pressure versus a date with owners.</w:t>
      </w:r>
    </w:p>
    <w:p>
      <w:pPr>
        <w:spacing w:before="0" w:after="200" w:line="413" w:lineRule="auto"/>
        <w:ind w:firstLine="173"/>
      </w:pPr>
      <w:r>
        <w:rPr>
          <w:rFonts w:ascii="Noto Serif" w:hAnsi="Noto Serif" w:eastAsia="Noto Serif" w:cs="Noto Serif"/>
          <w:color w:val="222222"/>
          <w:sz w:val="24"/>
        </w:rPr>
        <w:t>Check that the close does not collide with the freeze or ops window already named in the main body. If it does, the date moves, the scope does not. Number I will cite if someone asks whether this is blocking: 10. If that number is not the blocker, say so on LSH-4880 in the first line.</w:t>
      </w:r>
    </w:p>
    <w:p>
      <w:pPr>
        <w:spacing w:before="0" w:after="200" w:line="413" w:lineRule="auto"/>
        <w:ind w:firstLine="173"/>
      </w:pPr>
      <w:r>
        <w:rPr>
          <w:rFonts w:ascii="Noto Serif" w:hAnsi="Noto Serif" w:eastAsia="Noto Serif" w:cs="Noto Serif"/>
          <w:color w:val="222222"/>
          <w:sz w:val="24"/>
        </w:rPr>
        <w:t>Luis Ortega asked for a one-line version of date pressure versus a date with owners, a dry-run has to print the count on mysql-ro.lakeshore.internal before anyone writes, and I will drop my leftover role the day Luis Ortega takes LSH-4880.</w:t>
      </w:r>
    </w:p>
    <w:p>
      <w:pPr>
        <w:spacing w:before="0" w:after="200" w:line="413" w:lineRule="auto"/>
        <w:ind w:firstLine="173"/>
      </w:pPr>
      <w:r>
        <w:rPr>
          <w:rFonts w:ascii="Noto Serif" w:hAnsi="Noto Serif" w:eastAsia="Noto Serif" w:cs="Noto Serif"/>
          <w:color w:val="222222"/>
          <w:sz w:val="24"/>
        </w:rPr>
        <w:t>Cole Brennan still has date pressure versus a date with owners on LSH-MEM-2023-041, pages go to a person, not a muted channel, and the call in the front still holds and this is leftover work only.</w:t>
      </w:r>
    </w:p>
    <w:p>
      <w:pPr>
        <w:pStyle w:val="Heading2"/>
      </w:pPr>
      <w:r>
        <w:t>Expand then contract (cost of doing nothing through next month-end)</w:t>
      </w:r>
    </w:p>
    <w:p>
      <w:pPr>
        <w:spacing w:before="0" w:after="200" w:line="413" w:lineRule="auto"/>
        <w:ind w:firstLine="173"/>
      </w:pPr>
      <w:r>
        <w:rPr>
          <w:rFonts w:ascii="Noto Serif" w:hAnsi="Noto Serif" w:eastAsia="Noto Serif" w:cs="Noto Serif"/>
          <w:color w:val="222222"/>
          <w:sz w:val="24"/>
        </w:rPr>
        <w:t>The column or field that moved is the one cost of doing nothing through next month-end cares about on mongo-01.lakeshore.internal. Order is expand, backfill, contract. I will not drop a column in the same release as a code deploy that still reads it. Owner Web Developer. Ticket LSH-MEM-2023-041. Dual-write window is measured in hours, not left open. If the backfill is still running at a freeze, I stop the freeze, not the backfill, unless legal says otherwise. I write the stop condition on LSH-MEM-2023-041 before I start the job.</w:t>
      </w:r>
    </w:p>
    <w:p>
      <w:pPr>
        <w:spacing w:before="0" w:after="200" w:line="413" w:lineRule="auto"/>
        <w:ind w:firstLine="173"/>
      </w:pPr>
      <w:r>
        <w:rPr>
          <w:rFonts w:ascii="Noto Serif" w:hAnsi="Noto Serif" w:eastAsia="Noto Serif" w:cs="Noto Serif"/>
          <w:color w:val="222222"/>
          <w:sz w:val="24"/>
        </w:rPr>
        <w:t>Rejected: rewrite the type in place because Postgres will 'just cast it.' That is how we locked mongo-01.lakeshore.internal for longer than the 9s budget last time. Historical load never runs on the OLTP primary. Cost the job, then run it. Number from the front I am using as the size hint: 041.</w:t>
      </w:r>
    </w:p>
    <w:p>
      <w:pPr>
        <w:pStyle w:val="ListNumber"/>
        <w:spacing w:before="20" w:after="60" w:line="260" w:lineRule="auto"/>
      </w:pPr>
      <w:r>
        <w:rPr>
          <w:rFonts w:ascii="Noto Serif" w:hAnsi="Noto Serif" w:eastAsia="Noto Serif" w:cs="Noto Serif"/>
          <w:color w:val="222222"/>
          <w:sz w:val="24"/>
        </w:rPr>
        <w:t>Add the new column or field. Ship readers that tolerate both. LSH-MEM-2023-041.</w:t>
      </w:r>
    </w:p>
    <w:p>
      <w:pPr>
        <w:pStyle w:val="ListNumber"/>
        <w:spacing w:before="20" w:after="60" w:line="260" w:lineRule="auto"/>
      </w:pPr>
      <w:r>
        <w:rPr>
          <w:rFonts w:ascii="Noto Serif" w:hAnsi="Noto Serif" w:eastAsia="Noto Serif" w:cs="Noto Serif"/>
          <w:color w:val="222222"/>
          <w:sz w:val="24"/>
        </w:rPr>
        <w:t>Backfill in batches of 6k. Pause on replication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Web Developer signs the count on LSH-MEM-2023-041.</w:t>
      </w:r>
    </w:p>
    <w:p>
      <w:pPr>
        <w:spacing w:before="0" w:after="200" w:line="413" w:lineRule="auto"/>
        <w:ind w:firstLine="173"/>
      </w:pPr>
      <w:r>
        <w:rPr>
          <w:rFonts w:ascii="Noto Serif" w:hAnsi="Noto Serif" w:eastAsia="Noto Serif" w:cs="Noto Serif"/>
          <w:color w:val="222222"/>
          <w:sz w:val="24"/>
        </w:rPr>
        <w:t>Michael Gilfilian owes a close on cost of doing nothing through next month-end by August 24, 2023, not a status emoji, polling faster is not a substitute for fixing cost of doing nothing through next month-end, and I will not mix clocks to make cost of doing nothing through next month-end look healthier.</w:t>
      </w:r>
    </w:p>
    <w:p>
      <w:pPr>
        <w:spacing w:before="0" w:after="200" w:line="413" w:lineRule="auto"/>
        <w:ind w:firstLine="173"/>
      </w:pPr>
      <w:r>
        <w:rPr>
          <w:rFonts w:ascii="Noto Serif" w:hAnsi="Noto Serif" w:eastAsia="Noto Serif" w:cs="Noto Serif"/>
          <w:color w:val="222222"/>
          <w:sz w:val="24"/>
        </w:rPr>
        <w:t>do not treat cost of doing nothing through next month-end as polish, Mara Singh either owns it or we drop it, a dry-run has to print the count on mysql-ro.lakeshore.internal before anyone writes, and I ping once and after that Mara Singh is late, not blocked.</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dropping a column in the same release as the readers on LSH-TDD-2022-022. Team names are a defect.</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5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52"/>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Responsible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Luis</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Does the work on inv-api.lakeshore.internal</w:t>
            </w:r>
          </w:p>
        </w:tc>
      </w:tr>
      <w:tr>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Accountable</w:t>
            </w:r>
          </w:p>
        </w:tc>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person. Signs the close.</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Consulted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Reviewer, not a shadow owner</w:t>
            </w:r>
          </w:p>
        </w:tc>
      </w:tr>
      <w:tr>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Informed</w:t>
            </w:r>
          </w:p>
        </w:tc>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2952"/>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Lakeshore path; no hostnames</w:t>
            </w:r>
          </w:p>
        </w:tc>
      </w:tr>
    </w:tbl>
    <w:p>
      <w:pPr>
        <w:spacing w:before="40" w:after="160" w:line="80" w:lineRule="auto"/>
      </w:pPr>
    </w:p>
    <w:p>
      <w:pPr>
        <w:spacing w:before="0" w:after="200" w:line="413" w:lineRule="auto"/>
        <w:ind w:firstLine="173"/>
      </w:pPr>
      <w:r>
        <w:rPr>
          <w:rFonts w:ascii="Noto Serif" w:hAnsi="Noto Serif" w:eastAsia="Noto Serif" w:cs="Noto Serif"/>
          <w:color w:val="222222"/>
          <w:sz w:val="24"/>
        </w:rPr>
        <w:t>If two people think they are accountable, Cole Brennan picks one on LSH-TDD-2022-022. If nobody is, dropping a column in the same release as the readers has not started. Michael Gilfilian is the writer of this file. That is not the same as accountable unless the front already said so. I will rewrite any row that says 'platform' or 'ops' as a person before I call this done.</w:t>
      </w:r>
    </w:p>
    <w:p>
      <w:pPr>
        <w:spacing w:before="0" w:after="200" w:line="413" w:lineRule="auto"/>
        <w:ind w:firstLine="173"/>
      </w:pPr>
      <w:r>
        <w:rPr>
          <w:rFonts w:ascii="Noto Serif" w:hAnsi="Noto Serif" w:eastAsia="Noto Serif" w:cs="Noto Serif"/>
          <w:color w:val="222222"/>
          <w:sz w:val="24"/>
        </w:rPr>
        <w:t>Pages go to the responsible person, not to a Slack channel that everyone mutes. If Acceptor Luis is out, the backup is a name on LSH-TDD-2022-022 the same day, not a hope that someone is watching inv-api.lakeshore.internal.</w:t>
      </w:r>
    </w:p>
    <w:p>
      <w:pPr>
        <w:spacing w:before="0" w:after="200" w:line="413" w:lineRule="auto"/>
        <w:ind w:firstLine="173"/>
      </w:pPr>
      <w:r>
        <w:rPr>
          <w:rFonts w:ascii="Noto Serif" w:hAnsi="Noto Serif" w:eastAsia="Noto Serif" w:cs="Noto Serif"/>
          <w:color w:val="222222"/>
          <w:sz w:val="24"/>
        </w:rPr>
        <w:t>I parked dropping a column in the same release as the readers on LSH-MEM-2023-041 so it is not Slack archaeology, pages go to a person, not a muted channel, and close is yes, no, or a new date on LSH-MEM-2023-041 by August 26, 2023.</w:t>
      </w:r>
    </w:p>
    <w:p>
      <w:pPr>
        <w:spacing w:before="0" w:after="200" w:line="413" w:lineRule="auto"/>
        <w:ind w:firstLine="173"/>
      </w:pPr>
      <w:r>
        <w:rPr>
          <w:rFonts w:ascii="Noto Serif" w:hAnsi="Noto Serif" w:eastAsia="Noto Serif" w:cs="Noto Serif"/>
          <w:color w:val="222222"/>
          <w:sz w:val="24"/>
        </w:rPr>
        <w:t>I bounced a hallway yes on dropping a column in the same release as the readers, polling faster is not a substitute for fixing dropping a column in the same release as the readers, and config, Helm, and a flag flip are all changes.</w:t>
      </w:r>
    </w:p>
    <w:p>
      <w:pPr>
        <w:pStyle w:val="Heading2"/>
      </w:pPr>
      <w:r>
        <w:t>Spend I can defend for what a written no from the EM looks like</w:t>
      </w:r>
    </w:p>
    <w:p>
      <w:pPr>
        <w:spacing w:before="0" w:after="200" w:line="413" w:lineRule="auto"/>
        <w:ind w:firstLine="173"/>
      </w:pPr>
      <w:r>
        <w:rPr>
          <w:rFonts w:ascii="Noto Serif" w:hAnsi="Noto Serif" w:eastAsia="Noto Serif" w:cs="Noto Serif"/>
          <w:color w:val="222222"/>
          <w:sz w:val="24"/>
        </w:rPr>
        <w:t>mysql-ro.lakeshore.internal is the box I keep measuring because it is the one that pages. what a written no from the EM looks like is the reason the graph lies if you only watch CPU. Queue depth and disk are the two numbers I write down. Owner Luis Ortega. Ticket LSH-4880. If the graph is green and the queue is growing, I page. CPU lagged the queue by about 24 minutes on the last incident I will admit to.</w:t>
      </w:r>
    </w:p>
    <w:p>
      <w:pPr>
        <w:spacing w:before="0" w:after="200" w:line="413" w:lineRule="auto"/>
        <w:ind w:firstLine="173"/>
      </w:pPr>
      <w:r>
        <w:rPr>
          <w:rFonts w:ascii="Noto Serif" w:hAnsi="Noto Serif" w:eastAsia="Noto Serif" w:cs="Noto Serif"/>
          <w:color w:val="222222"/>
          <w:sz w:val="24"/>
        </w:rPr>
        <w:t>If we need more brokers or more pods, I want the reason to be what a written no from the EM looks like, not a round number someone saw in a vendor deck. Do-nothing through next month-end still has a miss rate I will write down. Luis Ortega picks in writing on LSH-4880. I will not hide a hardware buy inside a 'temporary' memory limit.</w:t>
      </w:r>
    </w:p>
    <w:p>
      <w:pPr>
        <w:spacing w:before="0" w:after="200" w:line="413" w:lineRule="auto"/>
        <w:ind w:firstLine="173"/>
      </w:pPr>
      <w:r>
        <w:rPr>
          <w:rFonts w:ascii="Noto Serif" w:hAnsi="Noto Serif" w:eastAsia="Noto Serif" w:cs="Noto Serif"/>
          <w:color w:val="222222"/>
          <w:sz w:val="24"/>
        </w:rPr>
        <w:t>the front of LSH-MEM-2023-041 already named what a written no from the EM looks like,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18, 2023, leftover access for what a written no from the EM looks like is a bug, not a courtesy, pages go to a person, not a muted channel, and a vendor discount is not evidence.</w:t>
      </w:r>
    </w:p>
    <w:p>
      <w:pPr>
        <w:pStyle w:val="Heading2"/>
      </w:pPr>
      <w:r>
        <w:t>Dry-run on mysql-ro.lakeshore.internal</w:t>
      </w:r>
    </w:p>
    <w:p>
      <w:pPr>
        <w:spacing w:before="0" w:after="200" w:line="413" w:lineRule="auto"/>
        <w:ind w:firstLine="173"/>
      </w:pPr>
      <w:r>
        <w:rPr>
          <w:rFonts w:ascii="Noto Serif" w:hAnsi="Noto Serif" w:eastAsia="Noto Serif" w:cs="Noto Serif"/>
          <w:color w:val="222222"/>
          <w:sz w:val="24"/>
        </w:rPr>
        <w:t>A dry-run for day-21 abort if the dual-run lies prints a count before it writes. If we cannot show that count on mongo-01.lakeshore.internal, we abort. Cole Brennan pastes the output on LSH-MEM-2023-041.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LSH-MEM-2023-041.</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LSH-MEM-2023-041 dry-run / day-21 abort if the dual-run lies</w:t>
            </w:r>
          </w:p>
          <w:p>
            <w:pPr>
              <w:spacing w:before="0" w:after="0" w:line="220" w:lineRule="auto"/>
            </w:pPr>
            <w:r>
              <w:rPr>
                <w:rFonts w:ascii="Liberation Mono" w:hAnsi="Liberation Mono" w:eastAsia="Liberation Mono" w:cs="Liberation Mono"/>
                <w:color w:val="222222"/>
                <w:sz w:val="17"/>
              </w:rPr>
              <w:t># run on mongo-01.lakeshore.internal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4x the front-matter guess</w:t>
            </w:r>
          </w:p>
          <w:p>
            <w:pPr>
              <w:spacing w:before="0" w:after="0" w:line="220" w:lineRule="auto"/>
            </w:pPr>
            <w:r>
              <w:rPr>
                <w:rFonts w:ascii="Liberation Mono" w:hAnsi="Liberation Mono" w:eastAsia="Liberation Mono" w:cs="Liberation Mono"/>
                <w:color w:val="222222"/>
                <w:sz w:val="17"/>
              </w:rPr>
              <w:t># write the number on LSH-MEM-2023-041 before any mutate</w:t>
            </w:r>
          </w:p>
        </w:tc>
      </w:tr>
    </w:tbl>
    <w:p>
      <w:pPr>
        <w:spacing w:before="40" w:after="160" w:line="80" w:lineRule="auto"/>
      </w:pPr>
    </w:p>
    <w:p>
      <w:pPr>
        <w:spacing w:before="0" w:after="200" w:line="413" w:lineRule="auto"/>
        <w:ind w:firstLine="173"/>
      </w:pPr>
      <w:r>
        <w:rPr>
          <w:rFonts w:ascii="Noto Serif" w:hAnsi="Noto Serif" w:eastAsia="Noto Serif" w:cs="Noto Serif"/>
          <w:color w:val="222222"/>
          <w:sz w:val="24"/>
        </w:rPr>
        <w:t>If the dry-run count disagrees with 00 by more than we can explain in one sentence, we do not 'split the difference.' We stop and Cole Brennan writes the discrepancy on LSH-MEM-2023-041.</w:t>
      </w:r>
    </w:p>
    <w:p>
      <w:pPr>
        <w:spacing w:before="0" w:after="200" w:line="413" w:lineRule="auto"/>
        <w:ind w:firstLine="173"/>
      </w:pPr>
      <w:r>
        <w:rPr>
          <w:rFonts w:ascii="Noto Serif" w:hAnsi="Noto Serif" w:eastAsia="Noto Serif" w:cs="Noto Serif"/>
          <w:color w:val="222222"/>
          <w:sz w:val="24"/>
        </w:rPr>
        <w:t>if day-21 abort if the dual-run lies is still fuzzy, LSH-TDD-2022-022 is the place to say so, polling faster is not a substitute for fixing day-21 abort if the dual-run lies, and abort beats a lying dual-run.</w:t>
      </w:r>
    </w:p>
    <w:p>
      <w:pPr>
        <w:spacing w:before="0" w:after="200" w:line="413" w:lineRule="auto"/>
        <w:ind w:firstLine="173"/>
      </w:pPr>
      <w:r>
        <w:rPr>
          <w:rFonts w:ascii="Noto Serif" w:hAnsi="Noto Serif" w:eastAsia="Noto Serif" w:cs="Noto Serif"/>
          <w:color w:val="222222"/>
          <w:sz w:val="24"/>
        </w:rPr>
        <w:t>Michael Gilfilian asked for a one-line version of day-21 abort if the dual-run lies, a dry-run has to print the count on mysql-ro.lakeshore.internal before anyone writes, and I will drop my leftover role the day Michael Gilfilian takes LSH-4880.</w:t>
      </w:r>
    </w:p>
    <w:p>
      <w:pPr>
        <w:pStyle w:val="Heading2"/>
      </w:pPr>
      <w:r>
        <w:t>When LSH-MEM-2023-041 gets reopened</w:t>
      </w:r>
    </w:p>
    <w:tbl>
      <w:tblPr>
        <w:tblW w:type="auto" w:w="0"/>
        <w:tblLook w:firstColumn="1" w:firstRow="1" w:lastColumn="0" w:lastRow="0" w:noHBand="0" w:noVBand="1" w:val="04A0"/>
      </w:tblPr>
      <w:tblGrid>
        <w:gridCol w:w="8856"/>
      </w:tblGrid>
      <w:tr>
        <w:tc>
          <w:tcPr>
            <w:tcW w:type="dxa" w:w="8856"/>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STILL THE CALL</w:t>
            </w:r>
          </w:p>
          <w:p>
            <w:pPr>
              <w:spacing w:before="0" w:after="0" w:line="250" w:lineRule="auto"/>
            </w:pPr>
            <w:r>
              <w:rPr>
                <w:rFonts w:ascii="Noto Serif" w:hAnsi="Noto Serif" w:eastAsia="Noto Serif" w:cs="Noto Serif"/>
                <w:color w:val="222222"/>
                <w:sz w:val="21"/>
              </w:rPr>
              <w:t>The front of LSH-MEM-2023-041 still stands. the freeze clock versus a 'small apply' does not reopen it. Michael Gilfilian owns LSH-TDD-2022-022. inv-api.lakeshore.internal stays in the path already named.</w:t>
            </w:r>
          </w:p>
        </w:tc>
      </w:tr>
    </w:tbl>
    <w:p>
      <w:pPr>
        <w:spacing w:before="80" w:after="160" w:line="80" w:lineRule="auto"/>
      </w:pPr>
    </w:p>
    <w:p>
      <w:pPr>
        <w:spacing w:before="0" w:after="200" w:line="413" w:lineRule="auto"/>
        <w:ind w:firstLine="173"/>
      </w:pPr>
      <w:r>
        <w:rPr>
          <w:rFonts w:ascii="Noto Serif" w:hAnsi="Noto Serif" w:eastAsia="Noto Serif" w:cs="Noto Serif"/>
          <w:color w:val="222222"/>
          <w:sz w:val="24"/>
        </w:rPr>
        <w:t>If you are implementing, keep the rejected alternative dead. If you are on-call, start read-only. If you are Cole Brennan, the ask is unchanged: pick the path in the main body or send it back with a named objection. Sample I would still defend: 512 rows, 34 minutes, freeze respected. Strike this section if it ever fights the decision callout.</w:t>
      </w:r>
    </w:p>
    <w:p>
      <w:pPr>
        <w:spacing w:before="0" w:after="200" w:line="413" w:lineRule="auto"/>
        <w:ind w:firstLine="173"/>
      </w:pPr>
      <w:r>
        <w:rPr>
          <w:rFonts w:ascii="Noto Serif" w:hAnsi="Noto Serif" w:eastAsia="Noto Serif" w:cs="Noto Serif"/>
          <w:color w:val="222222"/>
          <w:sz w:val="24"/>
        </w:rPr>
        <w:t>This heading is the reopen rule. the freeze clock versus a 'small apply' is done when Michael Gilfilian closes LSH-TDD-2022-022 or writes a new date.</w:t>
      </w:r>
    </w:p>
    <w:p>
      <w:pPr>
        <w:spacing w:before="0" w:after="200" w:line="413" w:lineRule="auto"/>
        <w:ind w:firstLine="173"/>
      </w:pPr>
      <w:r>
        <w:rPr>
          <w:rFonts w:ascii="Noto Serif" w:hAnsi="Noto Serif" w:eastAsia="Noto Serif" w:cs="Noto Serif"/>
          <w:color w:val="222222"/>
          <w:sz w:val="24"/>
        </w:rPr>
        <w:t>Mara Singh still has the freeze clock versus a 'small apply'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the freeze clock versus a 'small apply' by August 22, 2023, not a status emoji, polling faster is not a substitute for fixing the freeze clock versus a 'small apply', and I will not mix clocks to make the freeze clock versus a 'small apply' look healthier.</w:t>
      </w:r>
    </w:p>
    <w:p>
      <w:pPr>
        <w:pStyle w:val="Heading2"/>
      </w:pPr>
      <w:r>
        <w:t>People who missed the room</w:t>
      </w:r>
    </w:p>
    <w:p>
      <w:pPr>
        <w:spacing w:before="0" w:after="200" w:line="413" w:lineRule="auto"/>
        <w:ind w:firstLine="173"/>
      </w:pPr>
      <w:r>
        <w:rPr>
          <w:rFonts w:ascii="Noto Serif" w:hAnsi="Noto Serif" w:eastAsia="Noto Serif" w:cs="Noto Serif"/>
          <w:color w:val="222222"/>
          <w:sz w:val="24"/>
        </w:rPr>
        <w:t>Attendees who still owe something: Mara Singh, Cole Brennan, and whoever owns mysql-ro.lakeshore.internal. One question was on the table: can we ship without dealing with raising retries on a poison record. Answer was no. I repeated the number 022 because two people in the room had stale graphs. Action: Mara Singh files the follow-up on LSH-4880 before August 23, 2023. I will not mark the ticket done because a meeting happened.</w:t>
      </w:r>
    </w:p>
    <w:p>
      <w:pPr>
        <w:spacing w:before="0" w:after="200" w:line="413" w:lineRule="auto"/>
        <w:ind w:firstLine="173"/>
      </w:pPr>
      <w:r>
        <w:rPr>
          <w:rFonts w:ascii="Noto Serif" w:hAnsi="Noto Serif" w:eastAsia="Noto Serif" w:cs="Noto Serif"/>
          <w:color w:val="222222"/>
          <w:sz w:val="24"/>
        </w:rPr>
        <w:t>People who were absent still get a usable remainder, not a transcript. Mara Singh gets the decision, the refuse, and the date. They do not get a reconstruction of who raised their voice. If they object, they object on LSH-4880.</w:t>
      </w:r>
    </w:p>
    <w:p>
      <w:pPr>
        <w:spacing w:before="0" w:after="200" w:line="413" w:lineRule="auto"/>
        <w:ind w:firstLine="173"/>
      </w:pPr>
      <w:r>
        <w:rPr>
          <w:rFonts w:ascii="Noto Serif" w:hAnsi="Noto Serif" w:eastAsia="Noto Serif" w:cs="Noto Serif"/>
          <w:color w:val="222222"/>
          <w:sz w:val="24"/>
        </w:rPr>
        <w:t>do not treat raising retries on a poison record as polish, Web Developer either owns it or we drop it, a dry-run has to print the count on mysql-ro.lakeshore.internal before anyone writes, and I ping once and after that Web Developer is late, not blocked.</w:t>
      </w:r>
    </w:p>
    <w:p>
      <w:pPr>
        <w:spacing w:before="0" w:after="200" w:line="413" w:lineRule="auto"/>
        <w:ind w:firstLine="173"/>
      </w:pPr>
      <w:r>
        <w:rPr>
          <w:rFonts w:ascii="Noto Serif" w:hAnsi="Noto Serif" w:eastAsia="Noto Serif" w:cs="Noto Serif"/>
          <w:color w:val="222222"/>
          <w:sz w:val="24"/>
        </w:rPr>
        <w:t>I parked raising retries on a poison record on LSH-MEM-2023-041 so it is not Slack archaeology, pages go to a person, not a muted channel, and close is yes, no, or a new date on LSH-MEM-2023-041 by August 24, 2023.</w:t>
      </w:r>
    </w:p>
    <w:p>
      <w:pPr>
        <w:pStyle w:val="Heading1"/>
      </w:pPr>
      <w:r>
        <w:t>Short list after August 10, 2023</w:t>
      </w:r>
    </w:p>
    <w:p>
      <w:pPr>
        <w:spacing w:before="0" w:after="200" w:line="413" w:lineRule="auto"/>
        <w:ind w:firstLine="173"/>
      </w:pPr>
      <w:r>
        <w:rPr>
          <w:rFonts w:ascii="Noto Serif" w:hAnsi="Noto Serif" w:eastAsia="Noto Serif" w:cs="Noto Serif"/>
          <w:color w:val="222222"/>
          <w:sz w:val="24"/>
        </w:rPr>
        <w:t>Owners and tickets still attached to LSH-MEM-2023-041, written so a colleague can act without hunting Slack. Close is a decision, a refuse, or a new date.</w:t>
      </w:r>
    </w:p>
    <w:p>
      <w:pPr>
        <w:spacing w:before="0" w:after="200" w:line="413" w:lineRule="auto"/>
        <w:ind w:firstLine="173"/>
      </w:pPr>
      <w:r>
        <w:rPr>
          <w:rFonts w:ascii="Noto Serif" w:hAnsi="Noto Serif" w:eastAsia="Noto Serif" w:cs="Noto Serif"/>
          <w:color w:val="222222"/>
          <w:sz w:val="24"/>
        </w:rPr>
        <w:t>I bounced a hallway yes on cost of doing nothing through next month-end, polling faster is not a substitute for fixing cost of doing nothing through next month-end,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cheap path we already killed,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20, 2023, leftover access for day-21 abort if the dual-run lies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what a written no from the EM looks like is still fuzzy, LSH-TDD-2022-022 is the place to say so, polling faster is not a substitute for fixing what a written no from the EM looks like, and abort beats a lying dual-run.</w:t>
      </w:r>
    </w:p>
    <w:p>
      <w:pPr>
        <w:spacing w:before="0" w:after="200" w:line="413" w:lineRule="auto"/>
        <w:ind w:firstLine="173"/>
      </w:pPr>
      <w:r>
        <w:rPr>
          <w:rFonts w:ascii="Noto Serif" w:hAnsi="Noto Serif" w:eastAsia="Noto Serif" w:cs="Noto Serif"/>
          <w:color w:val="222222"/>
          <w:sz w:val="24"/>
        </w:rPr>
        <w:t>Michael Gilfilian asked for a one-line version of date pressure versus a date with owners, a dry-run has to print the count on mysql-ro.lakeshore.internal before anyone writes, and I will drop my leftover role the day Michael Gilfilian takes LSH-4880.</w:t>
      </w:r>
    </w:p>
    <w:p>
      <w:pPr>
        <w:spacing w:before="0" w:after="200" w:line="413" w:lineRule="auto"/>
        <w:ind w:firstLine="173"/>
      </w:pPr>
      <w:r>
        <w:rPr>
          <w:rFonts w:ascii="Noto Serif" w:hAnsi="Noto Serif" w:eastAsia="Noto Serif" w:cs="Noto Serif"/>
          <w:color w:val="222222"/>
          <w:sz w:val="24"/>
        </w:rPr>
        <w:t>Mara Singh still has the freeze clock versus a 'small apply'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identifiers in chat, logs, or a support zip by August 24, 2023, not a status emoji, polling faster is not a substitute for fixing identifiers in chat, logs, or a support zip, and I will not mix clocks to make identifiers in chat, logs, or a support zip look healthier.</w:t>
      </w:r>
    </w:p>
    <w:p>
      <w:pPr>
        <w:spacing w:before="0" w:after="200" w:line="413" w:lineRule="auto"/>
        <w:ind w:firstLine="173"/>
      </w:pPr>
      <w:r>
        <w:rPr>
          <w:rFonts w:ascii="Noto Serif" w:hAnsi="Noto Serif" w:eastAsia="Noto Serif" w:cs="Noto Serif"/>
          <w:color w:val="222222"/>
          <w:sz w:val="24"/>
        </w:rPr>
        <w:t>do not treat a cleanup PR that renames a field as polish, Web Developer either owns it or we drop it, a dry-run has to print the count on mysql-ro.lakeshore.internal before anyone writes, and I ping once and after that Web Developer is late, not blocked.</w:t>
      </w:r>
    </w:p>
    <w:p>
      <w:pPr>
        <w:spacing w:before="0" w:after="200" w:line="413" w:lineRule="auto"/>
        <w:ind w:firstLine="173"/>
      </w:pPr>
      <w:r>
        <w:rPr>
          <w:rFonts w:ascii="Noto Serif" w:hAnsi="Noto Serif" w:eastAsia="Noto Serif" w:cs="Noto Serif"/>
          <w:color w:val="222222"/>
          <w:sz w:val="24"/>
        </w:rPr>
        <w:t>I parked staging that is too small to catch the bug on LSH-MEM-2023-041 so it is not Slack archaeology, pages go to a person, not a muted channel, and close is yes, no, or a new date on LSH-MEM-2023-041 by August 26, 2023.</w:t>
      </w:r>
    </w:p>
    <w:p>
      <w:pPr>
        <w:spacing w:before="0" w:after="200" w:line="413" w:lineRule="auto"/>
        <w:ind w:firstLine="173"/>
      </w:pPr>
      <w:r>
        <w:rPr>
          <w:rFonts w:ascii="Noto Serif" w:hAnsi="Noto Serif" w:eastAsia="Noto Serif" w:cs="Noto Serif"/>
          <w:color w:val="222222"/>
          <w:sz w:val="24"/>
        </w:rPr>
        <w:t>I bounced a hallway yes on weekend coverage that is not in the SLA, polling faster is not a substitute for fixing weekend coverage that is not in the SLA,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a vendor overlay we already rejected,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18, 2023, leftover access for replica lag after a count that looked fine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secret skew that looks like 'no work' is still fuzzy, LSH-TDD-2022-022 is the place to say so, polling faster is not a substitute for fixing secret skew that looks like 'no work', and abort beats a lying dual-run.</w:t>
      </w:r>
    </w:p>
    <w:p>
      <w:pPr>
        <w:spacing w:before="0" w:after="200" w:line="413" w:lineRule="auto"/>
        <w:ind w:firstLine="173"/>
      </w:pPr>
      <w:r>
        <w:rPr>
          <w:rFonts w:ascii="Noto Serif" w:hAnsi="Noto Serif" w:eastAsia="Noto Serif" w:cs="Noto Serif"/>
          <w:color w:val="222222"/>
          <w:sz w:val="24"/>
        </w:rPr>
        <w:t>Theo Walsh asked for a one-line version of a dashboard screenshot standing in for a permalink, a dry-run has to print the count on mysql-ro.lakeshore.internal before anyone writes, and I will drop my leftover role the day Theo Walsh takes LSH-4880.</w:t>
      </w:r>
    </w:p>
    <w:p>
      <w:pPr>
        <w:spacing w:before="0" w:after="200" w:line="413" w:lineRule="auto"/>
        <w:ind w:firstLine="173"/>
      </w:pPr>
      <w:r>
        <w:rPr>
          <w:rFonts w:ascii="Noto Serif" w:hAnsi="Noto Serif" w:eastAsia="Noto Serif" w:cs="Noto Serif"/>
          <w:color w:val="222222"/>
          <w:sz w:val="24"/>
        </w:rPr>
        <w:t>Web Developer still has owner as a team name instead of a person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averaging QPS instead of testing the close by August 22, 2023, not a status emoji, polling faster is not a substitute for fixing averaging QPS instead of testing the close, and I will not mix clocks to make averaging QPS instead of testing the close look healthier.</w:t>
      </w:r>
    </w:p>
    <w:p>
      <w:pPr>
        <w:spacing w:before="0" w:after="200" w:line="413" w:lineRule="auto"/>
        <w:ind w:firstLine="173"/>
      </w:pPr>
      <w:r>
        <w:rPr>
          <w:rFonts w:ascii="Noto Serif" w:hAnsi="Noto Serif" w:eastAsia="Noto Serif" w:cs="Noto Serif"/>
          <w:color w:val="222222"/>
          <w:sz w:val="24"/>
        </w:rPr>
        <w:t>do not treat dropping a column in the same release as the readers as polish, Luis Ortega either owns it or we drop it, a dry-run has to print the count on mysql-ro.lakeshore.internal before anyone writes, and I ping once and after that Luis Ortega is late, not blocked.</w:t>
      </w:r>
    </w:p>
    <w:p>
      <w:pPr>
        <w:spacing w:before="0" w:after="200" w:line="413" w:lineRule="auto"/>
        <w:ind w:firstLine="173"/>
      </w:pPr>
      <w:r>
        <w:rPr>
          <w:rFonts w:ascii="Noto Serif" w:hAnsi="Noto Serif" w:eastAsia="Noto Serif" w:cs="Noto Serif"/>
          <w:color w:val="222222"/>
          <w:sz w:val="24"/>
        </w:rPr>
        <w:t>I parked raising retries on a poison record on LSH-MEM-2023-041 so it is not Slack archaeology, pages go to a person, not a muted channel, and close is yes, no, or a new date on LSH-MEM-2023-041 by August 24, 2023.</w:t>
      </w:r>
    </w:p>
    <w:p>
      <w:pPr>
        <w:spacing w:before="0" w:after="200" w:line="413" w:lineRule="auto"/>
        <w:ind w:firstLine="173"/>
      </w:pPr>
      <w:r>
        <w:rPr>
          <w:rFonts w:ascii="Noto Serif" w:hAnsi="Noto Serif" w:eastAsia="Noto Serif" w:cs="Noto Serif"/>
          <w:color w:val="222222"/>
          <w:sz w:val="24"/>
        </w:rPr>
        <w:t>I bounced a hallway yes on cost of doing nothing through next month-end, polling faster is not a substitute for fixing cost of doing nothing through next month-end,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cheap path we already killed,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16, 2023, leftover access for day-21 abort if the dual-run lies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what a written no from the EM looks like is still fuzzy, LSH-TDD-2022-022 is the place to say so, polling faster is not a substitute for fixing what a written no from the EM looks like, and abort beats a lying dual-run.</w:t>
      </w:r>
    </w:p>
    <w:p>
      <w:pPr>
        <w:spacing w:before="0" w:after="200" w:line="413" w:lineRule="auto"/>
        <w:ind w:firstLine="173"/>
      </w:pPr>
      <w:r>
        <w:rPr>
          <w:rFonts w:ascii="Noto Serif" w:hAnsi="Noto Serif" w:eastAsia="Noto Serif" w:cs="Noto Serif"/>
          <w:color w:val="222222"/>
          <w:sz w:val="24"/>
        </w:rPr>
        <w:t>Acceptor Luis asked for a one-line version of date pressure versus a date with owners, a dry-run has to print the count on mysql-ro.lakeshore.internal before anyone writes, and I will drop my leftover role the day Acceptor Luis takes LSH-4880.</w:t>
      </w:r>
    </w:p>
    <w:p>
      <w:pPr>
        <w:spacing w:before="0" w:after="200" w:line="413" w:lineRule="auto"/>
        <w:ind w:firstLine="173"/>
      </w:pPr>
      <w:r>
        <w:rPr>
          <w:rFonts w:ascii="Noto Serif" w:hAnsi="Noto Serif" w:eastAsia="Noto Serif" w:cs="Noto Serif"/>
          <w:color w:val="222222"/>
          <w:sz w:val="24"/>
        </w:rPr>
        <w:t>Luis Ortega still has the freeze clock versus a 'small apply'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identifiers in chat, logs, or a support zip by August 20, 2023, not a status emoji, polling faster is not a substitute for fixing identifiers in chat, logs, or a support zip, and I will not mix clocks to make identifiers in chat, logs, or a support zip look healthier.</w:t>
      </w:r>
    </w:p>
    <w:p>
      <w:pPr>
        <w:spacing w:before="0" w:after="200" w:line="413" w:lineRule="auto"/>
        <w:ind w:firstLine="173"/>
      </w:pPr>
      <w:r>
        <w:rPr>
          <w:rFonts w:ascii="Noto Serif" w:hAnsi="Noto Serif" w:eastAsia="Noto Serif" w:cs="Noto Serif"/>
          <w:color w:val="222222"/>
          <w:sz w:val="24"/>
        </w:rPr>
        <w:t>do not treat a cleanup PR that renames a field as polish, Michael Gilfilian either owns it or we drop it, a dry-run has to print the count on mysql-ro.lakeshore.internal before anyone writes, and I ping once and after that Michael Gilfilian is late, not blocked.</w:t>
      </w:r>
    </w:p>
    <w:p>
      <w:pPr>
        <w:spacing w:before="0" w:after="200" w:line="413" w:lineRule="auto"/>
        <w:ind w:firstLine="173"/>
      </w:pPr>
      <w:r>
        <w:rPr>
          <w:rFonts w:ascii="Noto Serif" w:hAnsi="Noto Serif" w:eastAsia="Noto Serif" w:cs="Noto Serif"/>
          <w:color w:val="222222"/>
          <w:sz w:val="24"/>
        </w:rPr>
        <w:t>I parked staging that is too small to catch the bug on LSH-MEM-2023-041 so it is not Slack archaeology, pages go to a person, not a muted channel, and close is yes, no, or a new date on LSH-MEM-2023-041 by August 22, 2023.</w:t>
      </w:r>
    </w:p>
    <w:p>
      <w:pPr>
        <w:spacing w:before="0" w:after="200" w:line="413" w:lineRule="auto"/>
        <w:ind w:firstLine="173"/>
      </w:pPr>
      <w:r>
        <w:rPr>
          <w:rFonts w:ascii="Noto Serif" w:hAnsi="Noto Serif" w:eastAsia="Noto Serif" w:cs="Noto Serif"/>
          <w:color w:val="222222"/>
          <w:sz w:val="24"/>
        </w:rPr>
        <w:t>I bounced a hallway yes on weekend coverage that is not in the SLA, polling faster is not a substitute for fixing weekend coverage that is not in the SLA, and config, Helm, and a flag flip are all changes.</w:t>
      </w:r>
    </w:p>
    <w:p>
      <w:pPr>
        <w:spacing w:before="0" w:after="200" w:line="413" w:lineRule="auto"/>
        <w:ind w:firstLine="173"/>
      </w:pPr>
      <w:r>
        <w:rPr>
          <w:rFonts w:ascii="Noto Serif" w:hAnsi="Noto Serif" w:eastAsia="Noto Serif" w:cs="Noto Serif"/>
          <w:color w:val="222222"/>
          <w:sz w:val="24"/>
        </w:rPr>
        <w:t>I bounced a hallway yes on cost of doing nothing through next month-end, polling faster is not a substitute for fixing cost of doing nothing through next month-end,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cost of doing nothing through next month-end,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16, 2023, leftover access for cheap path we already killed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cheap path we already killed is still fuzzy, LSH-TDD-2022-022 is the place to say so, polling faster is not a substitute for fixing cheap path we already killed, and abort beats a lying dual-run.</w:t>
      </w:r>
    </w:p>
    <w:p>
      <w:pPr>
        <w:spacing w:before="0" w:after="200" w:line="413" w:lineRule="auto"/>
        <w:ind w:firstLine="173"/>
      </w:pPr>
      <w:r>
        <w:rPr>
          <w:rFonts w:ascii="Noto Serif" w:hAnsi="Noto Serif" w:eastAsia="Noto Serif" w:cs="Noto Serif"/>
          <w:color w:val="222222"/>
          <w:sz w:val="24"/>
        </w:rPr>
        <w:t>Theo Walsh asked for a one-line version of day-21 abort if the dual-run lies, a dry-run has to print the count on mysql-ro.lakeshore.internal before anyone writes, and I will drop my leftover role the day Theo Walsh takes LSH-4880.</w:t>
      </w:r>
    </w:p>
    <w:p>
      <w:pPr>
        <w:spacing w:before="0" w:after="200" w:line="413" w:lineRule="auto"/>
        <w:ind w:firstLine="173"/>
      </w:pPr>
      <w:r>
        <w:rPr>
          <w:rFonts w:ascii="Noto Serif" w:hAnsi="Noto Serif" w:eastAsia="Noto Serif" w:cs="Noto Serif"/>
          <w:color w:val="222222"/>
          <w:sz w:val="24"/>
        </w:rPr>
        <w:t>Web Developer still has day-21 abort if the dual-run lies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what a written no from the EM looks like by August 20, 2023, not a status emoji, polling faster is not a substitute for fixing what a written no from the EM looks like, and I will not mix clocks to make what a written no from the EM looks like look healthier.</w:t>
      </w:r>
    </w:p>
    <w:p>
      <w:pPr>
        <w:spacing w:before="0" w:after="200" w:line="413" w:lineRule="auto"/>
        <w:ind w:firstLine="173"/>
      </w:pPr>
      <w:r>
        <w:rPr>
          <w:rFonts w:ascii="Noto Serif" w:hAnsi="Noto Serif" w:eastAsia="Noto Serif" w:cs="Noto Serif"/>
          <w:color w:val="222222"/>
          <w:sz w:val="24"/>
        </w:rPr>
        <w:t>do not treat what a written no from the EM looks like as polish, Luis Ortega either owns it or we drop it, a dry-run has to print the count on mysql-ro.lakeshore.internal before anyone writes, and I ping once and after that Luis Ortega is late, not blocked.</w:t>
      </w:r>
    </w:p>
    <w:p>
      <w:pPr>
        <w:spacing w:before="0" w:after="200" w:line="413" w:lineRule="auto"/>
        <w:ind w:firstLine="173"/>
      </w:pPr>
      <w:r>
        <w:rPr>
          <w:rFonts w:ascii="Noto Serif" w:hAnsi="Noto Serif" w:eastAsia="Noto Serif" w:cs="Noto Serif"/>
          <w:color w:val="222222"/>
          <w:sz w:val="24"/>
        </w:rPr>
        <w:t>I parked date pressure versus a date with owners on LSH-MEM-2023-041 so it is not Slack archaeology, pages go to a person, not a muted channel, and close is yes, no, or a new date on LSH-MEM-2023-041 by August 22, 2023.</w:t>
      </w:r>
    </w:p>
    <w:p>
      <w:pPr>
        <w:spacing w:before="0" w:after="200" w:line="413" w:lineRule="auto"/>
        <w:ind w:firstLine="173"/>
      </w:pPr>
      <w:r>
        <w:rPr>
          <w:rFonts w:ascii="Noto Serif" w:hAnsi="Noto Serif" w:eastAsia="Noto Serif" w:cs="Noto Serif"/>
          <w:color w:val="222222"/>
          <w:sz w:val="24"/>
        </w:rPr>
        <w:t>I bounced a hallway yes on date pressure versus a date with owners, polling faster is not a substitute for fixing date pressure versus a date with owners,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the freeze clock versus a 'small apply',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25, 2023, leftover access for the freeze clock versus a 'small apply'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identifiers in chat, logs, or a support zip is still fuzzy, LSH-TDD-2022-022 is the place to say so, polling faster is not a substitute for fixing identifiers in chat, logs, or a support zip, and abort beats a lying dual-run.</w:t>
      </w:r>
    </w:p>
    <w:p>
      <w:pPr>
        <w:spacing w:before="0" w:after="200" w:line="413" w:lineRule="auto"/>
        <w:ind w:firstLine="173"/>
      </w:pPr>
      <w:r>
        <w:rPr>
          <w:rFonts w:ascii="Noto Serif" w:hAnsi="Noto Serif" w:eastAsia="Noto Serif" w:cs="Noto Serif"/>
          <w:color w:val="222222"/>
          <w:sz w:val="24"/>
        </w:rPr>
        <w:t>Acceptor Luis asked for a one-line version of identifiers in chat, logs, or a support zip, a dry-run has to print the count on mysql-ro.lakeshore.internal before anyone writes, and I will drop my leftover role the day Acceptor Luis takes LSH-4880.</w:t>
      </w:r>
    </w:p>
    <w:p>
      <w:pPr>
        <w:spacing w:before="0" w:after="200" w:line="413" w:lineRule="auto"/>
        <w:ind w:firstLine="173"/>
      </w:pPr>
      <w:r>
        <w:rPr>
          <w:rFonts w:ascii="Noto Serif" w:hAnsi="Noto Serif" w:eastAsia="Noto Serif" w:cs="Noto Serif"/>
          <w:color w:val="222222"/>
          <w:sz w:val="24"/>
        </w:rPr>
        <w:t>Luis Ortega still has a cleanup PR that renames a field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a cleanup PR that renames a field by August 18, 2023, not a status emoji, polling faster is not a substitute for fixing a cleanup PR that renames a field, and I will not mix clocks to make a cleanup PR that renames a field look healthier.</w:t>
      </w:r>
    </w:p>
    <w:p>
      <w:pPr>
        <w:spacing w:before="0" w:after="200" w:line="413" w:lineRule="auto"/>
        <w:ind w:firstLine="173"/>
      </w:pPr>
      <w:r>
        <w:rPr>
          <w:rFonts w:ascii="Noto Serif" w:hAnsi="Noto Serif" w:eastAsia="Noto Serif" w:cs="Noto Serif"/>
          <w:color w:val="222222"/>
          <w:sz w:val="24"/>
        </w:rPr>
        <w:t>do not treat staging that is too small to catch the bug as polish, Michael Gilfilian either owns it or we drop it, a dry-run has to print the count on mysql-ro.lakeshore.internal before anyone writes, and I ping once and after that Michael Gilfilian is late, not blocked.</w:t>
      </w:r>
    </w:p>
    <w:p>
      <w:pPr>
        <w:spacing w:before="0" w:after="200" w:line="413" w:lineRule="auto"/>
        <w:ind w:firstLine="173"/>
      </w:pPr>
      <w:r>
        <w:rPr>
          <w:rFonts w:ascii="Noto Serif" w:hAnsi="Noto Serif" w:eastAsia="Noto Serif" w:cs="Noto Serif"/>
          <w:color w:val="222222"/>
          <w:sz w:val="24"/>
        </w:rPr>
        <w:t>I parked staging that is too small to catch the bug on LSH-MEM-2023-041 so it is not Slack archaeology, pages go to a person, not a muted channel, and close is yes, no, or a new date on LSH-MEM-2023-041 by August 20, 2023.</w:t>
      </w:r>
    </w:p>
    <w:p>
      <w:pPr>
        <w:spacing w:before="0" w:after="200" w:line="413" w:lineRule="auto"/>
        <w:ind w:firstLine="173"/>
      </w:pPr>
      <w:r>
        <w:rPr>
          <w:rFonts w:ascii="Noto Serif" w:hAnsi="Noto Serif" w:eastAsia="Noto Serif" w:cs="Noto Serif"/>
          <w:color w:val="222222"/>
          <w:sz w:val="24"/>
        </w:rPr>
        <w:t>I bounced a hallway yes on weekend coverage that is not in the SLA, polling faster is not a substitute for fixing weekend coverage that is not in the SLA,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weekend coverage that is not in the SLA,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23, 2023, leftover access for a vendor overlay we already rejected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a vendor overlay we already rejected is still fuzzy, LSH-TDD-2022-022 is the place to say so, polling faster is not a substitute for fixing a vendor overlay we already rejected, and abort beats a lying dual-run.</w:t>
      </w:r>
    </w:p>
    <w:p>
      <w:pPr>
        <w:spacing w:before="0" w:after="200" w:line="413" w:lineRule="auto"/>
        <w:ind w:firstLine="173"/>
      </w:pPr>
      <w:r>
        <w:rPr>
          <w:rFonts w:ascii="Noto Serif" w:hAnsi="Noto Serif" w:eastAsia="Noto Serif" w:cs="Noto Serif"/>
          <w:color w:val="222222"/>
          <w:sz w:val="24"/>
        </w:rPr>
        <w:t>Cole Brennan asked for a one-line version of replica lag after a count that looked fine, a dry-run has to print the count on mysql-ro.lakeshore.internal before anyone writes, and I will drop my leftover role the day Cole Brennan takes LSH-4880.</w:t>
      </w:r>
    </w:p>
    <w:p>
      <w:pPr>
        <w:spacing w:before="0" w:after="200" w:line="413" w:lineRule="auto"/>
        <w:ind w:firstLine="173"/>
      </w:pPr>
      <w:r>
        <w:rPr>
          <w:rFonts w:ascii="Noto Serif" w:hAnsi="Noto Serif" w:eastAsia="Noto Serif" w:cs="Noto Serif"/>
          <w:color w:val="222222"/>
          <w:sz w:val="24"/>
        </w:rPr>
        <w:t>Michael Gilfilian still has replica lag after a count that looked fine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secret skew that looks like 'no work' by August 16, 2023, not a status emoji, polling faster is not a substitute for fixing secret skew that looks like 'no work', and I will not mix clocks to make secret skew that looks like 'no work' look healthier.</w:t>
      </w:r>
    </w:p>
    <w:p>
      <w:pPr>
        <w:spacing w:before="0" w:after="200" w:line="413" w:lineRule="auto"/>
        <w:ind w:firstLine="173"/>
      </w:pPr>
      <w:r>
        <w:rPr>
          <w:rFonts w:ascii="Noto Serif" w:hAnsi="Noto Serif" w:eastAsia="Noto Serif" w:cs="Noto Serif"/>
          <w:color w:val="222222"/>
          <w:sz w:val="24"/>
        </w:rPr>
        <w:t>do not treat secret skew that looks like 'no work' as polish, Theo Walsh either owns it or we drop it, a dry-run has to print the count on mysql-ro.lakeshore.internal before anyone writes, and I ping once and after that Theo Walsh is late, not blocked.</w:t>
      </w:r>
    </w:p>
    <w:p>
      <w:pPr>
        <w:spacing w:before="0" w:after="200" w:line="413" w:lineRule="auto"/>
        <w:ind w:firstLine="173"/>
      </w:pPr>
      <w:r>
        <w:rPr>
          <w:rFonts w:ascii="Noto Serif" w:hAnsi="Noto Serif" w:eastAsia="Noto Serif" w:cs="Noto Serif"/>
          <w:color w:val="222222"/>
          <w:sz w:val="24"/>
        </w:rPr>
        <w:t>I parked a dashboard screenshot standing in for a permalink on LSH-MEM-2023-041 so it is not Slack archaeology, pages go to a person, not a muted channel, and close is yes, no, or a new date on LSH-MEM-2023-041 by August 18, 2023.</w:t>
      </w:r>
    </w:p>
    <w:p>
      <w:pPr>
        <w:spacing w:before="0" w:after="200" w:line="413" w:lineRule="auto"/>
        <w:ind w:firstLine="173"/>
      </w:pPr>
      <w:r>
        <w:rPr>
          <w:rFonts w:ascii="Noto Serif" w:hAnsi="Noto Serif" w:eastAsia="Noto Serif" w:cs="Noto Serif"/>
          <w:color w:val="222222"/>
          <w:sz w:val="24"/>
        </w:rPr>
        <w:t>I bounced a hallway yes on a dashboard screenshot standing in for a permalink, polling faster is not a substitute for fixing a dashboard screenshot standing in for a permalink,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owner as a team name instead of a person,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21, 2023, leftover access for owner as a team name instead of a person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averaging QPS instead of testing the close is still fuzzy, LSH-TDD-2022-022 is the place to say so, polling faster is not a substitute for fixing averaging QPS instead of testing the close, and abort beats a lying dual-run.</w:t>
      </w:r>
    </w:p>
    <w:p>
      <w:pPr>
        <w:spacing w:before="0" w:after="200" w:line="413" w:lineRule="auto"/>
        <w:ind w:firstLine="173"/>
      </w:pPr>
      <w:r>
        <w:rPr>
          <w:rFonts w:ascii="Noto Serif" w:hAnsi="Noto Serif" w:eastAsia="Noto Serif" w:cs="Noto Serif"/>
          <w:color w:val="222222"/>
          <w:sz w:val="24"/>
        </w:rPr>
        <w:t>Mara Singh asked for a one-line version of averaging QPS instead of testing the close, a dry-run has to print the count on mysql-ro.lakeshore.internal before anyone writes, and I will drop my leftover role the day Mara Singh takes LSH-4880.</w:t>
      </w:r>
    </w:p>
    <w:p>
      <w:pPr>
        <w:spacing w:before="0" w:after="200" w:line="413" w:lineRule="auto"/>
        <w:ind w:firstLine="173"/>
      </w:pPr>
      <w:r>
        <w:rPr>
          <w:rFonts w:ascii="Noto Serif" w:hAnsi="Noto Serif" w:eastAsia="Noto Serif" w:cs="Noto Serif"/>
          <w:color w:val="222222"/>
          <w:sz w:val="24"/>
        </w:rPr>
        <w:t>Theo Walsh still has dropping a column in the same release as the readers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dropping a column in the same release as the readers by August 25, 2023, not a status emoji, polling faster is not a substitute for fixing dropping a column in the same release as the readers, and I will not mix clocks to make dropping a column in the same release as the readers look healthier.</w:t>
      </w:r>
    </w:p>
    <w:p>
      <w:pPr>
        <w:spacing w:before="0" w:after="200" w:line="413" w:lineRule="auto"/>
        <w:ind w:firstLine="173"/>
      </w:pPr>
      <w:r>
        <w:rPr>
          <w:rFonts w:ascii="Noto Serif" w:hAnsi="Noto Serif" w:eastAsia="Noto Serif" w:cs="Noto Serif"/>
          <w:color w:val="222222"/>
          <w:sz w:val="24"/>
        </w:rPr>
        <w:t>do not treat raising retries on a poison record as polish, Acceptor Luis either owns it or we drop it, a dry-run has to print the count on mysql-ro.lakeshore.internal before anyone writes, and I ping once and after that Acceptor Luis is late, not blocked.</w:t>
      </w:r>
    </w:p>
    <w:p>
      <w:pPr>
        <w:spacing w:before="0" w:after="200" w:line="413" w:lineRule="auto"/>
        <w:ind w:firstLine="173"/>
      </w:pPr>
      <w:r>
        <w:rPr>
          <w:rFonts w:ascii="Noto Serif" w:hAnsi="Noto Serif" w:eastAsia="Noto Serif" w:cs="Noto Serif"/>
          <w:color w:val="222222"/>
          <w:sz w:val="24"/>
        </w:rPr>
        <w:t>I parked raising retries on a poison record on LSH-MEM-2023-041 so it is not Slack archaeology, pages go to a person, not a muted channel, and close is yes, no, or a new date on LSH-MEM-2023-041 by August 16, 2023.</w:t>
      </w:r>
    </w:p>
    <w:p>
      <w:pPr>
        <w:spacing w:before="0" w:after="200" w:line="413" w:lineRule="auto"/>
        <w:ind w:firstLine="173"/>
      </w:pPr>
      <w:r>
        <w:rPr>
          <w:rFonts w:ascii="Noto Serif" w:hAnsi="Noto Serif" w:eastAsia="Noto Serif" w:cs="Noto Serif"/>
          <w:color w:val="222222"/>
          <w:sz w:val="24"/>
        </w:rPr>
        <w:t>I bounced a hallway yes on cost of doing nothing through next month-end, polling faster is not a substitute for fixing cost of doing nothing through next month-end,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cost of doing nothing through next month-end,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19, 2023, leftover access for cheap path we already killed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cheap path we already killed is still fuzzy, LSH-TDD-2022-022 is the place to say so, polling faster is not a substitute for fixing cheap path we already killed, and abort beats a lying dual-run.</w:t>
      </w:r>
    </w:p>
    <w:p>
      <w:pPr>
        <w:spacing w:before="0" w:after="200" w:line="413" w:lineRule="auto"/>
        <w:ind w:firstLine="173"/>
      </w:pPr>
      <w:r>
        <w:rPr>
          <w:rFonts w:ascii="Noto Serif" w:hAnsi="Noto Serif" w:eastAsia="Noto Serif" w:cs="Noto Serif"/>
          <w:color w:val="222222"/>
          <w:sz w:val="24"/>
        </w:rPr>
        <w:t>Web Developer asked for a one-line version of day-21 abort if the dual-run lies, a dry-run has to print the count on mysql-ro.lakeshore.internal before anyone writes, and I will drop my leftover role the day Web Developer takes LSH-4880.</w:t>
      </w:r>
    </w:p>
    <w:p>
      <w:pPr>
        <w:spacing w:before="0" w:after="200" w:line="413" w:lineRule="auto"/>
        <w:ind w:firstLine="173"/>
      </w:pPr>
      <w:r>
        <w:rPr>
          <w:rFonts w:ascii="Noto Serif" w:hAnsi="Noto Serif" w:eastAsia="Noto Serif" w:cs="Noto Serif"/>
          <w:color w:val="222222"/>
          <w:sz w:val="24"/>
        </w:rPr>
        <w:t>Acceptor Luis still has day-21 abort if the dual-run lies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what a written no from the EM looks like by August 23, 2023, not a status emoji, polling faster is not a substitute for fixing what a written no from the EM looks like, and I will not mix clocks to make what a written no from the EM looks like look healthier.</w:t>
      </w:r>
    </w:p>
    <w:p>
      <w:pPr>
        <w:spacing w:before="0" w:after="200" w:line="413" w:lineRule="auto"/>
        <w:ind w:firstLine="173"/>
      </w:pPr>
      <w:r>
        <w:rPr>
          <w:rFonts w:ascii="Noto Serif" w:hAnsi="Noto Serif" w:eastAsia="Noto Serif" w:cs="Noto Serif"/>
          <w:color w:val="222222"/>
          <w:sz w:val="24"/>
        </w:rPr>
        <w:t>do not treat what a written no from the EM looks like as polish, Cole Brennan either owns it or we drop it, a dry-run has to print the count on mysql-ro.lakeshore.internal before anyone writes, and I ping once and after that Cole Brennan is late, not blocked.</w:t>
      </w:r>
    </w:p>
    <w:p>
      <w:pPr>
        <w:spacing w:before="0" w:after="200" w:line="413" w:lineRule="auto"/>
        <w:ind w:firstLine="173"/>
      </w:pPr>
      <w:r>
        <w:rPr>
          <w:rFonts w:ascii="Noto Serif" w:hAnsi="Noto Serif" w:eastAsia="Noto Serif" w:cs="Noto Serif"/>
          <w:color w:val="222222"/>
          <w:sz w:val="24"/>
        </w:rPr>
        <w:t>I parked date pressure versus a date with owners on LSH-MEM-2023-041 so it is not Slack archaeology, pages go to a person, not a muted channel, and close is yes, no, or a new date on LSH-MEM-2023-041 by August 25, 2023.</w:t>
      </w:r>
    </w:p>
    <w:p>
      <w:pPr>
        <w:spacing w:before="0" w:after="200" w:line="413" w:lineRule="auto"/>
        <w:ind w:firstLine="173"/>
      </w:pPr>
      <w:r>
        <w:rPr>
          <w:rFonts w:ascii="Noto Serif" w:hAnsi="Noto Serif" w:eastAsia="Noto Serif" w:cs="Noto Serif"/>
          <w:color w:val="222222"/>
          <w:sz w:val="24"/>
        </w:rPr>
        <w:t>I bounced a hallway yes on date pressure versus a date with owners, polling faster is not a substitute for fixing date pressure versus a date with owners,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the freeze clock versus a 'small apply',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17, 2023, leftover access for the freeze clock versus a 'small apply'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identifiers in chat, logs, or a support zip is still fuzzy, LSH-TDD-2022-022 is the place to say so, polling faster is not a substitute for fixing identifiers in chat, logs, or a support zip, and abort beats a lying dual-run.</w:t>
      </w:r>
    </w:p>
    <w:p>
      <w:pPr>
        <w:spacing w:before="0" w:after="200" w:line="413" w:lineRule="auto"/>
        <w:ind w:firstLine="173"/>
      </w:pPr>
      <w:r>
        <w:rPr>
          <w:rFonts w:ascii="Noto Serif" w:hAnsi="Noto Serif" w:eastAsia="Noto Serif" w:cs="Noto Serif"/>
          <w:color w:val="222222"/>
          <w:sz w:val="24"/>
        </w:rPr>
        <w:t>Luis Ortega asked for a one-line version of identifiers in chat, logs, or a support zip, a dry-run has to print the count on mysql-ro.lakeshore.internal before anyone writes, and I will drop my leftover role the day Luis Ortega takes LSH-4880.</w:t>
      </w:r>
    </w:p>
    <w:p>
      <w:pPr>
        <w:spacing w:before="0" w:after="200" w:line="413" w:lineRule="auto"/>
        <w:ind w:firstLine="173"/>
      </w:pPr>
      <w:r>
        <w:rPr>
          <w:rFonts w:ascii="Noto Serif" w:hAnsi="Noto Serif" w:eastAsia="Noto Serif" w:cs="Noto Serif"/>
          <w:color w:val="222222"/>
          <w:sz w:val="24"/>
        </w:rPr>
        <w:t>Cole Brennan still has a cleanup PR that renames a field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a cleanup PR that renames a field by August 21, 2023, not a status emoji, polling faster is not a substitute for fixing a cleanup PR that renames a field, and I will not mix clocks to make a cleanup PR that renames a field look healthier.</w:t>
      </w:r>
    </w:p>
    <w:p>
      <w:pPr>
        <w:spacing w:before="0" w:after="200" w:line="413" w:lineRule="auto"/>
        <w:ind w:firstLine="173"/>
      </w:pPr>
      <w:r>
        <w:rPr>
          <w:rFonts w:ascii="Noto Serif" w:hAnsi="Noto Serif" w:eastAsia="Noto Serif" w:cs="Noto Serif"/>
          <w:color w:val="222222"/>
          <w:sz w:val="24"/>
        </w:rPr>
        <w:t>do not treat staging that is too small to catch the bug as polish, Mara Singh either owns it or we drop it, a dry-run has to print the count on mysql-ro.lakeshore.internal before anyone writes, and I ping once and after that Mara Singh is late, not blocked.</w:t>
      </w:r>
    </w:p>
    <w:p>
      <w:pPr>
        <w:spacing w:before="0" w:after="200" w:line="413" w:lineRule="auto"/>
        <w:ind w:firstLine="173"/>
      </w:pPr>
      <w:r>
        <w:rPr>
          <w:rFonts w:ascii="Noto Serif" w:hAnsi="Noto Serif" w:eastAsia="Noto Serif" w:cs="Noto Serif"/>
          <w:color w:val="222222"/>
          <w:sz w:val="24"/>
        </w:rPr>
        <w:t>I parked staging that is too small to catch the bug on LSH-MEM-2023-041 so it is not Slack archaeology, pages go to a person, not a muted channel, and close is yes, no, or a new date on LSH-MEM-2023-041 by August 23, 2023.</w:t>
      </w:r>
    </w:p>
    <w:p>
      <w:pPr>
        <w:spacing w:before="0" w:after="200" w:line="413" w:lineRule="auto"/>
        <w:ind w:firstLine="173"/>
      </w:pPr>
      <w:r>
        <w:rPr>
          <w:rFonts w:ascii="Noto Serif" w:hAnsi="Noto Serif" w:eastAsia="Noto Serif" w:cs="Noto Serif"/>
          <w:color w:val="222222"/>
          <w:sz w:val="24"/>
        </w:rPr>
        <w:t>I bounced a hallway yes on weekend coverage that is not in the SLA, polling faster is not a substitute for fixing weekend coverage that is not in the SLA,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weekend coverage that is not in the SLA,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26, 2023, leftover access for a vendor overlay we already rejected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a vendor overlay we already rejected is still fuzzy, LSH-TDD-2022-022 is the place to say so, polling faster is not a substitute for fixing a vendor overlay we already rejected, and abort beats a lying dual-run.</w:t>
      </w:r>
    </w:p>
    <w:p>
      <w:pPr>
        <w:spacing w:before="0" w:after="200" w:line="413" w:lineRule="auto"/>
        <w:ind w:firstLine="173"/>
      </w:pPr>
      <w:r>
        <w:rPr>
          <w:rFonts w:ascii="Noto Serif" w:hAnsi="Noto Serif" w:eastAsia="Noto Serif" w:cs="Noto Serif"/>
          <w:color w:val="222222"/>
          <w:sz w:val="24"/>
        </w:rPr>
        <w:t>Michael Gilfilian asked for a one-line version of replica lag after a count that looked fine, a dry-run has to print the count on mysql-ro.lakeshore.internal before anyone writes, and I will drop my leftover role the day Michael Gilfilian takes LSH-4880.</w:t>
      </w:r>
    </w:p>
    <w:p>
      <w:pPr>
        <w:spacing w:before="0" w:after="200" w:line="413" w:lineRule="auto"/>
        <w:ind w:firstLine="173"/>
      </w:pPr>
      <w:r>
        <w:rPr>
          <w:rFonts w:ascii="Noto Serif" w:hAnsi="Noto Serif" w:eastAsia="Noto Serif" w:cs="Noto Serif"/>
          <w:color w:val="222222"/>
          <w:sz w:val="24"/>
        </w:rPr>
        <w:t>Mara Singh still has replica lag after a count that looked fine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secret skew that looks like 'no work' by August 19, 2023, not a status emoji, polling faster is not a substitute for fixing secret skew that looks like 'no work', and I will not mix clocks to make secret skew that looks like 'no work' look healthier.</w:t>
      </w:r>
    </w:p>
    <w:p>
      <w:pPr>
        <w:spacing w:before="0" w:after="200" w:line="413" w:lineRule="auto"/>
        <w:ind w:firstLine="173"/>
      </w:pPr>
      <w:r>
        <w:rPr>
          <w:rFonts w:ascii="Noto Serif" w:hAnsi="Noto Serif" w:eastAsia="Noto Serif" w:cs="Noto Serif"/>
          <w:color w:val="222222"/>
          <w:sz w:val="24"/>
        </w:rPr>
        <w:t>do not treat secret skew that looks like 'no work' as polish, Web Developer either owns it or we drop it, a dry-run has to print the count on mysql-ro.lakeshore.internal before anyone writes, and I ping once and after that Web Developer is late, not blocked.</w:t>
      </w:r>
    </w:p>
    <w:p>
      <w:pPr>
        <w:spacing w:before="0" w:after="200" w:line="413" w:lineRule="auto"/>
        <w:ind w:firstLine="173"/>
      </w:pPr>
      <w:r>
        <w:rPr>
          <w:rFonts w:ascii="Noto Serif" w:hAnsi="Noto Serif" w:eastAsia="Noto Serif" w:cs="Noto Serif"/>
          <w:color w:val="222222"/>
          <w:sz w:val="24"/>
        </w:rPr>
        <w:t>I parked a dashboard screenshot standing in for a permalink on LSH-MEM-2023-041 so it is not Slack archaeology, pages go to a person, not a muted channel, and close is yes, no, or a new date on LSH-MEM-2023-041 by August 21, 2023.</w:t>
      </w:r>
    </w:p>
    <w:p>
      <w:pPr>
        <w:spacing w:before="0" w:after="200" w:line="413" w:lineRule="auto"/>
        <w:ind w:firstLine="173"/>
      </w:pPr>
      <w:r>
        <w:rPr>
          <w:rFonts w:ascii="Noto Serif" w:hAnsi="Noto Serif" w:eastAsia="Noto Serif" w:cs="Noto Serif"/>
          <w:color w:val="222222"/>
          <w:sz w:val="24"/>
        </w:rPr>
        <w:t>I bounced a hallway yes on a dashboard screenshot standing in for a permalink, polling faster is not a substitute for fixing a dashboard screenshot standing in for a permalink,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owner as a team name instead of a person,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24, 2023, leftover access for owner as a team name instead of a person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averaging QPS instead of testing the close is still fuzzy, LSH-TDD-2022-022 is the place to say so, polling faster is not a substitute for fixing averaging QPS instead of testing the close, and abort beats a lying dual-run.</w:t>
      </w:r>
    </w:p>
    <w:p>
      <w:pPr>
        <w:spacing w:before="0" w:after="200" w:line="413" w:lineRule="auto"/>
        <w:ind w:firstLine="173"/>
      </w:pPr>
      <w:r>
        <w:rPr>
          <w:rFonts w:ascii="Noto Serif" w:hAnsi="Noto Serif" w:eastAsia="Noto Serif" w:cs="Noto Serif"/>
          <w:color w:val="222222"/>
          <w:sz w:val="24"/>
        </w:rPr>
        <w:t>Theo Walsh asked for a one-line version of averaging QPS instead of testing the close, a dry-run has to print the count on mysql-ro.lakeshore.internal before anyone writes, and I will drop my leftover role the day Theo Walsh takes LSH-4880.</w:t>
      </w:r>
    </w:p>
    <w:p>
      <w:pPr>
        <w:spacing w:before="0" w:after="200" w:line="413" w:lineRule="auto"/>
        <w:ind w:firstLine="173"/>
      </w:pPr>
      <w:r>
        <w:rPr>
          <w:rFonts w:ascii="Noto Serif" w:hAnsi="Noto Serif" w:eastAsia="Noto Serif" w:cs="Noto Serif"/>
          <w:color w:val="222222"/>
          <w:sz w:val="24"/>
        </w:rPr>
        <w:t>Web Developer still has dropping a column in the same release as the readers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dropping a column in the same release as the readers by August 17, 2023, not a status emoji, polling faster is not a substitute for fixing dropping a column in the same release as the readers, and I will not mix clocks to make dropping a column in the same release as the readers look healthier.</w:t>
      </w:r>
    </w:p>
    <w:p>
      <w:pPr>
        <w:spacing w:before="0" w:after="200" w:line="413" w:lineRule="auto"/>
        <w:ind w:firstLine="173"/>
      </w:pPr>
      <w:r>
        <w:rPr>
          <w:rFonts w:ascii="Noto Serif" w:hAnsi="Noto Serif" w:eastAsia="Noto Serif" w:cs="Noto Serif"/>
          <w:color w:val="222222"/>
          <w:sz w:val="24"/>
        </w:rPr>
        <w:t>do not treat raising retries on a poison record as polish, Luis Ortega either owns it or we drop it, a dry-run has to print the count on mysql-ro.lakeshore.internal before anyone writes, and I ping once and after that Luis Ortega is late, not blocked.</w:t>
      </w:r>
    </w:p>
    <w:p>
      <w:pPr>
        <w:spacing w:before="0" w:after="200" w:line="413" w:lineRule="auto"/>
        <w:ind w:firstLine="173"/>
      </w:pPr>
      <w:r>
        <w:rPr>
          <w:rFonts w:ascii="Noto Serif" w:hAnsi="Noto Serif" w:eastAsia="Noto Serif" w:cs="Noto Serif"/>
          <w:color w:val="222222"/>
          <w:sz w:val="24"/>
        </w:rPr>
        <w:t>I parked raising retries on a poison record on LSH-MEM-2023-041 so it is not Slack archaeology, pages go to a person, not a muted channel, and close is yes, no, or a new date on LSH-MEM-2023-041 by August 19, 2023.</w:t>
      </w:r>
    </w:p>
    <w:p>
      <w:pPr>
        <w:spacing w:before="0" w:after="200" w:line="413" w:lineRule="auto"/>
        <w:ind w:firstLine="173"/>
      </w:pPr>
      <w:r>
        <w:rPr>
          <w:rFonts w:ascii="Noto Serif" w:hAnsi="Noto Serif" w:eastAsia="Noto Serif" w:cs="Noto Serif"/>
          <w:color w:val="222222"/>
          <w:sz w:val="24"/>
        </w:rPr>
        <w:t>I bounced a hallway yes on cost of doing nothing through next month-end, polling faster is not a substitute for fixing cost of doing nothing through next month-end,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cost of doing nothing through next month-end,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22, 2023, leftover access for cheap path we already killed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cheap path we already killed is still fuzzy, LSH-TDD-2022-022 is the place to say so, polling faster is not a substitute for fixing cheap path we already killed, and abort beats a lying dual-run.</w:t>
      </w:r>
    </w:p>
    <w:p>
      <w:pPr>
        <w:spacing w:before="0" w:after="200" w:line="413" w:lineRule="auto"/>
        <w:ind w:firstLine="173"/>
      </w:pPr>
      <w:r>
        <w:rPr>
          <w:rFonts w:ascii="Noto Serif" w:hAnsi="Noto Serif" w:eastAsia="Noto Serif" w:cs="Noto Serif"/>
          <w:color w:val="222222"/>
          <w:sz w:val="24"/>
        </w:rPr>
        <w:t>Acceptor Luis asked for a one-line version of day-21 abort if the dual-run lies, a dry-run has to print the count on mysql-ro.lakeshore.internal before anyone writes, and I will drop my leftover role the day Acceptor Luis takes LSH-4880.</w:t>
      </w:r>
    </w:p>
    <w:p>
      <w:pPr>
        <w:spacing w:before="0" w:after="200" w:line="413" w:lineRule="auto"/>
        <w:ind w:firstLine="173"/>
      </w:pPr>
      <w:r>
        <w:rPr>
          <w:rFonts w:ascii="Noto Serif" w:hAnsi="Noto Serif" w:eastAsia="Noto Serif" w:cs="Noto Serif"/>
          <w:color w:val="222222"/>
          <w:sz w:val="24"/>
        </w:rPr>
        <w:t>Luis Ortega still has day-21 abort if the dual-run lies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what a written no from the EM looks like by August 26, 2023, not a status emoji, polling faster is not a substitute for fixing what a written no from the EM looks like, and I will not mix clocks to make what a written no from the EM looks like look healthier.</w:t>
      </w:r>
    </w:p>
    <w:p>
      <w:pPr>
        <w:spacing w:before="0" w:after="200" w:line="413" w:lineRule="auto"/>
        <w:ind w:firstLine="173"/>
      </w:pPr>
      <w:r>
        <w:rPr>
          <w:rFonts w:ascii="Noto Serif" w:hAnsi="Noto Serif" w:eastAsia="Noto Serif" w:cs="Noto Serif"/>
          <w:color w:val="222222"/>
          <w:sz w:val="24"/>
        </w:rPr>
        <w:t>do not treat what a written no from the EM looks like as polish, Michael Gilfilian either owns it or we drop it, a dry-run has to print the count on mysql-ro.lakeshore.internal before anyone writes, and I ping once and after that Michael Gilfilian is late, not blocked.</w:t>
      </w:r>
    </w:p>
    <w:p>
      <w:pPr>
        <w:spacing w:before="0" w:after="200" w:line="413" w:lineRule="auto"/>
        <w:ind w:firstLine="173"/>
      </w:pPr>
      <w:r>
        <w:rPr>
          <w:rFonts w:ascii="Noto Serif" w:hAnsi="Noto Serif" w:eastAsia="Noto Serif" w:cs="Noto Serif"/>
          <w:color w:val="222222"/>
          <w:sz w:val="24"/>
        </w:rPr>
        <w:t>I parked date pressure versus a date with owners on LSH-MEM-2023-041 so it is not Slack archaeology, pages go to a person, not a muted channel, and close is yes, no, or a new date on LSH-MEM-2023-041 by August 17, 2023.</w:t>
      </w:r>
    </w:p>
    <w:p>
      <w:pPr>
        <w:spacing w:before="0" w:after="200" w:line="413" w:lineRule="auto"/>
        <w:ind w:firstLine="173"/>
      </w:pPr>
      <w:r>
        <w:rPr>
          <w:rFonts w:ascii="Noto Serif" w:hAnsi="Noto Serif" w:eastAsia="Noto Serif" w:cs="Noto Serif"/>
          <w:color w:val="222222"/>
          <w:sz w:val="24"/>
        </w:rPr>
        <w:t>I bounced a hallway yes on date pressure versus a date with owners, polling faster is not a substitute for fixing date pressure versus a date with owners,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the freeze clock versus a 'small apply',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20, 2023, leftover access for the freeze clock versus a 'small apply'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identifiers in chat, logs, or a support zip is still fuzzy, LSH-TDD-2022-022 is the place to say so, polling faster is not a substitute for fixing identifiers in chat, logs, or a support zip, and abort beats a lying dual-run.</w:t>
      </w:r>
    </w:p>
    <w:p>
      <w:pPr>
        <w:spacing w:before="0" w:after="200" w:line="413" w:lineRule="auto"/>
        <w:ind w:firstLine="173"/>
      </w:pPr>
      <w:r>
        <w:rPr>
          <w:rFonts w:ascii="Noto Serif" w:hAnsi="Noto Serif" w:eastAsia="Noto Serif" w:cs="Noto Serif"/>
          <w:color w:val="222222"/>
          <w:sz w:val="24"/>
        </w:rPr>
        <w:t>Cole Brennan asked for a one-line version of identifiers in chat, logs, or a support zip, a dry-run has to print the count on mysql-ro.lakeshore.internal before anyone writes, and I will drop my leftover role the day Cole Brennan takes LSH-4880.</w:t>
      </w:r>
    </w:p>
    <w:p>
      <w:pPr>
        <w:spacing w:before="0" w:after="200" w:line="413" w:lineRule="auto"/>
        <w:ind w:firstLine="173"/>
      </w:pPr>
      <w:r>
        <w:rPr>
          <w:rFonts w:ascii="Noto Serif" w:hAnsi="Noto Serif" w:eastAsia="Noto Serif" w:cs="Noto Serif"/>
          <w:color w:val="222222"/>
          <w:sz w:val="24"/>
        </w:rPr>
        <w:t>Michael Gilfilian still has a cleanup PR that renames a field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a cleanup PR that renames a field by August 24, 2023, not a status emoji, polling faster is not a substitute for fixing a cleanup PR that renames a field, and I will not mix clocks to make a cleanup PR that renames a field look healthier.</w:t>
      </w:r>
    </w:p>
    <w:p>
      <w:pPr>
        <w:spacing w:before="0" w:after="200" w:line="413" w:lineRule="auto"/>
        <w:ind w:firstLine="173"/>
      </w:pPr>
      <w:r>
        <w:rPr>
          <w:rFonts w:ascii="Noto Serif" w:hAnsi="Noto Serif" w:eastAsia="Noto Serif" w:cs="Noto Serif"/>
          <w:color w:val="222222"/>
          <w:sz w:val="24"/>
        </w:rPr>
        <w:t>do not treat staging that is too small to catch the bug as polish, Theo Walsh either owns it or we drop it, a dry-run has to print the count on mysql-ro.lakeshore.internal before anyone writes, and I ping once and after that Theo Walsh is late, not blocked.</w:t>
      </w:r>
    </w:p>
    <w:p>
      <w:pPr>
        <w:spacing w:before="0" w:after="200" w:line="413" w:lineRule="auto"/>
        <w:ind w:firstLine="173"/>
      </w:pPr>
      <w:r>
        <w:rPr>
          <w:rFonts w:ascii="Noto Serif" w:hAnsi="Noto Serif" w:eastAsia="Noto Serif" w:cs="Noto Serif"/>
          <w:color w:val="222222"/>
          <w:sz w:val="24"/>
        </w:rPr>
        <w:t>I parked staging that is too small to catch the bug on LSH-MEM-2023-041 so it is not Slack archaeology, pages go to a person, not a muted channel, and close is yes, no, or a new date on LSH-MEM-2023-041 by August 26, 2023.</w:t>
      </w:r>
    </w:p>
    <w:p>
      <w:pPr>
        <w:spacing w:before="0" w:after="200" w:line="413" w:lineRule="auto"/>
        <w:ind w:firstLine="173"/>
      </w:pPr>
      <w:r>
        <w:rPr>
          <w:rFonts w:ascii="Noto Serif" w:hAnsi="Noto Serif" w:eastAsia="Noto Serif" w:cs="Noto Serif"/>
          <w:color w:val="222222"/>
          <w:sz w:val="24"/>
        </w:rPr>
        <w:t>I bounced a hallway yes on weekend coverage that is not in the SLA, polling faster is not a substitute for fixing weekend coverage that is not in the SLA,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weekend coverage that is not in the SLA,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18, 2023, leftover access for a vendor overlay we already rejected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a vendor overlay we already rejected is still fuzzy, LSH-TDD-2022-022 is the place to say so, polling faster is not a substitute for fixing a vendor overlay we already rejected, and abort beats a lying dual-run.</w:t>
      </w:r>
    </w:p>
    <w:p>
      <w:pPr>
        <w:spacing w:before="0" w:after="200" w:line="413" w:lineRule="auto"/>
        <w:ind w:firstLine="173"/>
      </w:pPr>
      <w:r>
        <w:rPr>
          <w:rFonts w:ascii="Noto Serif" w:hAnsi="Noto Serif" w:eastAsia="Noto Serif" w:cs="Noto Serif"/>
          <w:color w:val="222222"/>
          <w:sz w:val="24"/>
        </w:rPr>
        <w:t>Mara Singh asked for a one-line version of replica lag after a count that looked fine, a dry-run has to print the count on mysql-ro.lakeshore.internal before anyone writes, and I will drop my leftover role the day Mara Singh takes LSH-4880.</w:t>
      </w:r>
    </w:p>
    <w:p>
      <w:pPr>
        <w:spacing w:before="0" w:after="200" w:line="413" w:lineRule="auto"/>
        <w:ind w:firstLine="173"/>
      </w:pPr>
      <w:r>
        <w:rPr>
          <w:rFonts w:ascii="Noto Serif" w:hAnsi="Noto Serif" w:eastAsia="Noto Serif" w:cs="Noto Serif"/>
          <w:color w:val="222222"/>
          <w:sz w:val="24"/>
        </w:rPr>
        <w:t>Theo Walsh still has replica lag after a count that looked fine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secret skew that looks like 'no work' by August 22, 2023, not a status emoji, polling faster is not a substitute for fixing secret skew that looks like 'no work', and I will not mix clocks to make secret skew that looks like 'no work' look healthier.</w:t>
      </w:r>
    </w:p>
    <w:p>
      <w:pPr>
        <w:spacing w:before="0" w:after="200" w:line="413" w:lineRule="auto"/>
        <w:ind w:firstLine="173"/>
      </w:pPr>
      <w:r>
        <w:rPr>
          <w:rFonts w:ascii="Noto Serif" w:hAnsi="Noto Serif" w:eastAsia="Noto Serif" w:cs="Noto Serif"/>
          <w:color w:val="222222"/>
          <w:sz w:val="24"/>
        </w:rPr>
        <w:t>do not treat secret skew that looks like 'no work' as polish, Acceptor Luis either owns it or we drop it, a dry-run has to print the count on mysql-ro.lakeshore.internal before anyone writes, and I ping once and after that Acceptor Luis is late, not blocked.</w:t>
      </w:r>
    </w:p>
    <w:p>
      <w:pPr>
        <w:spacing w:before="0" w:after="200" w:line="413" w:lineRule="auto"/>
        <w:ind w:firstLine="173"/>
      </w:pPr>
      <w:r>
        <w:rPr>
          <w:rFonts w:ascii="Noto Serif" w:hAnsi="Noto Serif" w:eastAsia="Noto Serif" w:cs="Noto Serif"/>
          <w:color w:val="222222"/>
          <w:sz w:val="24"/>
        </w:rPr>
        <w:t>I parked a dashboard screenshot standing in for a permalink on LSH-MEM-2023-041 so it is not Slack archaeology, pages go to a person, not a muted channel, and close is yes, no, or a new date on LSH-MEM-2023-041 by August 24, 2023.</w:t>
      </w:r>
    </w:p>
    <w:p>
      <w:pPr>
        <w:spacing w:before="0" w:after="200" w:line="413" w:lineRule="auto"/>
        <w:ind w:firstLine="173"/>
      </w:pPr>
      <w:r>
        <w:rPr>
          <w:rFonts w:ascii="Noto Serif" w:hAnsi="Noto Serif" w:eastAsia="Noto Serif" w:cs="Noto Serif"/>
          <w:color w:val="222222"/>
          <w:sz w:val="24"/>
        </w:rPr>
        <w:t>I bounced a hallway yes on a dashboard screenshot standing in for a permalink, polling faster is not a substitute for fixing a dashboard screenshot standing in for a permalink,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owner as a team name instead of a person,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16, 2023, leftover access for owner as a team name instead of a person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averaging QPS instead of testing the close is still fuzzy, LSH-TDD-2022-022 is the place to say so, polling faster is not a substitute for fixing averaging QPS instead of testing the close, and abort beats a lying dual-run.</w:t>
      </w:r>
    </w:p>
    <w:p>
      <w:pPr>
        <w:spacing w:before="0" w:after="200" w:line="413" w:lineRule="auto"/>
        <w:ind w:firstLine="173"/>
      </w:pPr>
      <w:r>
        <w:rPr>
          <w:rFonts w:ascii="Noto Serif" w:hAnsi="Noto Serif" w:eastAsia="Noto Serif" w:cs="Noto Serif"/>
          <w:color w:val="222222"/>
          <w:sz w:val="24"/>
        </w:rPr>
        <w:t>Web Developer asked for a one-line version of averaging QPS instead of testing the close, a dry-run has to print the count on mysql-ro.lakeshore.internal before anyone writes, and I will drop my leftover role the day Web Developer takes LSH-4880.</w:t>
      </w:r>
    </w:p>
    <w:p>
      <w:pPr>
        <w:spacing w:before="0" w:after="200" w:line="413" w:lineRule="auto"/>
        <w:ind w:firstLine="173"/>
      </w:pPr>
      <w:r>
        <w:rPr>
          <w:rFonts w:ascii="Noto Serif" w:hAnsi="Noto Serif" w:eastAsia="Noto Serif" w:cs="Noto Serif"/>
          <w:color w:val="222222"/>
          <w:sz w:val="24"/>
        </w:rPr>
        <w:t>Acceptor Luis still has dropping a column in the same release as the readers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dropping a column in the same release as the readers by August 20, 2023, not a status emoji, polling faster is not a substitute for fixing dropping a column in the same release as the readers, and I will not mix clocks to make dropping a column in the same release as the readers look healthier.</w:t>
      </w:r>
    </w:p>
    <w:p>
      <w:pPr>
        <w:spacing w:before="0" w:after="200" w:line="413" w:lineRule="auto"/>
        <w:ind w:firstLine="173"/>
      </w:pPr>
      <w:r>
        <w:rPr>
          <w:rFonts w:ascii="Noto Serif" w:hAnsi="Noto Serif" w:eastAsia="Noto Serif" w:cs="Noto Serif"/>
          <w:color w:val="222222"/>
          <w:sz w:val="24"/>
        </w:rPr>
        <w:t>do not treat raising retries on a poison record as polish, Cole Brennan either owns it or we drop it, a dry-run has to print the count on mysql-ro.lakeshore.internal before anyone writes, and I ping once and after that Cole Brennan is late, not blocked.</w:t>
      </w:r>
    </w:p>
    <w:p>
      <w:pPr>
        <w:spacing w:before="0" w:after="200" w:line="413" w:lineRule="auto"/>
        <w:ind w:firstLine="173"/>
      </w:pPr>
      <w:r>
        <w:rPr>
          <w:rFonts w:ascii="Noto Serif" w:hAnsi="Noto Serif" w:eastAsia="Noto Serif" w:cs="Noto Serif"/>
          <w:color w:val="222222"/>
          <w:sz w:val="24"/>
        </w:rPr>
        <w:t>I parked raising retries on a poison record on LSH-MEM-2023-041 so it is not Slack archaeology, pages go to a person, not a muted channel, and close is yes, no, or a new date on LSH-MEM-2023-041 by August 22, 2023.</w:t>
      </w:r>
    </w:p>
    <w:p>
      <w:pPr>
        <w:spacing w:before="0" w:after="200" w:line="413" w:lineRule="auto"/>
        <w:ind w:firstLine="173"/>
      </w:pPr>
      <w:r>
        <w:rPr>
          <w:rFonts w:ascii="Noto Serif" w:hAnsi="Noto Serif" w:eastAsia="Noto Serif" w:cs="Noto Serif"/>
          <w:color w:val="222222"/>
          <w:sz w:val="24"/>
        </w:rPr>
        <w:t>I bounced a hallway yes on cost of doing nothing through next month-end, polling faster is not a substitute for fixing cost of doing nothing through next month-end,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cost of doing nothing through next month-end,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25, 2023, leftover access for cheap path we already killed is a bug, not a courtesy, pages go to a person, not a muted channel, and a vendor discount is not evidence.</w:t>
      </w:r>
    </w:p>
    <w:p>
      <w:pPr>
        <w:spacing w:before="0" w:after="200" w:line="413" w:lineRule="auto"/>
        <w:ind w:firstLine="173"/>
      </w:pPr>
      <w:r>
        <w:rPr>
          <w:rFonts w:ascii="Noto Serif" w:hAnsi="Noto Serif" w:eastAsia="Noto Serif" w:cs="Noto Serif"/>
          <w:color w:val="222222"/>
          <w:sz w:val="24"/>
        </w:rPr>
        <w:t>if cheap path we already killed is still fuzzy, LSH-TDD-2022-022 is the place to say so, polling faster is not a substitute for fixing cheap path we already killed, and abort beats a lying dual-run.</w:t>
      </w:r>
    </w:p>
    <w:p>
      <w:pPr>
        <w:spacing w:before="0" w:after="200" w:line="413" w:lineRule="auto"/>
        <w:ind w:firstLine="173"/>
      </w:pPr>
      <w:r>
        <w:rPr>
          <w:rFonts w:ascii="Noto Serif" w:hAnsi="Noto Serif" w:eastAsia="Noto Serif" w:cs="Noto Serif"/>
          <w:color w:val="222222"/>
          <w:sz w:val="24"/>
        </w:rPr>
        <w:t>Luis Ortega asked for a one-line version of day-21 abort if the dual-run lies, a dry-run has to print the count on mysql-ro.lakeshore.internal before anyone writes, and I will drop my leftover role the day Luis Ortega takes LSH-4880.</w:t>
      </w:r>
    </w:p>
    <w:p>
      <w:pPr>
        <w:spacing w:before="0" w:after="200" w:line="413" w:lineRule="auto"/>
        <w:ind w:firstLine="173"/>
      </w:pPr>
      <w:r>
        <w:rPr>
          <w:rFonts w:ascii="Noto Serif" w:hAnsi="Noto Serif" w:eastAsia="Noto Serif" w:cs="Noto Serif"/>
          <w:color w:val="222222"/>
          <w:sz w:val="24"/>
        </w:rPr>
        <w:t>Cole Brennan still has day-21 abort if the dual-run lies on LSH-MEM-2023-041, pages go to a person, not a muted channel, and the call in the front still holds and this is leftover work only.</w:t>
      </w:r>
    </w:p>
    <w:p>
      <w:pPr>
        <w:spacing w:before="0" w:after="200" w:line="413" w:lineRule="auto"/>
        <w:ind w:firstLine="173"/>
      </w:pPr>
      <w:r>
        <w:rPr>
          <w:rFonts w:ascii="Noto Serif" w:hAnsi="Noto Serif" w:eastAsia="Noto Serif" w:cs="Noto Serif"/>
          <w:color w:val="222222"/>
          <w:sz w:val="24"/>
        </w:rPr>
        <w:t>Michael Gilfilian owes a close on what a written no from the EM looks like by August 18, 2023, not a status emoji, polling faster is not a substitute for fixing what a written no from the EM looks like, and I will not mix clocks to make what a written no from the EM looks like look healthier.</w:t>
      </w:r>
    </w:p>
    <w:p>
      <w:pPr>
        <w:spacing w:before="0" w:after="200" w:line="413" w:lineRule="auto"/>
        <w:ind w:firstLine="173"/>
      </w:pPr>
      <w:r>
        <w:rPr>
          <w:rFonts w:ascii="Noto Serif" w:hAnsi="Noto Serif" w:eastAsia="Noto Serif" w:cs="Noto Serif"/>
          <w:color w:val="222222"/>
          <w:sz w:val="24"/>
        </w:rPr>
        <w:t>do not treat what a written no from the EM looks like as polish, Mara Singh either owns it or we drop it, a dry-run has to print the count on mysql-ro.lakeshore.internal before anyone writes, and I ping once and after that Mara Singh is late, not blocked.</w:t>
      </w:r>
    </w:p>
    <w:p>
      <w:pPr>
        <w:spacing w:before="0" w:after="200" w:line="413" w:lineRule="auto"/>
        <w:ind w:firstLine="173"/>
      </w:pPr>
      <w:r>
        <w:rPr>
          <w:rFonts w:ascii="Noto Serif" w:hAnsi="Noto Serif" w:eastAsia="Noto Serif" w:cs="Noto Serif"/>
          <w:color w:val="222222"/>
          <w:sz w:val="24"/>
        </w:rPr>
        <w:t>I parked date pressure versus a date with owners on LSH-MEM-2023-041 so it is not Slack archaeology, pages go to a person, not a muted channel, and close is yes, no, or a new date on LSH-MEM-2023-041 by August 20, 2023.</w:t>
      </w:r>
    </w:p>
    <w:p>
      <w:pPr>
        <w:spacing w:before="0" w:after="200" w:line="413" w:lineRule="auto"/>
        <w:ind w:firstLine="173"/>
      </w:pPr>
      <w:r>
        <w:rPr>
          <w:rFonts w:ascii="Noto Serif" w:hAnsi="Noto Serif" w:eastAsia="Noto Serif" w:cs="Noto Serif"/>
          <w:color w:val="222222"/>
          <w:sz w:val="24"/>
        </w:rPr>
        <w:t>I bounced a hallway yes on date pressure versus a date with owners, polling faster is not a substitute for fixing date pressure versus a date with owners, and config, Helm, and a flag flip are all changes.</w:t>
      </w:r>
    </w:p>
    <w:p>
      <w:pPr>
        <w:spacing w:before="0" w:after="200" w:line="413" w:lineRule="auto"/>
        <w:ind w:firstLine="173"/>
      </w:pPr>
      <w:r>
        <w:rPr>
          <w:rFonts w:ascii="Noto Serif" w:hAnsi="Noto Serif" w:eastAsia="Noto Serif" w:cs="Noto Serif"/>
          <w:color w:val="222222"/>
          <w:sz w:val="24"/>
        </w:rPr>
        <w:t>the front of LSH-MEM-2023-041 already named the freeze clock versus a 'small apply', this paragraph is execution, a dry-run has to print the count on mysql-ro.lakeshore.internal before anyone writes, and if this fights the front of LSH-MEM-2023-041, strike it.</w:t>
      </w:r>
    </w:p>
    <w:p>
      <w:pPr>
        <w:spacing w:before="0" w:after="200" w:line="413" w:lineRule="auto"/>
        <w:ind w:firstLine="173"/>
      </w:pPr>
      <w:r>
        <w:rPr>
          <w:rFonts w:ascii="Noto Serif" w:hAnsi="Noto Serif" w:eastAsia="Noto Serif" w:cs="Noto Serif"/>
          <w:color w:val="222222"/>
          <w:sz w:val="24"/>
        </w:rPr>
        <w:t>after August 23, 2023, leftover access for the freeze clock versus a 'small apply' is a bug, not a courtesy, pages go to a person, not a muted channel, and a vendor discount is not evidence.</w:t>
      </w:r>
    </w:p>
    <w:sectPr w:rsidR="00FC693F" w:rsidRPr="0006063C" w:rsidSect="00034616">
      <w:headerReference w:type="default" r:id="rId9"/>
      <w:footerReference w:type="default" r:id="rId10"/>
      <w:pgSz w:w="12240" w:h="15840"/>
      <w:pgMar w:top="1512" w:right="1728" w:bottom="1368" w:left="1656"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243447"/>
      </w:pBdr>
    </w:pPr>
    <w:r>
      <w:rPr>
        <w:rFonts w:ascii="Liberation Sans" w:hAnsi="Liberation Sans" w:eastAsia="Liberation Sans" w:cs="Liberation Sans"/>
        <w:color w:val="555555"/>
        <w:sz w:val="16"/>
      </w:rPr>
      <w:t>LSH-MEM-2023-041</w:t>
    </w:r>
    <w:r>
      <w:rPr>
        <w:rFonts w:ascii="Liberation Sans" w:hAnsi="Liberation Sans" w:eastAsia="Liberation Sans" w:cs="Liberation Sans"/>
        <w:color w:val="555555"/>
        <w:sz w:val="16"/>
      </w:rPr>
      <w:t xml:space="preserve">  /  August 10, 2023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243447"/>
        <w:sz w:val="16"/>
      </w:rPr>
      <w:t>Hillcrest Digital</w:t>
    </w:r>
  </w:p>
  <w:p>
    <w:pPr>
      <w:spacing w:before="0" w:after="40" w:line="200" w:lineRule="auto"/>
      <w:pBdr>
        <w:bottom w:val="single" w:sz="8" w:space="1" w:color="243447"/>
      </w:pBdr>
    </w:pPr>
    <w:r>
      <w:rPr>
        <w:rFonts w:ascii="Liberation Sans" w:hAnsi="Liberation Sans" w:eastAsia="Liberation Sans" w:cs="Liberation Sans"/>
        <w:i/>
        <w:color w:val="555555"/>
        <w:sz w:val="16"/>
      </w:rPr>
      <w:t>Memo: keep MySQL for stock, Mongo only for catalog extras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413"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4344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434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50</Pages>
  <Words>12013</Words>
  <Characters>72078</Characters>
  <Application>Microsoft Office Word</Application>
  <DocSecurity>0</DocSecurity>
  <Lines>0</Lines>
  <Paragraphs>0</Paragraphs>
  <ScaleCrop>false</ScaleCrop>
  <Company>Hillcrest Digital</Company>
  <LinksUpToDate>false</LinksUpToDate>
  <CharactersWithSpaces>84091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keep MySQL for stock, Mongo only for catalog extras</dc:title>
  <dc:subject>Recommendation memo</dc:subject>
  <dc:creator>Michael Gilfilian</dc:creator>
  <cp:keywords>LSH-MEM-2023-041</cp:keywords>
  <dc:description/>
  <cp:lastModifiedBy>Michael Gilfilian</cp:lastModifiedBy>
  <cp:revision>7</cp:revision>
  <dcterms:created xsi:type="dcterms:W3CDTF">2023-08-10T08:53:00Z</dcterms:created>
  <dcterms:modified xsi:type="dcterms:W3CDTF">2023-08-10T18:00:00Z</dcterms:modified>
  <cp:category>Recommendation memo</cp:category>
</cp:coreProperties>
</file>