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B365D"/>
          <w:sz w:val="18"/>
        </w:rPr>
        <w:t>CLEARHAVEN RECON PRODUCTION</w:t>
      </w:r>
    </w:p>
    <w:p>
      <w:pPr>
        <w:spacing w:before="0" w:after="80" w:line="240" w:lineRule="auto"/>
      </w:pPr>
      <w:r>
        <w:rPr>
          <w:rFonts w:ascii="Liberation Sans" w:hAnsi="Liberation Sans" w:eastAsia="Liberation Sans" w:cs="Liberation Sans"/>
          <w:b/>
          <w:color w:val="1B365D"/>
          <w:sz w:val="44"/>
        </w:rPr>
        <w:t>Production deploy for ingest-api, match-engine, and break-svc</w:t>
      </w:r>
    </w:p>
    <w:p>
      <w:pPr>
        <w:spacing w:before="0" w:after="160" w:line="230" w:lineRule="auto"/>
      </w:pPr>
      <w:r>
        <w:rPr>
          <w:rFonts w:ascii="Liberation Serif" w:hAnsi="Liberation Serif" w:eastAsia="Liberation Serif" w:cs="Liberation Serif"/>
          <w:i/>
          <w:color w:val="2F4A6E"/>
          <w:sz w:val="24"/>
        </w:rPr>
        <w:t>Helm on eks-clh-prod-use1, namespace recon. Change ticket, freeze window, canary one pod, error budget, rollback. Schema migrations are already done or explicitly skipped. Priya Nair or named backup signs.</w:t>
      </w:r>
    </w:p>
    <w:p>
      <w:pPr>
        <w:spacing w:before="0" w:after="200" w:line="80" w:lineRule="auto"/>
        <w:pBdr>
          <w:bottom w:val="single" w:sz="16" w:space="1" w:color="1B365D"/>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824"/>
        <w:gridCol w:w="482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Document ID</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CLH-SOP-2023-019</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Version</w:t>
            </w:r>
          </w:p>
        </w:tc>
        <w:tc>
          <w:tcPr>
            <w:tcW w:type="dxa" w:w="482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Status</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Approved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Date</w:t>
            </w:r>
          </w:p>
        </w:tc>
        <w:tc>
          <w:tcPr>
            <w:tcW w:type="dxa" w:w="482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September 14, 2023</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Author</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Role</w:t>
            </w:r>
          </w:p>
        </w:tc>
        <w:tc>
          <w:tcPr>
            <w:tcW w:type="dxa" w:w="482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Software Engineer II</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Team / engagement</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Northstar / Clearhaven recon platform</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Audience</w:t>
            </w:r>
          </w:p>
        </w:tc>
        <w:tc>
          <w:tcPr>
            <w:tcW w:type="dxa" w:w="482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On-call engineers, Diego Alvarez, Kavya Menon, Priya Nair, Helen Cho (freeze awareness)</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Classification</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Owners</w:t>
            </w:r>
          </w:p>
        </w:tc>
        <w:tc>
          <w:tcPr>
            <w:tcW w:type="dxa" w:w="482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 (SOP), Diego Alvarez (cluster), Priya Nair (signer)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Related</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CLH-SOP-2023-028 (on-call), CLH-RB-2024-011 (helm rollback, later), NS-CHG process, CLH-TDD-2023-011, CLH-2441</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B365D"/>
          <w:sz w:val="22"/>
        </w:rPr>
        <w:t>Revision history</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9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0.5</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August 22,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Draft after August 17 deploy that landed at 16:12 and ate a match cycle.</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September 8, 2023</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Added helm commands against eks-clh-prod-use1. Canary replica math.</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September 12,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Named Diego as backup signer. Freeze window made non-optional.</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September 14, 2023</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Schema migration precondition. Helen's 'do not ping me at 16:05' note.</w:t>
            </w:r>
          </w:p>
        </w:tc>
      </w:tr>
    </w:tbl>
    <w:p>
      <w:pPr>
        <w:spacing w:before="40" w:after="160" w:line="80" w:lineRule="auto"/>
      </w:pPr>
    </w:p>
    <w:p>
      <w:pPr>
        <w:spacing w:before="240" w:after="80" w:line="240" w:lineRule="auto"/>
      </w:pPr>
      <w:r>
        <w:rPr>
          <w:rFonts w:ascii="Liberation Sans" w:hAnsi="Liberation Sans" w:eastAsia="Liberation Sans" w:cs="Liberation Sans"/>
          <w:b/>
          <w:color w:val="1B365D"/>
          <w:sz w:val="22"/>
        </w:rPr>
        <w:t>What this is</w:t>
      </w:r>
    </w:p>
    <w:p>
      <w:pPr>
        <w:spacing w:before="0" w:after="160" w:line="276" w:lineRule="auto"/>
        <w:ind w:firstLine="0"/>
      </w:pPr>
      <w:r>
        <w:rPr>
          <w:rFonts w:ascii="Liberation Serif" w:hAnsi="Liberation Serif" w:eastAsia="Liberation Serif" w:cs="Liberation Serif"/>
          <w:color w:val="222222"/>
          <w:sz w:val="22"/>
        </w:rPr>
        <w:t>This is the production deploy procedure for the three recon services that can break Helen Cho's settlement window: ingest-api, match-engine, and break-svc. You will not deploy them between 16:00 and 21:00 ET on a settlement day. You will not deploy if the schema migration for that tag is neither applied nor explicitly skipped on the change ticket. You will canary one pod, watch the error budget for 12 minutes, then roll. Rollback is helm rollback to the previous revision, not a forward fix during the window. Priya Nair signs, or Diego Alvarez if she has named him that week. This SOP is the thing you open on the call, not a slide.</w:t>
      </w:r>
    </w:p>
    <w:p>
      <w:pPr>
        <w:pStyle w:val="Heading1"/>
      </w:pPr>
      <w:r>
        <w:t>Scope</w:t>
      </w:r>
    </w:p>
    <w:p>
      <w:pPr>
        <w:spacing w:before="0" w:after="160" w:line="276" w:lineRule="auto"/>
        <w:ind w:firstLine="0"/>
      </w:pPr>
      <w:r>
        <w:rPr>
          <w:rFonts w:ascii="Liberation Serif" w:hAnsi="Liberation Serif" w:eastAsia="Liberation Serif" w:cs="Liberation Serif"/>
          <w:color w:val="222222"/>
          <w:sz w:val="22"/>
        </w:rPr>
        <w:t>Services: ingest-api (Helm release ingest-api), match-engine (match-engine), break-svc (break-svc). Cluster: eks-clh-prod-use1, region us-east-1, namespace recon. Chart repo: oci://ghcr.io/northstar-eng/charts, credentials in the CI robot ns-recon-ci. You can also helm upgrade from a workstation using the same values files in repo recon-k8s, path prod/recon/*.yaml. ingest-bus-consumer is a sibling chart; it follows this SOP with the extra check that MM2 lag is under 5 seconds before you touch it. recon-query is out of this SOP (different namespace, different freeze). Postgres migrations are out of this SOP except as a gate; Rina Das runs those under CLH-SOP-2024-011 when that exists, and until then under NS-CHG with her on the call.</w:t>
      </w:r>
    </w:p>
    <w:p>
      <w:pPr>
        <w:spacing w:before="0" w:after="160" w:line="276" w:lineRule="auto"/>
        <w:ind w:firstLine="0"/>
      </w:pPr>
      <w:r>
        <w:rPr>
          <w:rFonts w:ascii="Liberation Serif" w:hAnsi="Liberation Serif" w:eastAsia="Liberation Serif" w:cs="Liberation Serif"/>
          <w:color w:val="222222"/>
          <w:sz w:val="22"/>
        </w:rPr>
        <w:t>If you are deploying a config-only change (values.yaml replicaCount, a flag, a resource limit) you still follow freeze, ticket, canary, and rollback. Config-only is how we shipped MATCH_IDEMPOTENCY=off by accident in June. The canary would have caught the duplicate-break checker if we had had one. We do now. Run it.</w:t>
      </w:r>
    </w:p>
    <w:tbl>
      <w:tblPr>
        <w:tblW w:type="auto" w:w="0"/>
        <w:tblLook w:firstColumn="1" w:firstRow="1" w:lastColumn="0" w:lastRow="0" w:noHBand="0" w:noVBand="1" w:val="04A0"/>
      </w:tblPr>
      <w:tblGrid>
        <w:gridCol w:w="9648"/>
      </w:tblGrid>
      <w:tr>
        <w:tc>
          <w:tcPr>
            <w:tcW w:type="dxa" w:w="964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FREEZE</w:t>
            </w:r>
          </w:p>
          <w:p>
            <w:pPr>
              <w:spacing w:before="0" w:after="0" w:line="250" w:lineRule="auto"/>
            </w:pPr>
            <w:r>
              <w:rPr>
                <w:rFonts w:ascii="Liberation Serif" w:hAnsi="Liberation Serif" w:eastAsia="Liberation Serif" w:cs="Liberation Serif"/>
                <w:color w:val="222222"/>
                <w:sz w:val="21"/>
              </w:rPr>
              <w:t>No deploys 16:00-21:00 ET on settlement days. Settlement days are US business days when RailClear publishes legs. Weekends are not settlement days unless Helen says a Saturday is in play (she has, twice, both were tests, both still froze 16-21). If you start a roll at 15:50 and it is not canary-complete by 16:00, you helm rollback immediately. Do not 'finish the remaining pods' into the window. August 17 is the example. Match p95 went to 14.1s, Helen page at 16:19, Priya's exact words are in #clh-recon and I will not repeat them here.</w:t>
            </w:r>
          </w:p>
        </w:tc>
      </w:tr>
    </w:tbl>
    <w:p>
      <w:pPr>
        <w:spacing w:before="80" w:after="160" w:line="80" w:lineRule="auto"/>
      </w:pPr>
    </w:p>
    <w:p>
      <w:pPr>
        <w:pStyle w:val="Heading2"/>
      </w:pPr>
      <w:r>
        <w:t>Who signs</w:t>
      </w:r>
    </w:p>
    <w:p>
      <w:pPr>
        <w:spacing w:before="0" w:after="160" w:line="276" w:lineRule="auto"/>
        <w:ind w:firstLine="0"/>
      </w:pPr>
      <w:r>
        <w:rPr>
          <w:rFonts w:ascii="Liberation Serif" w:hAnsi="Liberation Serif" w:eastAsia="Liberation Serif" w:cs="Liberation Serif"/>
          <w:color w:val="222222"/>
          <w:sz w:val="22"/>
        </w:rPr>
        <w:t>Change ticket in Jira NS-CHG-YYYY-NNN. Approver is Priya Nair. Backup approver is Diego Alvarez, and only if Priya posted 'Diego signs this week' in #clh-recon that Monday. Rahul cannot sign. Marcus cannot sign. Helen does not sign deploys; she is informed for match-engine and break-svc, not for ingest-api patch versions unless the ticket says parser. The engineer running the commands cannot be the only approver. I can run and Priya can sign. Diego can run and Priya can sign. If Priya is the one running, Diego signs. Two people on the Zoom. Helen is invited for match-engine during month-end week; she will often decline and that is fine if the ticket says she declined.</w:t>
      </w:r>
    </w:p>
    <w:p>
      <w:pPr>
        <w:spacing w:before="80" w:after="60" w:line="200" w:lineRule="auto"/>
      </w:pPr>
      <w:r>
        <w:rPr>
          <w:rFonts w:ascii="Liberation Sans" w:hAnsi="Liberation Sans" w:eastAsia="Liberation Sans" w:cs="Liberation Sans"/>
          <w:i/>
          <w:color w:val="555555"/>
          <w:sz w:val="17"/>
        </w:rPr>
        <w:t>Signer matrix. If the cell is No, pick another pair.</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Runner</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Priya signs</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Diego signs (named that week)</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Helen informed</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 (normal)</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match-engine and break-svc</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match-engine and break-svc</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(he cannot sign his own)</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always, he will ping her</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 required</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On-call who is not in this table</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 and Priya stays on the call</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 if named</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bl>
    <w:p>
      <w:pPr>
        <w:spacing w:before="40" w:after="160" w:line="80" w:lineRule="auto"/>
      </w:pPr>
    </w:p>
    <w:p>
      <w:pPr>
        <w:pStyle w:val="Heading2"/>
      </w:pPr>
      <w:r>
        <w:t>Preconditions</w:t>
      </w:r>
    </w:p>
    <w:p>
      <w:pPr>
        <w:pStyle w:val="ListNumber"/>
        <w:spacing w:before="20" w:after="60" w:line="260" w:lineRule="auto"/>
      </w:pPr>
      <w:r>
        <w:rPr>
          <w:rFonts w:ascii="Liberation Serif" w:hAnsi="Liberation Serif" w:eastAsia="Liberation Serif" w:cs="Liberation Serif"/>
          <w:color w:val="222222"/>
          <w:sz w:val="22"/>
        </w:rPr>
        <w:t>Ticket NS-CHG-YYYY-NNN is Approved, not Draft. Link the git SHA. Link the chart version. Link the app version. If any of those three are 'whatever is on main,' stop.</w:t>
      </w:r>
    </w:p>
    <w:p>
      <w:pPr>
        <w:pStyle w:val="ListNumber"/>
        <w:spacing w:before="20" w:after="60" w:line="260" w:lineRule="auto"/>
      </w:pPr>
      <w:r>
        <w:rPr>
          <w:rFonts w:ascii="Liberation Serif" w:hAnsi="Liberation Serif" w:eastAsia="Liberation Serif" w:cs="Liberation Serif"/>
          <w:color w:val="222222"/>
          <w:sz w:val="22"/>
        </w:rPr>
        <w:t>Schema migration for this tag is either (a) already applied, Rina's comment on the ticket with the migration version (example: recon flyway 114, applied 2023-09-13 21:06 ET, lock 1.8s) or (b) explicitly skipped, with the sentence 'no schema change in SHA &lt;sha&gt;' written by the author and acknowledged by Rina or Aman. Silence is not a skip. August 3 we deployed break-svc that expected column replay_of before flyway 108 ran. The pods crashlooped, canary caught it, we still burned 20 minutes of freeze-adjacent panic.</w:t>
      </w:r>
    </w:p>
    <w:p>
      <w:pPr>
        <w:pStyle w:val="ListNumber"/>
        <w:spacing w:before="20" w:after="60" w:line="260" w:lineRule="auto"/>
      </w:pPr>
      <w:r>
        <w:rPr>
          <w:rFonts w:ascii="Liberation Serif" w:hAnsi="Liberation Serif" w:eastAsia="Liberation Serif" w:cs="Liberation Serif"/>
          <w:color w:val="222222"/>
          <w:sz w:val="22"/>
        </w:rPr>
        <w:t>Clock: you are starting the canary at least 75 minutes before 16:00 ET on a settlement day, or you are on a non-settlement day. 14:00 start is the usual. 10:05 is better. 15:40 is how you get the 15:50 problem.</w:t>
      </w:r>
    </w:p>
    <w:p>
      <w:pPr>
        <w:pStyle w:val="ListNumber"/>
        <w:spacing w:before="20" w:after="60" w:line="260" w:lineRule="auto"/>
      </w:pPr>
      <w:r>
        <w:rPr>
          <w:rFonts w:ascii="Liberation Serif" w:hAnsi="Liberation Serif" w:eastAsia="Liberation Serif" w:cs="Liberation Serif"/>
          <w:color w:val="222222"/>
          <w:sz w:val="22"/>
        </w:rPr>
        <w:t>kubectl context is eks-clh-prod-use1. Run kubectl config current-context and read it out loud on the call. The number of times someone has been on eks-clh-stage-use1 is not zero.</w:t>
      </w:r>
    </w:p>
    <w:p>
      <w:pPr>
        <w:pStyle w:val="ListNumber"/>
        <w:spacing w:before="20" w:after="60" w:line="260" w:lineRule="auto"/>
      </w:pPr>
      <w:r>
        <w:rPr>
          <w:rFonts w:ascii="Liberation Serif" w:hAnsi="Liberation Serif" w:eastAsia="Liberation Serif" w:cs="Liberation Serif"/>
          <w:color w:val="222222"/>
          <w:sz w:val="22"/>
        </w:rPr>
        <w:t>helm list -n recon shows the current revisions. Paste them into the ticket before you change anything. You will thank yourself at rollback.</w:t>
      </w:r>
    </w:p>
    <w:p>
      <w:pPr>
        <w:pStyle w:val="ListNumber"/>
        <w:spacing w:before="20" w:after="60" w:line="260" w:lineRule="auto"/>
      </w:pPr>
      <w:r>
        <w:rPr>
          <w:rFonts w:ascii="Liberation Serif" w:hAnsi="Liberation Serif" w:eastAsia="Liberation Serif" w:cs="Liberation Serif"/>
          <w:color w:val="222222"/>
          <w:sz w:val="22"/>
        </w:rPr>
        <w:t>Grafana dashboard Recon Prod Overview is open. Panels: ingest-api 5xx, match-engine write p95, break-svc 5xx, consumer lag clh.recon.leg.v1, PG lock_timeout count, default partition row count. If the dashboard is broken, you do not deploy. You fix the dashboard or you use the Datadog backups Chris listed in the runbook footer. You do not fly blind.</w:t>
      </w:r>
    </w:p>
    <w:p>
      <w:pPr>
        <w:pStyle w:val="ListNumber"/>
        <w:spacing w:before="20" w:after="60" w:line="260" w:lineRule="auto"/>
      </w:pPr>
      <w:r>
        <w:rPr>
          <w:rFonts w:ascii="Liberation Serif" w:hAnsi="Liberation Serif" w:eastAsia="Liberation Serif" w:cs="Liberation Serif"/>
          <w:color w:val="222222"/>
          <w:sz w:val="22"/>
        </w:rPr>
        <w:t>Error budget for the service, last 7 days, is not already exhausted. ingest-api SLO is 99.5% availability on /healthz and 99.0% on POST /v1/legs (legacy, barely used). match-engine SLO is p95 write under 400ms except month-end, under 900ms month-end. If you are already in burn, you do not add a deploy. Priya can override in writing on the ticket. Slack is not writing.</w:t>
      </w:r>
    </w:p>
    <w:p>
      <w:pPr>
        <w:pStyle w:val="ListNumber"/>
        <w:spacing w:before="20" w:after="60" w:line="260" w:lineRule="auto"/>
      </w:pPr>
      <w:r>
        <w:rPr>
          <w:rFonts w:ascii="Liberation Serif" w:hAnsi="Liberation Serif" w:eastAsia="Liberation Serif" w:cs="Liberation Serif"/>
          <w:color w:val="222222"/>
          <w:sz w:val="22"/>
        </w:rPr>
        <w:t>Helen is not in an active incident on #clh-recon. If she is, you wait. Your patch can wait. Her window cannot.</w:t>
      </w:r>
    </w:p>
    <w:p>
      <w:pPr>
        <w:pStyle w:val="Heading3"/>
      </w:pPr>
      <w:r>
        <w:t>Schema migration gate, in practice</w:t>
      </w:r>
    </w:p>
    <w:p>
      <w:pPr>
        <w:spacing w:before="0" w:after="160" w:line="276" w:lineRule="auto"/>
        <w:ind w:firstLine="0"/>
      </w:pPr>
      <w:r>
        <w:rPr>
          <w:rFonts w:ascii="Liberation Serif" w:hAnsi="Liberation Serif" w:eastAsia="Liberation Serif" w:cs="Liberation Serif"/>
          <w:color w:val="222222"/>
          <w:sz w:val="22"/>
        </w:rPr>
        <w:t>Flyway lives in repo recon-db, applied by a Jenkins job recon-db-flyway that Rina triggers. The app charts do not run migrations on startup. We tried that in 2022. Two pods migrated at once, lock, mess. So the gate is human. Before helm upgrade you run the select below and paste the output. If the ticket says skip, you still run it, and you confirm the latest version is the same as production was yesterday. If it is not, someone applied a migration you did not know about and you stop.</w:t>
      </w:r>
    </w:p>
    <w:p>
      <w:pPr>
        <w:spacing w:before="80" w:after="40" w:line="200" w:lineRule="auto"/>
      </w:pPr>
      <w:r>
        <w:rPr>
          <w:rFonts w:ascii="Liberation Sans" w:hAnsi="Liberation Sans" w:eastAsia="Liberation Sans" w:cs="Liberation Sans"/>
          <w:i/>
          <w:color w:val="555555"/>
          <w:sz w:val="17"/>
        </w:rPr>
        <w:t>Confirm flyway version on pg-recon-01. Use the read role, not recon_app.</w:t>
      </w:r>
    </w:p>
    <w:tbl>
      <w:tblPr>
        <w:tblW w:type="auto" w:w="0"/>
        <w:tblLook w:firstColumn="1" w:firstRow="1" w:lastColumn="0" w:lastRow="0" w:noHBand="0" w:noVBand="1" w:val="04A0"/>
      </w:tblPr>
      <w:tblGrid>
        <w:gridCol w:w="9648"/>
      </w:tblGrid>
      <w:tr>
        <w:tc>
          <w:tcPr>
            <w:tcW w:type="dxa" w:w="964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kubectl -n recon exec deploy/ingest-api -- printenv | grep PG_</w:t>
            </w:r>
          </w:p>
          <w:p>
            <w:pPr>
              <w:spacing w:before="0" w:after="0" w:line="220" w:lineRule="auto"/>
            </w:pPr>
            <w:r>
              <w:rPr>
                <w:rFonts w:ascii="Liberation Mono" w:hAnsi="Liberation Mono" w:eastAsia="Liberation Mono" w:cs="Liberation Mono"/>
                <w:color w:val="222222"/>
                <w:sz w:val="17"/>
              </w:rPr>
              <w:t># then from ops-bastion-02, as rina-ro:</w:t>
            </w:r>
          </w:p>
          <w:p>
            <w:pPr>
              <w:spacing w:before="0" w:after="0" w:line="220" w:lineRule="auto"/>
            </w:pPr>
            <w:r>
              <w:rPr>
                <w:rFonts w:ascii="Liberation Mono" w:hAnsi="Liberation Mono" w:eastAsia="Liberation Mono" w:cs="Liberation Mono"/>
                <w:color w:val="222222"/>
                <w:sz w:val="17"/>
              </w:rPr>
              <w:t>psql "host=pg-recon-01.prod.nseng.internal dbname=recon user=rina_ro sslmode=verify-full" \</w:t>
            </w:r>
          </w:p>
          <w:p>
            <w:pPr>
              <w:spacing w:before="0" w:after="0" w:line="220" w:lineRule="auto"/>
            </w:pPr>
            <w:r>
              <w:rPr>
                <w:rFonts w:ascii="Liberation Mono" w:hAnsi="Liberation Mono" w:eastAsia="Liberation Mono" w:cs="Liberation Mono"/>
                <w:color w:val="222222"/>
                <w:sz w:val="17"/>
              </w:rPr>
              <w:t xml:space="preserve">  -c "select installed_rank, version, description, installed_on, success</w:t>
            </w:r>
          </w:p>
          <w:p>
            <w:pPr>
              <w:spacing w:before="0" w:after="0" w:line="220" w:lineRule="auto"/>
            </w:pPr>
            <w:r>
              <w:rPr>
                <w:rFonts w:ascii="Liberation Mono" w:hAnsi="Liberation Mono" w:eastAsia="Liberation Mono" w:cs="Liberation Mono"/>
                <w:color w:val="222222"/>
                <w:sz w:val="17"/>
              </w:rPr>
              <w:t xml:space="preserve">      from flyway_schema_history</w:t>
            </w:r>
          </w:p>
          <w:p>
            <w:pPr>
              <w:spacing w:before="0" w:after="0" w:line="220" w:lineRule="auto"/>
            </w:pPr>
            <w:r>
              <w:rPr>
                <w:rFonts w:ascii="Liberation Mono" w:hAnsi="Liberation Mono" w:eastAsia="Liberation Mono" w:cs="Liberation Mono"/>
                <w:color w:val="222222"/>
                <w:sz w:val="17"/>
              </w:rPr>
              <w:t xml:space="preserve">      order by installed_rank desc limit 8;"</w:t>
            </w:r>
          </w:p>
          <w:p>
            <w:pPr>
              <w:spacing w:before="0" w:after="0" w:line="220" w:lineRule="auto"/>
            </w:pPr>
            <w:r>
              <w:rPr>
                <w:rFonts w:ascii="Liberation Mono" w:hAnsi="Liberation Mono" w:eastAsia="Liberation Mono" w:cs="Liberation Mono"/>
                <w:color w:val="222222"/>
                <w:sz w:val="17"/>
              </w:rPr>
              <w:t># expect success=t on every row. a failed row means Rina is already in a thread.</w:t>
            </w:r>
          </w:p>
          <w:p>
            <w:pPr>
              <w:spacing w:before="0" w:after="0" w:line="220" w:lineRule="auto"/>
            </w:pPr>
            <w:r>
              <w:rPr>
                <w:rFonts w:ascii="Liberation Mono" w:hAnsi="Liberation Mono" w:eastAsia="Liberation Mono" w:cs="Liberation Mono"/>
                <w:color w:val="222222"/>
                <w:sz w:val="17"/>
              </w:rPr>
              <w:t># ticket must name the version the SHA needs, e.g. 'requires flyway 114'.</w:t>
            </w:r>
          </w:p>
          <w:p>
            <w:pPr>
              <w:spacing w:before="0" w:after="0" w:line="220" w:lineRule="auto"/>
            </w:pPr>
            <w:r>
              <w:rPr>
                <w:rFonts w:ascii="Liberation Mono" w:hAnsi="Liberation Mono" w:eastAsia="Liberation Mono" w:cs="Liberation Mono"/>
                <w:color w:val="222222"/>
                <w:sz w:val="17"/>
              </w:rPr>
              <w:t># if SHA needs 114 and latest is 113, STOP. do not helm upgrade.</w:t>
            </w:r>
          </w:p>
        </w:tc>
      </w:tr>
    </w:tbl>
    <w:p>
      <w:pPr>
        <w:spacing w:before="40" w:after="160" w:line="80" w:lineRule="auto"/>
      </w:pPr>
    </w:p>
    <w:p>
      <w:pPr>
        <w:pStyle w:val="Heading2"/>
      </w:pPr>
      <w:r>
        <w:t>Canary math</w:t>
      </w:r>
    </w:p>
    <w:p>
      <w:pPr>
        <w:spacing w:before="0" w:after="160" w:line="276" w:lineRule="auto"/>
        <w:ind w:firstLine="0"/>
      </w:pPr>
      <w:r>
        <w:rPr>
          <w:rFonts w:ascii="Liberation Serif" w:hAnsi="Liberation Serif" w:eastAsia="Liberation Serif" w:cs="Liberation Serif"/>
          <w:color w:val="222222"/>
          <w:sz w:val="22"/>
        </w:rPr>
        <w:t>Each deployment has a canary by setting replicaCount of the new ReplicaSet to 1 via helm and a values override, then waiting, then setting the full count. We do not use Istio. We use a second Helm release name for canary on match-engine only (match-engine-canary), because match-engine is a Kafka consumer and a second deployment with the same consumer group will take one partition set. That is the canary: one extra pod in group clh.recon.match.v1. If it error-loops, we delete it and the group rebalances. ingest-api and break-svc are HTTP; for those we helm upgrade --set replicaCount=N with podManagement, actually we set the deployment's rollingUpdate maxUnavailable=0 maxSurge=1 so Kubernetes replaces one pod, we pause by setting spec.paused=true after the first new pod is Ready, we watch, we unpause. Diego preferred pause over a second release for HTTP. I preferred one method for all three. We have two methods. Use the table.</w:t>
      </w:r>
    </w:p>
    <w:p>
      <w:pPr>
        <w:spacing w:before="80" w:after="60" w:line="200" w:lineRule="auto"/>
      </w:pPr>
      <w:r>
        <w:rPr>
          <w:rFonts w:ascii="Liberation Sans" w:hAnsi="Liberation Sans" w:eastAsia="Liberation Sans" w:cs="Liberation Sans"/>
          <w:i/>
          <w:color w:val="555555"/>
          <w:sz w:val="17"/>
        </w:rPr>
        <w:t>Canary method per service. Do not mix.</w:t>
      </w:r>
    </w:p>
    <w:tbl>
      <w:tblPr>
        <w:tblW w:type="auto" w:w="0"/>
        <w:jc w:val="center"/>
        <w:tblLayout w:type="autofit"/>
        <w:tblLook w:firstColumn="1" w:firstRow="1" w:lastColumn="0" w:lastRow="0" w:noHBand="0" w:noVBand="1" w:val="04A0"/>
      </w:tblPr>
      <w:tblGrid>
        <w:gridCol w:w="1930"/>
        <w:gridCol w:w="1930"/>
        <w:gridCol w:w="1930"/>
        <w:gridCol w:w="1930"/>
        <w:gridCol w:w="1930"/>
      </w:tblGrid>
      <w:tr>
        <w:tc>
          <w:tcPr>
            <w:tcW w:type="dxa" w:w="193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Service</w:t>
            </w:r>
          </w:p>
        </w:tc>
        <w:tc>
          <w:tcPr>
            <w:tcW w:type="dxa" w:w="193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Current prod replicas</w:t>
            </w:r>
          </w:p>
        </w:tc>
        <w:tc>
          <w:tcPr>
            <w:tcW w:type="dxa" w:w="193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Canary method</w:t>
            </w:r>
          </w:p>
        </w:tc>
        <w:tc>
          <w:tcPr>
            <w:tcW w:type="dxa" w:w="193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Watch for 12 min</w:t>
            </w:r>
          </w:p>
        </w:tc>
        <w:tc>
          <w:tcPr>
            <w:tcW w:type="dxa" w:w="193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Abort if</w:t>
            </w:r>
          </w:p>
        </w:tc>
      </w:tr>
      <w:tr>
        <w:tc>
          <w:tcPr>
            <w:tcW w:type="dxa" w:w="193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ingest-api</w:t>
            </w:r>
          </w:p>
        </w:tc>
        <w:tc>
          <w:tcPr>
            <w:tcW w:type="dxa" w:w="193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w:t>
            </w:r>
          </w:p>
        </w:tc>
        <w:tc>
          <w:tcPr>
            <w:tcW w:type="dxa" w:w="193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rollout pause after 1 new pod Ready</w:t>
            </w:r>
          </w:p>
        </w:tc>
        <w:tc>
          <w:tcPr>
            <w:tcW w:type="dxa" w:w="193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5xx &gt; 0.4%, p95 &gt; 280ms, crashloop</w:t>
            </w:r>
          </w:p>
        </w:tc>
        <w:tc>
          <w:tcPr>
            <w:tcW w:type="dxa" w:w="193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any crashloop; 5xx &gt; 0.4%</w:t>
            </w:r>
          </w:p>
        </w:tc>
      </w:tr>
      <w:tr>
        <w:tc>
          <w:tcPr>
            <w:tcW w:type="dxa" w:w="193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break-svc</w:t>
            </w:r>
          </w:p>
        </w:tc>
        <w:tc>
          <w:tcPr>
            <w:tcW w:type="dxa" w:w="193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w:t>
            </w:r>
          </w:p>
        </w:tc>
        <w:tc>
          <w:tcPr>
            <w:tcW w:type="dxa" w:w="193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rollout pause after 1 new pod Ready</w:t>
            </w:r>
          </w:p>
        </w:tc>
        <w:tc>
          <w:tcPr>
            <w:tcW w:type="dxa" w:w="193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5xx &gt; 0.6%, duplicate-break checker, p95 &gt; 350ms</w:t>
            </w:r>
          </w:p>
        </w:tc>
        <w:tc>
          <w:tcPr>
            <w:tcW w:type="dxa" w:w="193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checker page; crashloop</w:t>
            </w:r>
          </w:p>
        </w:tc>
      </w:tr>
      <w:tr>
        <w:tc>
          <w:tcPr>
            <w:tcW w:type="dxa" w:w="193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match-engine</w:t>
            </w:r>
          </w:p>
        </w:tc>
        <w:tc>
          <w:tcPr>
            <w:tcW w:type="dxa" w:w="193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w:t>
            </w:r>
          </w:p>
        </w:tc>
        <w:tc>
          <w:tcPr>
            <w:tcW w:type="dxa" w:w="193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second release match-engine-canary replicas=1, same group</w:t>
            </w:r>
          </w:p>
        </w:tc>
        <w:tc>
          <w:tcPr>
            <w:tcW w:type="dxa" w:w="193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consumer errors, write p95, DLQ rate, duplicate-break</w:t>
            </w:r>
          </w:p>
        </w:tc>
        <w:tc>
          <w:tcPr>
            <w:tcW w:type="dxa" w:w="193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error rate &gt; 0.2% of records; p95 &gt; 2x baseline</w:t>
            </w:r>
          </w:p>
        </w:tc>
      </w:tr>
    </w:tbl>
    <w:p>
      <w:pPr>
        <w:spacing w:before="40" w:after="160" w:line="80" w:lineRule="auto"/>
      </w:pPr>
    </w:p>
    <w:p>
      <w:pPr>
        <w:spacing w:before="0" w:after="160" w:line="276" w:lineRule="auto"/>
        <w:ind w:firstLine="0"/>
      </w:pPr>
      <w:r>
        <w:rPr>
          <w:rFonts w:ascii="Liberation Serif" w:hAnsi="Liberation Serif" w:eastAsia="Liberation Serif" w:cs="Liberation Serif"/>
          <w:color w:val="222222"/>
          <w:sz w:val="22"/>
        </w:rPr>
        <w:t>12 minutes is not a vibe. It is two RailClear windows plus a little. If you watch for 3 minutes you will ship the August 17 class of bug that only showed when the 16:15 file (now bus window) arrived. If you watch for 40 minutes you will collide with the freeze. Start early.</w:t>
      </w:r>
    </w:p>
    <w:p>
      <w:pPr>
        <w:pStyle w:val="Heading2"/>
      </w:pPr>
      <w:r>
        <w:t>Procedure: HTTP services (ingest-api, break-svc)</w:t>
      </w:r>
    </w:p>
    <w:p>
      <w:pPr>
        <w:spacing w:before="0" w:after="160" w:line="276" w:lineRule="auto"/>
        <w:ind w:firstLine="0"/>
      </w:pPr>
      <w:r>
        <w:rPr>
          <w:rFonts w:ascii="Liberation Serif" w:hAnsi="Liberation Serif" w:eastAsia="Liberation Serif" w:cs="Liberation Serif"/>
          <w:color w:val="222222"/>
          <w:sz w:val="22"/>
        </w:rPr>
        <w:t>Worked example is ingest-api 1.18.4, chart 0.9.2, SHA 7c3e1aa, ticket NS-CHG-2023-311, flyway 114 already applied. break-svc is the same steps with names swapped. Read the commands before you paste. The pause flag is on the Deployment, not on helm.</w:t>
      </w:r>
    </w:p>
    <w:p>
      <w:pPr>
        <w:pStyle w:val="ListNumber"/>
        <w:spacing w:before="20" w:after="60" w:line="260" w:lineRule="auto"/>
      </w:pPr>
      <w:r>
        <w:rPr>
          <w:rFonts w:ascii="Liberation Serif" w:hAnsi="Liberation Serif" w:eastAsia="Liberation Serif" w:cs="Liberation Serif"/>
          <w:color w:val="222222"/>
          <w:sz w:val="22"/>
        </w:rPr>
        <w:t>On the Zoom, read context, helm list, flyway output, freeze clock. Signer says go.</w:t>
      </w:r>
    </w:p>
    <w:p>
      <w:pPr>
        <w:pStyle w:val="ListNumber"/>
        <w:spacing w:before="20" w:after="60" w:line="260" w:lineRule="auto"/>
      </w:pPr>
      <w:r>
        <w:rPr>
          <w:rFonts w:ascii="Liberation Serif" w:hAnsi="Liberation Serif" w:eastAsia="Liberation Serif" w:cs="Liberation Serif"/>
          <w:color w:val="222222"/>
          <w:sz w:val="22"/>
        </w:rPr>
        <w:t>helm upgrade with the new chart/app, rollingUpdate already in values: maxUnavailable 0, maxSurge 1. Immediately after helm returns, pause the deployment so the second old pod is not replaced yet. You must be fast; if two new pods sneak through, you do not have a one-pod canary. If that happens, you can still watch, you just lost the isolation. Say so on the call.</w:t>
      </w:r>
    </w:p>
    <w:p>
      <w:pPr>
        <w:pStyle w:val="ListNumber"/>
        <w:spacing w:before="20" w:after="60" w:line="260" w:lineRule="auto"/>
      </w:pPr>
      <w:r>
        <w:rPr>
          <w:rFonts w:ascii="Liberation Serif" w:hAnsi="Liberation Serif" w:eastAsia="Liberation Serif" w:cs="Liberation Serif"/>
          <w:color w:val="222222"/>
          <w:sz w:val="22"/>
        </w:rPr>
        <w:t>Wait until one new pod is Ready. kubectl get pods -l app=ingest-api -o wide. Confirm 1 new, 3 old for ingest-api.</w:t>
      </w:r>
    </w:p>
    <w:p>
      <w:pPr>
        <w:pStyle w:val="ListNumber"/>
        <w:spacing w:before="20" w:after="60" w:line="260" w:lineRule="auto"/>
      </w:pPr>
      <w:r>
        <w:rPr>
          <w:rFonts w:ascii="Liberation Serif" w:hAnsi="Liberation Serif" w:eastAsia="Liberation Serif" w:cs="Liberation Serif"/>
          <w:color w:val="222222"/>
          <w:sz w:val="22"/>
        </w:rPr>
        <w:t>Watch 12 minutes. Commands in the code block. If abort, helm rollback REVISION, then unpause. Do not unpause first.</w:t>
      </w:r>
    </w:p>
    <w:p>
      <w:pPr>
        <w:pStyle w:val="ListNumber"/>
        <w:spacing w:before="20" w:after="60" w:line="260" w:lineRule="auto"/>
      </w:pPr>
      <w:r>
        <w:rPr>
          <w:rFonts w:ascii="Liberation Serif" w:hAnsi="Liberation Serif" w:eastAsia="Liberation Serif" w:cs="Liberation Serif"/>
          <w:color w:val="222222"/>
          <w:sz w:val="22"/>
        </w:rPr>
        <w:t>If clean, unpause. Wait until all pods new and Ready. helm status. Paste into ticket. Signer says close.</w:t>
      </w:r>
    </w:p>
    <w:p>
      <w:pPr>
        <w:spacing w:before="80" w:after="40" w:line="200" w:lineRule="auto"/>
      </w:pPr>
      <w:r>
        <w:rPr>
          <w:rFonts w:ascii="Liberation Sans" w:hAnsi="Liberation Sans" w:eastAsia="Liberation Sans" w:cs="Liberation Sans"/>
          <w:i/>
          <w:color w:val="555555"/>
          <w:sz w:val="17"/>
        </w:rPr>
        <w:t>ingest-api canary deploy. Run from ops-bastion-02 with kubeconfig prod. Replace TAG, CHART, TICKET.</w:t>
      </w:r>
    </w:p>
    <w:tbl>
      <w:tblPr>
        <w:tblW w:type="auto" w:w="0"/>
        <w:tblLook w:firstColumn="1" w:firstRow="1" w:lastColumn="0" w:lastRow="0" w:noHBand="0" w:noVBand="1" w:val="04A0"/>
      </w:tblPr>
      <w:tblGrid>
        <w:gridCol w:w="9648"/>
      </w:tblGrid>
      <w:tr>
        <w:tc>
          <w:tcPr>
            <w:tcW w:type="dxa" w:w="964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kubectl config current-context</w:t>
            </w:r>
          </w:p>
          <w:p>
            <w:pPr>
              <w:spacing w:before="0" w:after="0" w:line="220" w:lineRule="auto"/>
            </w:pPr>
            <w:r>
              <w:rPr>
                <w:rFonts w:ascii="Liberation Mono" w:hAnsi="Liberation Mono" w:eastAsia="Liberation Mono" w:cs="Liberation Mono"/>
                <w:color w:val="222222"/>
                <w:sz w:val="17"/>
              </w:rPr>
              <w:t># must print: arn:aws:eks:us-east-1:554433221100:cluster/eks-clh-prod-use1</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kubectl -n recon get deploy ingest-api -o jsonpath='{.spec.replicas} {.status.readyReplicas}{"\n"}'</w:t>
            </w:r>
          </w:p>
          <w:p>
            <w:pPr>
              <w:spacing w:before="0" w:after="0" w:line="220" w:lineRule="auto"/>
            </w:pPr>
            <w:r>
              <w:rPr>
                <w:rFonts w:ascii="Liberation Mono" w:hAnsi="Liberation Mono" w:eastAsia="Liberation Mono" w:cs="Liberation Mono"/>
                <w:color w:val="222222"/>
                <w:sz w:val="17"/>
              </w:rPr>
              <w:t>helm -n recon history ingest-api --max 5</w:t>
            </w:r>
          </w:p>
          <w:p>
            <w:pPr>
              <w:spacing w:before="0" w:after="0" w:line="220" w:lineRule="auto"/>
            </w:pPr>
            <w:r>
              <w:rPr>
                <w:rFonts w:ascii="Liberation Mono" w:hAnsi="Liberation Mono" w:eastAsia="Liberation Mono" w:cs="Liberation Mono"/>
                <w:color w:val="222222"/>
                <w:sz w:val="17"/>
              </w:rPr>
              <w:t># record CURRENT revision, example 47</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helm -n recon upgrade ingest-api oci://ghcr.io/northstar-eng/charts/ingest-api \</w:t>
            </w:r>
          </w:p>
          <w:p>
            <w:pPr>
              <w:spacing w:before="0" w:after="0" w:line="220" w:lineRule="auto"/>
            </w:pPr>
            <w:r>
              <w:rPr>
                <w:rFonts w:ascii="Liberation Mono" w:hAnsi="Liberation Mono" w:eastAsia="Liberation Mono" w:cs="Liberation Mono"/>
                <w:color w:val="222222"/>
                <w:sz w:val="17"/>
              </w:rPr>
              <w:t xml:space="preserve">  --version 0.9.2 \</w:t>
            </w:r>
          </w:p>
          <w:p>
            <w:pPr>
              <w:spacing w:before="0" w:after="0" w:line="220" w:lineRule="auto"/>
            </w:pPr>
            <w:r>
              <w:rPr>
                <w:rFonts w:ascii="Liberation Mono" w:hAnsi="Liberation Mono" w:eastAsia="Liberation Mono" w:cs="Liberation Mono"/>
                <w:color w:val="222222"/>
                <w:sz w:val="17"/>
              </w:rPr>
              <w:t xml:space="preserve">  --values ~/recon-k8s/prod/recon/ingest-api.yaml \</w:t>
            </w:r>
          </w:p>
          <w:p>
            <w:pPr>
              <w:spacing w:before="0" w:after="0" w:line="220" w:lineRule="auto"/>
            </w:pPr>
            <w:r>
              <w:rPr>
                <w:rFonts w:ascii="Liberation Mono" w:hAnsi="Liberation Mono" w:eastAsia="Liberation Mono" w:cs="Liberation Mono"/>
                <w:color w:val="222222"/>
                <w:sz w:val="17"/>
              </w:rPr>
              <w:t xml:space="preserve">  --set image.tag=1.18.4 \</w:t>
            </w:r>
          </w:p>
          <w:p>
            <w:pPr>
              <w:spacing w:before="0" w:after="0" w:line="220" w:lineRule="auto"/>
            </w:pPr>
            <w:r>
              <w:rPr>
                <w:rFonts w:ascii="Liberation Mono" w:hAnsi="Liberation Mono" w:eastAsia="Liberation Mono" w:cs="Liberation Mono"/>
                <w:color w:val="222222"/>
                <w:sz w:val="17"/>
              </w:rPr>
              <w:t xml:space="preserve">  --set podLabels.changeTicket=NS-CHG-2023-311 \</w:t>
            </w:r>
          </w:p>
          <w:p>
            <w:pPr>
              <w:spacing w:before="0" w:after="0" w:line="220" w:lineRule="auto"/>
            </w:pPr>
            <w:r>
              <w:rPr>
                <w:rFonts w:ascii="Liberation Mono" w:hAnsi="Liberation Mono" w:eastAsia="Liberation Mono" w:cs="Liberation Mono"/>
                <w:color w:val="222222"/>
                <w:sz w:val="17"/>
              </w:rPr>
              <w:t xml:space="preserve">  --wait=false</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pause BEFORE the second pod rolls. you have ~30-45s depending on pull time.</w:t>
            </w:r>
          </w:p>
          <w:p>
            <w:pPr>
              <w:spacing w:before="0" w:after="0" w:line="220" w:lineRule="auto"/>
            </w:pPr>
            <w:r>
              <w:rPr>
                <w:rFonts w:ascii="Liberation Mono" w:hAnsi="Liberation Mono" w:eastAsia="Liberation Mono" w:cs="Liberation Mono"/>
                <w:color w:val="222222"/>
                <w:sz w:val="17"/>
              </w:rPr>
              <w:t>kubectl -n recon rollout pause deploy/ingest-api</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kubectl -n recon get rs -l app=ingest-api</w:t>
            </w:r>
          </w:p>
          <w:p>
            <w:pPr>
              <w:spacing w:before="0" w:after="0" w:line="220" w:lineRule="auto"/>
            </w:pPr>
            <w:r>
              <w:rPr>
                <w:rFonts w:ascii="Liberation Mono" w:hAnsi="Liberation Mono" w:eastAsia="Liberation Mono" w:cs="Liberation Mono"/>
                <w:color w:val="222222"/>
                <w:sz w:val="17"/>
              </w:rPr>
              <w:t>kubectl -n recon get pods -l app=ingest-api -o wide</w:t>
            </w:r>
          </w:p>
          <w:p>
            <w:pPr>
              <w:spacing w:before="0" w:after="0" w:line="220" w:lineRule="auto"/>
            </w:pPr>
            <w:r>
              <w:rPr>
                <w:rFonts w:ascii="Liberation Mono" w:hAnsi="Liberation Mono" w:eastAsia="Liberation Mono" w:cs="Liberation Mono"/>
                <w:color w:val="222222"/>
                <w:sz w:val="17"/>
              </w:rPr>
              <w:t># expect 1 pod on 1.18.4, 3 on previous.</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12-minute watch (split tmux). error budget snapshot:</w:t>
            </w:r>
          </w:p>
          <w:p>
            <w:pPr>
              <w:spacing w:before="0" w:after="0" w:line="220" w:lineRule="auto"/>
            </w:pPr>
            <w:r>
              <w:rPr>
                <w:rFonts w:ascii="Liberation Mono" w:hAnsi="Liberation Mono" w:eastAsia="Liberation Mono" w:cs="Liberation Mono"/>
                <w:color w:val="222222"/>
                <w:sz w:val="17"/>
              </w:rPr>
              <w:t>curl -sS -H "Authorization: Bearer $DD_KEY" \</w:t>
            </w:r>
          </w:p>
          <w:p>
            <w:pPr>
              <w:spacing w:before="0" w:after="0" w:line="220" w:lineRule="auto"/>
            </w:pPr>
            <w:r>
              <w:rPr>
                <w:rFonts w:ascii="Liberation Mono" w:hAnsi="Liberation Mono" w:eastAsia="Liberation Mono" w:cs="Liberation Mono"/>
                <w:color w:val="222222"/>
                <w:sz w:val="17"/>
              </w:rPr>
              <w:t xml:space="preserve">  "https://api.datadoghq.com/api/v1/query?from=$(date -d '12 minutes ago' +%s)&amp;to=$(date +%s)&amp;query=sum:trace.servlet.request.errors{service:ingest-api,env:prod}.as_count()"</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kubectl -n recon logs -l app=ingest-api --since=12m | grep -E 'ERROR|FATAL|panic' | head</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abort:</w:t>
            </w:r>
          </w:p>
          <w:p>
            <w:pPr>
              <w:spacing w:before="0" w:after="0" w:line="220" w:lineRule="auto"/>
            </w:pPr>
            <w:r>
              <w:rPr>
                <w:rFonts w:ascii="Liberation Mono" w:hAnsi="Liberation Mono" w:eastAsia="Liberation Mono" w:cs="Liberation Mono"/>
                <w:color w:val="222222"/>
                <w:sz w:val="17"/>
              </w:rPr>
              <w:t># helm -n recon rollback ingest-api 47</w:t>
            </w:r>
          </w:p>
          <w:p>
            <w:pPr>
              <w:spacing w:before="0" w:after="0" w:line="220" w:lineRule="auto"/>
            </w:pPr>
            <w:r>
              <w:rPr>
                <w:rFonts w:ascii="Liberation Mono" w:hAnsi="Liberation Mono" w:eastAsia="Liberation Mono" w:cs="Liberation Mono"/>
                <w:color w:val="222222"/>
                <w:sz w:val="17"/>
              </w:rPr>
              <w:t># kubectl -n recon rollout resume deploy/ingest-api</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continue:</w:t>
            </w:r>
          </w:p>
          <w:p>
            <w:pPr>
              <w:spacing w:before="0" w:after="0" w:line="220" w:lineRule="auto"/>
            </w:pPr>
            <w:r>
              <w:rPr>
                <w:rFonts w:ascii="Liberation Mono" w:hAnsi="Liberation Mono" w:eastAsia="Liberation Mono" w:cs="Liberation Mono"/>
                <w:color w:val="222222"/>
                <w:sz w:val="17"/>
              </w:rPr>
              <w:t>kubectl -n recon rollout resume deploy/ingest-api</w:t>
            </w:r>
          </w:p>
          <w:p>
            <w:pPr>
              <w:spacing w:before="0" w:after="0" w:line="220" w:lineRule="auto"/>
            </w:pPr>
            <w:r>
              <w:rPr>
                <w:rFonts w:ascii="Liberation Mono" w:hAnsi="Liberation Mono" w:eastAsia="Liberation Mono" w:cs="Liberation Mono"/>
                <w:color w:val="222222"/>
                <w:sz w:val="17"/>
              </w:rPr>
              <w:t>kubectl -n recon rollout status deploy/ingest-api --timeout=8m</w:t>
            </w:r>
          </w:p>
        </w:tc>
      </w:tr>
    </w:tbl>
    <w:p>
      <w:pPr>
        <w:spacing w:before="40" w:after="160" w:line="80" w:lineRule="auto"/>
      </w:pPr>
    </w:p>
    <w:p>
      <w:pPr>
        <w:pStyle w:val="Heading2"/>
      </w:pPr>
      <w:r>
        <w:t>Procedure: match-engine canary release</w:t>
      </w:r>
    </w:p>
    <w:p>
      <w:pPr>
        <w:spacing w:before="0" w:after="160" w:line="276" w:lineRule="auto"/>
        <w:ind w:firstLine="0"/>
      </w:pPr>
      <w:r>
        <w:rPr>
          <w:rFonts w:ascii="Liberation Serif" w:hAnsi="Liberation Serif" w:eastAsia="Liberation Serif" w:cs="Liberation Serif"/>
          <w:color w:val="222222"/>
          <w:sz w:val="22"/>
        </w:rPr>
        <w:t>match-engine-canary is a real Helm release, chart the same, values the same except nameOverride match-engine-canary, replicaCount 1, podAntiAffinity preferred so it does not land on the same node as three of the six. It joins consumer group clh.recon.match.v1. You will see a rebalance. Rebalance is a 12-40s stall on partitions that move. Helen notices if you do this at 18:10. You do this at 10:05 or 14:10. Tell her a rebalance is coming anyway.</w:t>
      </w:r>
    </w:p>
    <w:p>
      <w:pPr>
        <w:spacing w:before="80" w:after="40" w:line="200" w:lineRule="auto"/>
      </w:pPr>
      <w:r>
        <w:rPr>
          <w:rFonts w:ascii="Liberation Sans" w:hAnsi="Liberation Sans" w:eastAsia="Liberation Sans" w:cs="Liberation Sans"/>
          <w:i/>
          <w:color w:val="555555"/>
          <w:sz w:val="17"/>
        </w:rPr>
        <w:t>match-engine canary then full. Rollback is helm uninstall of canary plus rollback of main if you already touched it. During canary you do not touch the main release.</w:t>
      </w:r>
    </w:p>
    <w:tbl>
      <w:tblPr>
        <w:tblW w:type="auto" w:w="0"/>
        <w:tblLook w:firstColumn="1" w:firstRow="1" w:lastColumn="0" w:lastRow="0" w:noHBand="0" w:noVBand="1" w:val="04A0"/>
      </w:tblPr>
      <w:tblGrid>
        <w:gridCol w:w="9648"/>
      </w:tblGrid>
      <w:tr>
        <w:tc>
          <w:tcPr>
            <w:tcW w:type="dxa" w:w="964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helm -n recon history match-engine --max 5</w:t>
            </w:r>
          </w:p>
          <w:p>
            <w:pPr>
              <w:spacing w:before="0" w:after="0" w:line="220" w:lineRule="auto"/>
            </w:pPr>
            <w:r>
              <w:rPr>
                <w:rFonts w:ascii="Liberation Mono" w:hAnsi="Liberation Mono" w:eastAsia="Liberation Mono" w:cs="Liberation Mono"/>
                <w:color w:val="222222"/>
                <w:sz w:val="17"/>
              </w:rPr>
              <w:t># current example: revision 33, app 2.4.1</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helm -n recon upgrade --install match-engine-canary \</w:t>
            </w:r>
          </w:p>
          <w:p>
            <w:pPr>
              <w:spacing w:before="0" w:after="0" w:line="220" w:lineRule="auto"/>
            </w:pPr>
            <w:r>
              <w:rPr>
                <w:rFonts w:ascii="Liberation Mono" w:hAnsi="Liberation Mono" w:eastAsia="Liberation Mono" w:cs="Liberation Mono"/>
                <w:color w:val="222222"/>
                <w:sz w:val="17"/>
              </w:rPr>
              <w:t xml:space="preserve">  oci://ghcr.io/northstar-eng/charts/match-engine \</w:t>
            </w:r>
          </w:p>
          <w:p>
            <w:pPr>
              <w:spacing w:before="0" w:after="0" w:line="220" w:lineRule="auto"/>
            </w:pPr>
            <w:r>
              <w:rPr>
                <w:rFonts w:ascii="Liberation Mono" w:hAnsi="Liberation Mono" w:eastAsia="Liberation Mono" w:cs="Liberation Mono"/>
                <w:color w:val="222222"/>
                <w:sz w:val="17"/>
              </w:rPr>
              <w:t xml:space="preserve">  --version 0.12.0 \</w:t>
            </w:r>
          </w:p>
          <w:p>
            <w:pPr>
              <w:spacing w:before="0" w:after="0" w:line="220" w:lineRule="auto"/>
            </w:pPr>
            <w:r>
              <w:rPr>
                <w:rFonts w:ascii="Liberation Mono" w:hAnsi="Liberation Mono" w:eastAsia="Liberation Mono" w:cs="Liberation Mono"/>
                <w:color w:val="222222"/>
                <w:sz w:val="17"/>
              </w:rPr>
              <w:t xml:space="preserve">  --values ~/recon-k8s/prod/recon/match-engine.yaml \</w:t>
            </w:r>
          </w:p>
          <w:p>
            <w:pPr>
              <w:spacing w:before="0" w:after="0" w:line="220" w:lineRule="auto"/>
            </w:pPr>
            <w:r>
              <w:rPr>
                <w:rFonts w:ascii="Liberation Mono" w:hAnsi="Liberation Mono" w:eastAsia="Liberation Mono" w:cs="Liberation Mono"/>
                <w:color w:val="222222"/>
                <w:sz w:val="17"/>
              </w:rPr>
              <w:t xml:space="preserve">  --set nameOverride=match-engine-canary \</w:t>
            </w:r>
          </w:p>
          <w:p>
            <w:pPr>
              <w:spacing w:before="0" w:after="0" w:line="220" w:lineRule="auto"/>
            </w:pPr>
            <w:r>
              <w:rPr>
                <w:rFonts w:ascii="Liberation Mono" w:hAnsi="Liberation Mono" w:eastAsia="Liberation Mono" w:cs="Liberation Mono"/>
                <w:color w:val="222222"/>
                <w:sz w:val="17"/>
              </w:rPr>
              <w:t xml:space="preserve">  --set replicaCount=1 \</w:t>
            </w:r>
          </w:p>
          <w:p>
            <w:pPr>
              <w:spacing w:before="0" w:after="0" w:line="220" w:lineRule="auto"/>
            </w:pPr>
            <w:r>
              <w:rPr>
                <w:rFonts w:ascii="Liberation Mono" w:hAnsi="Liberation Mono" w:eastAsia="Liberation Mono" w:cs="Liberation Mono"/>
                <w:color w:val="222222"/>
                <w:sz w:val="17"/>
              </w:rPr>
              <w:t xml:space="preserve">  --set image.tag=2.5.0 \</w:t>
            </w:r>
          </w:p>
          <w:p>
            <w:pPr>
              <w:spacing w:before="0" w:after="0" w:line="220" w:lineRule="auto"/>
            </w:pPr>
            <w:r>
              <w:rPr>
                <w:rFonts w:ascii="Liberation Mono" w:hAnsi="Liberation Mono" w:eastAsia="Liberation Mono" w:cs="Liberation Mono"/>
                <w:color w:val="222222"/>
                <w:sz w:val="17"/>
              </w:rPr>
              <w:t xml:space="preserve">  --set podLabels.changeTicket=NS-CHG-2023-311</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wait Ready</w:t>
            </w:r>
          </w:p>
          <w:p>
            <w:pPr>
              <w:spacing w:before="0" w:after="0" w:line="220" w:lineRule="auto"/>
            </w:pPr>
            <w:r>
              <w:rPr>
                <w:rFonts w:ascii="Liberation Mono" w:hAnsi="Liberation Mono" w:eastAsia="Liberation Mono" w:cs="Liberation Mono"/>
                <w:color w:val="222222"/>
                <w:sz w:val="17"/>
              </w:rPr>
              <w:t>kubectl -n recon rollout status deploy/match-engine-canary --timeout=5m</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rebalance will show here; lag should recover &lt; 90s</w:t>
            </w:r>
          </w:p>
          <w:p>
            <w:pPr>
              <w:spacing w:before="0" w:after="0" w:line="220" w:lineRule="auto"/>
            </w:pPr>
            <w:r>
              <w:rPr>
                <w:rFonts w:ascii="Liberation Mono" w:hAnsi="Liberation Mono" w:eastAsia="Liberation Mono" w:cs="Liberation Mono"/>
                <w:color w:val="222222"/>
                <w:sz w:val="17"/>
              </w:rPr>
              <w:t>kubectl -n recon exec deploy/ingest-bus-consumer -- \</w:t>
            </w:r>
          </w:p>
          <w:p>
            <w:pPr>
              <w:spacing w:before="0" w:after="0" w:line="220" w:lineRule="auto"/>
            </w:pPr>
            <w:r>
              <w:rPr>
                <w:rFonts w:ascii="Liberation Mono" w:hAnsi="Liberation Mono" w:eastAsia="Liberation Mono" w:cs="Liberation Mono"/>
                <w:color w:val="222222"/>
                <w:sz w:val="17"/>
              </w:rPr>
              <w:t xml:space="preserve">  kafka-consumer-groups.sh --bootstrap-server msk-clh-prod.nseng.internal:9092 \</w:t>
            </w:r>
          </w:p>
          <w:p>
            <w:pPr>
              <w:spacing w:before="0" w:after="0" w:line="220" w:lineRule="auto"/>
            </w:pPr>
            <w:r>
              <w:rPr>
                <w:rFonts w:ascii="Liberation Mono" w:hAnsi="Liberation Mono" w:eastAsia="Liberation Mono" w:cs="Liberation Mono"/>
                <w:color w:val="222222"/>
                <w:sz w:val="17"/>
              </w:rPr>
              <w:t xml:space="preserve">  --group clh.recon.match.v1 --describe</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12-minute watch: consumer errors, write p95, duplicate-break checker</w:t>
            </w:r>
          </w:p>
          <w:p>
            <w:pPr>
              <w:spacing w:before="0" w:after="0" w:line="220" w:lineRule="auto"/>
            </w:pPr>
            <w:r>
              <w:rPr>
                <w:rFonts w:ascii="Liberation Mono" w:hAnsi="Liberation Mono" w:eastAsia="Liberation Mono" w:cs="Liberation Mono"/>
                <w:color w:val="222222"/>
                <w:sz w:val="17"/>
              </w:rPr>
              <w:t>kubectl -n recon logs deploy/match-engine-canary --since=12m | grep -E 'ERROR|idempotency|panic'</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abort canary only:</w:t>
            </w:r>
          </w:p>
          <w:p>
            <w:pPr>
              <w:spacing w:before="0" w:after="0" w:line="220" w:lineRule="auto"/>
            </w:pPr>
            <w:r>
              <w:rPr>
                <w:rFonts w:ascii="Liberation Mono" w:hAnsi="Liberation Mono" w:eastAsia="Liberation Mono" w:cs="Liberation Mono"/>
                <w:color w:val="222222"/>
                <w:sz w:val="17"/>
              </w:rPr>
              <w:t>helm -n recon uninstall match-engine-canary</w:t>
            </w:r>
          </w:p>
          <w:p>
            <w:pPr>
              <w:spacing w:before="0" w:after="0" w:line="220" w:lineRule="auto"/>
            </w:pPr>
            <w:r>
              <w:rPr>
                <w:rFonts w:ascii="Liberation Mono" w:hAnsi="Liberation Mono" w:eastAsia="Liberation Mono" w:cs="Liberation Mono"/>
                <w:color w:val="222222"/>
                <w:sz w:val="17"/>
              </w:rPr>
              <w:t># group rebalances back to 6 pods. watch lag again.</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promote: upgrade main to 2.5.0, then uninstall canary AFTER main is Ready,</w:t>
            </w:r>
          </w:p>
          <w:p>
            <w:pPr>
              <w:spacing w:before="0" w:after="0" w:line="220" w:lineRule="auto"/>
            </w:pPr>
            <w:r>
              <w:rPr>
                <w:rFonts w:ascii="Liberation Mono" w:hAnsi="Liberation Mono" w:eastAsia="Liberation Mono" w:cs="Liberation Mono"/>
                <w:color w:val="222222"/>
                <w:sz w:val="17"/>
              </w:rPr>
              <w:t># otherwise you drop to 5 consumers for a minute, which is OK at 10:05 and not at 16:05.</w:t>
            </w:r>
          </w:p>
          <w:p>
            <w:pPr>
              <w:spacing w:before="0" w:after="0" w:line="220" w:lineRule="auto"/>
            </w:pPr>
            <w:r>
              <w:rPr>
                <w:rFonts w:ascii="Liberation Mono" w:hAnsi="Liberation Mono" w:eastAsia="Liberation Mono" w:cs="Liberation Mono"/>
                <w:color w:val="222222"/>
                <w:sz w:val="17"/>
              </w:rPr>
              <w:t>helm -n recon upgrade match-engine oci://ghcr.io/northstar-eng/charts/match-engine \</w:t>
            </w:r>
          </w:p>
          <w:p>
            <w:pPr>
              <w:spacing w:before="0" w:after="0" w:line="220" w:lineRule="auto"/>
            </w:pPr>
            <w:r>
              <w:rPr>
                <w:rFonts w:ascii="Liberation Mono" w:hAnsi="Liberation Mono" w:eastAsia="Liberation Mono" w:cs="Liberation Mono"/>
                <w:color w:val="222222"/>
                <w:sz w:val="17"/>
              </w:rPr>
              <w:t xml:space="preserve">  --version 0.12.0 \</w:t>
            </w:r>
          </w:p>
          <w:p>
            <w:pPr>
              <w:spacing w:before="0" w:after="0" w:line="220" w:lineRule="auto"/>
            </w:pPr>
            <w:r>
              <w:rPr>
                <w:rFonts w:ascii="Liberation Mono" w:hAnsi="Liberation Mono" w:eastAsia="Liberation Mono" w:cs="Liberation Mono"/>
                <w:color w:val="222222"/>
                <w:sz w:val="17"/>
              </w:rPr>
              <w:t xml:space="preserve">  --values ~/recon-k8s/prod/recon/match-engine.yaml \</w:t>
            </w:r>
          </w:p>
          <w:p>
            <w:pPr>
              <w:spacing w:before="0" w:after="0" w:line="220" w:lineRule="auto"/>
            </w:pPr>
            <w:r>
              <w:rPr>
                <w:rFonts w:ascii="Liberation Mono" w:hAnsi="Liberation Mono" w:eastAsia="Liberation Mono" w:cs="Liberation Mono"/>
                <w:color w:val="222222"/>
                <w:sz w:val="17"/>
              </w:rPr>
              <w:t xml:space="preserve">  --set image.tag=2.5.0 \</w:t>
            </w:r>
          </w:p>
          <w:p>
            <w:pPr>
              <w:spacing w:before="0" w:after="0" w:line="220" w:lineRule="auto"/>
            </w:pPr>
            <w:r>
              <w:rPr>
                <w:rFonts w:ascii="Liberation Mono" w:hAnsi="Liberation Mono" w:eastAsia="Liberation Mono" w:cs="Liberation Mono"/>
                <w:color w:val="222222"/>
                <w:sz w:val="17"/>
              </w:rPr>
              <w:t xml:space="preserve">  --set replicaCount=6 \</w:t>
            </w:r>
          </w:p>
          <w:p>
            <w:pPr>
              <w:spacing w:before="0" w:after="0" w:line="220" w:lineRule="auto"/>
            </w:pPr>
            <w:r>
              <w:rPr>
                <w:rFonts w:ascii="Liberation Mono" w:hAnsi="Liberation Mono" w:eastAsia="Liberation Mono" w:cs="Liberation Mono"/>
                <w:color w:val="222222"/>
                <w:sz w:val="17"/>
              </w:rPr>
              <w:t xml:space="preserve">  --set podLabels.changeTicket=NS-CHG-2023-311</w:t>
            </w:r>
          </w:p>
          <w:p>
            <w:pPr>
              <w:spacing w:before="0" w:after="0" w:line="220" w:lineRule="auto"/>
            </w:pPr>
            <w:r>
              <w:rPr>
                <w:rFonts w:ascii="Liberation Mono" w:hAnsi="Liberation Mono" w:eastAsia="Liberation Mono" w:cs="Liberation Mono"/>
                <w:color w:val="222222"/>
                <w:sz w:val="17"/>
              </w:rPr>
              <w:t>kubectl -n recon rollout status deploy/match-engine --timeout=10m</w:t>
            </w:r>
          </w:p>
          <w:p>
            <w:pPr>
              <w:spacing w:before="0" w:after="0" w:line="220" w:lineRule="auto"/>
            </w:pPr>
            <w:r>
              <w:rPr>
                <w:rFonts w:ascii="Liberation Mono" w:hAnsi="Liberation Mono" w:eastAsia="Liberation Mono" w:cs="Liberation Mono"/>
                <w:color w:val="222222"/>
                <w:sz w:val="17"/>
              </w:rPr>
              <w:t>helm -n recon uninstall match-engine-canary</w:t>
            </w:r>
          </w:p>
          <w:p>
            <w:pPr>
              <w:spacing w:before="0" w:after="0" w:line="220" w:lineRule="auto"/>
            </w:pPr>
            <w:r>
              <w:rPr>
                <w:rFonts w:ascii="Liberation Mono" w:hAnsi="Liberation Mono" w:eastAsia="Liberation Mono" w:cs="Liberation Mono"/>
                <w:color w:val="222222"/>
                <w:sz w:val="17"/>
              </w:rPr>
              <w:t>kubectl -n recon exec deploy/ingest-bus-consumer -- \</w:t>
            </w:r>
          </w:p>
          <w:p>
            <w:pPr>
              <w:spacing w:before="0" w:after="0" w:line="220" w:lineRule="auto"/>
            </w:pPr>
            <w:r>
              <w:rPr>
                <w:rFonts w:ascii="Liberation Mono" w:hAnsi="Liberation Mono" w:eastAsia="Liberation Mono" w:cs="Liberation Mono"/>
                <w:color w:val="222222"/>
                <w:sz w:val="17"/>
              </w:rPr>
              <w:t xml:space="preserve">  kafka-consumer-groups.sh --bootstrap-server msk-clh-prod.nseng.internal:9092 \</w:t>
            </w:r>
          </w:p>
          <w:p>
            <w:pPr>
              <w:spacing w:before="0" w:after="0" w:line="220" w:lineRule="auto"/>
            </w:pPr>
            <w:r>
              <w:rPr>
                <w:rFonts w:ascii="Liberation Mono" w:hAnsi="Liberation Mono" w:eastAsia="Liberation Mono" w:cs="Liberation Mono"/>
                <w:color w:val="222222"/>
                <w:sz w:val="17"/>
              </w:rPr>
              <w:t xml:space="preserve">  --group clh.recon.match.v1 --describe</w:t>
            </w:r>
          </w:p>
        </w:tc>
      </w:tr>
    </w:tbl>
    <w:p>
      <w:pPr>
        <w:spacing w:before="40" w:after="160" w:line="80" w:lineRule="auto"/>
      </w:pPr>
    </w:p>
    <w:p>
      <w:pPr>
        <w:pStyle w:val="Heading2"/>
      </w:pPr>
      <w:r>
        <w:t>Error budget abort</w:t>
      </w:r>
    </w:p>
    <w:p>
      <w:pPr>
        <w:spacing w:before="0" w:after="160" w:line="276" w:lineRule="auto"/>
        <w:ind w:firstLine="0"/>
      </w:pPr>
      <w:r>
        <w:rPr>
          <w:rFonts w:ascii="Liberation Serif" w:hAnsi="Liberation Serif" w:eastAsia="Liberation Serif" w:cs="Liberation Serif"/>
          <w:color w:val="222222"/>
          <w:sz w:val="22"/>
        </w:rPr>
        <w:t>Abort is not a debate on the call while 5xx climbs. The table numbers are the abort. If ingest-api canary 5xx is 0.41% you abort at 0.40%. If Priya wants to continue she types it on the ticket during the call. We have a 7-day error budget of 0.5% unavailability for ingest-api. A deploy that spends the rest of the month's budget on a Thursday is how we end up frozen for the month-end Friday. Diego's Grafana panel 'burn 1h / 6h' is the one. If 1h burn &gt; 14.4x, abort even if the 12-minute 5xx is 'only' 0.3% and climbing.</w:t>
      </w:r>
    </w:p>
    <w:p>
      <w:pPr>
        <w:spacing w:before="80" w:after="60" w:line="200" w:lineRule="auto"/>
      </w:pPr>
      <w:r>
        <w:rPr>
          <w:rFonts w:ascii="Liberation Sans" w:hAnsi="Liberation Sans" w:eastAsia="Liberation Sans" w:cs="Liberation Sans"/>
          <w:i/>
          <w:color w:val="555555"/>
          <w:sz w:val="17"/>
        </w:rPr>
        <w:t>Abort thresholds. Hard. Ticket override must be a typed sentence.</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Signal</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ingest-api</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break-svc</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match-engine</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CrashLoopBackOff on new pod</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abort</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abort</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abort</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5xx rate 12 min</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&gt; 0.4%</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&gt; 0.6%</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 (not HTTP)</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p95 latency vs baseline</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&gt; 280ms or &gt;1.8x</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&gt; 350ms or &gt;1.8x</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write &gt;2x baseline</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Consumer record error rate</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&gt; 0.2%</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Duplicate-break checker</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any page</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any page</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PG lock_timeout spike</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&gt; 12 in 12 min</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&gt; 12</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&gt; 12</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1h error-budget burn</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&gt; 14.4x</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&gt; 14.4x</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&gt; 10x (lag SLO)</w:t>
            </w:r>
          </w:p>
        </w:tc>
      </w:tr>
    </w:tbl>
    <w:p>
      <w:pPr>
        <w:spacing w:before="40" w:after="160" w:line="80" w:lineRule="auto"/>
      </w:pPr>
    </w:p>
    <w:p>
      <w:pPr>
        <w:pStyle w:val="Heading2"/>
      </w:pPr>
      <w:r>
        <w:t>Rollback</w:t>
      </w:r>
    </w:p>
    <w:p>
      <w:pPr>
        <w:spacing w:before="0" w:after="160" w:line="276" w:lineRule="auto"/>
        <w:ind w:firstLine="0"/>
      </w:pPr>
      <w:r>
        <w:rPr>
          <w:rFonts w:ascii="Liberation Serif" w:hAnsi="Liberation Serif" w:eastAsia="Liberation Serif" w:cs="Liberation Serif"/>
          <w:color w:val="222222"/>
          <w:sz w:val="22"/>
        </w:rPr>
        <w:t>Rollback is helm rollback to the revision you pasted at the start, or helm uninstall of the canary. It is not a hotfix SHA you built during the call. It is not kubectl set image unless helm is broken, and if helm is broken you are in a different incident. After rollback, wait for Ready, watch 5 minutes, tell Helen if match-engine rebalanced. File a follow-up on the ticket: why abort, who called it, logs link. Then stop deploying that SHA.</w:t>
      </w:r>
    </w:p>
    <w:p>
      <w:pPr>
        <w:spacing w:before="80" w:after="40" w:line="200" w:lineRule="auto"/>
      </w:pPr>
      <w:r>
        <w:rPr>
          <w:rFonts w:ascii="Liberation Sans" w:hAnsi="Liberation Sans" w:eastAsia="Liberation Sans" w:cs="Liberation Sans"/>
          <w:i/>
          <w:color w:val="555555"/>
          <w:sz w:val="17"/>
        </w:rPr>
        <w:t>Rollback. REVISION is the number from helm history before the upgrade. Unpause if you paused.</w:t>
      </w:r>
    </w:p>
    <w:tbl>
      <w:tblPr>
        <w:tblW w:type="auto" w:w="0"/>
        <w:tblLook w:firstColumn="1" w:firstRow="1" w:lastColumn="0" w:lastRow="0" w:noHBand="0" w:noVBand="1" w:val="04A0"/>
      </w:tblPr>
      <w:tblGrid>
        <w:gridCol w:w="9648"/>
      </w:tblGrid>
      <w:tr>
        <w:tc>
          <w:tcPr>
            <w:tcW w:type="dxa" w:w="964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HTTP service after a paused canary that looks bad:</w:t>
            </w:r>
          </w:p>
          <w:p>
            <w:pPr>
              <w:spacing w:before="0" w:after="0" w:line="220" w:lineRule="auto"/>
            </w:pPr>
            <w:r>
              <w:rPr>
                <w:rFonts w:ascii="Liberation Mono" w:hAnsi="Liberation Mono" w:eastAsia="Liberation Mono" w:cs="Liberation Mono"/>
                <w:color w:val="222222"/>
                <w:sz w:val="17"/>
              </w:rPr>
              <w:t>helm -n recon rollback ingest-api 47</w:t>
            </w:r>
          </w:p>
          <w:p>
            <w:pPr>
              <w:spacing w:before="0" w:after="0" w:line="220" w:lineRule="auto"/>
            </w:pPr>
            <w:r>
              <w:rPr>
                <w:rFonts w:ascii="Liberation Mono" w:hAnsi="Liberation Mono" w:eastAsia="Liberation Mono" w:cs="Liberation Mono"/>
                <w:color w:val="222222"/>
                <w:sz w:val="17"/>
              </w:rPr>
              <w:t>kubectl -n recon rollout resume deploy/ingest-api</w:t>
            </w:r>
          </w:p>
          <w:p>
            <w:pPr>
              <w:spacing w:before="0" w:after="0" w:line="220" w:lineRule="auto"/>
            </w:pPr>
            <w:r>
              <w:rPr>
                <w:rFonts w:ascii="Liberation Mono" w:hAnsi="Liberation Mono" w:eastAsia="Liberation Mono" w:cs="Liberation Mono"/>
                <w:color w:val="222222"/>
                <w:sz w:val="17"/>
              </w:rPr>
              <w:t>kubectl -n recon rollout status deploy/ingest-api --timeout=8m</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HTTP service after a full roll that looks bad:</w:t>
            </w:r>
          </w:p>
          <w:p>
            <w:pPr>
              <w:spacing w:before="0" w:after="0" w:line="220" w:lineRule="auto"/>
            </w:pPr>
            <w:r>
              <w:rPr>
                <w:rFonts w:ascii="Liberation Mono" w:hAnsi="Liberation Mono" w:eastAsia="Liberation Mono" w:cs="Liberation Mono"/>
                <w:color w:val="222222"/>
                <w:sz w:val="17"/>
              </w:rPr>
              <w:t>helm -n recon rollback ingest-api 47</w:t>
            </w:r>
          </w:p>
          <w:p>
            <w:pPr>
              <w:spacing w:before="0" w:after="0" w:line="220" w:lineRule="auto"/>
            </w:pPr>
            <w:r>
              <w:rPr>
                <w:rFonts w:ascii="Liberation Mono" w:hAnsi="Liberation Mono" w:eastAsia="Liberation Mono" w:cs="Liberation Mono"/>
                <w:color w:val="222222"/>
                <w:sz w:val="17"/>
              </w:rPr>
              <w:t>kubectl -n recon rollout status deploy/ingest-api --timeout=8m</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match-engine canary only:</w:t>
            </w:r>
          </w:p>
          <w:p>
            <w:pPr>
              <w:spacing w:before="0" w:after="0" w:line="220" w:lineRule="auto"/>
            </w:pPr>
            <w:r>
              <w:rPr>
                <w:rFonts w:ascii="Liberation Mono" w:hAnsi="Liberation Mono" w:eastAsia="Liberation Mono" w:cs="Liberation Mono"/>
                <w:color w:val="222222"/>
                <w:sz w:val="17"/>
              </w:rPr>
              <w:t>helm -n recon uninstall match-engine-canary</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match-engine main already upgraded:</w:t>
            </w:r>
          </w:p>
          <w:p>
            <w:pPr>
              <w:spacing w:before="0" w:after="0" w:line="220" w:lineRule="auto"/>
            </w:pPr>
            <w:r>
              <w:rPr>
                <w:rFonts w:ascii="Liberation Mono" w:hAnsi="Liberation Mono" w:eastAsia="Liberation Mono" w:cs="Liberation Mono"/>
                <w:color w:val="222222"/>
                <w:sz w:val="17"/>
              </w:rPr>
              <w:t>helm -n recon rollback match-engine 33</w:t>
            </w:r>
          </w:p>
          <w:p>
            <w:pPr>
              <w:spacing w:before="0" w:after="0" w:line="220" w:lineRule="auto"/>
            </w:pPr>
            <w:r>
              <w:rPr>
                <w:rFonts w:ascii="Liberation Mono" w:hAnsi="Liberation Mono" w:eastAsia="Liberation Mono" w:cs="Liberation Mono"/>
                <w:color w:val="222222"/>
                <w:sz w:val="17"/>
              </w:rPr>
              <w:t>kubectl -n recon rollout status deploy/match-engine --timeout=10m</w:t>
            </w:r>
          </w:p>
          <w:p>
            <w:pPr>
              <w:spacing w:before="0" w:after="0" w:line="220" w:lineRule="auto"/>
            </w:pPr>
            <w:r>
              <w:rPr>
                <w:rFonts w:ascii="Liberation Mono" w:hAnsi="Liberation Mono" w:eastAsia="Liberation Mono" w:cs="Liberation Mono"/>
                <w:color w:val="222222"/>
                <w:sz w:val="17"/>
              </w:rPr>
              <w:t># if canary still installed, uninstall it so you are not on two versions in one group.</w:t>
            </w:r>
          </w:p>
          <w:p>
            <w:pPr>
              <w:spacing w:before="0" w:after="0" w:line="220" w:lineRule="auto"/>
            </w:pPr>
            <w:r>
              <w:rPr>
                <w:rFonts w:ascii="Liberation Mono" w:hAnsi="Liberation Mono" w:eastAsia="Liberation Mono" w:cs="Liberation Mono"/>
                <w:color w:val="222222"/>
                <w:sz w:val="17"/>
              </w:rPr>
              <w:t>helm -n recon uninstall match-engine-canary || true</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confirm image</w:t>
            </w:r>
          </w:p>
          <w:p>
            <w:pPr>
              <w:spacing w:before="0" w:after="0" w:line="220" w:lineRule="auto"/>
            </w:pPr>
            <w:r>
              <w:rPr>
                <w:rFonts w:ascii="Liberation Mono" w:hAnsi="Liberation Mono" w:eastAsia="Liberation Mono" w:cs="Liberation Mono"/>
                <w:color w:val="222222"/>
                <w:sz w:val="17"/>
              </w:rPr>
              <w:t>kubectl -n recon get deploy ingest-api -o jsonpath='{.spec.template.spec.containers[0].image}{"\n"}'</w:t>
            </w:r>
          </w:p>
        </w:tc>
      </w:tr>
    </w:tbl>
    <w:p>
      <w:pPr>
        <w:spacing w:before="40" w:after="160" w:line="80" w:lineRule="auto"/>
      </w:pPr>
    </w:p>
    <w:p>
      <w:pPr>
        <w:pStyle w:val="Heading3"/>
      </w:pPr>
      <w:r>
        <w:t>When rollback is blocked</w:t>
      </w:r>
    </w:p>
    <w:p>
      <w:pPr>
        <w:spacing w:before="0" w:after="160" w:line="276" w:lineRule="auto"/>
        <w:ind w:firstLine="0"/>
      </w:pPr>
      <w:r>
        <w:rPr>
          <w:rFonts w:ascii="Liberation Serif" w:hAnsi="Liberation Serif" w:eastAsia="Liberation Serif" w:cs="Liberation Serif"/>
          <w:color w:val="222222"/>
          <w:sz w:val="22"/>
        </w:rPr>
        <w:t>Helm history missing because someone helm upgraded --force and the secret is gone. Rare. Then kubectl rollout undo deploy/ingest-api, and you still write the ticket. Schema expansion that the old code cannot read: this is why migrations are expand-then-contract and why the gate exists. If you deployed app-that-requires-column against a DB that has the column, rollback of the app is fine. If you deployed a migration that is not backward compatible and then the app, you cannot roll the app back without rolling the DB, and we do not roll the DB in this SOP. You forward-fix or you restore from Rina's backup, which is a Sev-1, which is not this document. The rejected alternative of 'let the chart run flyway on boot' is how you get here. We will not go back to that.</w:t>
      </w:r>
    </w:p>
    <w:p>
      <w:pPr>
        <w:pStyle w:val="Heading2"/>
      </w:pPr>
      <w:r>
        <w:t>Rejected: 'just helm upgrade --wait at 16:02, it's a one-liner'</w:t>
      </w:r>
    </w:p>
    <w:p>
      <w:pPr>
        <w:spacing w:before="0" w:after="160" w:line="276" w:lineRule="auto"/>
        <w:ind w:firstLine="0"/>
      </w:pPr>
      <w:r>
        <w:rPr>
          <w:rFonts w:ascii="Liberation Serif" w:hAnsi="Liberation Serif" w:eastAsia="Liberation Serif" w:cs="Liberation Serif"/>
          <w:color w:val="222222"/>
          <w:sz w:val="22"/>
        </w:rPr>
        <w:t>Kavya asked, after a quiet Tuesday, whether freeze could be a guideline. Helen answered in the same thread. Freeze is the SOP. A one-liner --wait rolls all pods. match-engine rebalance during 16:05 is a missed window. ingest-api 4 pods becoming 0 Ready for 40 seconds is a 5xx burst that spends error budget. We will not make an exception for 'tiny' changes. The June idempotency flag was tiny.</w:t>
      </w:r>
    </w:p>
    <w:tbl>
      <w:tblPr>
        <w:tblW w:type="auto" w:w="0"/>
        <w:tblLook w:firstColumn="1" w:firstRow="1" w:lastColumn="0" w:lastRow="0" w:noHBand="0" w:noVBand="1" w:val="04A0"/>
      </w:tblPr>
      <w:tblGrid>
        <w:gridCol w:w="9648"/>
      </w:tblGrid>
      <w:tr>
        <w:tc>
          <w:tcPr>
            <w:tcW w:type="dxa" w:w="964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REJECTED ALTERNATIVE</w:t>
            </w:r>
          </w:p>
          <w:p>
            <w:pPr>
              <w:spacing w:before="0" w:after="0" w:line="250" w:lineRule="auto"/>
            </w:pPr>
            <w:r>
              <w:rPr>
                <w:rFonts w:ascii="Liberation Serif" w:hAnsi="Liberation Serif" w:eastAsia="Liberation Serif" w:cs="Liberation Serif"/>
                <w:color w:val="222222"/>
                <w:sz w:val="21"/>
              </w:rPr>
              <w:t>No unattended helm upgrade from CI to prod. CI deploys to clh-nonprod on merge to main. Prod is this SOP, a human, a signer, a freeze clock. A GitHub Action with an environment approval is not a substitute until Diego finishes the OIDC work, and even then freeze and canary stay. Do not 'while we wait for OIDC' pipe prod credentials into Actions. That idea died in the September 8 review.</w:t>
            </w:r>
          </w:p>
        </w:tc>
      </w:tr>
    </w:tbl>
    <w:p>
      <w:pPr>
        <w:spacing w:before="80" w:after="160" w:line="80" w:lineRule="auto"/>
      </w:pPr>
    </w:p>
    <w:p>
      <w:pPr>
        <w:pStyle w:val="Heading2"/>
      </w:pPr>
      <w:r>
        <w:t>Post-deploy</w:t>
      </w:r>
    </w:p>
    <w:p>
      <w:pPr>
        <w:spacing w:before="0" w:after="160" w:line="276" w:lineRule="auto"/>
        <w:ind w:firstLine="0"/>
      </w:pPr>
      <w:r>
        <w:rPr>
          <w:rFonts w:ascii="Liberation Serif" w:hAnsi="Liberation Serif" w:eastAsia="Liberation Serif" w:cs="Liberation Serif"/>
          <w:color w:val="222222"/>
          <w:sz w:val="22"/>
        </w:rPr>
        <w:t>Paste helm status, pod images, a 12-minute 5xx screenshot, flyway select (again), and consumer group describe for match-engine, into the ticket. Set ticket to Done the same day. If you leave it In Progress overnight, the next on-call will not know if they can ship. Tag Helen only if match-engine or break-svc, with the sentence 'roll complete, rebalance recovered in Ns, lag Y.' Do not tag her for ingest-api patch versions. She asked. Twice.</w:t>
      </w:r>
    </w:p>
    <w:p>
      <w:pPr>
        <w:spacing w:before="80" w:after="60" w:line="200" w:lineRule="auto"/>
      </w:pPr>
      <w:r>
        <w:rPr>
          <w:rFonts w:ascii="Liberation Sans" w:hAnsi="Liberation Sans" w:eastAsia="Liberation Sans" w:cs="Liberation Sans"/>
          <w:i/>
          <w:color w:val="555555"/>
          <w:sz w:val="17"/>
        </w:rPr>
        <w:t>What to paste. If it is missing, the ticket is not Done.</w:t>
      </w:r>
    </w:p>
    <w:tbl>
      <w:tblPr>
        <w:tblW w:type="auto" w:w="0"/>
        <w:jc w:val="center"/>
        <w:tblLayout w:type="autofit"/>
        <w:tblLook w:firstColumn="1" w:firstRow="1" w:lastColumn="0" w:lastRow="0" w:noHBand="0" w:noVBand="1" w:val="04A0"/>
      </w:tblPr>
      <w:tblGrid>
        <w:gridCol w:w="3216"/>
        <w:gridCol w:w="3216"/>
        <w:gridCol w:w="3216"/>
      </w:tblGrid>
      <w:tr>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Item</w:t>
            </w:r>
          </w:p>
        </w:tc>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Command or source</w:t>
            </w:r>
          </w:p>
        </w:tc>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Required for</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Context</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kubectl config current-context</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all</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History before/after</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helm history --max 5</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all</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Image</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deploy jsonpath image</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all</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Flyway 8 rows</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psql flyway_schema_history</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all</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5xx 12 min</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Datadog or Grafana screenshot</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HTTP</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Group describe</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kafka-consumer-groups.sh</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match-engine, ingest-bus-consumer</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Signer quote</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ticket comment</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all</w:t>
            </w:r>
          </w:p>
        </w:tc>
      </w:tr>
    </w:tbl>
    <w:p>
      <w:pPr>
        <w:spacing w:before="40" w:after="160" w:line="80" w:lineRule="auto"/>
      </w:pPr>
    </w:p>
    <w:p>
      <w:pPr>
        <w:pStyle w:val="Heading2"/>
      </w:pPr>
      <w:r>
        <w:t>Failure modes during the procedure</w:t>
      </w:r>
    </w:p>
    <w:p>
      <w:pPr>
        <w:spacing w:before="0" w:after="160" w:line="276" w:lineRule="auto"/>
        <w:ind w:firstLine="0"/>
      </w:pPr>
      <w:r>
        <w:rPr>
          <w:rFonts w:ascii="Liberation Serif" w:hAnsi="Liberation Serif" w:eastAsia="Liberation Serif" w:cs="Liberation Serif"/>
          <w:color w:val="222222"/>
          <w:sz w:val="22"/>
        </w:rPr>
        <w:t>ImagePullBackOff on the canary. Usually ghcr token expired. Diego rotates it. You abort the canary (rollback or uninstall), you do not wait 12 minutes staring at ImagePull. Ticket stays open. Fix token, new canary, still respect freeze. If token fix takes you to 15:50, you stop until tomorrow.</w:t>
      </w:r>
    </w:p>
    <w:p>
      <w:pPr>
        <w:spacing w:before="0" w:after="160" w:line="276" w:lineRule="auto"/>
        <w:ind w:firstLine="0"/>
      </w:pPr>
      <w:r>
        <w:rPr>
          <w:rFonts w:ascii="Liberation Serif" w:hAnsi="Liberation Serif" w:eastAsia="Liberation Serif" w:cs="Liberation Serif"/>
          <w:color w:val="222222"/>
          <w:sz w:val="22"/>
        </w:rPr>
        <w:t>Pause did not stick, three new pods already up. Watch them as a full roll that happened early. Abort threshold still applies. Rollback if ugly. Do not pause after the fact and call it a canary.</w:t>
      </w:r>
    </w:p>
    <w:p>
      <w:pPr>
        <w:spacing w:before="0" w:after="160" w:line="276" w:lineRule="auto"/>
        <w:ind w:firstLine="0"/>
      </w:pPr>
      <w:r>
        <w:rPr>
          <w:rFonts w:ascii="Liberation Serif" w:hAnsi="Liberation Serif" w:eastAsia="Liberation Serif" w:cs="Liberation Serif"/>
          <w:color w:val="222222"/>
          <w:sz w:val="22"/>
        </w:rPr>
        <w:t>Canary looks clean, full roll 5xx. That is a replica-count or connection-pool bug (break-svc talking to PG, 3 pods fine, 3 new + 3 old during surge not fine). maxSurge 1 exists to prevent 6 break-svc against a pool of 40. If someone set maxSurge 100% in values, you are here. Rollback. Fix values. Next ticket.</w:t>
      </w:r>
    </w:p>
    <w:p>
      <w:pPr>
        <w:spacing w:before="0" w:after="160" w:line="276" w:lineRule="auto"/>
        <w:ind w:firstLine="0"/>
      </w:pPr>
      <w:r>
        <w:rPr>
          <w:rFonts w:ascii="Liberation Serif" w:hAnsi="Liberation Serif" w:eastAsia="Liberation Serif" w:cs="Liberation Serif"/>
          <w:color w:val="222222"/>
          <w:sz w:val="22"/>
        </w:rPr>
        <w:t>match-engine-canary never joins the group. Check SASL, check the group id in values (a copy-paste to clh.recon.match.stage will silently consume nothing useful and look 'healthy'). Abort, uninstall, do not promote.</w:t>
      </w:r>
    </w:p>
    <w:p>
      <w:pPr>
        <w:spacing w:before="0" w:after="160" w:line="276" w:lineRule="auto"/>
        <w:ind w:firstLine="0"/>
      </w:pPr>
      <w:r>
        <w:rPr>
          <w:rFonts w:ascii="Liberation Serif" w:hAnsi="Liberation Serif" w:eastAsia="Liberation Serif" w:cs="Liberation Serif"/>
          <w:color w:val="222222"/>
          <w:sz w:val="22"/>
        </w:rPr>
        <w:t>You are in the freeze window because the 12-minute watch started at 15:53. Rollback now, even if the canary is pretty. Write 'hit freeze, rolled back clean' on the ticket. Helen would rather a delay than a 16:12 roll. We measured that preference on August 17.</w:t>
      </w:r>
    </w:p>
    <w:p>
      <w:pPr>
        <w:pStyle w:val="Heading2"/>
      </w:pPr>
      <w:r>
        <w:t>Open questions</w:t>
      </w:r>
    </w:p>
    <w:p>
      <w:pPr>
        <w:spacing w:before="80" w:after="60" w:line="200" w:lineRule="auto"/>
      </w:pPr>
      <w:r>
        <w:rPr>
          <w:rFonts w:ascii="Liberation Sans" w:hAnsi="Liberation Sans" w:eastAsia="Liberation Sans" w:cs="Liberation Sans"/>
          <w:i/>
          <w:color w:val="555555"/>
          <w:sz w:val="17"/>
        </w:rPr>
        <w:t>Still open as of September 14. Do not block using the SOP; block using a missing signer.</w:t>
      </w:r>
    </w:p>
    <w:tbl>
      <w:tblPr>
        <w:tblW w:type="auto" w:w="0"/>
        <w:jc w:val="center"/>
        <w:tblLayout w:type="autofit"/>
        <w:tblLook w:firstColumn="1" w:firstRow="1" w:lastColumn="0" w:lastRow="0" w:noHBand="0" w:noVBand="1" w:val="04A0"/>
      </w:tblPr>
      <w:tblGrid>
        <w:gridCol w:w="3216"/>
        <w:gridCol w:w="3216"/>
        <w:gridCol w:w="3216"/>
      </w:tblGrid>
      <w:tr>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Question</w:t>
            </w:r>
          </w:p>
        </w:tc>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321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OIDC from GitHub Actions to prod: when, and does freeze stay manual?</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Q4 2023</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ingest-bus-consumer on this SOP or a one-pager of its own?</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 / Kavya</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Sep 22</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Month-end Friday: do we freeze from 12:00 instead of 16:00?</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 / Priya</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Sep 20, before Sep 29</w:t>
            </w:r>
          </w:p>
        </w:tc>
      </w:tr>
      <w:tr>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Who is backup signer the week of Oct 2 (Priya PTO)? Need the Slack post Monday Oct 2.</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321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Sep 29</w:t>
            </w:r>
          </w:p>
        </w:tc>
      </w:tr>
      <w:tr>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Canary 12 min vs 8 min after Kafka trickle is boring?</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revisit in November</w:t>
            </w:r>
          </w:p>
        </w:tc>
        <w:tc>
          <w:tcPr>
            <w:tcW w:type="dxa" w:w="321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 15</w:t>
            </w:r>
          </w:p>
        </w:tc>
      </w:tr>
    </w:tbl>
    <w:p>
      <w:pPr>
        <w:spacing w:before="40" w:after="160" w:line="80" w:lineRule="auto"/>
      </w:pPr>
    </w:p>
    <w:p>
      <w:pPr>
        <w:pStyle w:val="Heading2"/>
      </w:pPr>
      <w:r>
        <w:t>Quick reference (print this page)</w:t>
      </w:r>
    </w:p>
    <w:p>
      <w:pPr>
        <w:pStyle w:val="ListBullet"/>
        <w:spacing w:before="20" w:after="60" w:line="260" w:lineRule="auto"/>
      </w:pPr>
      <w:r>
        <w:rPr>
          <w:rFonts w:ascii="Liberation Serif" w:hAnsi="Liberation Serif" w:eastAsia="Liberation Serif" w:cs="Liberation Serif"/>
          <w:color w:val="222222"/>
          <w:sz w:val="22"/>
        </w:rPr>
        <w:t>Cluster eks-clh-prod-use1, ns recon. Say the context out loud.</w:t>
      </w:r>
    </w:p>
    <w:p>
      <w:pPr>
        <w:pStyle w:val="ListBullet"/>
        <w:spacing w:before="20" w:after="60" w:line="260" w:lineRule="auto"/>
      </w:pPr>
      <w:r>
        <w:rPr>
          <w:rFonts w:ascii="Liberation Serif" w:hAnsi="Liberation Serif" w:eastAsia="Liberation Serif" w:cs="Liberation Serif"/>
          <w:color w:val="222222"/>
          <w:sz w:val="22"/>
        </w:rPr>
        <w:t>Ticket approved. SHA, chart, app version. Signer Priya or named Diego.</w:t>
      </w:r>
    </w:p>
    <w:p>
      <w:pPr>
        <w:pStyle w:val="ListBullet"/>
        <w:spacing w:before="20" w:after="60" w:line="260" w:lineRule="auto"/>
      </w:pPr>
      <w:r>
        <w:rPr>
          <w:rFonts w:ascii="Liberation Serif" w:hAnsi="Liberation Serif" w:eastAsia="Liberation Serif" w:cs="Liberation Serif"/>
          <w:color w:val="222222"/>
          <w:sz w:val="22"/>
        </w:rPr>
        <w:t>Flyway applied or skip written. Paste the select.</w:t>
      </w:r>
    </w:p>
    <w:p>
      <w:pPr>
        <w:pStyle w:val="ListBullet"/>
        <w:spacing w:before="20" w:after="60" w:line="260" w:lineRule="auto"/>
      </w:pPr>
      <w:r>
        <w:rPr>
          <w:rFonts w:ascii="Liberation Serif" w:hAnsi="Liberation Serif" w:eastAsia="Liberation Serif" w:cs="Liberation Serif"/>
          <w:color w:val="222222"/>
          <w:sz w:val="22"/>
        </w:rPr>
        <w:t>Not 16:00-21:00 ET settlement day. If in doubt, Helen's calendar 'CLH settlement.'</w:t>
      </w:r>
    </w:p>
    <w:p>
      <w:pPr>
        <w:pStyle w:val="ListBullet"/>
        <w:spacing w:before="20" w:after="60" w:line="260" w:lineRule="auto"/>
      </w:pPr>
      <w:r>
        <w:rPr>
          <w:rFonts w:ascii="Liberation Serif" w:hAnsi="Liberation Serif" w:eastAsia="Liberation Serif" w:cs="Liberation Serif"/>
          <w:color w:val="222222"/>
          <w:sz w:val="22"/>
        </w:rPr>
        <w:t>Canary 1 pod, 12 minutes, abort table, then roll or rollback.</w:t>
      </w:r>
    </w:p>
    <w:p>
      <w:pPr>
        <w:pStyle w:val="ListBullet"/>
        <w:spacing w:before="20" w:after="60" w:line="260" w:lineRule="auto"/>
      </w:pPr>
      <w:r>
        <w:rPr>
          <w:rFonts w:ascii="Liberation Serif" w:hAnsi="Liberation Serif" w:eastAsia="Liberation Serif" w:cs="Liberation Serif"/>
          <w:color w:val="222222"/>
          <w:sz w:val="22"/>
        </w:rPr>
        <w:t>match-engine: second release, do not --wait the main at 16:02.</w:t>
      </w:r>
    </w:p>
    <w:p>
      <w:pPr>
        <w:pStyle w:val="ListBullet"/>
        <w:spacing w:before="20" w:after="60" w:line="260" w:lineRule="auto"/>
      </w:pPr>
      <w:r>
        <w:rPr>
          <w:rFonts w:ascii="Liberation Serif" w:hAnsi="Liberation Serif" w:eastAsia="Liberation Serif" w:cs="Liberation Serif"/>
          <w:color w:val="222222"/>
          <w:sz w:val="22"/>
        </w:rPr>
        <w:t>Rollback is helm rollback / uninstall, not a hotfix.</w:t>
      </w:r>
    </w:p>
    <w:p>
      <w:pPr>
        <w:pStyle w:val="ListBullet"/>
        <w:spacing w:before="20" w:after="60" w:line="260" w:lineRule="auto"/>
      </w:pPr>
      <w:r>
        <w:rPr>
          <w:rFonts w:ascii="Liberation Serif" w:hAnsi="Liberation Serif" w:eastAsia="Liberation Serif" w:cs="Liberation Serif"/>
          <w:color w:val="222222"/>
          <w:sz w:val="22"/>
        </w:rPr>
        <w:t>Paste artifacts. Do not ping Helen for ingest-api patches.</w:t>
      </w:r>
    </w:p>
    <w:tbl>
      <w:tblPr>
        <w:tblW w:type="auto" w:w="0"/>
        <w:tblLook w:firstColumn="1" w:firstRow="1" w:lastColumn="0" w:lastRow="0" w:noHBand="0" w:noVBand="1" w:val="04A0"/>
      </w:tblPr>
      <w:tblGrid>
        <w:gridCol w:w="9648"/>
      </w:tblGrid>
      <w:tr>
        <w:tc>
          <w:tcPr>
            <w:tcW w:type="dxa" w:w="9648"/>
            <w:shd w:fill="F4F1E8"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AUGUST 17, SO WE DO NOT FORGET</w:t>
            </w:r>
          </w:p>
          <w:p>
            <w:pPr>
              <w:spacing w:before="0" w:after="0" w:line="250" w:lineRule="auto"/>
            </w:pPr>
            <w:r>
              <w:rPr>
                <w:rFonts w:ascii="Liberation Serif" w:hAnsi="Liberation Serif" w:eastAsia="Liberation Serif" w:cs="Liberation Serif"/>
                <w:color w:val="222222"/>
                <w:sz w:val="21"/>
              </w:rPr>
              <w:t>Deploy started 16:12 ET, match-engine helm upgrade --wait, 6 pods rolled, rebalance 47s, write p95 14.1s, Helen's 16:15 window finished at 16:41, 7:20 close missed by 11 minutes. No schema change, 'tiny' log line. Freeze exists because of this, not because of a policy committee.</w:t>
            </w:r>
          </w:p>
        </w:tc>
      </w:tr>
    </w:tbl>
    <w:p>
      <w:pPr>
        <w:spacing w:before="80" w:after="160" w:line="80" w:lineRule="auto"/>
      </w:pPr>
    </w:p>
    <w:sectPr w:rsidR="00FC693F" w:rsidRPr="0006063C" w:rsidSect="00034616">
      <w:headerReference w:type="default" r:id="rId9"/>
      <w:footerReference w:type="default" r:id="rId10"/>
      <w:pgSz w:w="12240" w:h="15840"/>
      <w:pgMar w:top="1656" w:right="1296" w:bottom="1368" w:left="129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B365D"/>
      </w:pBdr>
    </w:pPr>
    <w:r>
      <w:rPr>
        <w:rFonts w:ascii="Liberation Sans" w:hAnsi="Liberation Sans" w:eastAsia="Liberation Sans" w:cs="Liberation Sans"/>
        <w:color w:val="555555"/>
        <w:sz w:val="16"/>
      </w:rPr>
      <w:t>CLH-SOP-2023-019</w:t>
    </w:r>
    <w:r>
      <w:rPr>
        <w:rFonts w:ascii="Liberation Sans" w:hAnsi="Liberation Sans" w:eastAsia="Liberation Sans" w:cs="Liberation Sans"/>
        <w:color w:val="555555"/>
        <w:sz w:val="16"/>
      </w:rPr>
      <w:t xml:space="preserve">  ·  v1.2</w:t>
    </w:r>
    <w:r>
      <w:rPr>
        <w:rFonts w:ascii="Liberation Sans" w:hAnsi="Liberation Sans" w:eastAsia="Liberation Sans" w:cs="Liberation Sans"/>
        <w:color w:val="555555"/>
        <w:sz w:val="16"/>
      </w:rPr>
      <w:t xml:space="preserve">  ·  September 14, 2023</w:t>
    </w:r>
    <w:r>
      <w:rPr>
        <w:rFonts w:ascii="Liberation Sans" w:hAnsi="Liberation Sans" w:eastAsia="Liberation Sans" w:cs="Liberation Sans"/>
        <w:color w:val="555555"/>
        <w:sz w:val="16"/>
      </w:rPr>
      <w:t xml:space="preserve">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fldChar w:fldCharType="begin"/>
    </w:r>
    <w:r>
      <w:instrText xml:space="preserve"> NUMPAGES </w:instrText>
    </w:r>
    <w: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1B365D"/>
      </w:pBdr>
    </w:pPr>
    <w:r>
      <w:rPr>
        <w:rFonts w:ascii="Liberation Sans" w:hAnsi="Liberation Sans" w:eastAsia="Liberation Sans" w:cs="Liberation Sans"/>
        <w:b/>
        <w:color w:val="1B365D"/>
        <w:sz w:val="18"/>
      </w:rPr>
      <w:t>Northstar Engineering</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2F4A6E"/>
        <w:sz w:val="18"/>
      </w:rPr>
      <w:t>SOP</w:t>
    </w:r>
    <w:r>
      <w:t xml:space="preserve">        </w:t>
    </w:r>
    <w:r>
      <w:rPr>
        <w:rFonts w:ascii="Liberation Sans" w:hAnsi="Liberation Sans" w:eastAsia="Liberation Sans" w:cs="Liberation Sans"/>
        <w:b/>
        <w:color w:val="1B365D"/>
        <w:sz w:val="16"/>
      </w:rPr>
      <w:t>INTERNAL</w:t>
    </w:r>
  </w:p>
  <w:p>
    <w:pPr>
      <w:spacing w:before="0" w:after="0" w:line="200" w:lineRule="auto"/>
    </w:pPr>
    <w:r>
      <w:rPr>
        <w:rFonts w:ascii="Liberation Sans" w:hAnsi="Liberation Sans" w:eastAsia="Liberation Sans" w:cs="Liberation Sans"/>
        <w:i/>
        <w:color w:val="555555"/>
        <w:sz w:val="16"/>
      </w:rPr>
      <w:t>Production deploy for ingest-api, match-engine, and break-svc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76" w:lineRule="auto"/>
    </w:pPr>
    <w:rPr>
      <w:rFonts w:ascii="Liberation Serif" w:hAnsi="Liberation Serif"/>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Liberation Sans" w:hAnsi="Liberation Sans"/>
      <w:b/>
      <w:bCs/>
      <w:color w:val="1B365D"/>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Liberation Sans" w:hAnsi="Liberation Sans"/>
      <w:b/>
      <w:bCs/>
      <w:color w:val="1B36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Liberation Sans" w:hAnsi="Liberation Sans"/>
      <w:b/>
      <w:bCs/>
      <w:color w:val="1B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