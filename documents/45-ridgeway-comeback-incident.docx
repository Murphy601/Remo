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4A545C"/>
          <w:sz w:val="18"/>
        </w:rPr>
        <w:t>RIDGEWAY DIESEL  ·  COMEBACK  ·  RDW-INC-2023-070</w:t>
      </w:r>
    </w:p>
    <w:p>
      <w:pPr>
        <w:spacing w:before="0" w:after="80" w:line="240" w:lineRule="auto"/>
      </w:pPr>
      <w:r>
        <w:rPr>
          <w:rFonts w:ascii="Liberation Sans" w:hAnsi="Liberation Sans" w:eastAsia="Liberation Sans" w:cs="Liberation Sans"/>
          <w:b/>
          <w:color w:val="4A545C"/>
          <w:sz w:val="42"/>
        </w:rPr>
        <w:t>Incident: comeback after an unsigned PM skip</w:t>
      </w:r>
    </w:p>
    <w:p>
      <w:pPr>
        <w:spacing w:before="0" w:after="160" w:line="230" w:lineRule="auto"/>
      </w:pPr>
      <w:r>
        <w:rPr>
          <w:rFonts w:ascii="Liberation Serif" w:hAnsi="Liberation Serif" w:eastAsia="Liberation Serif" w:cs="Liberation Serif"/>
          <w:i/>
          <w:color w:val="5A646C"/>
          <w:sz w:val="24"/>
        </w:rPr>
        <w:t>May 4, 2023, belt, ticket RDW-INC-2023-070</w:t>
      </w:r>
    </w:p>
    <w:p>
      <w:pPr>
        <w:spacing w:before="0" w:after="200" w:line="80" w:lineRule="auto"/>
        <w:pBdr>
          <w:bottom w:val="single" w:sz="16" w:space="1" w:color="4A545C"/>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RDW-INC-2023-070</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Recorded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May 9, 2023</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Jeilen Jones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Shop Helper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Ridgeway Diesel, shop floor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Nina Soto (requester); Cal Dreher (acceptor); Nina Soto and Jeilen Jones (build); Hank Morel (leftover host); Tess Brant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Cal Dreher (acceptor), Nina Soto (requester), Nina Soto (ops), Jeilen Jones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RDW-INC-2023-070; RDW-2204; RDW-SOP-2022-011</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4A545C"/>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15,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Outline after RDW-INC-2023-070 sat down. Scope still fuzzy.</w:t>
            </w:r>
          </w:p>
        </w:tc>
      </w:tr>
      <w:tr>
        <w:tc>
          <w:tcPr>
            <w:tcW w:type="dxa" w:w="9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0.4</w:t>
            </w:r>
          </w:p>
        </w:tc>
        <w:tc>
          <w:tcPr>
            <w:tcW w:type="dxa" w:w="16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27, 2023</w:t>
            </w:r>
          </w:p>
        </w:tc>
        <w:tc>
          <w:tcPr>
            <w:tcW w:type="dxa" w:w="20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Numbers from Nina Soto. call it customer abuse of a belt we never looked at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5,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call it customer abuse of a belt we never looked at written up as a refuse. Nina Soto review.</w:t>
            </w:r>
          </w:p>
        </w:tc>
      </w:tr>
      <w:tr>
        <w:tc>
          <w:tcPr>
            <w:tcW w:type="dxa" w:w="9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9, 2023</w:t>
            </w:r>
          </w:p>
        </w:tc>
        <w:tc>
          <w:tcPr>
            <w:tcW w:type="dxa" w:w="20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Cut. Host bay-01.ridgeway.internal. Ticket RDW-INC-2023-070.</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9,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4A545C"/>
          <w:sz w:val="22"/>
        </w:rPr>
        <w:t>What this is</w:t>
      </w:r>
    </w:p>
    <w:p>
      <w:pPr>
        <w:spacing w:before="0" w:after="220" w:line="413" w:lineRule="auto"/>
        <w:ind w:firstLine="288"/>
      </w:pPr>
      <w:r>
        <w:rPr>
          <w:rFonts w:ascii="Liberation Serif" w:hAnsi="Liberation Serif" w:eastAsia="Liberation Serif" w:cs="Liberation Serif"/>
          <w:color w:val="222222"/>
          <w:sz w:val="24"/>
        </w:rPr>
        <w:t>Nina Soto asked for a written cut of Incident. Current path: Comebacks argued as customer miles. This document locks blank line = skip, free rework, initials are the control. call it customer abuse of a belt we never looked at is out because The sheet was blank on belts. Abuse is not the first story when the line is blank.</w:t>
      </w:r>
    </w:p>
    <w:p>
      <w:pPr>
        <w:pStyle w:val="Heading1"/>
      </w:pPr>
      <w:r>
        <w:t>Incident: comeback after an unsigned PM skip</w:t>
      </w:r>
    </w:p>
    <w:p>
      <w:pPr>
        <w:spacing w:before="0" w:after="220" w:line="413" w:lineRule="auto"/>
        <w:ind w:firstLine="288"/>
      </w:pPr>
      <w:r>
        <w:rPr>
          <w:rFonts w:ascii="Liberation Serif" w:hAnsi="Liberation Serif" w:eastAsia="Liberation Serif" w:cs="Liberation Serif"/>
          <w:color w:val="222222"/>
          <w:sz w:val="24"/>
        </w:rPr>
        <w:t>This is the working cut for RDW-INC-2023-070 on May 9, 2023. Nina Soto asked for a written bound after the current path (Comebacks argued as customer miles) stopped being honest. I am Jeilen Jones, Shop Helper, writing for Cal Dreher, Nina Soto, and Hank Morel. Primary host bay-01.ridgeway.internal. If you are skimming, jump the decision callout, then the refuse on call it customer abuse of a belt we never looked at, then open questions. If you are on the floor next shift, jump the constraints, the numbers table, and the steps.</w:t>
      </w:r>
    </w:p>
    <w:p>
      <w:pPr>
        <w:spacing w:before="0" w:after="220" w:line="413" w:lineRule="auto"/>
        <w:ind w:firstLine="288"/>
      </w:pPr>
      <w:r>
        <w:rPr>
          <w:rFonts w:ascii="Liberation Serif" w:hAnsi="Liberation Serif" w:eastAsia="Liberation Serif" w:cs="Liberation Serif"/>
          <w:color w:val="222222"/>
          <w:sz w:val="24"/>
        </w:rPr>
        <w:t>Unsigned line is a skip. Comeback is on the shop. Rework free. Sheet initials are the control, not memory. I am not restating a hallway yes. call it customer abuse of a belt we never looked at is out because The sheet was blank on belts. Abuse is not the first story when the line is blank. Cost of doing nothing is already in the numbers: days=11, belt=1, weeks=1, blank=1, free=1, miles=0, line=1, charge=1. Sibling tickets RDW-2204 and RDW-SOP-2022-011. I will not reopen call it customer abuse of a belt we never looked at in a side thread because someone asked for a rate waiver. Nina Soto is the acceptor unless the owners line says otherwise.</w:t>
      </w:r>
    </w:p>
    <w:p>
      <w:pPr>
        <w:pStyle w:val="Heading2"/>
      </w:pPr>
      <w:r>
        <w:t>Decision for leadership</w:t>
      </w:r>
    </w:p>
    <w:tbl>
      <w:tblPr>
        <w:tblW w:type="auto" w:w="0"/>
        <w:tblLook w:firstColumn="1" w:firstRow="1" w:lastColumn="0" w:lastRow="0" w:noHBand="0" w:noVBand="1" w:val="04A0"/>
      </w:tblPr>
      <w:tblGrid>
        <w:gridCol w:w="8928"/>
      </w:tblGrid>
      <w:tr>
        <w:tc>
          <w:tcPr>
            <w:tcW w:type="dxa" w:w="8928"/>
            <w:shd w:fill="E7EEF5" w:val="clear"/>
            <w:tcBorders>
              <w:top w:val="single" w:sz="10" w:space="0" w:color="4A545C"/>
              <w:left w:val="single" w:sz="10" w:space="0" w:color="4A545C"/>
              <w:bottom w:val="single" w:sz="10" w:space="0" w:color="4A545C"/>
              <w:right w:val="single" w:sz="10" w:space="0" w:color="4A545C"/>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4A545C"/>
                <w:sz w:val="16"/>
              </w:rPr>
              <w:t>DECISION</w:t>
            </w:r>
          </w:p>
          <w:p>
            <w:pPr>
              <w:spacing w:before="0" w:after="0" w:line="250" w:lineRule="auto"/>
            </w:pPr>
            <w:r>
              <w:rPr>
                <w:rFonts w:ascii="Liberation Serif" w:hAnsi="Liberation Serif" w:eastAsia="Liberation Serif" w:cs="Liberation Serif"/>
                <w:color w:val="222222"/>
                <w:sz w:val="21"/>
              </w:rPr>
              <w:t>Unsigned line is a skip. Comeback is on the shop. Rework free. Sheet initials are the control, not memory.</w:t>
            </w:r>
          </w:p>
        </w:tc>
      </w:tr>
    </w:tbl>
    <w:p>
      <w:pPr>
        <w:spacing w:before="80" w:after="160" w:line="80" w:lineRule="auto"/>
      </w:pPr>
    </w:p>
    <w:p>
      <w:pPr>
        <w:spacing w:before="0" w:after="220" w:line="413" w:lineRule="auto"/>
        <w:ind w:firstLine="288"/>
      </w:pPr>
      <w:r>
        <w:rPr>
          <w:rFonts w:ascii="Liberation Serif" w:hAnsi="Liberation Serif" w:eastAsia="Liberation Serif" w:cs="Liberation Serif"/>
          <w:color w:val="222222"/>
          <w:sz w:val="24"/>
        </w:rPr>
        <w:t>Background on bay-01.ridgeway.internal. Comebacks argued as customer miles. That is the system Cal Dreher lives with, not a slide. I timed or pulled the leftover on shop.ridgeway.internal the week before this file. Miss counts, minutes, and weights in this file are from that pull, not a round number I liked. Ticket RDW-INC-2023-070 names the pull. If those numbers moved after May 9, 2023, update this file in review, do not 'correct' them in a group chat.</w:t>
      </w:r>
    </w:p>
    <w:p>
      <w:pPr>
        <w:spacing w:before="80" w:after="60" w:line="200" w:lineRule="auto"/>
      </w:pPr>
      <w:r>
        <w:rPr>
          <w:rFonts w:ascii="Liberation Sans" w:hAnsi="Liberation Sans" w:eastAsia="Liberation Sans" w:cs="Liberation Sans"/>
          <w:i/>
          <w:color w:val="555555"/>
          <w:sz w:val="17"/>
        </w:rPr>
        <w:t>Options reviewed for RDW-INC-2023-070. call it customer abuse of a belt we never looked at is the named refuse.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nothing (keep current path)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 cash, keep Comebacks argued as customer miles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Numbers already in play: days=11, belt=1, weeks=1, blank=1, free=1, miles=0, line=1, charge=1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is the status the requester is living with.</w:t>
            </w:r>
          </w:p>
        </w:tc>
      </w:tr>
      <w:tr>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call it customer abuse of a belt we never looked at</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 sheet was blank on belts. Abuse is not the first story when the line is blank.</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Named on RDW-SOP-2022-011</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See refuse callout.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Cheap shortcut (hallway yes, skip the written cut)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Hours, not cash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Scope returns as a group chat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file exists because that failed.</w:t>
            </w:r>
          </w:p>
        </w:tc>
      </w:tr>
      <w:tr>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document's lock</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blank line = skip, free rework, initials are the control</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bay-01.ridgeway.internal, ticket RDW-INC-2023-070</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20" w:line="413" w:lineRule="auto"/>
        <w:ind w:firstLine="288"/>
      </w:pPr>
      <w:r>
        <w:rPr>
          <w:rFonts w:ascii="Liberation Serif" w:hAnsi="Liberation Serif" w:eastAsia="Liberation Serif" w:cs="Liberation Serif"/>
          <w:color w:val="222222"/>
          <w:sz w:val="24"/>
        </w:rPr>
        <w:t>Hank Morel owns a leftover that is easy to skip: writeup.ridgeway.internal. I will ping once. After that the owner is late, not blocked. Unique to this file (45): refuse on call it customer abuse of a belt we never looked at, lock is blank line = skip, free rework, initials are the control. I will not hide a process change inside a 'quick align' on RDW-2204.</w:t>
      </w:r>
    </w:p>
    <w:p>
      <w:pPr>
        <w:spacing w:before="80" w:after="160" w:line="260" w:lineRule="auto"/>
        <w:ind w:left="432"/>
      </w:pPr>
      <w:r>
        <w:rPr>
          <w:rFonts w:ascii="Liberation Serif" w:hAnsi="Liberation Serif" w:eastAsia="Liberation Serif" w:cs="Liberation Serif"/>
          <w:i/>
          <w:color w:val="5A646C"/>
          <w:sz w:val="22"/>
        </w:rPr>
        <w:t>We charged for a PM. We did not do the belt line. That is not a comeback. That is us.</w:t>
      </w:r>
    </w:p>
    <w:p>
      <w:pPr>
        <w:spacing w:before="0" w:after="160" w:line="220" w:lineRule="auto"/>
        <w:ind w:left="432"/>
      </w:pPr>
      <w:r>
        <w:rPr>
          <w:rFonts w:ascii="Liberation Sans" w:hAnsi="Liberation Sans" w:eastAsia="Liberation Sans" w:cs="Liberation Sans"/>
          <w:color w:val="555555"/>
          <w:sz w:val="18"/>
        </w:rPr>
        <w:t>- Nina Soto, May 4</w:t>
      </w:r>
    </w:p>
    <w:p>
      <w:pPr>
        <w:spacing w:before="0" w:after="220" w:line="413" w:lineRule="auto"/>
        <w:ind w:firstLine="288"/>
      </w:pPr>
      <w:r>
        <w:rPr>
          <w:rFonts w:ascii="Liberation Serif" w:hAnsi="Liberation Serif" w:eastAsia="Liberation Serif" w:cs="Liberation Serif"/>
          <w:color w:val="222222"/>
          <w:sz w:val="24"/>
        </w:rPr>
        <w:t>What a skeptical lead would try first on bay-01.ridgeway.internal: the path Nina Soto actually has, not an empty-tote photo. Metric I will argue is a clean confirm, not a vanity units-per-hour. If we cannot show that path on shop.ridgeway.internal with the numbers already in this file, we do not have a cut. Jeilen Jones will not accept a hallway yes as that proof.</w:t>
      </w:r>
    </w:p>
    <w:p>
      <w:pPr>
        <w:pStyle w:val="Heading2"/>
      </w:pPr>
      <w:r>
        <w:t>Constraints and the lock</w:t>
      </w:r>
    </w:p>
    <w:tbl>
      <w:tblPr>
        <w:tblW w:type="auto" w:w="0"/>
        <w:tblLook w:firstColumn="1" w:firstRow="1" w:lastColumn="0" w:lastRow="0" w:noHBand="0" w:noVBand="1" w:val="04A0"/>
      </w:tblPr>
      <w:tblGrid>
        <w:gridCol w:w="8928"/>
      </w:tblGrid>
      <w:tr>
        <w:tc>
          <w:tcPr>
            <w:tcW w:type="dxa" w:w="8928"/>
            <w:shd w:fill="F4F1E8" w:val="clear"/>
            <w:tcBorders>
              <w:top w:val="single" w:sz="10" w:space="0" w:color="4A545C"/>
              <w:left w:val="single" w:sz="10" w:space="0" w:color="4A545C"/>
              <w:bottom w:val="single" w:sz="10" w:space="0" w:color="4A545C"/>
              <w:right w:val="single" w:sz="10" w:space="0" w:color="4A545C"/>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4A545C"/>
                <w:sz w:val="16"/>
              </w:rPr>
              <w:t>LOCK</w:t>
            </w:r>
          </w:p>
          <w:p>
            <w:pPr>
              <w:spacing w:before="0" w:after="0" w:line="250" w:lineRule="auto"/>
            </w:pPr>
            <w:r>
              <w:rPr>
                <w:rFonts w:ascii="Liberation Serif" w:hAnsi="Liberation Serif" w:eastAsia="Liberation Serif" w:cs="Liberation Serif"/>
                <w:color w:val="222222"/>
                <w:sz w:val="21"/>
              </w:rPr>
              <w:t>blank line = skip, free rework, initials are the control Host bay-01.ridgeway.internal. Ticket RDW-INC-2023-070. Acceptor Cal Dreher.</w:t>
            </w:r>
          </w:p>
        </w:tc>
      </w:tr>
    </w:tbl>
    <w:p>
      <w:pPr>
        <w:spacing w:before="80" w:after="160" w:line="80" w:lineRule="auto"/>
      </w:pPr>
    </w:p>
    <w:p>
      <w:pPr>
        <w:spacing w:before="0" w:after="220" w:line="413" w:lineRule="auto"/>
        <w:ind w:firstLine="288"/>
      </w:pPr>
      <w:r>
        <w:rPr>
          <w:rFonts w:ascii="Liberation Serif" w:hAnsi="Liberation Serif" w:eastAsia="Liberation Serif" w:cs="Liberation Serif"/>
          <w:color w:val="222222"/>
          <w:sz w:val="24"/>
        </w:rPr>
        <w:t>Open clock: blank line = skip, free rework, initials are the control. If that clock collides with a safety lock, the date moves and the scope does not. Cal Dreher hears the new date on RDW-INC-2023-070. I will not book a change in the last 40 minutes of a lock because it is 'just a rate.' A rate change is a change. Host if we have to prove a count: bay-01.ridgeway.internal.</w:t>
      </w:r>
    </w:p>
    <w:p>
      <w:pPr>
        <w:spacing w:before="80" w:after="60" w:line="200" w:lineRule="auto"/>
      </w:pPr>
      <w:r>
        <w:rPr>
          <w:rFonts w:ascii="Liberation Sans" w:hAnsi="Liberation Sans" w:eastAsia="Liberation Sans" w:cs="Liberation Sans"/>
          <w:i/>
          <w:color w:val="555555"/>
          <w:sz w:val="17"/>
        </w:rPr>
        <w:t>Numbers I will defend for RDW-INC-2023-070. Same clock as the front.</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days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bay-01.ridgeway.internal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RDW-INC-2023-070</w:t>
            </w:r>
          </w:p>
        </w:tc>
      </w:tr>
      <w:tr>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belt</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bay-01.ridgeway.internal</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RDW-INC-2023-070</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weeks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bay-01.ridgeway.internal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RDW-INC-2023-070</w:t>
            </w:r>
          </w:p>
        </w:tc>
      </w:tr>
      <w:tr>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blank</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bay-01.ridgeway.internal</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RDW-INC-2023-070</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free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bay-01.ridgeway.internal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RDW-INC-2023-070</w:t>
            </w:r>
          </w:p>
        </w:tc>
      </w:tr>
      <w:tr>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miles</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bay-01.ridgeway.internal</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RDW-INC-2023-070</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line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bay-01.ridgeway.internal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RDW-INC-2023-070</w:t>
            </w:r>
          </w:p>
        </w:tc>
      </w:tr>
      <w:tr>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charge</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bay-01.ridgeway.internal</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RDW-INC-2023-070</w:t>
            </w:r>
          </w:p>
        </w:tc>
      </w:tr>
    </w:tbl>
    <w:p>
      <w:pPr>
        <w:spacing w:before="40" w:after="160" w:line="80" w:lineRule="auto"/>
      </w:pPr>
    </w:p>
    <w:p>
      <w:pPr>
        <w:pStyle w:val="Heading2"/>
      </w:pPr>
      <w:r>
        <w:t>Refuse: call it customer abuse of a belt we never looked at</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call it customer abuse of a belt we never looked at is out. The sheet was blank on belts. Abuse is not the first story when the line is blank. I will not reopen it because someone asked for a rate waiver.</w:t>
            </w:r>
          </w:p>
        </w:tc>
      </w:tr>
    </w:tbl>
    <w:p>
      <w:pPr>
        <w:spacing w:before="80" w:after="160" w:line="80" w:lineRule="auto"/>
      </w:pPr>
    </w:p>
    <w:p>
      <w:pPr>
        <w:spacing w:before="0" w:after="220" w:line="413" w:lineRule="auto"/>
        <w:ind w:firstLine="288"/>
      </w:pPr>
      <w:r>
        <w:rPr>
          <w:rFonts w:ascii="Liberation Serif" w:hAnsi="Liberation Serif" w:eastAsia="Liberation Serif" w:cs="Liberation Serif"/>
          <w:color w:val="222222"/>
          <w:sz w:val="24"/>
        </w:rPr>
        <w:t>Failure mode if we ignore the refuse: call it customer abuse of a belt we never looked at comes back wearing a new coat. I want that named in review notes, not rediscovered by Hank Morel on a Monday. Ticket RDW-2204. Numbers I will not 'simplify': days=11, belt=1, weeks=1, blank=1, free=1, miles=0, line=1, charge=1. Same clock as the front. I will not mix clocks to make bay-01.ridgeway.internal look healthier.</w:t>
      </w:r>
    </w:p>
    <w:p>
      <w:pPr>
        <w:pStyle w:val="Heading2"/>
      </w:pPr>
      <w:r>
        <w:t>Open questions with owners</w:t>
      </w:r>
    </w:p>
    <w:p>
      <w:pPr>
        <w:pStyle w:val="ListBullet"/>
        <w:spacing w:before="20" w:after="60" w:line="260" w:lineRule="auto"/>
      </w:pPr>
      <w:r>
        <w:rPr>
          <w:rFonts w:ascii="Liberation Serif" w:hAnsi="Liberation Serif" w:eastAsia="Liberation Serif" w:cs="Liberation Serif"/>
          <w:color w:val="222222"/>
          <w:sz w:val="24"/>
        </w:rPr>
        <w:t>Hank Morel: does writeup.ridgeway.internal stay in the path? Yes, no, or a new date on RDW-SOP-2022-011.</w:t>
      </w:r>
    </w:p>
    <w:p>
      <w:pPr>
        <w:pStyle w:val="ListBullet"/>
        <w:spacing w:before="20" w:after="60" w:line="260" w:lineRule="auto"/>
      </w:pPr>
      <w:r>
        <w:rPr>
          <w:rFonts w:ascii="Liberation Serif" w:hAnsi="Liberation Serif" w:eastAsia="Liberation Serif" w:cs="Liberation Serif"/>
          <w:color w:val="222222"/>
          <w:sz w:val="24"/>
        </w:rPr>
        <w:t>Nina Soto: safety-lock collision for the first useful slice. Date moves, scope does not.</w:t>
      </w:r>
    </w:p>
    <w:p>
      <w:pPr>
        <w:pStyle w:val="ListBullet"/>
        <w:spacing w:before="20" w:after="60" w:line="260" w:lineRule="auto"/>
      </w:pPr>
      <w:r>
        <w:rPr>
          <w:rFonts w:ascii="Liberation Serif" w:hAnsi="Liberation Serif" w:eastAsia="Liberation Serif" w:cs="Liberation Serif"/>
          <w:color w:val="222222"/>
          <w:sz w:val="24"/>
        </w:rPr>
        <w:t>Nina Soto: weekend coverage is not implied. Sign it or it stays out.</w:t>
      </w:r>
    </w:p>
    <w:p>
      <w:pPr>
        <w:pStyle w:val="ListBullet"/>
        <w:spacing w:before="20" w:after="60" w:line="260" w:lineRule="auto"/>
      </w:pPr>
      <w:r>
        <w:rPr>
          <w:rFonts w:ascii="Liberation Serif" w:hAnsi="Liberation Serif" w:eastAsia="Liberation Serif" w:cs="Liberation Serif"/>
          <w:color w:val="222222"/>
          <w:sz w:val="24"/>
        </w:rPr>
        <w:t>Jeilen Jones: leftover access on bay-01.ridgeway.internal expires or the handoff failed.</w:t>
      </w:r>
    </w:p>
    <w:p>
      <w:pPr>
        <w:pStyle w:val="Heading2"/>
      </w:pPr>
      <w:r>
        <w:t>Working notes a colleague can execute</w:t>
      </w:r>
    </w:p>
    <w:p>
      <w:pPr>
        <w:spacing w:before="0" w:after="220" w:line="413" w:lineRule="auto"/>
        <w:ind w:firstLine="288"/>
      </w:pPr>
      <w:r>
        <w:rPr>
          <w:rFonts w:ascii="Liberation Serif" w:hAnsi="Liberation Serif" w:eastAsia="Liberation Serif" w:cs="Liberation Serif"/>
          <w:color w:val="222222"/>
          <w:sz w:val="24"/>
        </w:rPr>
        <w:t>Handoff leftover for this file: next owner inherits bay-01.ridgeway.internal, RDW-INC-2023-070, and the last three working pages. Access that has to move is who can change shop.ridgeway.internal and who can talk to the requester. If that is still me six weeks after pause, onboard failed. Nina Soto accepts in writing.</w:t>
      </w:r>
    </w:p>
    <w:p>
      <w:pPr>
        <w:spacing w:before="80" w:after="40" w:line="200" w:lineRule="auto"/>
      </w:pPr>
      <w:r>
        <w:rPr>
          <w:rFonts w:ascii="Liberation Sans" w:hAnsi="Liberation Sans" w:eastAsia="Liberation Sans" w:cs="Liberation Sans"/>
          <w:i/>
          <w:color w:val="555555"/>
          <w:sz w:val="17"/>
        </w:rPr>
        <w:t>Read-only. RDW-INC-2023-070. bay-01.ridgeway.internal.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RDW-INC-2023-070 read-only first</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echo host=bay-01.ridgeway.internal bay check, hoist tag, PM sheet</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RDW-INC-2023-070</w:t>
            </w:r>
          </w:p>
          <w:p>
            <w:pPr>
              <w:spacing w:before="0" w:after="0" w:line="220" w:lineRule="auto"/>
            </w:pPr>
            <w:r>
              <w:rPr>
                <w:rFonts w:ascii="Liberation Mono" w:hAnsi="Liberation Mono" w:eastAsia="Liberation Mono" w:cs="Liberation Mono"/>
                <w:color w:val="222222"/>
                <w:sz w:val="17"/>
              </w:rPr>
              <w:t># do not override a safety lock to free a bay</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RDW-INC-2023-070 before any write.</w:t>
      </w:r>
    </w:p>
    <w:p>
      <w:pPr>
        <w:pStyle w:val="ListNumber"/>
        <w:spacing w:before="20" w:after="60" w:line="260" w:lineRule="auto"/>
      </w:pPr>
      <w:r>
        <w:rPr>
          <w:rFonts w:ascii="Liberation Serif" w:hAnsi="Liberation Serif" w:eastAsia="Liberation Serif" w:cs="Liberation Serif"/>
          <w:color w:val="222222"/>
          <w:sz w:val="24"/>
        </w:rPr>
        <w:t>Confirm on bay-01.ridgeway.internal with the read-only commands above.</w:t>
      </w:r>
    </w:p>
    <w:p>
      <w:pPr>
        <w:pStyle w:val="ListNumber"/>
        <w:spacing w:before="20" w:after="60" w:line="260" w:lineRule="auto"/>
      </w:pPr>
      <w:r>
        <w:rPr>
          <w:rFonts w:ascii="Liberation Serif" w:hAnsi="Liberation Serif" w:eastAsia="Liberation Serif" w:cs="Liberation Serif"/>
          <w:color w:val="222222"/>
          <w:sz w:val="24"/>
        </w:rPr>
        <w:t>If the refuse on call it customer abuse of a belt we never looked at is being reopened, stop and ping Cal Dreher.</w:t>
      </w:r>
    </w:p>
    <w:p>
      <w:pPr>
        <w:pStyle w:val="ListNumber"/>
        <w:spacing w:before="20" w:after="60" w:line="260" w:lineRule="auto"/>
      </w:pPr>
      <w:r>
        <w:rPr>
          <w:rFonts w:ascii="Liberation Serif" w:hAnsi="Liberation Serif" w:eastAsia="Liberation Serif" w:cs="Liberation Serif"/>
          <w:color w:val="222222"/>
          <w:sz w:val="24"/>
        </w:rPr>
        <w:t>Wake Nina Soto only after a one-line diagnosis.</w:t>
      </w:r>
    </w:p>
    <w:p>
      <w:pPr>
        <w:pStyle w:val="ListNumber"/>
        <w:spacing w:before="20" w:after="60" w:line="260" w:lineRule="auto"/>
      </w:pPr>
      <w:r>
        <w:rPr>
          <w:rFonts w:ascii="Liberation Serif" w:hAnsi="Liberation Serif" w:eastAsia="Liberation Serif" w:cs="Liberation Serif"/>
          <w:color w:val="222222"/>
          <w:sz w:val="24"/>
        </w:rPr>
        <w:t>Do not override a safety lock because a rate looks low.</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RDW-INC-2023-070. A team name is not a person.</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Written cut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 Dreher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Nina Soto</w:t>
            </w:r>
          </w:p>
        </w:tc>
      </w:tr>
      <w:tr>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Refuse on call it customer abuse of a belt we never looked at</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 Dreher</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Hank Morel</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bay-01.ridgeway.internal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Nina Soto</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 Dreher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r>
      <w:tr>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Requester path</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Hank Morel</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Nina Soto</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r>
    </w:tbl>
    <w:p>
      <w:pPr>
        <w:spacing w:before="40" w:after="160" w:line="80" w:lineRule="auto"/>
      </w:pPr>
    </w:p>
    <w:p>
      <w:pPr>
        <w:spacing w:before="0" w:after="220" w:line="413" w:lineRule="auto"/>
        <w:ind w:firstLine="288"/>
      </w:pPr>
      <w:r>
        <w:rPr>
          <w:rFonts w:ascii="Liberation Serif" w:hAnsi="Liberation Serif" w:eastAsia="Liberation Serif" w:cs="Liberation Serif"/>
          <w:color w:val="222222"/>
          <w:sz w:val="24"/>
        </w:rPr>
        <w:t>People who missed the room get the decision, the refuse, and the date, not a reconstruction of tone. Tess Brant is on that list. Object on RDW-INC-2023-070. Jeilen Jones will reject a comment that is only 'as discussed.'</w:t>
      </w:r>
    </w:p>
    <w:p>
      <w:pPr>
        <w:pStyle w:val="Heading2"/>
      </w:pPr>
      <w:r>
        <w:t>Named leftover unique to RDW-INC-2023-070</w:t>
      </w:r>
    </w:p>
    <w:p>
      <w:pPr>
        <w:spacing w:before="0" w:after="220" w:line="413" w:lineRule="auto"/>
        <w:ind w:firstLine="288"/>
      </w:pPr>
      <w:r>
        <w:rPr>
          <w:rFonts w:ascii="Liberation Serif" w:hAnsi="Liberation Serif" w:eastAsia="Liberation Serif" w:cs="Liberation Serif"/>
          <w:color w:val="222222"/>
          <w:sz w:val="24"/>
        </w:rPr>
        <w:t>shop.ridgeway.internal is in this file because skipping it is how the last near-miss happened. Hank Morel owns the check. I want a count on RDW-SOP-2022-011 before anyone says the leftover is 'implied.' Implied leftovers are how call it customer abuse of a belt we never looked at almost returned.</w:t>
      </w:r>
    </w:p>
    <w:p>
      <w:pPr>
        <w:pStyle w:val="Heading2"/>
      </w:pPr>
      <w:r>
        <w:t>What I will not claim in RDW-INC-2023-070</w:t>
      </w:r>
    </w:p>
    <w:p>
      <w:pPr>
        <w:spacing w:before="0" w:after="220" w:line="413" w:lineRule="auto"/>
        <w:ind w:firstLine="288"/>
      </w:pPr>
      <w:r>
        <w:rPr>
          <w:rFonts w:ascii="Liberation Serif" w:hAnsi="Liberation Serif" w:eastAsia="Liberation Serif" w:cs="Liberation Serif"/>
          <w:color w:val="222222"/>
          <w:sz w:val="24"/>
        </w:rPr>
        <w:t>I will not claim call it customer abuse of a belt we never looked at is impossible at another shop. I will claim we will not do it here. I will not claim zero incidents after this cut. I will claim the next one dies at the gate named in the lock. Host bay-01.ridgeway.internal.</w:t>
      </w:r>
    </w:p>
    <w:p>
      <w:pPr>
        <w:pStyle w:val="Heading2"/>
      </w:pPr>
      <w:r>
        <w:t>First useful slice for RDW-INC-2023-070</w:t>
      </w:r>
    </w:p>
    <w:p>
      <w:pPr>
        <w:spacing w:before="0" w:after="220" w:line="413" w:lineRule="auto"/>
        <w:ind w:firstLine="288"/>
      </w:pPr>
      <w:r>
        <w:rPr>
          <w:rFonts w:ascii="Liberation Serif" w:hAnsi="Liberation Serif" w:eastAsia="Liberation Serif" w:cs="Liberation Serif"/>
          <w:color w:val="222222"/>
          <w:sz w:val="24"/>
        </w:rPr>
        <w:t>First useful is blank line = skip, free rework, initials are the control, not a prettier board or a louder huddle. Nina Soto sees that slice on bay-01.ridgeway.internal. If the slice needs a second process, that is a new ticket and Cal Dreher is in the thread. I will not hide it inside RDW-INC-2023-070.</w:t>
      </w:r>
    </w:p>
    <w:p>
      <w:pPr>
        <w:pStyle w:val="Heading2"/>
      </w:pPr>
      <w:r>
        <w:t>Photos, labels, and identifiers (45)</w:t>
      </w:r>
    </w:p>
    <w:p>
      <w:pPr>
        <w:spacing w:before="0" w:after="220" w:line="413" w:lineRule="auto"/>
        <w:ind w:firstLine="288"/>
      </w:pPr>
      <w:r>
        <w:rPr>
          <w:rFonts w:ascii="Liberation Serif" w:hAnsi="Liberation Serif" w:eastAsia="Liberation Serif" w:cs="Liberation Serif"/>
          <w:color w:val="222222"/>
          <w:sz w:val="24"/>
        </w:rPr>
        <w:t>A photo for this work is a bin or a seal, not a customer's face. Tote IDs stay on RDW-INC-2023-070. Pressure is not a reason to paste a phone number into the ticket. Jeilen Jones will bounce it. Host if we have to prove a redaction: writeup.ridgeway.internal.</w:t>
      </w:r>
    </w:p>
    <w:p>
      <w:pPr>
        <w:pStyle w:val="Heading1"/>
      </w:pPr>
      <w:r>
        <w:t>What we will actually change after RDW-INC-2023-070</w:t>
      </w:r>
    </w:p>
    <w:p>
      <w:pPr>
        <w:spacing w:before="0" w:after="220" w:line="413" w:lineRule="auto"/>
        <w:ind w:firstLine="288"/>
      </w:pPr>
      <w:r>
        <w:rPr>
          <w:rFonts w:ascii="Liberation Serif" w:hAnsi="Liberation Serif" w:eastAsia="Liberation Serif" w:cs="Liberation Serif"/>
          <w:color w:val="222222"/>
          <w:sz w:val="24"/>
        </w:rPr>
        <w:t>A postmortem that only lists the timeline will not get a second read. This section is the change list: detection, the code path, the human path, and the thing we will not pretend to fix this quarter. Owner for the pack is Jeilen Jones. Acceptor Cal Dreher.</w:t>
      </w:r>
    </w:p>
    <w:p>
      <w:pPr>
        <w:pStyle w:val="Heading2"/>
      </w:pPr>
      <w:r>
        <w:t>Change 1: practice lie</w:t>
      </w:r>
    </w:p>
    <w:p>
      <w:pPr>
        <w:spacing w:before="0" w:after="220" w:line="413" w:lineRule="auto"/>
        <w:ind w:firstLine="288"/>
      </w:pPr>
      <w:r>
        <w:rPr>
          <w:rFonts w:ascii="Liberation Serif" w:hAnsi="Liberation Serif" w:eastAsia="Liberation Serif" w:cs="Liberation Serif"/>
          <w:color w:val="222222"/>
          <w:sz w:val="24"/>
        </w:rPr>
        <w:t>Hole: too few totes in the drill, missed the bug. That is the contributing factor, not a vibe. Fix we are committing to: make the failure loud on shop.ridgeway.internal and stop the write path before it creates 5951 junk rows. Verification: a replay in staging that used to succeed at being wrong must now fail closed. Owner Jeilen Jones, ticket RDW-2204, due May 14, 2023.</w:t>
      </w:r>
    </w:p>
    <w:p>
      <w:pPr>
        <w:spacing w:before="0" w:after="220" w:line="413" w:lineRule="auto"/>
        <w:ind w:firstLine="288"/>
      </w:pPr>
      <w:r>
        <w:rPr>
          <w:rFonts w:ascii="Liberation Serif" w:hAnsi="Liberation Serif" w:eastAsia="Liberation Serif" w:cs="Liberation Serif"/>
          <w:color w:val="222222"/>
          <w:sz w:val="24"/>
        </w:rPr>
        <w:t>What we will not do: a rewrite of Incident: comeback after an unsigned PM skip as therapy. What we will do if the date slips: Jeilen Jones says so on RDW-INC-2023-070 with a new date, not a status emoji. Customer/ops path if this repeats: Hank Morel gets a factual count, not an apology paragraph.</w:t>
      </w:r>
    </w:p>
    <w:p>
      <w:pPr>
        <w:pStyle w:val="Heading2"/>
      </w:pPr>
      <w:r>
        <w:t>Change 2: floor guess</w:t>
      </w:r>
    </w:p>
    <w:p>
      <w:pPr>
        <w:spacing w:before="0" w:after="220" w:line="413" w:lineRule="auto"/>
        <w:ind w:firstLine="288"/>
      </w:pPr>
      <w:r>
        <w:rPr>
          <w:rFonts w:ascii="Liberation Serif" w:hAnsi="Liberation Serif" w:eastAsia="Liberation Serif" w:cs="Liberation Serif"/>
          <w:color w:val="222222"/>
          <w:sz w:val="24"/>
        </w:rPr>
        <w:t>Hole: restarted the gun before reading the tell. That is the contributing factor, not a vibe. Fix we are committing to: make the failure loud on writeup.ridgeway.internal and stop the write path before it creates 2913 junk rows. Verification: a replay in staging that used to succeed at being wrong must now fail closed. Owner Hank Morel, ticket RDW-SOP-2022-011, due May 19, 2023.</w:t>
      </w:r>
    </w:p>
    <w:p>
      <w:pPr>
        <w:spacing w:before="0" w:after="220" w:line="413" w:lineRule="auto"/>
        <w:ind w:firstLine="288"/>
      </w:pPr>
      <w:r>
        <w:rPr>
          <w:rFonts w:ascii="Liberation Serif" w:hAnsi="Liberation Serif" w:eastAsia="Liberation Serif" w:cs="Liberation Serif"/>
          <w:color w:val="222222"/>
          <w:sz w:val="24"/>
        </w:rPr>
        <w:t>What we will not do: a rewrite of Incident: comeback after an unsigned PM skip as therapy. What we will do if the date slips: Hank Morel says so on RDW-INC-2023-070 with a new date, not a status emoji. Customer/ops path if this repeats: Hank Morel gets a factual count, not an apology paragraph.</w:t>
      </w:r>
    </w:p>
    <w:p>
      <w:pPr>
        <w:pStyle w:val="Heading2"/>
      </w:pPr>
      <w:r>
        <w:t>Change 3: replay without a lock</w:t>
      </w:r>
    </w:p>
    <w:p>
      <w:pPr>
        <w:spacing w:before="0" w:after="220" w:line="413" w:lineRule="auto"/>
        <w:ind w:firstLine="288"/>
      </w:pPr>
      <w:r>
        <w:rPr>
          <w:rFonts w:ascii="Liberation Serif" w:hAnsi="Liberation Serif" w:eastAsia="Liberation Serif" w:cs="Liberation Serif"/>
          <w:color w:val="222222"/>
          <w:sz w:val="24"/>
        </w:rPr>
        <w:t>Hole: weekend plus Monday both counted the same pallet. That is the contributing factor, not a vibe. Fix we are committing to: make the failure loud on bay-01.ridgeway.internal and stop the write path before it creates 6983 junk rows. Verification: a replay in staging that used to succeed at being wrong must now fail closed. Owner Tess Brant, ticket RDW-INC-2023-070, due May 24, 2023.</w:t>
      </w:r>
    </w:p>
    <w:p>
      <w:pPr>
        <w:spacing w:before="0" w:after="220" w:line="413" w:lineRule="auto"/>
        <w:ind w:firstLine="288"/>
      </w:pPr>
      <w:r>
        <w:rPr>
          <w:rFonts w:ascii="Liberation Serif" w:hAnsi="Liberation Serif" w:eastAsia="Liberation Serif" w:cs="Liberation Serif"/>
          <w:color w:val="222222"/>
          <w:sz w:val="24"/>
        </w:rPr>
        <w:t>What we will not do: a rewrite of Incident: comeback after an unsigned PM skip as therapy. What we will do if the date slips: Tess Brant says so on RDW-INC-2023-070 with a new date, not a status emoji. Customer/ops path if this repeats: Hank Morel gets a factual count, not an apology paragraph.</w:t>
      </w:r>
    </w:p>
    <w:p>
      <w:pPr>
        <w:pStyle w:val="Heading2"/>
      </w:pPr>
      <w:r>
        <w:t>Change 4: customer clock vs dock clock</w:t>
      </w:r>
    </w:p>
    <w:p>
      <w:pPr>
        <w:spacing w:before="0" w:after="220" w:line="413" w:lineRule="auto"/>
        <w:ind w:firstLine="288"/>
      </w:pPr>
      <w:r>
        <w:rPr>
          <w:rFonts w:ascii="Liberation Serif" w:hAnsi="Liberation Serif" w:eastAsia="Liberation Serif" w:cs="Liberation Serif"/>
          <w:color w:val="222222"/>
          <w:sz w:val="24"/>
        </w:rPr>
        <w:t>Hole: window-closed signal fired too early. That is the contributing factor, not a vibe. Fix we are committing to: make the failure loud on shop.ridgeway.internal and stop the write path before it creates 6674 junk rows. Verification: a replay in staging that used to succeed at being wrong must now fail closed. Owner Shop Helper, ticket RDW-2204, due May 29, 2023.</w:t>
      </w:r>
    </w:p>
    <w:p>
      <w:pPr>
        <w:spacing w:before="0" w:after="220" w:line="413" w:lineRule="auto"/>
        <w:ind w:firstLine="288"/>
      </w:pPr>
      <w:r>
        <w:rPr>
          <w:rFonts w:ascii="Liberation Serif" w:hAnsi="Liberation Serif" w:eastAsia="Liberation Serif" w:cs="Liberation Serif"/>
          <w:color w:val="222222"/>
          <w:sz w:val="24"/>
        </w:rPr>
        <w:t>What we will not do: a rewrite of Incident: comeback after an unsigned PM skip as therapy. What we will do if the date slips: Shop Helper says so on RDW-INC-2023-070 with a new date, not a status emoji. Customer/ops path if this repeats: Hank Morel gets a factual count, not an apology paragraph.</w:t>
      </w:r>
    </w:p>
    <w:p>
      <w:pPr>
        <w:pStyle w:val="Heading2"/>
      </w:pPr>
      <w:r>
        <w:t>Change 5: review hole</w:t>
      </w:r>
    </w:p>
    <w:p>
      <w:pPr>
        <w:spacing w:before="0" w:after="220" w:line="413" w:lineRule="auto"/>
        <w:ind w:firstLine="288"/>
      </w:pPr>
      <w:r>
        <w:rPr>
          <w:rFonts w:ascii="Liberation Serif" w:hAnsi="Liberation Serif" w:eastAsia="Liberation Serif" w:cs="Liberation Serif"/>
          <w:color w:val="222222"/>
          <w:sz w:val="24"/>
        </w:rPr>
        <w:t>Hole: someone renamed a SKU on a cleanup sheet. That is the contributing factor, not a vibe. Fix we are committing to: make the failure loud on writeup.ridgeway.internal and stop the write path before it creates 8260 junk rows. Verification: a replay in staging that used to succeed at being wrong must now fail closed. Owner Acceptor Cal, ticket RDW-SOP-2022-011, due June 3, 2023.</w:t>
      </w:r>
    </w:p>
    <w:p>
      <w:pPr>
        <w:spacing w:before="0" w:after="220" w:line="413" w:lineRule="auto"/>
        <w:ind w:firstLine="288"/>
      </w:pPr>
      <w:r>
        <w:rPr>
          <w:rFonts w:ascii="Liberation Serif" w:hAnsi="Liberation Serif" w:eastAsia="Liberation Serif" w:cs="Liberation Serif"/>
          <w:color w:val="222222"/>
          <w:sz w:val="24"/>
        </w:rPr>
        <w:t>What we will not do: a rewrite of Incident: comeback after an unsigned PM skip as therapy. What we will do if the date slips: Acceptor Cal says so on RDW-INC-2023-070 with a new date, not a status emoji. Customer/ops path if this repeats: Hank Morel gets a factual count, not an apology paragraph.</w:t>
      </w:r>
    </w:p>
    <w:p>
      <w:pPr>
        <w:pStyle w:val="Heading2"/>
      </w:pPr>
      <w:r>
        <w:t>Change 6: alert join</w:t>
      </w:r>
    </w:p>
    <w:p>
      <w:pPr>
        <w:spacing w:before="0" w:after="220" w:line="413" w:lineRule="auto"/>
        <w:ind w:firstLine="288"/>
      </w:pPr>
      <w:r>
        <w:rPr>
          <w:rFonts w:ascii="Liberation Serif" w:hAnsi="Liberation Serif" w:eastAsia="Liberation Serif" w:cs="Liberation Serif"/>
          <w:color w:val="222222"/>
          <w:sz w:val="24"/>
        </w:rPr>
        <w:t>Hole: rate board green while mispick is red. That is the contributing factor, not a vibe. Fix we are committing to: make the failure loud on bay-01.ridgeway.internal and stop the write path before it creates 4177 junk rows. Verification: a replay in staging that used to succeed at being wrong must now fail closed. Owner Nina Soto, ticket RDW-INC-2023-070, due June 8, 2023.</w:t>
      </w:r>
    </w:p>
    <w:p>
      <w:pPr>
        <w:spacing w:before="0" w:after="220" w:line="413" w:lineRule="auto"/>
        <w:ind w:firstLine="288"/>
      </w:pPr>
      <w:r>
        <w:rPr>
          <w:rFonts w:ascii="Liberation Serif" w:hAnsi="Liberation Serif" w:eastAsia="Liberation Serif" w:cs="Liberation Serif"/>
          <w:color w:val="222222"/>
          <w:sz w:val="24"/>
        </w:rPr>
        <w:t>What we will not do: a rewrite of Incident: comeback after an unsigned PM skip as therapy. What we will do if the date slips: Nina Soto says so on RDW-INC-2023-070 with a new date, not a status emoji. Customer/ops path if this repeats: Hank Morel gets a factual count, not an apology paragraph.</w:t>
      </w:r>
    </w:p>
    <w:p>
      <w:pPr>
        <w:pStyle w:val="Heading2"/>
      </w:pPr>
      <w:r>
        <w:t>Change 7: scan key</w:t>
      </w:r>
    </w:p>
    <w:p>
      <w:pPr>
        <w:spacing w:before="0" w:after="220" w:line="413" w:lineRule="auto"/>
        <w:ind w:firstLine="288"/>
      </w:pPr>
      <w:r>
        <w:rPr>
          <w:rFonts w:ascii="Liberation Serif" w:hAnsi="Liberation Serif" w:eastAsia="Liberation Serif" w:cs="Liberation Serif"/>
          <w:color w:val="222222"/>
          <w:sz w:val="24"/>
        </w:rPr>
        <w:t>Hole: location, tote, or missing lot code. That is the contributing factor, not a vibe. Fix we are committing to: make the failure loud on shop.ridgeway.internal and stop the write path before it creates 8712 junk rows. Verification: a replay in staging that used to succeed at being wrong must now fail closed. Owner Cal Dreher, ticket RDW-2204, due June 13, 2023.</w:t>
      </w:r>
    </w:p>
    <w:p>
      <w:pPr>
        <w:spacing w:before="0" w:after="220" w:line="413" w:lineRule="auto"/>
        <w:ind w:firstLine="288"/>
      </w:pPr>
      <w:r>
        <w:rPr>
          <w:rFonts w:ascii="Liberation Serif" w:hAnsi="Liberation Serif" w:eastAsia="Liberation Serif" w:cs="Liberation Serif"/>
          <w:color w:val="222222"/>
          <w:sz w:val="24"/>
        </w:rPr>
        <w:t>What we will not do: a rewrite of Incident: comeback after an unsigned PM skip as therapy. What we will do if the date slips: Cal Dreher says so on RDW-INC-2023-070 with a new date, not a status emoji. Customer/ops path if this repeats: Hank Morel gets a factual count, not an apology paragraph.</w:t>
      </w:r>
    </w:p>
    <w:p>
      <w:pPr>
        <w:pStyle w:val="Heading2"/>
      </w:pPr>
      <w:r>
        <w:t>Change 8: blast radius</w:t>
      </w:r>
    </w:p>
    <w:p>
      <w:pPr>
        <w:spacing w:before="0" w:after="220" w:line="413" w:lineRule="auto"/>
        <w:ind w:firstLine="288"/>
      </w:pPr>
      <w:r>
        <w:rPr>
          <w:rFonts w:ascii="Liberation Serif" w:hAnsi="Liberation Serif" w:eastAsia="Liberation Serif" w:cs="Liberation Serif"/>
          <w:color w:val="222222"/>
          <w:sz w:val="24"/>
        </w:rPr>
        <w:t>Hole: one bad tote became the whole wave. That is the contributing factor, not a vibe. Fix we are committing to: make the failure loud on writeup.ridgeway.internal and stop the write path before it creates 8051 junk rows. Verification: a replay in staging that used to succeed at being wrong must now fail closed. Owner Jeilen Jones, ticket RDW-SOP-2022-011, due June 18, 2023.</w:t>
      </w:r>
    </w:p>
    <w:p>
      <w:pPr>
        <w:spacing w:before="0" w:after="220" w:line="413" w:lineRule="auto"/>
        <w:ind w:firstLine="288"/>
      </w:pPr>
      <w:r>
        <w:rPr>
          <w:rFonts w:ascii="Liberation Serif" w:hAnsi="Liberation Serif" w:eastAsia="Liberation Serif" w:cs="Liberation Serif"/>
          <w:color w:val="222222"/>
          <w:sz w:val="24"/>
        </w:rPr>
        <w:t>What we will not do: a rewrite of Incident: comeback after an unsigned PM skip as therapy. What we will do if the date slips: Jeilen Jones says so on RDW-INC-2023-070 with a new date, not a status emoji. Customer/ops path if this repeats: Hank Morel gets a factual count, not an apology paragraph.</w:t>
      </w:r>
    </w:p>
    <w:p>
      <w:pPr>
        <w:spacing w:before="80" w:after="60" w:line="200" w:lineRule="auto"/>
      </w:pPr>
      <w:r>
        <w:rPr>
          <w:rFonts w:ascii="Liberation Sans" w:hAnsi="Liberation Sans" w:eastAsia="Liberation Sans" w:cs="Liberation Sans"/>
          <w:i/>
          <w:color w:val="555555"/>
          <w:sz w:val="17"/>
        </w:rPr>
        <w:t>Corrective actions with verification, not wishes.</w:t>
      </w:r>
    </w:p>
    <w:tbl>
      <w:tblPr>
        <w:tblW w:type="auto" w:w="0"/>
        <w:jc w:val="center"/>
        <w:tblLayout w:type="autofit"/>
        <w:tblLook w:firstColumn="1" w:firstRow="1" w:lastColumn="0" w:lastRow="0" w:noHBand="0" w:noVBand="1" w:val="04A0"/>
      </w:tblPr>
      <w:tblGrid>
        <w:gridCol w:w="1488"/>
        <w:gridCol w:w="1488"/>
        <w:gridCol w:w="1488"/>
        <w:gridCol w:w="1488"/>
        <w:gridCol w:w="1488"/>
        <w:gridCol w:w="1488"/>
      </w:tblGrid>
      <w:tr>
        <w:tc>
          <w:tcPr>
            <w:tcW w:type="dxa" w:w="148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48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Change</w:t>
            </w:r>
          </w:p>
        </w:tc>
        <w:tc>
          <w:tcPr>
            <w:tcW w:type="dxa" w:w="148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148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c>
          <w:tcPr>
            <w:tcW w:type="dxa" w:w="148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148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State</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practice lie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RDW-2204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2023-05-14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C2</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floor guess</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Hank Morel</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RDW-SOP-2022-011</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2023-05-19</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replay without a lock</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Tess Brant</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RDW-INC-2023-070</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2023-05-24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C4</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customer clock vs dock clock</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Shop Helper</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RDW-2204</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2023-05-29</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review hole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Acceptor Cal</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RDW-SOP-2022-011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2023-06-03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C6</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alert join</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Nina Soto</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RDW-INC-2023-070</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2023-06-08</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scan key</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 Dreher</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RDW-2204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2023-06-13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C8</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blast radius</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RDW-SOP-2022-011</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2023-06-18</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bl>
    <w:p>
      <w:pPr>
        <w:spacing w:before="40" w:after="160" w:line="80" w:lineRule="auto"/>
      </w:pP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WILL NOT CLAIM</w:t>
            </w:r>
          </w:p>
          <w:p>
            <w:pPr>
              <w:spacing w:before="0" w:after="0" w:line="250" w:lineRule="auto"/>
            </w:pPr>
            <w:r>
              <w:rPr>
                <w:rFonts w:ascii="Liberation Serif" w:hAnsi="Liberation Serif" w:eastAsia="Liberation Serif" w:cs="Liberation Serif"/>
                <w:color w:val="222222"/>
                <w:sz w:val="21"/>
              </w:rPr>
              <w:t>We will not claim this class of failure is impossible. We will claim the next one dies at the gate we are building, and that the page names the tell we missed on May 9, 2023.</w:t>
            </w:r>
          </w:p>
        </w:tc>
      </w:tr>
    </w:tbl>
    <w:p>
      <w:pPr>
        <w:spacing w:before="80" w:after="160" w:line="80" w:lineRule="auto"/>
      </w:pPr>
    </w:p>
    <w:p>
      <w:pPr>
        <w:pStyle w:val="Heading2"/>
      </w:pPr>
      <w:r>
        <w:t>What we will not fix this quarter</w:t>
      </w:r>
    </w:p>
    <w:p>
      <w:pPr>
        <w:spacing w:before="0" w:after="220" w:line="413" w:lineRule="auto"/>
        <w:ind w:firstLine="288"/>
      </w:pPr>
      <w:r>
        <w:rPr>
          <w:rFonts w:ascii="Liberation Serif" w:hAnsi="Liberation Serif" w:eastAsia="Liberation Serif" w:cs="Liberation Serif"/>
          <w:color w:val="222222"/>
          <w:sz w:val="24"/>
        </w:rPr>
        <w:t>A rewrite of Incident: comeback after an unsigned PM skip as therapy is out. A new rate-board vendor is out unless Cal Dreher reopens that memo. Weekend auto-fix of a jam is out. What is in: the change table above, a drill on the floor that used to succeed at being wrong, and a customer/ops sentence Hank Morel can send without calling me. If a date slips, the owner writes a new date on RDW-INC-2023-070. I will not convert slippage into a status emoji.</w:t>
      </w:r>
    </w:p>
    <w:p>
      <w:pPr>
        <w:spacing w:before="0" w:after="220" w:line="413" w:lineRule="auto"/>
        <w:ind w:firstLine="288"/>
      </w:pPr>
      <w:r>
        <w:rPr>
          <w:rFonts w:ascii="Liberation Serif" w:hAnsi="Liberation Serif" w:eastAsia="Liberation Serif" w:cs="Liberation Serif"/>
          <w:color w:val="222222"/>
          <w:sz w:val="24"/>
        </w:rPr>
        <w:t>Detection that should have fired is a join, not a hero. Rate green while mispick is red is a miss. Empty success is a miss. I want the page body to name the tell. Host for the drill: bay-01.ridgeway.internal. Owner for alert text: Jeilen Jones. I will not accept 'check the rate board' as the page.</w:t>
      </w:r>
    </w:p>
    <w:p>
      <w:pPr>
        <w:pStyle w:val="Heading1"/>
      </w:pPr>
      <w:r>
        <w:t>Detection and follow-through after May 9, 2023</w:t>
      </w:r>
    </w:p>
    <w:p>
      <w:pPr>
        <w:spacing w:before="0" w:after="220" w:line="413" w:lineRule="auto"/>
        <w:ind w:firstLine="288"/>
      </w:pPr>
      <w:r>
        <w:rPr>
          <w:rFonts w:ascii="Liberation Serif" w:hAnsi="Liberation Serif" w:eastAsia="Liberation Serif" w:cs="Liberation Serif"/>
          <w:color w:val="222222"/>
          <w:sz w:val="24"/>
        </w:rPr>
        <w:t>Leftover work from Incident: comeback after an unsigned PM skip. Names, boxes, tickets. If a paragraph fights the front of RDW-INC-2023-070, strike it.</w:t>
      </w:r>
    </w:p>
    <w:p>
      <w:pPr>
        <w:pStyle w:val="Heading2"/>
      </w:pPr>
      <w:r>
        <w:t>Do not widen retries for this</w:t>
      </w:r>
    </w:p>
    <w:p>
      <w:pPr>
        <w:spacing w:before="0" w:after="220" w:line="413" w:lineRule="auto"/>
        <w:ind w:firstLine="288"/>
      </w:pPr>
      <w:r>
        <w:rPr>
          <w:rFonts w:ascii="Liberation Serif" w:hAnsi="Liberation Serif" w:eastAsia="Liberation Serif" w:cs="Liberation Serif"/>
          <w:color w:val="222222"/>
          <w:sz w:val="24"/>
        </w:rPr>
        <w:t>Tell: duplicate replay because two clocks both ran. That showed up around bay-01.ridgeway.internal. RDW-INC-2023-070 is the record. the freeze clock versus a 'small apply' is how it will show up again if we get sloppy. The fix is to make the failure loud and stop the write path before it creates 7143 junk rows, not to widen a retry. Verification is a staging replay that used to succeed at being wrong and must now fail.</w:t>
      </w:r>
    </w:p>
    <w:p>
      <w:pPr>
        <w:spacing w:before="0" w:after="220" w:line="413" w:lineRule="auto"/>
        <w:ind w:firstLine="288"/>
      </w:pPr>
      <w:r>
        <w:rPr>
          <w:rFonts w:ascii="Liberation Serif" w:hAnsi="Liberation Serif" w:eastAsia="Liberation Serif" w:cs="Liberation Serif"/>
          <w:color w:val="222222"/>
          <w:sz w:val="24"/>
        </w:rPr>
        <w:t>What we will not do: a rewrite of Incident: comeback after an unsigned PM skip as therapy. What we will do if the date slips: Cal Dreher says so on RDW-INC-2023-070 with a new date. Detection that should have fired: a join of freshness and uniqueness, or an empty-success alert, depending on the tell. I want that alert in the same pack as the code change, not a follow-up that dies in a quarter plan.</w:t>
      </w:r>
    </w:p>
    <w:p>
      <w:pPr>
        <w:spacing w:before="0" w:after="220" w:line="413" w:lineRule="auto"/>
        <w:ind w:firstLine="288"/>
      </w:pPr>
      <w:r>
        <w:rPr>
          <w:rFonts w:ascii="Liberation Serif" w:hAnsi="Liberation Serif" w:eastAsia="Liberation Serif" w:cs="Liberation Serif"/>
          <w:color w:val="222222"/>
          <w:sz w:val="24"/>
        </w:rPr>
        <w:t>I parked the freeze clock versus a 'small apply' on RDW-INC-2023-070 so it is not Slack archaeology, no hostname belongs in the customer line, Cal Dreher drafts and I review, and Jeilen Jones will not keep a shadow list.</w:t>
      </w:r>
    </w:p>
    <w:p>
      <w:pPr>
        <w:spacing w:before="0" w:after="220" w:line="413" w:lineRule="auto"/>
        <w:ind w:firstLine="288"/>
      </w:pPr>
      <w:r>
        <w:rPr>
          <w:rFonts w:ascii="Liberation Serif" w:hAnsi="Liberation Serif" w:eastAsia="Liberation Serif" w:cs="Liberation Serif"/>
          <w:color w:val="222222"/>
          <w:sz w:val="24"/>
        </w:rPr>
        <w:t>date pressure on the freeze clock versus a 'small apply' is not a date, May 16, 2023 is if Jeilen Jones keeps it, staging that cannot replay the old wrong success is not a gate, and abort beats a lying dual-run.</w:t>
      </w:r>
    </w:p>
    <w:p>
      <w:pPr>
        <w:pStyle w:val="Heading2"/>
      </w:pPr>
      <w:r>
        <w:t>Person names for averaging billed hours instead of testing the close</w:t>
      </w:r>
    </w:p>
    <w:p>
      <w:pPr>
        <w:spacing w:before="80" w:after="60" w:line="200" w:lineRule="auto"/>
      </w:pPr>
      <w:r>
        <w:rPr>
          <w:rFonts w:ascii="Liberation Sans" w:hAnsi="Liberation Sans" w:eastAsia="Liberation Sans" w:cs="Liberation Sans"/>
          <w:i/>
          <w:color w:val="555555"/>
          <w:sz w:val="17"/>
        </w:rPr>
        <w:t>RACI for averaging billed hours instead of testing the close on RDW-2204. Team names are a defect.</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297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297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Responsible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Does the work on shop.ridgeway.internal</w:t>
            </w:r>
          </w:p>
        </w:tc>
      </w:tr>
      <w:tr>
        <w:tc>
          <w:tcPr>
            <w:tcW w:type="dxa" w:w="297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Accountable</w:t>
            </w:r>
          </w:p>
        </w:tc>
        <w:tc>
          <w:tcPr>
            <w:tcW w:type="dxa" w:w="297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 Dreher</w:t>
            </w:r>
          </w:p>
        </w:tc>
        <w:tc>
          <w:tcPr>
            <w:tcW w:type="dxa" w:w="297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person. Signs the close.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Consulted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Reviewer, not a shadow owner</w:t>
            </w:r>
          </w:p>
        </w:tc>
      </w:tr>
      <w:tr>
        <w:tc>
          <w:tcPr>
            <w:tcW w:type="dxa" w:w="297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Informed</w:t>
            </w:r>
          </w:p>
        </w:tc>
        <w:tc>
          <w:tcPr>
            <w:tcW w:type="dxa" w:w="297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Hank Morel</w:t>
            </w:r>
          </w:p>
        </w:tc>
        <w:tc>
          <w:tcPr>
            <w:tcW w:type="dxa" w:w="297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Ridgeway path; no hostnames</w:t>
            </w:r>
          </w:p>
        </w:tc>
      </w:tr>
    </w:tbl>
    <w:p>
      <w:pPr>
        <w:spacing w:before="40" w:after="160" w:line="80" w:lineRule="auto"/>
      </w:pPr>
    </w:p>
    <w:p>
      <w:pPr>
        <w:spacing w:before="0" w:after="220" w:line="413" w:lineRule="auto"/>
        <w:ind w:firstLine="288"/>
      </w:pPr>
      <w:r>
        <w:rPr>
          <w:rFonts w:ascii="Liberation Serif" w:hAnsi="Liberation Serif" w:eastAsia="Liberation Serif" w:cs="Liberation Serif"/>
          <w:color w:val="222222"/>
          <w:sz w:val="24"/>
        </w:rPr>
        <w:t>If two people think they are accountable, Cal Dreher picks one on RDW-2204. If nobody is, averaging billed hours instead of testing the close has not started. Jeilen Jones is the writer of this file. That is not the same as accountable unless the front already said so. I will rewrite any row that says 'platform' or 'ops' as a person before I call this done.</w:t>
      </w:r>
    </w:p>
    <w:p>
      <w:pPr>
        <w:spacing w:before="0" w:after="220" w:line="413" w:lineRule="auto"/>
        <w:ind w:firstLine="288"/>
      </w:pPr>
      <w:r>
        <w:rPr>
          <w:rFonts w:ascii="Liberation Serif" w:hAnsi="Liberation Serif" w:eastAsia="Liberation Serif" w:cs="Liberation Serif"/>
          <w:color w:val="222222"/>
          <w:sz w:val="24"/>
        </w:rPr>
        <w:t>Pages go to the responsible person, not to a Slack channel that everyone mutes. If Jeilen Jones is out, the backup is a name on RDW-2204 the same day, not a hope that someone is watching shop.ridgeway.internal.</w:t>
      </w:r>
    </w:p>
    <w:p>
      <w:pPr>
        <w:spacing w:before="0" w:after="220" w:line="413" w:lineRule="auto"/>
        <w:ind w:firstLine="288"/>
      </w:pPr>
      <w:r>
        <w:rPr>
          <w:rFonts w:ascii="Liberation Serif" w:hAnsi="Liberation Serif" w:eastAsia="Liberation Serif" w:cs="Liberation Serif"/>
          <w:color w:val="222222"/>
          <w:sz w:val="24"/>
        </w:rPr>
        <w:t>do not treat averaging billed hours instead of testing the close as polish, Hank Morel either owns it or we drop it, the number I will quote is 01, and if it is stale I will say so, and close is yes, no, or a new date on RDW-SOP-2022-011 by May 17, 2023.</w:t>
      </w:r>
    </w:p>
    <w:p>
      <w:pPr>
        <w:spacing w:before="0" w:after="220" w:line="413" w:lineRule="auto"/>
        <w:ind w:firstLine="288"/>
      </w:pPr>
      <w:r>
        <w:rPr>
          <w:rFonts w:ascii="Liberation Serif" w:hAnsi="Liberation Serif" w:eastAsia="Liberation Serif" w:cs="Liberation Serif"/>
          <w:color w:val="222222"/>
          <w:sz w:val="24"/>
        </w:rPr>
        <w:t>bay-01.ridgeway.internal is the box I would open first for averaging billed hours instead of testing the close, no hostname belongs in the customer line, Tess Brant drafts and I review, and config, a WMS flag, and a rate change are all changes.</w:t>
      </w:r>
    </w:p>
    <w:p>
      <w:pPr>
        <w:pStyle w:val="Heading2"/>
      </w:pPr>
      <w:r>
        <w:t>Quotes stay quotes</w:t>
      </w:r>
    </w:p>
    <w:p>
      <w:pPr>
        <w:spacing w:before="0" w:after="220" w:line="413" w:lineRule="auto"/>
        <w:ind w:firstLine="288"/>
      </w:pPr>
      <w:r>
        <w:rPr>
          <w:rFonts w:ascii="Liberation Serif" w:hAnsi="Liberation Serif" w:eastAsia="Liberation Serif" w:cs="Liberation Serif"/>
          <w:color w:val="222222"/>
          <w:sz w:val="24"/>
        </w:rPr>
        <w:t>Attendees who still owe something: Hank Morel, Cal Dreher, and whoever owns writeup.ridgeway.internal. One question was on the table: can we ship without dealing with hoist tag lag after a count that looked fine. Answer was no. I repeated the number 01 because two people in the room had stale graphs. Action: Hank Morel files the follow-up on RDW-SOP-2022-011 before May 15, 2023. I will not mark the ticket done because a meeting happened.</w:t>
      </w:r>
    </w:p>
    <w:p>
      <w:pPr>
        <w:spacing w:before="0" w:after="220" w:line="413" w:lineRule="auto"/>
        <w:ind w:firstLine="288"/>
      </w:pPr>
      <w:r>
        <w:rPr>
          <w:rFonts w:ascii="Liberation Serif" w:hAnsi="Liberation Serif" w:eastAsia="Liberation Serif" w:cs="Liberation Serif"/>
          <w:color w:val="222222"/>
          <w:sz w:val="24"/>
        </w:rPr>
        <w:t>Parking lot: a dashboard request that does not unblock RDW-SOP-2022-011. I parked it. A calendar invite is not a decision. If someone wants this recorded as a decision, they write it here or they change the callout in the front of RDW-INC-2023-070. Quotes from the room stay quotes. They do not become scope.</w:t>
      </w:r>
    </w:p>
    <w:p>
      <w:pPr>
        <w:spacing w:before="0" w:after="220" w:line="413" w:lineRule="auto"/>
        <w:ind w:firstLine="288"/>
      </w:pPr>
      <w:r>
        <w:rPr>
          <w:rFonts w:ascii="Liberation Serif" w:hAnsi="Liberation Serif" w:eastAsia="Liberation Serif" w:cs="Liberation Serif"/>
          <w:color w:val="222222"/>
          <w:sz w:val="24"/>
        </w:rPr>
        <w:t>the front of RDW-INC-2023-070 already named hoist tag lag after a count that looked fine, this paragraph is execution, staging that cannot replay the old wrong success is not a gate, and the sample I would still defend uses the same clock as 2204.</w:t>
      </w:r>
    </w:p>
    <w:p>
      <w:pPr>
        <w:spacing w:before="0" w:after="220" w:line="413" w:lineRule="auto"/>
        <w:ind w:firstLine="288"/>
      </w:pPr>
      <w:r>
        <w:rPr>
          <w:rFonts w:ascii="Liberation Serif" w:hAnsi="Liberation Serif" w:eastAsia="Liberation Serif" w:cs="Liberation Serif"/>
          <w:color w:val="222222"/>
          <w:sz w:val="24"/>
        </w:rPr>
        <w:t>Acceptor Cal asked for a one-line version of hoist tag lag after a count that looked fine, the number I will quote is 2022, and if it is stale I will say so, and a skip is a ticket and a flake is a capture.</w:t>
      </w:r>
    </w:p>
    <w:p>
      <w:pPr>
        <w:pStyle w:val="Heading2"/>
      </w:pPr>
      <w:r>
        <w:t>Counts tied to RDW-INC-2023-070</w:t>
      </w:r>
    </w:p>
    <w:p>
      <w:pPr>
        <w:spacing w:before="80" w:after="60" w:line="200" w:lineRule="auto"/>
      </w:pPr>
      <w:r>
        <w:rPr>
          <w:rFonts w:ascii="Liberation Sans" w:hAnsi="Liberation Sans" w:eastAsia="Liberation Sans" w:cs="Liberation Sans"/>
          <w:i/>
          <w:color w:val="555555"/>
          <w:sz w:val="17"/>
        </w:rPr>
        <w:t>Working measurements for RDW-INC-2023-070, a cleanup sheet that renames a part.</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p95 I would quote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19.2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bay-01.ridgeway.internal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Tess Brant</w:t>
            </w:r>
          </w:p>
        </w:tc>
      </w:tr>
      <w:tr>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errors in the sampled hour</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16</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bay-01.ridgeway.internal</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queue or backlog</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628</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RDW-2204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 Dreher</w:t>
            </w:r>
          </w:p>
        </w:tc>
      </w:tr>
      <w:tr>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front-matter number</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070</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file</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r>
    </w:tbl>
    <w:p>
      <w:pPr>
        <w:spacing w:before="40" w:after="160" w:line="80" w:lineRule="auto"/>
      </w:pPr>
    </w:p>
    <w:p>
      <w:pPr>
        <w:spacing w:before="0" w:after="220" w:line="413" w:lineRule="auto"/>
        <w:ind w:firstLine="288"/>
      </w:pPr>
      <w:r>
        <w:rPr>
          <w:rFonts w:ascii="Liberation Serif" w:hAnsi="Liberation Serif" w:eastAsia="Liberation Serif" w:cs="Liberation Serif"/>
          <w:color w:val="222222"/>
          <w:sz w:val="24"/>
        </w:rPr>
        <w:t>I will not average this into a team dashboard that hides bay-01.ridgeway.internal. If finance or the EM asks why we did not pick the cheaper looking option, the answer is the page we would have taken and the miss rate on month-end, not a slide. Headroom I want on a normal Tuesday is about 25 percent. Below that I file for hardware or I shed load. I will not do both in the same change. Tess Brant can disagree in writing on RDW-INC-2023-070.</w:t>
      </w:r>
    </w:p>
    <w:p>
      <w:pPr>
        <w:spacing w:before="0" w:after="220" w:line="413" w:lineRule="auto"/>
        <w:ind w:firstLine="288"/>
      </w:pPr>
      <w:r>
        <w:rPr>
          <w:rFonts w:ascii="Liberation Serif" w:hAnsi="Liberation Serif" w:eastAsia="Liberation Serif" w:cs="Liberation Serif"/>
          <w:color w:val="222222"/>
          <w:sz w:val="24"/>
        </w:rPr>
        <w:t>Blast radius if we ignore a cleanup sheet that renames a part: the canary plus two neighbors. That is the difference between a DLQ and a desk thread. I want the gate in CI or in the runbook, not in my memory. Related leftover RDW-2204 is not a twin tracker. Keep one thread.</w:t>
      </w:r>
    </w:p>
    <w:p>
      <w:pPr>
        <w:spacing w:before="0" w:after="220" w:line="413" w:lineRule="auto"/>
        <w:ind w:firstLine="288"/>
      </w:pPr>
      <w:r>
        <w:rPr>
          <w:rFonts w:ascii="Liberation Serif" w:hAnsi="Liberation Serif" w:eastAsia="Liberation Serif" w:cs="Liberation Serif"/>
          <w:color w:val="222222"/>
          <w:sz w:val="24"/>
        </w:rPr>
        <w:t>if a cleanup sheet that renames a part is still fuzzy, RDW-INC-2023-070 is the place to say so, no hostname belongs in the customer line, Nina Soto drafts and I review, and object on RDW-INC-2023-070, not in a side thread.</w:t>
      </w:r>
    </w:p>
    <w:p>
      <w:pPr>
        <w:spacing w:before="0" w:after="220" w:line="413" w:lineRule="auto"/>
        <w:ind w:firstLine="288"/>
      </w:pPr>
      <w:r>
        <w:rPr>
          <w:rFonts w:ascii="Liberation Serif" w:hAnsi="Liberation Serif" w:eastAsia="Liberation Serif" w:cs="Liberation Serif"/>
          <w:color w:val="222222"/>
          <w:sz w:val="24"/>
        </w:rPr>
        <w:t>I will not reopen Incident: comeback after an unsigned PM skip to smuggle a cleanup sheet that renames a part back in, staging that cannot replay the old wrong success is not a gate, and a vendor discount is not evidence.</w:t>
      </w:r>
    </w:p>
    <w:p>
      <w:pPr>
        <w:pStyle w:val="Heading2"/>
      </w:pPr>
      <w:r>
        <w:t>Hold the front-matter call</w:t>
      </w:r>
    </w:p>
    <w:tbl>
      <w:tblPr>
        <w:tblW w:type="auto" w:w="0"/>
        <w:tblLook w:firstColumn="1" w:firstRow="1" w:lastColumn="0" w:lastRow="0" w:noHBand="0" w:noVBand="1" w:val="04A0"/>
      </w:tblPr>
      <w:tblGrid>
        <w:gridCol w:w="8928"/>
      </w:tblGrid>
      <w:tr>
        <w:tc>
          <w:tcPr>
            <w:tcW w:type="dxa" w:w="8928"/>
            <w:shd w:fill="E7EEF5" w:val="clear"/>
            <w:tcBorders>
              <w:top w:val="single" w:sz="10" w:space="0" w:color="4A545C"/>
              <w:left w:val="single" w:sz="10" w:space="0" w:color="4A545C"/>
              <w:bottom w:val="single" w:sz="10" w:space="0" w:color="4A545C"/>
              <w:right w:val="single" w:sz="10" w:space="0" w:color="4A545C"/>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4A545C"/>
                <w:sz w:val="16"/>
              </w:rPr>
              <w:t>STILL THE CALL</w:t>
            </w:r>
          </w:p>
          <w:p>
            <w:pPr>
              <w:spacing w:before="0" w:after="0" w:line="250" w:lineRule="auto"/>
            </w:pPr>
            <w:r>
              <w:rPr>
                <w:rFonts w:ascii="Liberation Serif" w:hAnsi="Liberation Serif" w:eastAsia="Liberation Serif" w:cs="Liberation Serif"/>
                <w:color w:val="222222"/>
                <w:sz w:val="21"/>
              </w:rPr>
              <w:t>The front of RDW-INC-2023-070 still stands. dropping a PM line in the same day as the readers does not reopen it. Shop Helper owns RDW-2204. shop.ridgeway.internal stays in the path already named.</w:t>
            </w:r>
          </w:p>
        </w:tc>
      </w:tr>
    </w:tbl>
    <w:p>
      <w:pPr>
        <w:spacing w:before="80" w:after="160" w:line="80" w:lineRule="auto"/>
      </w:pPr>
    </w:p>
    <w:p>
      <w:pPr>
        <w:spacing w:before="0" w:after="220" w:line="413" w:lineRule="auto"/>
        <w:ind w:firstLine="288"/>
      </w:pPr>
      <w:r>
        <w:rPr>
          <w:rFonts w:ascii="Liberation Serif" w:hAnsi="Liberation Serif" w:eastAsia="Liberation Serif" w:cs="Liberation Serif"/>
          <w:color w:val="222222"/>
          <w:sz w:val="24"/>
        </w:rPr>
        <w:t>I will reopen this file if the measurement on shop.ridgeway.internal says the cutover is lying, if a freeze and a migrate disagree, or if Shop Helper puts a new date on RDW-2204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20" w:line="413" w:lineRule="auto"/>
        <w:ind w:firstLine="288"/>
      </w:pPr>
      <w:r>
        <w:rPr>
          <w:rFonts w:ascii="Liberation Serif" w:hAnsi="Liberation Serif" w:eastAsia="Liberation Serif" w:cs="Liberation Serif"/>
          <w:color w:val="222222"/>
          <w:sz w:val="24"/>
        </w:rPr>
        <w:t>This heading is the reopen rule. dropping a PM line in the same day as the readers is done when Shop Helper closes RDW-2204 or writes a new date.</w:t>
      </w:r>
    </w:p>
    <w:p>
      <w:pPr>
        <w:spacing w:before="0" w:after="220" w:line="413" w:lineRule="auto"/>
        <w:ind w:firstLine="288"/>
      </w:pPr>
      <w:r>
        <w:rPr>
          <w:rFonts w:ascii="Liberation Serif" w:hAnsi="Liberation Serif" w:eastAsia="Liberation Serif" w:cs="Liberation Serif"/>
          <w:color w:val="222222"/>
          <w:sz w:val="24"/>
        </w:rPr>
        <w:t>Ridgeway can wait on dropping a PM line in the same day as the readers until Jeilen Jones writes the cut, the number I will quote is 40, and if it is stale I will say so, and if this fights the front of RDW-INC-2023-070, strike it.</w:t>
      </w:r>
    </w:p>
    <w:p>
      <w:pPr>
        <w:spacing w:before="0" w:after="220" w:line="413" w:lineRule="auto"/>
        <w:ind w:firstLine="288"/>
      </w:pPr>
      <w:r>
        <w:rPr>
          <w:rFonts w:ascii="Liberation Serif" w:hAnsi="Liberation Serif" w:eastAsia="Liberation Serif" w:cs="Liberation Serif"/>
          <w:color w:val="222222"/>
          <w:sz w:val="24"/>
        </w:rPr>
        <w:t>I parked dropping a PM line in the same day as the readers on RDW-INC-2023-070 so it is not Slack archaeology, no hostname belongs in the customer line, Hank Morel drafts and I review, and Jeilen Jones will not keep a shadow list.</w:t>
      </w:r>
    </w:p>
    <w:p>
      <w:pPr>
        <w:pStyle w:val="Heading2"/>
      </w:pPr>
      <w:r>
        <w:t>Zero-row success on bay-01.ridgeway.internal</w:t>
      </w:r>
    </w:p>
    <w:p>
      <w:pPr>
        <w:spacing w:before="0" w:after="220" w:line="413" w:lineRule="auto"/>
        <w:ind w:firstLine="288"/>
      </w:pPr>
      <w:r>
        <w:rPr>
          <w:rFonts w:ascii="Liberation Serif" w:hAnsi="Liberation Serif" w:eastAsia="Liberation Serif" w:cs="Liberation Serif"/>
          <w:color w:val="222222"/>
          <w:sz w:val="24"/>
        </w:rPr>
        <w:t>Secret handling on writeup.ridgeway.internal: not in git, not in the ticket description, not in a screenshot. a practice bay too empty to catch the bug is not a reason to paste a token into chat. Owner Acceptor Cal. Ticket RDW-SOP-2022-011. If I need a temporary grant, it expires. If I need a production query, I use the replica and I log the query id. Wrong secret looks healthy as 'no work.' Alert on zero rows, not on a green gun.</w:t>
      </w:r>
    </w:p>
    <w:p>
      <w:pPr>
        <w:spacing w:before="0" w:after="220" w:line="413" w:lineRule="auto"/>
        <w:ind w:firstLine="288"/>
      </w:pPr>
      <w:r>
        <w:rPr>
          <w:rFonts w:ascii="Liberation Serif" w:hAnsi="Liberation Serif" w:eastAsia="Liberation Serif" w:cs="Liberation Serif"/>
          <w:color w:val="222222"/>
          <w:sz w:val="24"/>
        </w:rPr>
        <w:t>Break-glass is a separate path. Missing role is a stop, missing badge is a stop. I will not collapse those because the UI looks nicer. Cal Dreher accepted that split in the front matter. I am not reopening it here. Break-glass is the path with a log. A written PIN sitting on a laptop is not that path.</w:t>
      </w:r>
    </w:p>
    <w:p>
      <w:pPr>
        <w:spacing w:before="0" w:after="220" w:line="413" w:lineRule="auto"/>
        <w:ind w:firstLine="288"/>
      </w:pPr>
      <w:r>
        <w:rPr>
          <w:rFonts w:ascii="Liberation Serif" w:hAnsi="Liberation Serif" w:eastAsia="Liberation Serif" w:cs="Liberation Serif"/>
          <w:color w:val="222222"/>
          <w:sz w:val="24"/>
        </w:rPr>
        <w:t>date pressure on a practice bay too empty to catch the bug is not a date, May 25, 2023 is if Tess Brant keeps it, staging that cannot replay the old wrong success is not a gate, and abort beats a lying dual-run.</w:t>
      </w:r>
    </w:p>
    <w:p>
      <w:pPr>
        <w:spacing w:before="0" w:after="220" w:line="413" w:lineRule="auto"/>
        <w:ind w:firstLine="288"/>
      </w:pPr>
      <w:r>
        <w:rPr>
          <w:rFonts w:ascii="Liberation Serif" w:hAnsi="Liberation Serif" w:eastAsia="Liberation Serif" w:cs="Liberation Serif"/>
          <w:color w:val="222222"/>
          <w:sz w:val="24"/>
        </w:rPr>
        <w:t>do not treat a practice bay too empty to catch the bug as polish, Shop Helper either owns it or we drop it, the number I will quote is 01, and if it is stale I will say so, and close is yes, no, or a new date on RDW-SOP-2022-011 by May 15, 2023.</w:t>
      </w:r>
    </w:p>
    <w:p>
      <w:pPr>
        <w:pStyle w:val="Heading2"/>
      </w:pPr>
      <w:r>
        <w:t>Print a count before a write</w:t>
      </w:r>
    </w:p>
    <w:p>
      <w:pPr>
        <w:spacing w:before="80" w:after="40" w:line="200" w:lineRule="auto"/>
      </w:pPr>
      <w:r>
        <w:rPr>
          <w:rFonts w:ascii="Liberation Sans" w:hAnsi="Liberation Sans" w:eastAsia="Liberation Sans" w:cs="Liberation Sans"/>
          <w:i/>
          <w:color w:val="555555"/>
          <w:sz w:val="17"/>
        </w:rPr>
        <w:t>Shape of the dry-run, not a paste of production data. RDW-INC-2023-070.</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RDW-INC-2023-070 dry-run / date pressure versus a date with owners</w:t>
            </w:r>
          </w:p>
          <w:p>
            <w:pPr>
              <w:spacing w:before="0" w:after="0" w:line="220" w:lineRule="auto"/>
            </w:pPr>
            <w:r>
              <w:rPr>
                <w:rFonts w:ascii="Liberation Mono" w:hAnsi="Liberation Mono" w:eastAsia="Liberation Mono" w:cs="Liberation Mono"/>
                <w:color w:val="222222"/>
                <w:sz w:val="17"/>
              </w:rPr>
              <w:t># run on bay-01.ridgeway.internal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4x the front-matter guess</w:t>
            </w:r>
          </w:p>
          <w:p>
            <w:pPr>
              <w:spacing w:before="0" w:after="0" w:line="220" w:lineRule="auto"/>
            </w:pPr>
            <w:r>
              <w:rPr>
                <w:rFonts w:ascii="Liberation Mono" w:hAnsi="Liberation Mono" w:eastAsia="Liberation Mono" w:cs="Liberation Mono"/>
                <w:color w:val="222222"/>
                <w:sz w:val="17"/>
              </w:rPr>
              <w:t># write the number on RDW-INC-2023-070 before any mutate</w:t>
            </w:r>
          </w:p>
        </w:tc>
      </w:tr>
    </w:tbl>
    <w:p>
      <w:pPr>
        <w:spacing w:before="40" w:after="160" w:line="80" w:lineRule="auto"/>
      </w:pPr>
    </w:p>
    <w:p>
      <w:pPr>
        <w:spacing w:before="0" w:after="220" w:line="413" w:lineRule="auto"/>
        <w:ind w:firstLine="288"/>
      </w:pPr>
      <w:r>
        <w:rPr>
          <w:rFonts w:ascii="Liberation Serif" w:hAnsi="Liberation Serif" w:eastAsia="Liberation Serif" w:cs="Liberation Serif"/>
          <w:color w:val="222222"/>
          <w:sz w:val="24"/>
        </w:rPr>
        <w:t>Abort is cheaper than a dual-run that violates the unique key. Dual-run that breaks uniqueness is a data incident. Jeilen Jones does not get to redefine uniqueness to hit a date. Jeilen Jones will stop the job.</w:t>
      </w:r>
    </w:p>
    <w:p>
      <w:pPr>
        <w:spacing w:before="0" w:after="220" w:line="413" w:lineRule="auto"/>
        <w:ind w:firstLine="288"/>
      </w:pPr>
      <w:r>
        <w:rPr>
          <w:rFonts w:ascii="Liberation Serif" w:hAnsi="Liberation Serif" w:eastAsia="Liberation Serif" w:cs="Liberation Serif"/>
          <w:color w:val="222222"/>
          <w:sz w:val="24"/>
        </w:rPr>
        <w:t>If the dry-run count disagrees with 011 by more than we can explain in one sentence, we do not 'split the difference.' We stop and Nina Soto writes the discrepancy on RDW-INC-2023-070.</w:t>
      </w:r>
    </w:p>
    <w:p>
      <w:pPr>
        <w:spacing w:before="0" w:after="220" w:line="413" w:lineRule="auto"/>
        <w:ind w:firstLine="288"/>
      </w:pPr>
      <w:r>
        <w:rPr>
          <w:rFonts w:ascii="Liberation Serif" w:hAnsi="Liberation Serif" w:eastAsia="Liberation Serif" w:cs="Liberation Serif"/>
          <w:color w:val="222222"/>
          <w:sz w:val="24"/>
        </w:rPr>
        <w:t>bay-01.ridgeway.internal is the box I would open first for date pressure versus a date with owners, no hostname belongs in the customer line, Acceptor Cal drafts and I review, and config, a WMS flag, and a rate change are all changes.</w:t>
      </w:r>
    </w:p>
    <w:p>
      <w:pPr>
        <w:spacing w:before="0" w:after="220" w:line="413" w:lineRule="auto"/>
        <w:ind w:firstLine="288"/>
      </w:pPr>
      <w:r>
        <w:rPr>
          <w:rFonts w:ascii="Liberation Serif" w:hAnsi="Liberation Serif" w:eastAsia="Liberation Serif" w:cs="Liberation Serif"/>
          <w:color w:val="222222"/>
          <w:sz w:val="24"/>
        </w:rPr>
        <w:t>the front of RDW-INC-2023-070 already named date pressure versus a date with owners, this paragraph is execution, staging that cannot replay the old wrong success is not a gate, and the sample I would still defend uses the same clock as 2204.</w:t>
      </w:r>
    </w:p>
    <w:p>
      <w:pPr>
        <w:pStyle w:val="Heading2"/>
      </w:pPr>
      <w:r>
        <w:t>Which clock I am using</w:t>
      </w:r>
    </w:p>
    <w:p>
      <w:pPr>
        <w:spacing w:before="80" w:after="60" w:line="200" w:lineRule="auto"/>
      </w:pPr>
      <w:r>
        <w:rPr>
          <w:rFonts w:ascii="Liberation Sans" w:hAnsi="Liberation Sans" w:eastAsia="Liberation Sans" w:cs="Liberation Sans"/>
          <w:i/>
          <w:color w:val="555555"/>
          <w:sz w:val="17"/>
        </w:rPr>
        <w:t>Working clock for RDW-INC-2023-070. Times are ET unless noted.</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297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297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7</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stale graph or first complaint tied to login skew that looks like 'no work'</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Hank Morel</w:t>
            </w:r>
          </w:p>
        </w:tc>
      </w:tr>
      <w:tr>
        <w:tc>
          <w:tcPr>
            <w:tcW w:type="dxa" w:w="297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8</w:t>
            </w:r>
          </w:p>
        </w:tc>
        <w:tc>
          <w:tcPr>
            <w:tcW w:type="dxa" w:w="297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Read-only check on shop.ridgeway.internal; ticket RDW-2204 exists or is opened</w:t>
            </w:r>
          </w:p>
        </w:tc>
        <w:tc>
          <w:tcPr>
            <w:tcW w:type="dxa" w:w="297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9, 2023</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Decision in the front of this file still stands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 Dreher</w:t>
            </w:r>
          </w:p>
        </w:tc>
      </w:tr>
    </w:tbl>
    <w:p>
      <w:pPr>
        <w:spacing w:before="40" w:after="160" w:line="80" w:lineRule="auto"/>
      </w:pPr>
    </w:p>
    <w:p>
      <w:pPr>
        <w:spacing w:before="0" w:after="220" w:line="413" w:lineRule="auto"/>
        <w:ind w:firstLine="288"/>
      </w:pPr>
      <w:r>
        <w:rPr>
          <w:rFonts w:ascii="Liberation Serif" w:hAnsi="Liberation Serif" w:eastAsia="Liberation Serif" w:cs="Liberation Serif"/>
          <w:color w:val="222222"/>
          <w:sz w:val="24"/>
        </w:rPr>
        <w:t>If NTP on shop.ridgeway.internal jumped, window math is garbage. I want that checked before I argue about 45. I will not reconstruct a minute-by-minute novel. I will reconstruct enough that Cal Dreher can brief without calling me.</w:t>
      </w:r>
    </w:p>
    <w:p>
      <w:pPr>
        <w:spacing w:before="0" w:after="220" w:line="413" w:lineRule="auto"/>
        <w:ind w:firstLine="288"/>
      </w:pPr>
      <w:r>
        <w:rPr>
          <w:rFonts w:ascii="Liberation Serif" w:hAnsi="Liberation Serif" w:eastAsia="Liberation Serif" w:cs="Liberation Serif"/>
          <w:color w:val="222222"/>
          <w:sz w:val="24"/>
        </w:rPr>
        <w:t>After this clock, the remaining work is owned, or it is late. I will not add a fourth restart to make the timeline look shorter. Ridgeway can have the user-visible version of this table. They cannot have internal hostnames.</w:t>
      </w:r>
    </w:p>
    <w:p>
      <w:pPr>
        <w:spacing w:before="0" w:after="220" w:line="413" w:lineRule="auto"/>
        <w:ind w:firstLine="288"/>
      </w:pPr>
      <w:r>
        <w:rPr>
          <w:rFonts w:ascii="Liberation Serif" w:hAnsi="Liberation Serif" w:eastAsia="Liberation Serif" w:cs="Liberation Serif"/>
          <w:color w:val="222222"/>
          <w:sz w:val="24"/>
        </w:rPr>
        <w:t>Cal Dreher asked for a one-line version of login skew that looks like 'no work', the number I will quote is 2022, and if it is stale I will say so, and a skip is a ticket and a flake is a capture.</w:t>
      </w:r>
    </w:p>
    <w:p>
      <w:pPr>
        <w:spacing w:before="0" w:after="220" w:line="413" w:lineRule="auto"/>
        <w:ind w:firstLine="288"/>
      </w:pPr>
      <w:r>
        <w:rPr>
          <w:rFonts w:ascii="Liberation Serif" w:hAnsi="Liberation Serif" w:eastAsia="Liberation Serif" w:cs="Liberation Serif"/>
          <w:color w:val="222222"/>
          <w:sz w:val="24"/>
        </w:rPr>
        <w:t>if login skew that looks like 'no work' is still fuzzy, RDW-INC-2023-070 is the place to say so, no hostname belongs in the customer line, Jeilen Jones drafts and I review, and object on RDW-INC-2023-070, not in a side thread.</w:t>
      </w:r>
    </w:p>
    <w:p>
      <w:pPr>
        <w:pStyle w:val="Heading2"/>
      </w:pPr>
      <w:r>
        <w:t>Commands if the change we will not pretend to finish this quarter is the tell</w:t>
      </w:r>
    </w:p>
    <w:p>
      <w:pPr>
        <w:spacing w:before="0" w:after="220" w:line="413" w:lineRule="auto"/>
        <w:ind w:firstLine="288"/>
      </w:pPr>
      <w:r>
        <w:rPr>
          <w:rFonts w:ascii="Liberation Serif" w:hAnsi="Liberation Serif" w:eastAsia="Liberation Serif" w:cs="Liberation Serif"/>
          <w:color w:val="222222"/>
          <w:sz w:val="24"/>
        </w:rPr>
        <w:t>Only if the front matter already put you on writeup.ridgeway.internal. Stop after the first unexpected line. Jeilen Jones is the wake-up, not a group chat. Ticket RDW-SOP-2022-011 opens before any write. This is the the change we will not pretend to finish this quarter path, not a general restart recipe.</w:t>
      </w:r>
    </w:p>
    <w:p>
      <w:pPr>
        <w:spacing w:before="80" w:after="40" w:line="200" w:lineRule="auto"/>
      </w:pPr>
      <w:r>
        <w:rPr>
          <w:rFonts w:ascii="Liberation Sans" w:hAnsi="Liberation Sans" w:eastAsia="Liberation Sans" w:cs="Liberation Sans"/>
          <w:i/>
          <w:color w:val="555555"/>
          <w:sz w:val="17"/>
        </w:rPr>
        <w:t>Read-only. RDW-SOP-2022-011. writeup.ridgeway.internal.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RDW-INC-2023-070 / RDW-SOP-2022-011 / the change we will not pretend to finish this quarter</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host=writeup.ridgeway.internal bay=roadtest job=pm-sheet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RDW-SOP-2022-011</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RDW-SOP-2022-011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5.</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Jeilen Jones would scale.</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Jeilen Jones only after the read-only commands and a one-line diagnosis.</w:t>
      </w:r>
    </w:p>
    <w:p>
      <w:pPr>
        <w:spacing w:before="0" w:after="220" w:line="413" w:lineRule="auto"/>
        <w:ind w:firstLine="288"/>
      </w:pPr>
      <w:r>
        <w:rPr>
          <w:rFonts w:ascii="Liberation Serif" w:hAnsi="Liberation Serif" w:eastAsia="Liberation Serif" w:cs="Liberation Serif"/>
          <w:color w:val="222222"/>
          <w:sz w:val="24"/>
        </w:rPr>
        <w:t>I will not restart writeup.ridgeway.internal because it is the fastest way to stop a page. Restart is a listed step with a listed rollback. If I am wrong, the next page is louder. Memory bump is a last resort and it is a ticket, not a one-line WMS override. Jeilen Jones has already been wrong about that twice this year.</w:t>
      </w:r>
    </w:p>
    <w:p>
      <w:pPr>
        <w:spacing w:before="0" w:after="220" w:line="413" w:lineRule="auto"/>
        <w:ind w:firstLine="288"/>
      </w:pPr>
      <w:r>
        <w:rPr>
          <w:rFonts w:ascii="Liberation Serif" w:hAnsi="Liberation Serif" w:eastAsia="Liberation Serif" w:cs="Liberation Serif"/>
          <w:color w:val="222222"/>
          <w:sz w:val="24"/>
        </w:rPr>
        <w:t>I will not reopen Incident: comeback after an unsigned PM skip to smuggle the change we will not pretend to finish this quarter back in, staging that cannot replay the old wrong success is not a gate, and a vendor discount is not evidence.</w:t>
      </w:r>
    </w:p>
    <w:p>
      <w:pPr>
        <w:spacing w:before="0" w:after="220" w:line="413" w:lineRule="auto"/>
        <w:ind w:firstLine="288"/>
      </w:pPr>
      <w:r>
        <w:rPr>
          <w:rFonts w:ascii="Liberation Serif" w:hAnsi="Liberation Serif" w:eastAsia="Liberation Serif" w:cs="Liberation Serif"/>
          <w:color w:val="222222"/>
          <w:sz w:val="24"/>
        </w:rPr>
        <w:t>Ridgeway can wait on the change we will not pretend to finish this quarter until Tess Brant writes the cut, the number I will quote is 40, and if it is stale I will say so, and if this fights the front of RDW-INC-2023-070, strike it.</w:t>
      </w:r>
    </w:p>
    <w:p>
      <w:pPr>
        <w:pStyle w:val="Heading2"/>
      </w:pPr>
      <w:r>
        <w:t>This file is the FAQ, not a second wiki</w:t>
      </w:r>
    </w:p>
    <w:p>
      <w:pPr>
        <w:pStyle w:val="ListBullet"/>
        <w:spacing w:before="20" w:after="60" w:line="260" w:lineRule="auto"/>
      </w:pPr>
      <w:r>
        <w:rPr>
          <w:rFonts w:ascii="Liberation Serif" w:hAnsi="Liberation Serif" w:eastAsia="Liberation Serif" w:cs="Liberation Serif"/>
          <w:color w:val="222222"/>
          <w:sz w:val="24"/>
        </w:rPr>
        <w:t>Is v1 smaller than Ridgeway asked in the hallway? Yes. That is the point.</w:t>
      </w:r>
    </w:p>
    <w:p>
      <w:pPr>
        <w:pStyle w:val="ListBullet"/>
        <w:spacing w:before="20" w:after="60" w:line="260" w:lineRule="auto"/>
      </w:pPr>
      <w:r>
        <w:rPr>
          <w:rFonts w:ascii="Liberation Serif" w:hAnsi="Liberation Serif" w:eastAsia="Liberation Serif" w:cs="Liberation Serif"/>
          <w:color w:val="222222"/>
          <w:sz w:val="24"/>
        </w:rPr>
        <w:t>Can we add the extra slice in this release? Only if Cal Dreher signs it.</w:t>
      </w:r>
    </w:p>
    <w:p>
      <w:pPr>
        <w:pStyle w:val="ListBullet"/>
        <w:spacing w:before="20" w:after="60" w:line="260" w:lineRule="auto"/>
      </w:pPr>
      <w:r>
        <w:rPr>
          <w:rFonts w:ascii="Liberation Serif" w:hAnsi="Liberation Serif" w:eastAsia="Liberation Serif" w:cs="Liberation Serif"/>
          <w:color w:val="222222"/>
          <w:sz w:val="24"/>
        </w:rPr>
        <w:t>Is bay-01.ridgeway.internal a special case? No.</w:t>
      </w:r>
    </w:p>
    <w:p>
      <w:pPr>
        <w:pStyle w:val="ListBullet"/>
        <w:spacing w:before="20" w:after="60" w:line="260" w:lineRule="auto"/>
      </w:pPr>
      <w:r>
        <w:rPr>
          <w:rFonts w:ascii="Liberation Serif" w:hAnsi="Liberation Serif" w:eastAsia="Liberation Serif" w:cs="Liberation Serif"/>
          <w:color w:val="222222"/>
          <w:sz w:val="24"/>
        </w:rPr>
        <w:t>Who closes RDW-INC-2023-070? Hank Morel.</w:t>
      </w:r>
    </w:p>
    <w:p>
      <w:pPr>
        <w:pStyle w:val="ListBullet"/>
        <w:spacing w:before="20" w:after="60" w:line="260" w:lineRule="auto"/>
      </w:pPr>
      <w:r>
        <w:rPr>
          <w:rFonts w:ascii="Liberation Serif" w:hAnsi="Liberation Serif" w:eastAsia="Liberation Serif" w:cs="Liberation Serif"/>
          <w:color w:val="222222"/>
          <w:sz w:val="24"/>
        </w:rPr>
        <w:t>What number do I cite? 2023, or I say it is stale.</w:t>
      </w:r>
    </w:p>
    <w:p>
      <w:pPr>
        <w:spacing w:before="0" w:after="220" w:line="413" w:lineRule="auto"/>
        <w:ind w:firstLine="288"/>
      </w:pPr>
      <w:r>
        <w:rPr>
          <w:rFonts w:ascii="Liberation Serif" w:hAnsi="Liberation Serif" w:eastAsia="Liberation Serif" w:cs="Liberation Serif"/>
          <w:color w:val="222222"/>
          <w:sz w:val="24"/>
        </w:rPr>
        <w:t>If the answer changes, we change the front of RDW-INC-2023-070 in review. We do not keep a shadow FAQ. Jeilen Jones will not maintain two truths.</w:t>
      </w:r>
    </w:p>
    <w:p>
      <w:pPr>
        <w:spacing w:before="0" w:after="220" w:line="413" w:lineRule="auto"/>
        <w:ind w:firstLine="288"/>
      </w:pPr>
      <w:r>
        <w:rPr>
          <w:rFonts w:ascii="Liberation Serif" w:hAnsi="Liberation Serif" w:eastAsia="Liberation Serif" w:cs="Liberation Serif"/>
          <w:color w:val="222222"/>
          <w:sz w:val="24"/>
        </w:rPr>
        <w:t>The question I will not answer in Slack is 'can we just this once.' The answer is already no, and writing it on RDW-INC-2023-070 is what makes it a record. If Hank Morel needs a user-visible version, they get the comms leftover, not this list.</w:t>
      </w:r>
    </w:p>
    <w:p>
      <w:pPr>
        <w:spacing w:before="0" w:after="220" w:line="413" w:lineRule="auto"/>
        <w:ind w:firstLine="288"/>
      </w:pPr>
      <w:r>
        <w:rPr>
          <w:rFonts w:ascii="Liberation Serif" w:hAnsi="Liberation Serif" w:eastAsia="Liberation Serif" w:cs="Liberation Serif"/>
          <w:color w:val="222222"/>
          <w:sz w:val="24"/>
        </w:rPr>
        <w:t>I parked customer clock versus bay clock on RDW-INC-2023-070 so it is not Slack archaeology, no hostname belongs in the customer line, Shop Helper drafts and I review, and Jeilen Jones will not keep a shadow list.</w:t>
      </w:r>
    </w:p>
    <w:p>
      <w:pPr>
        <w:spacing w:before="0" w:after="220" w:line="413" w:lineRule="auto"/>
        <w:ind w:firstLine="288"/>
      </w:pPr>
      <w:r>
        <w:rPr>
          <w:rFonts w:ascii="Liberation Serif" w:hAnsi="Liberation Serif" w:eastAsia="Liberation Serif" w:cs="Liberation Serif"/>
          <w:color w:val="222222"/>
          <w:sz w:val="24"/>
        </w:rPr>
        <w:t>date pressure on customer clock versus bay clock is not a date, May 23, 2023 is if Acceptor Cal keeps it, staging that cannot replay the old wrong success is not a gate, and abort beats a lying dual-run.</w:t>
      </w:r>
    </w:p>
    <w:p>
      <w:pPr>
        <w:pStyle w:val="Heading1"/>
      </w:pPr>
      <w:r>
        <w:t>Close-outs Jeilen Jones still owes on RDW-INC-2023-070</w:t>
      </w:r>
    </w:p>
    <w:p>
      <w:pPr>
        <w:spacing w:before="0" w:after="220" w:line="413" w:lineRule="auto"/>
        <w:ind w:firstLine="288"/>
      </w:pPr>
      <w:r>
        <w:rPr>
          <w:rFonts w:ascii="Liberation Serif" w:hAnsi="Liberation Serif" w:eastAsia="Liberation Serif" w:cs="Liberation Serif"/>
          <w:color w:val="222222"/>
          <w:sz w:val="24"/>
        </w:rPr>
        <w:t>Owners and tickets still attached to RDW-INC-2023-070, written so a colleague can act without hunting Slack. Close is a decision, a refuse, or a new date.</w:t>
      </w:r>
    </w:p>
    <w:p>
      <w:pPr>
        <w:spacing w:before="0" w:after="220" w:line="413" w:lineRule="auto"/>
        <w:ind w:firstLine="288"/>
      </w:pPr>
      <w:r>
        <w:rPr>
          <w:rFonts w:ascii="Liberation Serif" w:hAnsi="Liberation Serif" w:eastAsia="Liberation Serif" w:cs="Liberation Serif"/>
          <w:color w:val="222222"/>
          <w:sz w:val="24"/>
        </w:rPr>
        <w:t>do not treat detection gap, not a hero narrative as polish, Shop Helper either owns it or we drop it, the number I will quote is 01, and if it is stale I will say so, and close is yes, no, or a new date on RDW-SOP-2022-011 by May 17, 2023.</w:t>
      </w:r>
    </w:p>
    <w:p>
      <w:pPr>
        <w:spacing w:before="0" w:after="220" w:line="413" w:lineRule="auto"/>
        <w:ind w:firstLine="288"/>
      </w:pPr>
      <w:r>
        <w:rPr>
          <w:rFonts w:ascii="Liberation Serif" w:hAnsi="Liberation Serif" w:eastAsia="Liberation Serif" w:cs="Liberation Serif"/>
          <w:color w:val="222222"/>
          <w:sz w:val="24"/>
        </w:rPr>
        <w:t>bay-01.ridgeway.internal is the box I would open first for customer clock versus bay clock, no hostname belongs in the customer line, Acceptor Cal drafts and I review, and config, a WMS flag, and a rate change are all changes.</w:t>
      </w:r>
    </w:p>
    <w:p>
      <w:pPr>
        <w:spacing w:before="0" w:after="220" w:line="413" w:lineRule="auto"/>
        <w:ind w:firstLine="288"/>
      </w:pPr>
      <w:r>
        <w:rPr>
          <w:rFonts w:ascii="Liberation Serif" w:hAnsi="Liberation Serif" w:eastAsia="Liberation Serif" w:cs="Liberation Serif"/>
          <w:color w:val="222222"/>
          <w:sz w:val="24"/>
        </w:rPr>
        <w:t>the front of RDW-INC-2023-070 already named the change we will not pretend to finish this quarter, this paragraph is execution, staging that cannot replay the old wrong success is not a gate, and the sample I would still defend uses the same clock as 2204.</w:t>
      </w:r>
    </w:p>
    <w:p>
      <w:pPr>
        <w:spacing w:before="0" w:after="220" w:line="413" w:lineRule="auto"/>
        <w:ind w:firstLine="288"/>
      </w:pPr>
      <w:r>
        <w:rPr>
          <w:rFonts w:ascii="Liberation Serif" w:hAnsi="Liberation Serif" w:eastAsia="Liberation Serif" w:cs="Liberation Serif"/>
          <w:color w:val="222222"/>
          <w:sz w:val="24"/>
        </w:rPr>
        <w:t>Cal Dreher asked for a one-line version of the drill that must fail in the practice bay, the number I will quote is 2022, and if it is stale I will say so, and a skip is a ticket and a flake is a capture.</w:t>
      </w:r>
    </w:p>
    <w:p>
      <w:pPr>
        <w:spacing w:before="0" w:after="220" w:line="413" w:lineRule="auto"/>
        <w:ind w:firstLine="288"/>
      </w:pPr>
      <w:r>
        <w:rPr>
          <w:rFonts w:ascii="Liberation Serif" w:hAnsi="Liberation Serif" w:eastAsia="Liberation Serif" w:cs="Liberation Serif"/>
          <w:color w:val="222222"/>
          <w:sz w:val="24"/>
        </w:rPr>
        <w:t>if date pressure versus a date with owners is still fuzzy, RDW-INC-2023-070 is the place to say so, no hostname belongs in the customer line, Jeilen Jones drafts and I review, and object on RDW-INC-2023-070, not in a side thread.</w:t>
      </w:r>
    </w:p>
    <w:p>
      <w:pPr>
        <w:spacing w:before="0" w:after="220" w:line="413" w:lineRule="auto"/>
        <w:ind w:firstLine="288"/>
      </w:pPr>
      <w:r>
        <w:rPr>
          <w:rFonts w:ascii="Liberation Serif" w:hAnsi="Liberation Serif" w:eastAsia="Liberation Serif" w:cs="Liberation Serif"/>
          <w:color w:val="222222"/>
          <w:sz w:val="24"/>
        </w:rPr>
        <w:t>I will not reopen Incident: comeback after an unsigned PM skip to smuggle the freeze clock versus a 'small apply' back in, staging that cannot replay the old wrong success is not a gate, and a vendor discount is not evidence.</w:t>
      </w:r>
    </w:p>
    <w:p>
      <w:pPr>
        <w:spacing w:before="0" w:after="220" w:line="413" w:lineRule="auto"/>
        <w:ind w:firstLine="288"/>
      </w:pPr>
      <w:r>
        <w:rPr>
          <w:rFonts w:ascii="Liberation Serif" w:hAnsi="Liberation Serif" w:eastAsia="Liberation Serif" w:cs="Liberation Serif"/>
          <w:color w:val="222222"/>
          <w:sz w:val="24"/>
        </w:rPr>
        <w:t>Ridgeway can wait on VINs or customer names in chat or a photo until Tess Brant writes the cut, the number I will quote is 40, and if it is stale I will say so, and if this fights the front of RDW-INC-2023-070, strike it.</w:t>
      </w:r>
    </w:p>
    <w:p>
      <w:pPr>
        <w:spacing w:before="0" w:after="220" w:line="413" w:lineRule="auto"/>
        <w:ind w:firstLine="288"/>
      </w:pPr>
      <w:r>
        <w:rPr>
          <w:rFonts w:ascii="Liberation Serif" w:hAnsi="Liberation Serif" w:eastAsia="Liberation Serif" w:cs="Liberation Serif"/>
          <w:color w:val="222222"/>
          <w:sz w:val="24"/>
        </w:rPr>
        <w:t>I parked a cleanup sheet that renames a part on RDW-INC-2023-070 so it is not Slack archaeology, no hostname belongs in the customer line, Shop Helper drafts and I review, and Jeilen Jones will not keep a shadow list.</w:t>
      </w:r>
    </w:p>
    <w:p>
      <w:pPr>
        <w:spacing w:before="0" w:after="220" w:line="413" w:lineRule="auto"/>
        <w:ind w:firstLine="288"/>
      </w:pPr>
      <w:r>
        <w:rPr>
          <w:rFonts w:ascii="Liberation Serif" w:hAnsi="Liberation Serif" w:eastAsia="Liberation Serif" w:cs="Liberation Serif"/>
          <w:color w:val="222222"/>
          <w:sz w:val="24"/>
        </w:rPr>
        <w:t>date pressure on a practice bay too empty to catch the bug is not a date, May 25, 2023 is if Acceptor Cal keeps it, staging that cannot replay the old wrong success is not a gate, and abort beats a lying dual-run.</w:t>
      </w:r>
    </w:p>
    <w:p>
      <w:pPr>
        <w:spacing w:before="0" w:after="220" w:line="413" w:lineRule="auto"/>
        <w:ind w:firstLine="288"/>
      </w:pPr>
      <w:r>
        <w:rPr>
          <w:rFonts w:ascii="Liberation Serif" w:hAnsi="Liberation Serif" w:eastAsia="Liberation Serif" w:cs="Liberation Serif"/>
          <w:color w:val="222222"/>
          <w:sz w:val="24"/>
        </w:rPr>
        <w:t>do not treat weekend coverage that is not in the SLA as polish, Nina Soto either owns it or we drop it, the number I will quote is 01, and if it is stale I will say so, and close is yes, no, or a new date on RDW-SOP-2022-011 by May 15, 2023.</w:t>
      </w:r>
    </w:p>
    <w:p>
      <w:pPr>
        <w:spacing w:before="0" w:after="220" w:line="413" w:lineRule="auto"/>
        <w:ind w:firstLine="288"/>
      </w:pPr>
      <w:r>
        <w:rPr>
          <w:rFonts w:ascii="Liberation Serif" w:hAnsi="Liberation Serif" w:eastAsia="Liberation Serif" w:cs="Liberation Serif"/>
          <w:color w:val="222222"/>
          <w:sz w:val="24"/>
        </w:rPr>
        <w:t>bay-01.ridgeway.internal is the box I would open first for a vendor overlay we already rejected, no hostname belongs in the customer line, Cal Dreher drafts and I review, and config, a WMS flag, and a rate change are all changes.</w:t>
      </w:r>
    </w:p>
    <w:p>
      <w:pPr>
        <w:spacing w:before="0" w:after="220" w:line="413" w:lineRule="auto"/>
        <w:ind w:firstLine="288"/>
      </w:pPr>
      <w:r>
        <w:rPr>
          <w:rFonts w:ascii="Liberation Serif" w:hAnsi="Liberation Serif" w:eastAsia="Liberation Serif" w:cs="Liberation Serif"/>
          <w:color w:val="222222"/>
          <w:sz w:val="24"/>
        </w:rPr>
        <w:t>the front of RDW-INC-2023-070 already named hoist tag lag after a count that looked fine, this paragraph is execution, staging that cannot replay the old wrong success is not a gate, and the sample I would still defend uses the same clock as 2204.</w:t>
      </w:r>
    </w:p>
    <w:p>
      <w:pPr>
        <w:spacing w:before="0" w:after="220" w:line="413" w:lineRule="auto"/>
        <w:ind w:firstLine="288"/>
      </w:pPr>
      <w:r>
        <w:rPr>
          <w:rFonts w:ascii="Liberation Serif" w:hAnsi="Liberation Serif" w:eastAsia="Liberation Serif" w:cs="Liberation Serif"/>
          <w:color w:val="222222"/>
          <w:sz w:val="24"/>
        </w:rPr>
        <w:t>Hank Morel asked for a one-line version of login skew that looks like 'no work', the number I will quote is 2022, and if it is stale I will say so, and a skip is a ticket and a flake is a capture.</w:t>
      </w:r>
    </w:p>
    <w:p>
      <w:pPr>
        <w:spacing w:before="0" w:after="220" w:line="413" w:lineRule="auto"/>
        <w:ind w:firstLine="288"/>
      </w:pPr>
      <w:r>
        <w:rPr>
          <w:rFonts w:ascii="Liberation Serif" w:hAnsi="Liberation Serif" w:eastAsia="Liberation Serif" w:cs="Liberation Serif"/>
          <w:color w:val="222222"/>
          <w:sz w:val="24"/>
        </w:rPr>
        <w:t>if a dashboard screenshot standing in for a permalink is still fuzzy, RDW-INC-2023-070 is the place to say so, no hostname belongs in the customer line, Tess Brant drafts and I review, and object on RDW-INC-2023-070, not in a side thread.</w:t>
      </w:r>
    </w:p>
    <w:p>
      <w:pPr>
        <w:spacing w:before="0" w:after="220" w:line="413" w:lineRule="auto"/>
        <w:ind w:firstLine="288"/>
      </w:pPr>
      <w:r>
        <w:rPr>
          <w:rFonts w:ascii="Liberation Serif" w:hAnsi="Liberation Serif" w:eastAsia="Liberation Serif" w:cs="Liberation Serif"/>
          <w:color w:val="222222"/>
          <w:sz w:val="24"/>
        </w:rPr>
        <w:t>I will not reopen Incident: comeback after an unsigned PM skip to smuggle owner as a team name instead of a person back in, staging that cannot replay the old wrong success is not a gate, and a vendor discount is not evidence.</w:t>
      </w:r>
    </w:p>
    <w:p>
      <w:pPr>
        <w:spacing w:before="0" w:after="220" w:line="413" w:lineRule="auto"/>
        <w:ind w:firstLine="288"/>
      </w:pPr>
      <w:r>
        <w:rPr>
          <w:rFonts w:ascii="Liberation Serif" w:hAnsi="Liberation Serif" w:eastAsia="Liberation Serif" w:cs="Liberation Serif"/>
          <w:color w:val="222222"/>
          <w:sz w:val="24"/>
        </w:rPr>
        <w:t>Ridgeway can wait on averaging billed hours instead of testing the close until Acceptor Cal writes the cut, the number I will quote is 40, and if it is stale I will say so, and if this fights the front of RDW-INC-2023-070, strike it.</w:t>
      </w:r>
    </w:p>
    <w:p>
      <w:pPr>
        <w:spacing w:before="0" w:after="220" w:line="413" w:lineRule="auto"/>
        <w:ind w:firstLine="288"/>
      </w:pPr>
      <w:r>
        <w:rPr>
          <w:rFonts w:ascii="Liberation Serif" w:hAnsi="Liberation Serif" w:eastAsia="Liberation Serif" w:cs="Liberation Serif"/>
          <w:color w:val="222222"/>
          <w:sz w:val="24"/>
        </w:rPr>
        <w:t>I parked dropping a PM line in the same day as the readers on RDW-INC-2023-070 so it is not Slack archaeology, no hostname belongs in the customer line, Nina Soto drafts and I review, and Jeilen Jones will not keep a shadow list.</w:t>
      </w:r>
    </w:p>
    <w:p>
      <w:pPr>
        <w:spacing w:before="0" w:after="220" w:line="413" w:lineRule="auto"/>
        <w:ind w:firstLine="288"/>
      </w:pPr>
      <w:r>
        <w:rPr>
          <w:rFonts w:ascii="Liberation Serif" w:hAnsi="Liberation Serif" w:eastAsia="Liberation Serif" w:cs="Liberation Serif"/>
          <w:color w:val="222222"/>
          <w:sz w:val="24"/>
        </w:rPr>
        <w:t>date pressure on raising retries on a bad job is not a date, May 23, 2023 is if Cal Dreher keeps it, staging that cannot replay the old wrong success is not a gate, and abort beats a lying dual-run.</w:t>
      </w:r>
    </w:p>
    <w:p>
      <w:pPr>
        <w:spacing w:before="0" w:after="220" w:line="413" w:lineRule="auto"/>
        <w:ind w:firstLine="288"/>
      </w:pPr>
      <w:r>
        <w:rPr>
          <w:rFonts w:ascii="Liberation Serif" w:hAnsi="Liberation Serif" w:eastAsia="Liberation Serif" w:cs="Liberation Serif"/>
          <w:color w:val="222222"/>
          <w:sz w:val="24"/>
        </w:rPr>
        <w:t>do not treat detection gap, not a hero narrative as polish, Jeilen Jones either owns it or we drop it, the number I will quote is 01, and if it is stale I will say so, and close is yes, no, or a new date on RDW-SOP-2022-011 by May 24, 2023.</w:t>
      </w:r>
    </w:p>
    <w:p>
      <w:pPr>
        <w:spacing w:before="0" w:after="220" w:line="413" w:lineRule="auto"/>
        <w:ind w:firstLine="288"/>
      </w:pPr>
      <w:r>
        <w:rPr>
          <w:rFonts w:ascii="Liberation Serif" w:hAnsi="Liberation Serif" w:eastAsia="Liberation Serif" w:cs="Liberation Serif"/>
          <w:color w:val="222222"/>
          <w:sz w:val="24"/>
        </w:rPr>
        <w:t>bay-01.ridgeway.internal is the box I would open first for customer clock versus bay clock, no hostname belongs in the customer line, Hank Morel drafts and I review, and config, a WMS flag, and a rate change are all changes.</w:t>
      </w:r>
    </w:p>
    <w:p>
      <w:pPr>
        <w:spacing w:before="0" w:after="220" w:line="413" w:lineRule="auto"/>
        <w:ind w:firstLine="288"/>
      </w:pPr>
      <w:r>
        <w:rPr>
          <w:rFonts w:ascii="Liberation Serif" w:hAnsi="Liberation Serif" w:eastAsia="Liberation Serif" w:cs="Liberation Serif"/>
          <w:color w:val="222222"/>
          <w:sz w:val="24"/>
        </w:rPr>
        <w:t>the front of RDW-INC-2023-070 already named the change we will not pretend to finish this quarter, this paragraph is execution, staging that cannot replay the old wrong success is not a gate, and the sample I would still defend uses the same clock as 2204.</w:t>
      </w:r>
    </w:p>
    <w:p>
      <w:pPr>
        <w:spacing w:before="0" w:after="220" w:line="413" w:lineRule="auto"/>
        <w:ind w:firstLine="288"/>
      </w:pPr>
      <w:r>
        <w:rPr>
          <w:rFonts w:ascii="Liberation Serif" w:hAnsi="Liberation Serif" w:eastAsia="Liberation Serif" w:cs="Liberation Serif"/>
          <w:color w:val="222222"/>
          <w:sz w:val="24"/>
        </w:rPr>
        <w:t>Shop Helper asked for a one-line version of the drill that must fail in the practice bay, the number I will quote is 2022, and if it is stale I will say so, and a skip is a ticket and a flake is a capture.</w:t>
      </w:r>
    </w:p>
    <w:p>
      <w:pPr>
        <w:spacing w:before="0" w:after="220" w:line="413" w:lineRule="auto"/>
        <w:ind w:firstLine="288"/>
      </w:pPr>
      <w:r>
        <w:rPr>
          <w:rFonts w:ascii="Liberation Serif" w:hAnsi="Liberation Serif" w:eastAsia="Liberation Serif" w:cs="Liberation Serif"/>
          <w:color w:val="222222"/>
          <w:sz w:val="24"/>
        </w:rPr>
        <w:t>if date pressure versus a date with owners is still fuzzy, RDW-INC-2023-070 is the place to say so, no hostname belongs in the customer line, Acceptor Cal drafts and I review, and object on RDW-INC-2023-070, not in a side thread.</w:t>
      </w:r>
    </w:p>
    <w:p>
      <w:pPr>
        <w:spacing w:before="0" w:after="220" w:line="413" w:lineRule="auto"/>
        <w:ind w:firstLine="288"/>
      </w:pPr>
      <w:r>
        <w:rPr>
          <w:rFonts w:ascii="Liberation Serif" w:hAnsi="Liberation Serif" w:eastAsia="Liberation Serif" w:cs="Liberation Serif"/>
          <w:color w:val="222222"/>
          <w:sz w:val="24"/>
        </w:rPr>
        <w:t>I will not reopen Incident: comeback after an unsigned PM skip to smuggle the freeze clock versus a 'small apply' back in, staging that cannot replay the old wrong success is not a gate, and a vendor discount is not evidence.</w:t>
      </w:r>
    </w:p>
    <w:p>
      <w:pPr>
        <w:spacing w:before="0" w:after="220" w:line="413" w:lineRule="auto"/>
        <w:ind w:firstLine="288"/>
      </w:pPr>
      <w:r>
        <w:rPr>
          <w:rFonts w:ascii="Liberation Serif" w:hAnsi="Liberation Serif" w:eastAsia="Liberation Serif" w:cs="Liberation Serif"/>
          <w:color w:val="222222"/>
          <w:sz w:val="24"/>
        </w:rPr>
        <w:t>Ridgeway can wait on VINs or customer names in chat or a photo until Cal Dreher writes the cut, the number I will quote is 40, and if it is stale I will say so, and if this fights the front of RDW-INC-2023-070, strike it.</w:t>
      </w:r>
    </w:p>
    <w:p>
      <w:pPr>
        <w:spacing w:before="0" w:after="220" w:line="413" w:lineRule="auto"/>
        <w:ind w:firstLine="288"/>
      </w:pPr>
      <w:r>
        <w:rPr>
          <w:rFonts w:ascii="Liberation Serif" w:hAnsi="Liberation Serif" w:eastAsia="Liberation Serif" w:cs="Liberation Serif"/>
          <w:color w:val="222222"/>
          <w:sz w:val="24"/>
        </w:rPr>
        <w:t>I parked a cleanup sheet that renames a part on RDW-INC-2023-070 so it is not Slack archaeology, no hostname belongs in the customer line, Jeilen Jones drafts and I review, and Jeilen Jones will not keep a shadow list.</w:t>
      </w:r>
    </w:p>
    <w:p>
      <w:pPr>
        <w:spacing w:before="0" w:after="220" w:line="413" w:lineRule="auto"/>
        <w:ind w:firstLine="288"/>
      </w:pPr>
      <w:r>
        <w:rPr>
          <w:rFonts w:ascii="Liberation Serif" w:hAnsi="Liberation Serif" w:eastAsia="Liberation Serif" w:cs="Liberation Serif"/>
          <w:color w:val="222222"/>
          <w:sz w:val="24"/>
        </w:rPr>
        <w:t>date pressure on a practice bay too empty to catch the bug is not a date, May 21, 2023 is if Hank Morel keeps it, staging that cannot replay the old wrong success is not a gate, and abort beats a lying dual-run.</w:t>
      </w:r>
    </w:p>
    <w:p>
      <w:pPr>
        <w:spacing w:before="0" w:after="220" w:line="413" w:lineRule="auto"/>
        <w:ind w:firstLine="288"/>
      </w:pPr>
      <w:r>
        <w:rPr>
          <w:rFonts w:ascii="Liberation Serif" w:hAnsi="Liberation Serif" w:eastAsia="Liberation Serif" w:cs="Liberation Serif"/>
          <w:color w:val="222222"/>
          <w:sz w:val="24"/>
        </w:rPr>
        <w:t>do not treat weekend coverage that is not in the SLA as polish, Tess Brant either owns it or we drop it, the number I will quote is 01, and if it is stale I will say so, and close is yes, no, or a new date on RDW-SOP-2022-011 by May 22, 2023.</w:t>
      </w:r>
    </w:p>
    <w:p>
      <w:pPr>
        <w:spacing w:before="0" w:after="220" w:line="413" w:lineRule="auto"/>
        <w:ind w:firstLine="288"/>
      </w:pPr>
      <w:r>
        <w:rPr>
          <w:rFonts w:ascii="Liberation Serif" w:hAnsi="Liberation Serif" w:eastAsia="Liberation Serif" w:cs="Liberation Serif"/>
          <w:color w:val="222222"/>
          <w:sz w:val="24"/>
        </w:rPr>
        <w:t>do not treat detection gap, not a hero narrative as polish, Nina Soto either owns it or we drop it, the number I will quote is 01, and if it is stale I will say so, and close is yes, no, or a new date on RDW-SOP-2022-011 by May 24, 2023.</w:t>
      </w:r>
    </w:p>
    <w:p>
      <w:pPr>
        <w:spacing w:before="0" w:after="220" w:line="413" w:lineRule="auto"/>
        <w:ind w:firstLine="288"/>
      </w:pPr>
      <w:r>
        <w:rPr>
          <w:rFonts w:ascii="Liberation Serif" w:hAnsi="Liberation Serif" w:eastAsia="Liberation Serif" w:cs="Liberation Serif"/>
          <w:color w:val="222222"/>
          <w:sz w:val="24"/>
        </w:rPr>
        <w:t>bay-01.ridgeway.internal is the box I would open first for detection gap, not a hero narrative, no hostname belongs in the customer line, Cal Dreher drafts and I review, and config, a WMS flag, and a rate change are all changes.</w:t>
      </w:r>
    </w:p>
    <w:p>
      <w:pPr>
        <w:spacing w:before="0" w:after="220" w:line="413" w:lineRule="auto"/>
        <w:ind w:firstLine="288"/>
      </w:pPr>
      <w:r>
        <w:rPr>
          <w:rFonts w:ascii="Liberation Serif" w:hAnsi="Liberation Serif" w:eastAsia="Liberation Serif" w:cs="Liberation Serif"/>
          <w:color w:val="222222"/>
          <w:sz w:val="24"/>
        </w:rPr>
        <w:t>the front of RDW-INC-2023-070 already named customer clock versus bay clock, this paragraph is execution, staging that cannot replay the old wrong success is not a gate, and the sample I would still defend uses the same clock as 2204.</w:t>
      </w:r>
    </w:p>
    <w:p>
      <w:pPr>
        <w:spacing w:before="0" w:after="220" w:line="413" w:lineRule="auto"/>
        <w:ind w:firstLine="288"/>
      </w:pPr>
      <w:r>
        <w:rPr>
          <w:rFonts w:ascii="Liberation Serif" w:hAnsi="Liberation Serif" w:eastAsia="Liberation Serif" w:cs="Liberation Serif"/>
          <w:color w:val="222222"/>
          <w:sz w:val="24"/>
        </w:rPr>
        <w:t>Hank Morel asked for a one-line version of customer clock versus bay clock, the number I will quote is 2022, and if it is stale I will say so, and a skip is a ticket and a flake is a capture.</w:t>
      </w:r>
    </w:p>
    <w:p>
      <w:pPr>
        <w:spacing w:before="0" w:after="220" w:line="413" w:lineRule="auto"/>
        <w:ind w:firstLine="288"/>
      </w:pPr>
      <w:r>
        <w:rPr>
          <w:rFonts w:ascii="Liberation Serif" w:hAnsi="Liberation Serif" w:eastAsia="Liberation Serif" w:cs="Liberation Serif"/>
          <w:color w:val="222222"/>
          <w:sz w:val="24"/>
        </w:rPr>
        <w:t>if the change we will not pretend to finish this quarter is still fuzzy, RDW-INC-2023-070 is the place to say so, no hostname belongs in the customer line, Tess Brant drafts and I review, and object on RDW-INC-2023-070, not in a side thread.</w:t>
      </w:r>
    </w:p>
    <w:p>
      <w:pPr>
        <w:spacing w:before="0" w:after="220" w:line="413" w:lineRule="auto"/>
        <w:ind w:firstLine="288"/>
      </w:pPr>
      <w:r>
        <w:rPr>
          <w:rFonts w:ascii="Liberation Serif" w:hAnsi="Liberation Serif" w:eastAsia="Liberation Serif" w:cs="Liberation Serif"/>
          <w:color w:val="222222"/>
          <w:sz w:val="24"/>
        </w:rPr>
        <w:t>I will not reopen Incident: comeback after an unsigned PM skip to smuggle the change we will not pretend to finish this quarter back in, staging that cannot replay the old wrong success is not a gate, and a vendor discount is not evidence.</w:t>
      </w:r>
    </w:p>
    <w:p>
      <w:pPr>
        <w:spacing w:before="0" w:after="220" w:line="413" w:lineRule="auto"/>
        <w:ind w:firstLine="288"/>
      </w:pPr>
      <w:r>
        <w:rPr>
          <w:rFonts w:ascii="Liberation Serif" w:hAnsi="Liberation Serif" w:eastAsia="Liberation Serif" w:cs="Liberation Serif"/>
          <w:color w:val="222222"/>
          <w:sz w:val="24"/>
        </w:rPr>
        <w:t>Ridgeway can wait on the drill that must fail in the practice bay until Acceptor Cal writes the cut, the number I will quote is 40, and if it is stale I will say so, and if this fights the front of RDW-INC-2023-070, strike it.</w:t>
      </w:r>
    </w:p>
    <w:p>
      <w:pPr>
        <w:spacing w:before="0" w:after="220" w:line="413" w:lineRule="auto"/>
        <w:ind w:firstLine="288"/>
      </w:pPr>
      <w:r>
        <w:rPr>
          <w:rFonts w:ascii="Liberation Serif" w:hAnsi="Liberation Serif" w:eastAsia="Liberation Serif" w:cs="Liberation Serif"/>
          <w:color w:val="222222"/>
          <w:sz w:val="24"/>
        </w:rPr>
        <w:t>I parked the drill that must fail in the practice bay on RDW-INC-2023-070 so it is not Slack archaeology, no hostname belongs in the customer line, Nina Soto drafts and I review, and Jeilen Jones will not keep a shadow list.</w:t>
      </w:r>
    </w:p>
    <w:p>
      <w:pPr>
        <w:spacing w:before="0" w:after="220" w:line="413" w:lineRule="auto"/>
        <w:ind w:firstLine="288"/>
      </w:pPr>
      <w:r>
        <w:rPr>
          <w:rFonts w:ascii="Liberation Serif" w:hAnsi="Liberation Serif" w:eastAsia="Liberation Serif" w:cs="Liberation Serif"/>
          <w:color w:val="222222"/>
          <w:sz w:val="24"/>
        </w:rPr>
        <w:t>date pressure on date pressure versus a date with owners is not a date, May 21, 2023 is if Cal Dreher keeps it, staging that cannot replay the old wrong success is not a gate, and abort beats a lying dual-run.</w:t>
      </w:r>
    </w:p>
    <w:p>
      <w:pPr>
        <w:spacing w:before="0" w:after="220" w:line="413" w:lineRule="auto"/>
        <w:ind w:firstLine="288"/>
      </w:pPr>
      <w:r>
        <w:rPr>
          <w:rFonts w:ascii="Liberation Serif" w:hAnsi="Liberation Serif" w:eastAsia="Liberation Serif" w:cs="Liberation Serif"/>
          <w:color w:val="222222"/>
          <w:sz w:val="24"/>
        </w:rPr>
        <w:t>do not treat date pressure versus a date with owners as polish, Jeilen Jones either owns it or we drop it, the number I will quote is 01, and if it is stale I will say so, and close is yes, no, or a new date on RDW-SOP-2022-011 by May 22, 2023.</w:t>
      </w:r>
    </w:p>
    <w:p>
      <w:pPr>
        <w:spacing w:before="0" w:after="220" w:line="413" w:lineRule="auto"/>
        <w:ind w:firstLine="288"/>
      </w:pPr>
      <w:r>
        <w:rPr>
          <w:rFonts w:ascii="Liberation Serif" w:hAnsi="Liberation Serif" w:eastAsia="Liberation Serif" w:cs="Liberation Serif"/>
          <w:color w:val="222222"/>
          <w:sz w:val="24"/>
        </w:rPr>
        <w:t>bay-01.ridgeway.internal is the box I would open first for the freeze clock versus a 'small apply', no hostname belongs in the customer line, Hank Morel drafts and I review, and config, a WMS flag, and a rate change are all changes.</w:t>
      </w:r>
    </w:p>
    <w:p>
      <w:pPr>
        <w:spacing w:before="0" w:after="220" w:line="413" w:lineRule="auto"/>
        <w:ind w:firstLine="288"/>
      </w:pPr>
      <w:r>
        <w:rPr>
          <w:rFonts w:ascii="Liberation Serif" w:hAnsi="Liberation Serif" w:eastAsia="Liberation Serif" w:cs="Liberation Serif"/>
          <w:color w:val="222222"/>
          <w:sz w:val="24"/>
        </w:rPr>
        <w:t>the front of RDW-INC-2023-070 already named the freeze clock versus a 'small apply', this paragraph is execution, staging that cannot replay the old wrong success is not a gate, and the sample I would still defend uses the same clock as 2204.</w:t>
      </w:r>
    </w:p>
    <w:p>
      <w:pPr>
        <w:spacing w:before="0" w:after="220" w:line="413" w:lineRule="auto"/>
        <w:ind w:firstLine="288"/>
      </w:pPr>
      <w:r>
        <w:rPr>
          <w:rFonts w:ascii="Liberation Serif" w:hAnsi="Liberation Serif" w:eastAsia="Liberation Serif" w:cs="Liberation Serif"/>
          <w:color w:val="222222"/>
          <w:sz w:val="24"/>
        </w:rPr>
        <w:t>Shop Helper asked for a one-line version of VINs or customer names in chat or a photo, the number I will quote is 2022, and if it is stale I will say so, and a skip is a ticket and a flake is a capture.</w:t>
      </w:r>
    </w:p>
    <w:p>
      <w:pPr>
        <w:spacing w:before="0" w:after="220" w:line="413" w:lineRule="auto"/>
        <w:ind w:firstLine="288"/>
      </w:pPr>
      <w:r>
        <w:rPr>
          <w:rFonts w:ascii="Liberation Serif" w:hAnsi="Liberation Serif" w:eastAsia="Liberation Serif" w:cs="Liberation Serif"/>
          <w:color w:val="222222"/>
          <w:sz w:val="24"/>
        </w:rPr>
        <w:t>if VINs or customer names in chat or a photo is still fuzzy, RDW-INC-2023-070 is the place to say so, no hostname belongs in the customer line, Acceptor Cal drafts and I review, and object on RDW-INC-2023-070, not in a side thread.</w:t>
      </w:r>
    </w:p>
    <w:p>
      <w:pPr>
        <w:spacing w:before="0" w:after="220" w:line="413" w:lineRule="auto"/>
        <w:ind w:firstLine="288"/>
      </w:pPr>
      <w:r>
        <w:rPr>
          <w:rFonts w:ascii="Liberation Serif" w:hAnsi="Liberation Serif" w:eastAsia="Liberation Serif" w:cs="Liberation Serif"/>
          <w:color w:val="222222"/>
          <w:sz w:val="24"/>
        </w:rPr>
        <w:t>I will not reopen Incident: comeback after an unsigned PM skip to smuggle a cleanup sheet that renames a part back in, staging that cannot replay the old wrong success is not a gate, and a vendor discount is not evidence.</w:t>
      </w:r>
    </w:p>
    <w:p>
      <w:pPr>
        <w:spacing w:before="0" w:after="220" w:line="413" w:lineRule="auto"/>
        <w:ind w:firstLine="288"/>
      </w:pPr>
      <w:r>
        <w:rPr>
          <w:rFonts w:ascii="Liberation Serif" w:hAnsi="Liberation Serif" w:eastAsia="Liberation Serif" w:cs="Liberation Serif"/>
          <w:color w:val="222222"/>
          <w:sz w:val="24"/>
        </w:rPr>
        <w:t>Ridgeway can wait on a cleanup sheet that renames a part until Cal Dreher writes the cut, the number I will quote is 40, and if it is stale I will say so, and if this fights the front of RDW-INC-2023-070, strike it.</w:t>
      </w:r>
    </w:p>
    <w:p>
      <w:pPr>
        <w:spacing w:before="0" w:after="220" w:line="413" w:lineRule="auto"/>
        <w:ind w:firstLine="288"/>
      </w:pPr>
      <w:r>
        <w:rPr>
          <w:rFonts w:ascii="Liberation Serif" w:hAnsi="Liberation Serif" w:eastAsia="Liberation Serif" w:cs="Liberation Serif"/>
          <w:color w:val="222222"/>
          <w:sz w:val="24"/>
        </w:rPr>
        <w:t>I parked a practice bay too empty to catch the bug on RDW-INC-2023-070 so it is not Slack archaeology, no hostname belongs in the customer line, Jeilen Jones drafts and I review, and Jeilen Jones will not keep a shadow list.</w:t>
      </w:r>
    </w:p>
    <w:p>
      <w:pPr>
        <w:spacing w:before="0" w:after="220" w:line="413" w:lineRule="auto"/>
        <w:ind w:firstLine="288"/>
      </w:pPr>
      <w:r>
        <w:rPr>
          <w:rFonts w:ascii="Liberation Serif" w:hAnsi="Liberation Serif" w:eastAsia="Liberation Serif" w:cs="Liberation Serif"/>
          <w:color w:val="222222"/>
          <w:sz w:val="24"/>
        </w:rPr>
        <w:t>date pressure on a practice bay too empty to catch the bug is not a date, May 19, 2023 is if Hank Morel keeps it, staging that cannot replay the old wrong success is not a gate, and abort beats a lying dual-run.</w:t>
      </w:r>
    </w:p>
    <w:p>
      <w:pPr>
        <w:spacing w:before="0" w:after="220" w:line="413" w:lineRule="auto"/>
        <w:ind w:firstLine="288"/>
      </w:pPr>
      <w:r>
        <w:rPr>
          <w:rFonts w:ascii="Liberation Serif" w:hAnsi="Liberation Serif" w:eastAsia="Liberation Serif" w:cs="Liberation Serif"/>
          <w:color w:val="222222"/>
          <w:sz w:val="24"/>
        </w:rPr>
        <w:t>do not treat weekend coverage that is not in the SLA as polish, Tess Brant either owns it or we drop it, the number I will quote is 01, and if it is stale I will say so, and close is yes, no, or a new date on RDW-SOP-2022-011 by May 20, 2023.</w:t>
      </w:r>
    </w:p>
    <w:p>
      <w:pPr>
        <w:spacing w:before="0" w:after="220" w:line="413" w:lineRule="auto"/>
        <w:ind w:firstLine="288"/>
      </w:pPr>
      <w:r>
        <w:rPr>
          <w:rFonts w:ascii="Liberation Serif" w:hAnsi="Liberation Serif" w:eastAsia="Liberation Serif" w:cs="Liberation Serif"/>
          <w:color w:val="222222"/>
          <w:sz w:val="24"/>
        </w:rPr>
        <w:t>bay-01.ridgeway.internal is the box I would open first for weekend coverage that is not in the SLA, no hostname belongs in the customer line, Shop Helper drafts and I review, and config, a WMS flag, and a rate change are all changes.</w:t>
      </w:r>
    </w:p>
    <w:p>
      <w:pPr>
        <w:spacing w:before="0" w:after="220" w:line="413" w:lineRule="auto"/>
        <w:ind w:firstLine="288"/>
      </w:pPr>
      <w:r>
        <w:rPr>
          <w:rFonts w:ascii="Liberation Serif" w:hAnsi="Liberation Serif" w:eastAsia="Liberation Serif" w:cs="Liberation Serif"/>
          <w:color w:val="222222"/>
          <w:sz w:val="24"/>
        </w:rPr>
        <w:t>the front of RDW-INC-2023-070 already named a vendor overlay we already rejected, this paragraph is execution, staging that cannot replay the old wrong success is not a gate, and the sample I would still defend uses the same clock as 2204.</w:t>
      </w:r>
    </w:p>
    <w:p>
      <w:pPr>
        <w:spacing w:before="0" w:after="220" w:line="413" w:lineRule="auto"/>
        <w:ind w:firstLine="288"/>
      </w:pPr>
      <w:r>
        <w:rPr>
          <w:rFonts w:ascii="Liberation Serif" w:hAnsi="Liberation Serif" w:eastAsia="Liberation Serif" w:cs="Liberation Serif"/>
          <w:color w:val="222222"/>
          <w:sz w:val="24"/>
        </w:rPr>
        <w:t>Nina Soto asked for a one-line version of a vendor overlay we already rejected, the number I will quote is 2022, and if it is stale I will say so, and a skip is a ticket and a flake is a capture.</w:t>
      </w:r>
    </w:p>
    <w:p>
      <w:pPr>
        <w:spacing w:before="0" w:after="220" w:line="413" w:lineRule="auto"/>
        <w:ind w:firstLine="288"/>
      </w:pPr>
      <w:r>
        <w:rPr>
          <w:rFonts w:ascii="Liberation Serif" w:hAnsi="Liberation Serif" w:eastAsia="Liberation Serif" w:cs="Liberation Serif"/>
          <w:color w:val="222222"/>
          <w:sz w:val="24"/>
        </w:rPr>
        <w:t>if hoist tag lag after a count that looked fine is still fuzzy, RDW-INC-2023-070 is the place to say so, no hostname belongs in the customer line, Cal Dreher drafts and I review, and object on RDW-INC-2023-070, not in a side thread.</w:t>
      </w:r>
    </w:p>
    <w:p>
      <w:pPr>
        <w:spacing w:before="0" w:after="220" w:line="413" w:lineRule="auto"/>
        <w:ind w:firstLine="288"/>
      </w:pPr>
      <w:r>
        <w:rPr>
          <w:rFonts w:ascii="Liberation Serif" w:hAnsi="Liberation Serif" w:eastAsia="Liberation Serif" w:cs="Liberation Serif"/>
          <w:color w:val="222222"/>
          <w:sz w:val="24"/>
        </w:rPr>
        <w:t>I will not reopen Incident: comeback after an unsigned PM skip to smuggle hoist tag lag after a count that looked fine back in, staging that cannot replay the old wrong success is not a gate, and a vendor discount is not evidence.</w:t>
      </w:r>
    </w:p>
    <w:p>
      <w:pPr>
        <w:spacing w:before="0" w:after="220" w:line="413" w:lineRule="auto"/>
        <w:ind w:firstLine="288"/>
      </w:pPr>
      <w:r>
        <w:rPr>
          <w:rFonts w:ascii="Liberation Serif" w:hAnsi="Liberation Serif" w:eastAsia="Liberation Serif" w:cs="Liberation Serif"/>
          <w:color w:val="222222"/>
          <w:sz w:val="24"/>
        </w:rPr>
        <w:t>Ridgeway can wait on login skew that looks like 'no work' until Hank Morel writes the cut, the number I will quote is 40, and if it is stale I will say so, and if this fights the front of RDW-INC-2023-070, strike it.</w:t>
      </w:r>
    </w:p>
    <w:p>
      <w:pPr>
        <w:spacing w:before="0" w:after="220" w:line="413" w:lineRule="auto"/>
        <w:ind w:firstLine="288"/>
      </w:pPr>
      <w:r>
        <w:rPr>
          <w:rFonts w:ascii="Liberation Serif" w:hAnsi="Liberation Serif" w:eastAsia="Liberation Serif" w:cs="Liberation Serif"/>
          <w:color w:val="222222"/>
          <w:sz w:val="24"/>
        </w:rPr>
        <w:t>I parked login skew that looks like 'no work' on RDW-INC-2023-070 so it is not Slack archaeology, no hostname belongs in the customer line, Tess Brant drafts and I review, and Jeilen Jones will not keep a shadow list.</w:t>
      </w:r>
    </w:p>
    <w:p>
      <w:pPr>
        <w:spacing w:before="0" w:after="220" w:line="413" w:lineRule="auto"/>
        <w:ind w:firstLine="288"/>
      </w:pPr>
      <w:r>
        <w:rPr>
          <w:rFonts w:ascii="Liberation Serif" w:hAnsi="Liberation Serif" w:eastAsia="Liberation Serif" w:cs="Liberation Serif"/>
          <w:color w:val="222222"/>
          <w:sz w:val="24"/>
        </w:rPr>
        <w:t>date pressure on a dashboard screenshot standing in for a permalink is not a date, May 17, 2023 is if Shop Helper keeps it, staging that cannot replay the old wrong success is not a gate, and abort beats a lying dual-run.</w:t>
      </w:r>
    </w:p>
    <w:p>
      <w:pPr>
        <w:spacing w:before="0" w:after="220" w:line="413" w:lineRule="auto"/>
        <w:ind w:firstLine="288"/>
      </w:pPr>
      <w:r>
        <w:rPr>
          <w:rFonts w:ascii="Liberation Serif" w:hAnsi="Liberation Serif" w:eastAsia="Liberation Serif" w:cs="Liberation Serif"/>
          <w:color w:val="222222"/>
          <w:sz w:val="24"/>
        </w:rPr>
        <w:t>do not treat a dashboard screenshot standing in for a permalink as polish, Acceptor Cal either owns it or we drop it, the number I will quote is 01, and if it is stale I will say so, and close is yes, no, or a new date on RDW-SOP-2022-011 by May 18, 2023.</w:t>
      </w:r>
    </w:p>
    <w:p>
      <w:pPr>
        <w:spacing w:before="0" w:after="220" w:line="413" w:lineRule="auto"/>
        <w:ind w:firstLine="288"/>
      </w:pPr>
      <w:r>
        <w:rPr>
          <w:rFonts w:ascii="Liberation Serif" w:hAnsi="Liberation Serif" w:eastAsia="Liberation Serif" w:cs="Liberation Serif"/>
          <w:color w:val="222222"/>
          <w:sz w:val="24"/>
        </w:rPr>
        <w:t>bay-01.ridgeway.internal is the box I would open first for owner as a team name instead of a person, no hostname belongs in the customer line, Nina Soto drafts and I review, and config, a WMS flag, and a rate change are all changes.</w:t>
      </w:r>
    </w:p>
    <w:p>
      <w:pPr>
        <w:spacing w:before="0" w:after="220" w:line="413" w:lineRule="auto"/>
        <w:ind w:firstLine="288"/>
      </w:pPr>
      <w:r>
        <w:rPr>
          <w:rFonts w:ascii="Liberation Serif" w:hAnsi="Liberation Serif" w:eastAsia="Liberation Serif" w:cs="Liberation Serif"/>
          <w:color w:val="222222"/>
          <w:sz w:val="24"/>
        </w:rPr>
        <w:t>the front of RDW-INC-2023-070 already named owner as a team name instead of a person, this paragraph is execution, staging that cannot replay the old wrong success is not a gate, and the sample I would still defend uses the same clock as 2204.</w:t>
      </w:r>
    </w:p>
    <w:p>
      <w:pPr>
        <w:spacing w:before="0" w:after="220" w:line="413" w:lineRule="auto"/>
        <w:ind w:firstLine="288"/>
      </w:pPr>
      <w:r>
        <w:rPr>
          <w:rFonts w:ascii="Liberation Serif" w:hAnsi="Liberation Serif" w:eastAsia="Liberation Serif" w:cs="Liberation Serif"/>
          <w:color w:val="222222"/>
          <w:sz w:val="24"/>
        </w:rPr>
        <w:t>Jeilen Jones asked for a one-line version of averaging billed hours instead of testing the close, the number I will quote is 2022, and if it is stale I will say so, and a skip is a ticket and a flake is a capture.</w:t>
      </w:r>
    </w:p>
    <w:p>
      <w:pPr>
        <w:spacing w:before="0" w:after="220" w:line="413" w:lineRule="auto"/>
        <w:ind w:firstLine="288"/>
      </w:pPr>
      <w:r>
        <w:rPr>
          <w:rFonts w:ascii="Liberation Serif" w:hAnsi="Liberation Serif" w:eastAsia="Liberation Serif" w:cs="Liberation Serif"/>
          <w:color w:val="222222"/>
          <w:sz w:val="24"/>
        </w:rPr>
        <w:t>if averaging billed hours instead of testing the close is still fuzzy, RDW-INC-2023-070 is the place to say so, no hostname belongs in the customer line, Hank Morel drafts and I review, and object on RDW-INC-2023-070, not in a side thread.</w:t>
      </w:r>
    </w:p>
    <w:p>
      <w:pPr>
        <w:spacing w:before="0" w:after="220" w:line="413" w:lineRule="auto"/>
        <w:ind w:firstLine="288"/>
      </w:pPr>
      <w:r>
        <w:rPr>
          <w:rFonts w:ascii="Liberation Serif" w:hAnsi="Liberation Serif" w:eastAsia="Liberation Serif" w:cs="Liberation Serif"/>
          <w:color w:val="222222"/>
          <w:sz w:val="24"/>
        </w:rPr>
        <w:t>I will not reopen Incident: comeback after an unsigned PM skip to smuggle dropping a PM line in the same day as the readers back in, staging that cannot replay the old wrong success is not a gate, and a vendor discount is not evidence.</w:t>
      </w:r>
    </w:p>
    <w:p>
      <w:pPr>
        <w:spacing w:before="0" w:after="220" w:line="413" w:lineRule="auto"/>
        <w:ind w:firstLine="288"/>
      </w:pPr>
      <w:r>
        <w:rPr>
          <w:rFonts w:ascii="Liberation Serif" w:hAnsi="Liberation Serif" w:eastAsia="Liberation Serif" w:cs="Liberation Serif"/>
          <w:color w:val="222222"/>
          <w:sz w:val="24"/>
        </w:rPr>
        <w:t>Ridgeway can wait on dropping a PM line in the same day as the readers until Shop Helper writes the cut, the number I will quote is 40, and if it is stale I will say so, and if this fights the front of RDW-INC-2023-070, strike it.</w:t>
      </w:r>
    </w:p>
    <w:p>
      <w:pPr>
        <w:spacing w:before="0" w:after="220" w:line="413" w:lineRule="auto"/>
        <w:ind w:firstLine="288"/>
      </w:pPr>
      <w:r>
        <w:rPr>
          <w:rFonts w:ascii="Liberation Serif" w:hAnsi="Liberation Serif" w:eastAsia="Liberation Serif" w:cs="Liberation Serif"/>
          <w:color w:val="222222"/>
          <w:sz w:val="24"/>
        </w:rPr>
        <w:t>I parked raising retries on a bad job on RDW-INC-2023-070 so it is not Slack archaeology, no hostname belongs in the customer line, Acceptor Cal drafts and I review, and Jeilen Jones will not keep a shadow list.</w:t>
      </w:r>
    </w:p>
    <w:p>
      <w:pPr>
        <w:spacing w:before="0" w:after="220" w:line="413" w:lineRule="auto"/>
        <w:ind w:firstLine="288"/>
      </w:pPr>
      <w:r>
        <w:rPr>
          <w:rFonts w:ascii="Liberation Serif" w:hAnsi="Liberation Serif" w:eastAsia="Liberation Serif" w:cs="Liberation Serif"/>
          <w:color w:val="222222"/>
          <w:sz w:val="24"/>
        </w:rPr>
        <w:t>date pressure on raising retries on a bad job is not a date, May 15, 2023 is if Nina Soto keeps it, staging that cannot replay the old wrong success is not a gate, and abort beats a lying dual-run.</w:t>
      </w:r>
    </w:p>
    <w:p>
      <w:pPr>
        <w:spacing w:before="0" w:after="220" w:line="413" w:lineRule="auto"/>
        <w:ind w:firstLine="288"/>
      </w:pPr>
      <w:r>
        <w:rPr>
          <w:rFonts w:ascii="Liberation Serif" w:hAnsi="Liberation Serif" w:eastAsia="Liberation Serif" w:cs="Liberation Serif"/>
          <w:color w:val="222222"/>
          <w:sz w:val="24"/>
        </w:rPr>
        <w:t>do not treat detection gap, not a hero narrative as polish, Cal Dreher either owns it or we drop it, the number I will quote is 01, and if it is stale I will say so, and close is yes, no, or a new date on RDW-SOP-2022-011 by May 16, 2023.</w:t>
      </w:r>
    </w:p>
    <w:p>
      <w:pPr>
        <w:spacing w:before="0" w:after="220" w:line="413" w:lineRule="auto"/>
        <w:ind w:firstLine="288"/>
      </w:pPr>
      <w:r>
        <w:rPr>
          <w:rFonts w:ascii="Liberation Serif" w:hAnsi="Liberation Serif" w:eastAsia="Liberation Serif" w:cs="Liberation Serif"/>
          <w:color w:val="222222"/>
          <w:sz w:val="24"/>
        </w:rPr>
        <w:t>bay-01.ridgeway.internal is the box I would open first for detection gap, not a hero narrative, no hostname belongs in the customer line, Jeilen Jones drafts and I review, and config, a WMS flag, and a rate change are all changes.</w:t>
      </w:r>
    </w:p>
    <w:p>
      <w:pPr>
        <w:spacing w:before="0" w:after="220" w:line="413" w:lineRule="auto"/>
        <w:ind w:firstLine="288"/>
      </w:pPr>
      <w:r>
        <w:rPr>
          <w:rFonts w:ascii="Liberation Serif" w:hAnsi="Liberation Serif" w:eastAsia="Liberation Serif" w:cs="Liberation Serif"/>
          <w:color w:val="222222"/>
          <w:sz w:val="24"/>
        </w:rPr>
        <w:t>the front of RDW-INC-2023-070 already named customer clock versus bay clock, this paragraph is execution, staging that cannot replay the old wrong success is not a gate, and the sample I would still defend uses the same clock as 2204.</w:t>
      </w:r>
    </w:p>
    <w:p>
      <w:pPr>
        <w:spacing w:before="0" w:after="220" w:line="413" w:lineRule="auto"/>
        <w:ind w:firstLine="288"/>
      </w:pPr>
      <w:r>
        <w:rPr>
          <w:rFonts w:ascii="Liberation Serif" w:hAnsi="Liberation Serif" w:eastAsia="Liberation Serif" w:cs="Liberation Serif"/>
          <w:color w:val="222222"/>
          <w:sz w:val="24"/>
        </w:rPr>
        <w:t>Tess Brant asked for a one-line version of customer clock versus bay clock, the number I will quote is 2022, and if it is stale I will say so, and a skip is a ticket and a flake is a capture.</w:t>
      </w:r>
    </w:p>
    <w:p>
      <w:pPr>
        <w:spacing w:before="0" w:after="220" w:line="413" w:lineRule="auto"/>
        <w:ind w:firstLine="288"/>
      </w:pPr>
      <w:r>
        <w:rPr>
          <w:rFonts w:ascii="Liberation Serif" w:hAnsi="Liberation Serif" w:eastAsia="Liberation Serif" w:cs="Liberation Serif"/>
          <w:color w:val="222222"/>
          <w:sz w:val="24"/>
        </w:rPr>
        <w:t>if the change we will not pretend to finish this quarter is still fuzzy, RDW-INC-2023-070 is the place to say so, no hostname belongs in the customer line, Shop Helper drafts and I review, and object on RDW-INC-2023-070, not in a side thread.</w:t>
      </w:r>
    </w:p>
    <w:p>
      <w:pPr>
        <w:spacing w:before="0" w:after="220" w:line="413" w:lineRule="auto"/>
        <w:ind w:firstLine="288"/>
      </w:pPr>
      <w:r>
        <w:rPr>
          <w:rFonts w:ascii="Liberation Serif" w:hAnsi="Liberation Serif" w:eastAsia="Liberation Serif" w:cs="Liberation Serif"/>
          <w:color w:val="222222"/>
          <w:sz w:val="24"/>
        </w:rPr>
        <w:t>I will not reopen Incident: comeback after an unsigned PM skip to smuggle the change we will not pretend to finish this quarter back in, staging that cannot replay the old wrong success is not a gate, and a vendor discount is not evidence.</w:t>
      </w:r>
    </w:p>
    <w:p>
      <w:pPr>
        <w:spacing w:before="0" w:after="220" w:line="413" w:lineRule="auto"/>
        <w:ind w:firstLine="288"/>
      </w:pPr>
      <w:r>
        <w:rPr>
          <w:rFonts w:ascii="Liberation Serif" w:hAnsi="Liberation Serif" w:eastAsia="Liberation Serif" w:cs="Liberation Serif"/>
          <w:color w:val="222222"/>
          <w:sz w:val="24"/>
        </w:rPr>
        <w:t>Ridgeway can wait on the drill that must fail in the practice bay until Nina Soto writes the cut, the number I will quote is 40, and if it is stale I will say so, and if this fights the front of RDW-INC-2023-070, strike it.</w:t>
      </w:r>
    </w:p>
    <w:p>
      <w:pPr>
        <w:spacing w:before="0" w:after="220" w:line="413" w:lineRule="auto"/>
        <w:ind w:firstLine="288"/>
      </w:pPr>
      <w:r>
        <w:rPr>
          <w:rFonts w:ascii="Liberation Serif" w:hAnsi="Liberation Serif" w:eastAsia="Liberation Serif" w:cs="Liberation Serif"/>
          <w:color w:val="222222"/>
          <w:sz w:val="24"/>
        </w:rPr>
        <w:t>I parked the drill that must fail in the practice bay on RDW-INC-2023-070 so it is not Slack archaeology, no hostname belongs in the customer line, Cal Dreher drafts and I review, and Jeilen Jones will not keep a shadow list.</w:t>
      </w:r>
    </w:p>
    <w:p>
      <w:pPr>
        <w:spacing w:before="0" w:after="220" w:line="413" w:lineRule="auto"/>
        <w:ind w:firstLine="288"/>
      </w:pPr>
      <w:r>
        <w:rPr>
          <w:rFonts w:ascii="Liberation Serif" w:hAnsi="Liberation Serif" w:eastAsia="Liberation Serif" w:cs="Liberation Serif"/>
          <w:color w:val="222222"/>
          <w:sz w:val="24"/>
        </w:rPr>
        <w:t>date pressure on date pressure versus a date with owners is not a date, May 24, 2023 is if Jeilen Jones keeps it, staging that cannot replay the old wrong success is not a gate, and abort beats a lying dual-run.</w:t>
      </w:r>
    </w:p>
    <w:p>
      <w:pPr>
        <w:spacing w:before="0" w:after="220" w:line="413" w:lineRule="auto"/>
        <w:ind w:firstLine="288"/>
      </w:pPr>
      <w:r>
        <w:rPr>
          <w:rFonts w:ascii="Liberation Serif" w:hAnsi="Liberation Serif" w:eastAsia="Liberation Serif" w:cs="Liberation Serif"/>
          <w:color w:val="222222"/>
          <w:sz w:val="24"/>
        </w:rPr>
        <w:t>do not treat date pressure versus a date with owners as polish, Hank Morel either owns it or we drop it, the number I will quote is 01, and if it is stale I will say so, and close is yes, no, or a new date on RDW-SOP-2022-011 by May 25, 2023.</w:t>
      </w:r>
    </w:p>
    <w:p>
      <w:pPr>
        <w:spacing w:before="0" w:after="220" w:line="413" w:lineRule="auto"/>
        <w:ind w:firstLine="288"/>
      </w:pPr>
      <w:r>
        <w:rPr>
          <w:rFonts w:ascii="Liberation Serif" w:hAnsi="Liberation Serif" w:eastAsia="Liberation Serif" w:cs="Liberation Serif"/>
          <w:color w:val="222222"/>
          <w:sz w:val="24"/>
        </w:rPr>
        <w:t>bay-01.ridgeway.internal is the box I would open first for the freeze clock versus a 'small apply', no hostname belongs in the customer line, Tess Brant drafts and I review, and config, a WMS flag, and a rate change are all changes.</w:t>
      </w:r>
    </w:p>
    <w:p>
      <w:pPr>
        <w:spacing w:before="0" w:after="220" w:line="413" w:lineRule="auto"/>
        <w:ind w:firstLine="288"/>
      </w:pPr>
      <w:r>
        <w:rPr>
          <w:rFonts w:ascii="Liberation Serif" w:hAnsi="Liberation Serif" w:eastAsia="Liberation Serif" w:cs="Liberation Serif"/>
          <w:color w:val="222222"/>
          <w:sz w:val="24"/>
        </w:rPr>
        <w:t>the front of RDW-INC-2023-070 already named the freeze clock versus a 'small apply', this paragraph is execution, staging that cannot replay the old wrong success is not a gate, and the sample I would still defend uses the same clock as 2204.</w:t>
      </w:r>
    </w:p>
    <w:p>
      <w:pPr>
        <w:spacing w:before="0" w:after="220" w:line="413" w:lineRule="auto"/>
        <w:ind w:firstLine="288"/>
      </w:pPr>
      <w:r>
        <w:rPr>
          <w:rFonts w:ascii="Liberation Serif" w:hAnsi="Liberation Serif" w:eastAsia="Liberation Serif" w:cs="Liberation Serif"/>
          <w:color w:val="222222"/>
          <w:sz w:val="24"/>
        </w:rPr>
        <w:t>Acceptor Cal asked for a one-line version of VINs or customer names in chat or a photo, the number I will quote is 2022, and if it is stale I will say so, and a skip is a ticket and a flake is a capture.</w:t>
      </w:r>
    </w:p>
    <w:p>
      <w:pPr>
        <w:spacing w:before="0" w:after="220" w:line="413" w:lineRule="auto"/>
        <w:ind w:firstLine="288"/>
      </w:pPr>
      <w:r>
        <w:rPr>
          <w:rFonts w:ascii="Liberation Serif" w:hAnsi="Liberation Serif" w:eastAsia="Liberation Serif" w:cs="Liberation Serif"/>
          <w:color w:val="222222"/>
          <w:sz w:val="24"/>
        </w:rPr>
        <w:t>if VINs or customer names in chat or a photo is still fuzzy, RDW-INC-2023-070 is the place to say so, no hostname belongs in the customer line, Nina Soto drafts and I review, and object on RDW-INC-2023-070, not in a side thread.</w:t>
      </w:r>
    </w:p>
    <w:p>
      <w:pPr>
        <w:spacing w:before="0" w:after="220" w:line="413" w:lineRule="auto"/>
        <w:ind w:firstLine="288"/>
      </w:pPr>
      <w:r>
        <w:rPr>
          <w:rFonts w:ascii="Liberation Serif" w:hAnsi="Liberation Serif" w:eastAsia="Liberation Serif" w:cs="Liberation Serif"/>
          <w:color w:val="222222"/>
          <w:sz w:val="24"/>
        </w:rPr>
        <w:t>I will not reopen Incident: comeback after an unsigned PM skip to smuggle a cleanup sheet that renames a part back in, staging that cannot replay the old wrong success is not a gate, and a vendor discount is not evidence.</w:t>
      </w:r>
    </w:p>
    <w:p>
      <w:pPr>
        <w:spacing w:before="0" w:after="220" w:line="413" w:lineRule="auto"/>
        <w:ind w:firstLine="288"/>
      </w:pPr>
      <w:r>
        <w:rPr>
          <w:rFonts w:ascii="Liberation Serif" w:hAnsi="Liberation Serif" w:eastAsia="Liberation Serif" w:cs="Liberation Serif"/>
          <w:color w:val="222222"/>
          <w:sz w:val="24"/>
        </w:rPr>
        <w:t>Ridgeway can wait on a cleanup sheet that renames a part until Jeilen Jones writes the cut, the number I will quote is 40, and if it is stale I will say so, and if this fights the front of RDW-INC-2023-070, strike it.</w:t>
      </w:r>
    </w:p>
    <w:p>
      <w:pPr>
        <w:spacing w:before="0" w:after="220" w:line="413" w:lineRule="auto"/>
        <w:ind w:firstLine="288"/>
      </w:pPr>
      <w:r>
        <w:rPr>
          <w:rFonts w:ascii="Liberation Serif" w:hAnsi="Liberation Serif" w:eastAsia="Liberation Serif" w:cs="Liberation Serif"/>
          <w:color w:val="222222"/>
          <w:sz w:val="24"/>
        </w:rPr>
        <w:t>I parked a practice bay too empty to catch the bug on RDW-INC-2023-070 so it is not Slack archaeology, no hostname belongs in the customer line, Hank Morel drafts and I review, and Jeilen Jones will not keep a shadow list.</w:t>
      </w:r>
    </w:p>
    <w:p>
      <w:pPr>
        <w:spacing w:before="0" w:after="220" w:line="413" w:lineRule="auto"/>
        <w:ind w:firstLine="288"/>
      </w:pPr>
      <w:r>
        <w:rPr>
          <w:rFonts w:ascii="Liberation Serif" w:hAnsi="Liberation Serif" w:eastAsia="Liberation Serif" w:cs="Liberation Serif"/>
          <w:color w:val="222222"/>
          <w:sz w:val="24"/>
        </w:rPr>
        <w:t>date pressure on a practice bay too empty to catch the bug is not a date, May 22, 2023 is if Tess Brant keeps it, staging that cannot replay the old wrong success is not a gate, and abort beats a lying dual-run.</w:t>
      </w:r>
    </w:p>
    <w:p>
      <w:pPr>
        <w:spacing w:before="0" w:after="220" w:line="413" w:lineRule="auto"/>
        <w:ind w:firstLine="288"/>
      </w:pPr>
      <w:r>
        <w:rPr>
          <w:rFonts w:ascii="Liberation Serif" w:hAnsi="Liberation Serif" w:eastAsia="Liberation Serif" w:cs="Liberation Serif"/>
          <w:color w:val="222222"/>
          <w:sz w:val="24"/>
        </w:rPr>
        <w:t>do not treat weekend coverage that is not in the SLA as polish, Shop Helper either owns it or we drop it, the number I will quote is 01, and if it is stale I will say so, and close is yes, no, or a new date on RDW-SOP-2022-011 by May 23, 2023.</w:t>
      </w:r>
    </w:p>
    <w:p>
      <w:pPr>
        <w:spacing w:before="0" w:after="220" w:line="413" w:lineRule="auto"/>
        <w:ind w:firstLine="288"/>
      </w:pPr>
      <w:r>
        <w:rPr>
          <w:rFonts w:ascii="Liberation Serif" w:hAnsi="Liberation Serif" w:eastAsia="Liberation Serif" w:cs="Liberation Serif"/>
          <w:color w:val="222222"/>
          <w:sz w:val="24"/>
        </w:rPr>
        <w:t>bay-01.ridgeway.internal is the box I would open first for weekend coverage that is not in the SLA, no hostname belongs in the customer line, Acceptor Cal drafts and I review, and config, a WMS flag, and a rate change are all changes.</w:t>
      </w:r>
    </w:p>
    <w:p>
      <w:pPr>
        <w:spacing w:before="0" w:after="220" w:line="413" w:lineRule="auto"/>
        <w:ind w:firstLine="288"/>
      </w:pPr>
      <w:r>
        <w:rPr>
          <w:rFonts w:ascii="Liberation Serif" w:hAnsi="Liberation Serif" w:eastAsia="Liberation Serif" w:cs="Liberation Serif"/>
          <w:color w:val="222222"/>
          <w:sz w:val="24"/>
        </w:rPr>
        <w:t>the front of RDW-INC-2023-070 already named a vendor overlay we already rejected, this paragraph is execution, staging that cannot replay the old wrong success is not a gate, and the sample I would still defend uses the same clock as 2204.</w:t>
      </w:r>
    </w:p>
    <w:p>
      <w:pPr>
        <w:spacing w:before="0" w:after="220" w:line="413" w:lineRule="auto"/>
        <w:ind w:firstLine="288"/>
      </w:pPr>
      <w:r>
        <w:rPr>
          <w:rFonts w:ascii="Liberation Serif" w:hAnsi="Liberation Serif" w:eastAsia="Liberation Serif" w:cs="Liberation Serif"/>
          <w:color w:val="222222"/>
          <w:sz w:val="24"/>
        </w:rPr>
        <w:t>Cal Dreher asked for a one-line version of a vendor overlay we already rejected, the number I will quote is 2022, and if it is stale I will say so, and a skip is a ticket and a flake is a capture.</w:t>
      </w:r>
    </w:p>
    <w:p>
      <w:pPr>
        <w:spacing w:before="0" w:after="220" w:line="413" w:lineRule="auto"/>
        <w:ind w:firstLine="288"/>
      </w:pPr>
      <w:r>
        <w:rPr>
          <w:rFonts w:ascii="Liberation Serif" w:hAnsi="Liberation Serif" w:eastAsia="Liberation Serif" w:cs="Liberation Serif"/>
          <w:color w:val="222222"/>
          <w:sz w:val="24"/>
        </w:rPr>
        <w:t>if hoist tag lag after a count that looked fine is still fuzzy, RDW-INC-2023-070 is the place to say so, no hostname belongs in the customer line, Jeilen Jones drafts and I review, and object on RDW-INC-2023-070, not in a side thread.</w:t>
      </w:r>
    </w:p>
    <w:p>
      <w:pPr>
        <w:spacing w:before="0" w:after="220" w:line="413" w:lineRule="auto"/>
        <w:ind w:firstLine="288"/>
      </w:pPr>
      <w:r>
        <w:rPr>
          <w:rFonts w:ascii="Liberation Serif" w:hAnsi="Liberation Serif" w:eastAsia="Liberation Serif" w:cs="Liberation Serif"/>
          <w:color w:val="222222"/>
          <w:sz w:val="24"/>
        </w:rPr>
        <w:t>I will not reopen Incident: comeback after an unsigned PM skip to smuggle hoist tag lag after a count that looked fine back in, staging that cannot replay the old wrong success is not a gate, and a vendor discount is not evidence.</w:t>
      </w:r>
    </w:p>
    <w:p>
      <w:pPr>
        <w:spacing w:before="0" w:after="220" w:line="413" w:lineRule="auto"/>
        <w:ind w:firstLine="288"/>
      </w:pPr>
      <w:r>
        <w:rPr>
          <w:rFonts w:ascii="Liberation Serif" w:hAnsi="Liberation Serif" w:eastAsia="Liberation Serif" w:cs="Liberation Serif"/>
          <w:color w:val="222222"/>
          <w:sz w:val="24"/>
        </w:rPr>
        <w:t>Ridgeway can wait on login skew that looks like 'no work' until Tess Brant writes the cut, the number I will quote is 40, and if it is stale I will say so, and if this fights the front of RDW-INC-2023-070, strike it.</w:t>
      </w:r>
    </w:p>
    <w:p>
      <w:pPr>
        <w:spacing w:before="0" w:after="220" w:line="413" w:lineRule="auto"/>
        <w:ind w:firstLine="288"/>
      </w:pPr>
      <w:r>
        <w:rPr>
          <w:rFonts w:ascii="Liberation Serif" w:hAnsi="Liberation Serif" w:eastAsia="Liberation Serif" w:cs="Liberation Serif"/>
          <w:color w:val="222222"/>
          <w:sz w:val="24"/>
        </w:rPr>
        <w:t>I parked login skew that looks like 'no work' on RDW-INC-2023-070 so it is not Slack archaeology, no hostname belongs in the customer line, Shop Helper drafts and I review, and Jeilen Jones will not keep a shadow list.</w:t>
      </w:r>
    </w:p>
    <w:p>
      <w:pPr>
        <w:spacing w:before="0" w:after="220" w:line="413" w:lineRule="auto"/>
        <w:ind w:firstLine="288"/>
      </w:pPr>
      <w:r>
        <w:rPr>
          <w:rFonts w:ascii="Liberation Serif" w:hAnsi="Liberation Serif" w:eastAsia="Liberation Serif" w:cs="Liberation Serif"/>
          <w:color w:val="222222"/>
          <w:sz w:val="24"/>
        </w:rPr>
        <w:t>date pressure on a dashboard screenshot standing in for a permalink is not a date, May 20, 2023 is if Acceptor Cal keeps it, staging that cannot replay the old wrong success is not a gate, and abort beats a lying dual-run.</w:t>
      </w:r>
    </w:p>
    <w:p>
      <w:pPr>
        <w:spacing w:before="0" w:after="220" w:line="413" w:lineRule="auto"/>
        <w:ind w:firstLine="288"/>
      </w:pPr>
      <w:r>
        <w:rPr>
          <w:rFonts w:ascii="Liberation Serif" w:hAnsi="Liberation Serif" w:eastAsia="Liberation Serif" w:cs="Liberation Serif"/>
          <w:color w:val="222222"/>
          <w:sz w:val="24"/>
        </w:rPr>
        <w:t>do not treat a dashboard screenshot standing in for a permalink as polish, Nina Soto either owns it or we drop it, the number I will quote is 01, and if it is stale I will say so, and close is yes, no, or a new date on RDW-SOP-2022-011 by May 21, 2023.</w:t>
      </w:r>
    </w:p>
    <w:p>
      <w:pPr>
        <w:spacing w:before="0" w:after="220" w:line="413" w:lineRule="auto"/>
        <w:ind w:firstLine="288"/>
      </w:pPr>
      <w:r>
        <w:rPr>
          <w:rFonts w:ascii="Liberation Serif" w:hAnsi="Liberation Serif" w:eastAsia="Liberation Serif" w:cs="Liberation Serif"/>
          <w:color w:val="222222"/>
          <w:sz w:val="24"/>
        </w:rPr>
        <w:t>bay-01.ridgeway.internal is the box I would open first for owner as a team name instead of a person, no hostname belongs in the customer line, Cal Dreher drafts and I review, and config, a WMS flag, and a rate change are all changes.</w:t>
      </w:r>
    </w:p>
    <w:p>
      <w:pPr>
        <w:spacing w:before="0" w:after="220" w:line="413" w:lineRule="auto"/>
        <w:ind w:firstLine="288"/>
      </w:pPr>
      <w:r>
        <w:rPr>
          <w:rFonts w:ascii="Liberation Serif" w:hAnsi="Liberation Serif" w:eastAsia="Liberation Serif" w:cs="Liberation Serif"/>
          <w:color w:val="222222"/>
          <w:sz w:val="24"/>
        </w:rPr>
        <w:t>the front of RDW-INC-2023-070 already named owner as a team name instead of a person, this paragraph is execution, staging that cannot replay the old wrong success is not a gate, and the sample I would still defend uses the same clock as 2204.</w:t>
      </w:r>
    </w:p>
    <w:p>
      <w:pPr>
        <w:spacing w:before="0" w:after="220" w:line="413" w:lineRule="auto"/>
        <w:ind w:firstLine="288"/>
      </w:pPr>
      <w:r>
        <w:rPr>
          <w:rFonts w:ascii="Liberation Serif" w:hAnsi="Liberation Serif" w:eastAsia="Liberation Serif" w:cs="Liberation Serif"/>
          <w:color w:val="222222"/>
          <w:sz w:val="24"/>
        </w:rPr>
        <w:t>Hank Morel asked for a one-line version of averaging billed hours instead of testing the close, the number I will quote is 2022, and if it is stale I will say so, and a skip is a ticket and a flake is a capture.</w:t>
      </w:r>
    </w:p>
    <w:p>
      <w:pPr>
        <w:spacing w:before="0" w:after="220" w:line="413" w:lineRule="auto"/>
        <w:ind w:firstLine="288"/>
      </w:pPr>
      <w:r>
        <w:rPr>
          <w:rFonts w:ascii="Liberation Serif" w:hAnsi="Liberation Serif" w:eastAsia="Liberation Serif" w:cs="Liberation Serif"/>
          <w:color w:val="222222"/>
          <w:sz w:val="24"/>
        </w:rPr>
        <w:t>if averaging billed hours instead of testing the close is still fuzzy, RDW-INC-2023-070 is the place to say so, no hostname belongs in the customer line, Tess Brant drafts and I review, and object on RDW-INC-2023-070, not in a side thread.</w:t>
      </w:r>
    </w:p>
    <w:p>
      <w:pPr>
        <w:spacing w:before="0" w:after="220" w:line="413" w:lineRule="auto"/>
        <w:ind w:firstLine="288"/>
      </w:pPr>
      <w:r>
        <w:rPr>
          <w:rFonts w:ascii="Liberation Serif" w:hAnsi="Liberation Serif" w:eastAsia="Liberation Serif" w:cs="Liberation Serif"/>
          <w:color w:val="222222"/>
          <w:sz w:val="24"/>
        </w:rPr>
        <w:t>I will not reopen Incident: comeback after an unsigned PM skip to smuggle dropping a PM line in the same day as the readers back in, staging that cannot replay the old wrong success is not a gate, and a vendor discount is not evidence.</w:t>
      </w:r>
    </w:p>
    <w:p>
      <w:pPr>
        <w:spacing w:before="0" w:after="220" w:line="413" w:lineRule="auto"/>
        <w:ind w:firstLine="288"/>
      </w:pPr>
      <w:r>
        <w:rPr>
          <w:rFonts w:ascii="Liberation Serif" w:hAnsi="Liberation Serif" w:eastAsia="Liberation Serif" w:cs="Liberation Serif"/>
          <w:color w:val="222222"/>
          <w:sz w:val="24"/>
        </w:rPr>
        <w:t>Ridgeway can wait on dropping a PM line in the same day as the readers until Acceptor Cal writes the cut, the number I will quote is 40, and if it is stale I will say so, and if this fights the front of RDW-INC-2023-070, strike it.</w:t>
      </w:r>
    </w:p>
    <w:p>
      <w:pPr>
        <w:spacing w:before="0" w:after="220" w:line="413" w:lineRule="auto"/>
        <w:ind w:firstLine="288"/>
      </w:pPr>
      <w:r>
        <w:rPr>
          <w:rFonts w:ascii="Liberation Serif" w:hAnsi="Liberation Serif" w:eastAsia="Liberation Serif" w:cs="Liberation Serif"/>
          <w:color w:val="222222"/>
          <w:sz w:val="24"/>
        </w:rPr>
        <w:t>I parked raising retries on a bad job on RDW-INC-2023-070 so it is not Slack archaeology, no hostname belongs in the customer line, Nina Soto drafts and I review, and Jeilen Jones will not keep a shadow list.</w:t>
      </w:r>
    </w:p>
    <w:p>
      <w:pPr>
        <w:spacing w:before="0" w:after="220" w:line="413" w:lineRule="auto"/>
        <w:ind w:firstLine="288"/>
      </w:pPr>
      <w:r>
        <w:rPr>
          <w:rFonts w:ascii="Liberation Serif" w:hAnsi="Liberation Serif" w:eastAsia="Liberation Serif" w:cs="Liberation Serif"/>
          <w:color w:val="222222"/>
          <w:sz w:val="24"/>
        </w:rPr>
        <w:t>date pressure on raising retries on a bad job is not a date, May 18, 2023 is if Cal Dreher keeps it, staging that cannot replay the old wrong success is not a gate, and abort beats a lying dual-run.</w:t>
      </w:r>
    </w:p>
    <w:p>
      <w:pPr>
        <w:spacing w:before="0" w:after="220" w:line="413" w:lineRule="auto"/>
        <w:ind w:firstLine="288"/>
      </w:pPr>
      <w:r>
        <w:rPr>
          <w:rFonts w:ascii="Liberation Serif" w:hAnsi="Liberation Serif" w:eastAsia="Liberation Serif" w:cs="Liberation Serif"/>
          <w:color w:val="222222"/>
          <w:sz w:val="24"/>
        </w:rPr>
        <w:t>do not treat detection gap, not a hero narrative as polish, Jeilen Jones either owns it or we drop it, the number I will quote is 01, and if it is stale I will say so, and close is yes, no, or a new date on RDW-SOP-2022-011 by May 19, 2023.</w:t>
      </w:r>
    </w:p>
    <w:p>
      <w:pPr>
        <w:spacing w:before="0" w:after="220" w:line="413" w:lineRule="auto"/>
        <w:ind w:firstLine="288"/>
      </w:pPr>
      <w:r>
        <w:rPr>
          <w:rFonts w:ascii="Liberation Serif" w:hAnsi="Liberation Serif" w:eastAsia="Liberation Serif" w:cs="Liberation Serif"/>
          <w:color w:val="222222"/>
          <w:sz w:val="24"/>
        </w:rPr>
        <w:t>bay-01.ridgeway.internal is the box I would open first for detection gap, not a hero narrative, no hostname belongs in the customer line, Hank Morel drafts and I review, and config, a WMS flag, and a rate change are all changes.</w:t>
      </w:r>
    </w:p>
    <w:p>
      <w:pPr>
        <w:spacing w:before="0" w:after="220" w:line="413" w:lineRule="auto"/>
        <w:ind w:firstLine="288"/>
      </w:pPr>
      <w:r>
        <w:rPr>
          <w:rFonts w:ascii="Liberation Serif" w:hAnsi="Liberation Serif" w:eastAsia="Liberation Serif" w:cs="Liberation Serif"/>
          <w:color w:val="222222"/>
          <w:sz w:val="24"/>
        </w:rPr>
        <w:t>the front of RDW-INC-2023-070 already named customer clock versus bay clock, this paragraph is execution, staging that cannot replay the old wrong success is not a gate, and the sample I would still defend uses the same clock as 2204.</w:t>
      </w:r>
    </w:p>
    <w:p>
      <w:pPr>
        <w:spacing w:before="0" w:after="220" w:line="413" w:lineRule="auto"/>
        <w:ind w:firstLine="288"/>
      </w:pPr>
      <w:r>
        <w:rPr>
          <w:rFonts w:ascii="Liberation Serif" w:hAnsi="Liberation Serif" w:eastAsia="Liberation Serif" w:cs="Liberation Serif"/>
          <w:color w:val="222222"/>
          <w:sz w:val="24"/>
        </w:rPr>
        <w:t>Shop Helper asked for a one-line version of customer clock versus bay clock, the number I will quote is 2022, and if it is stale I will say so, and a skip is a ticket and a flake is a capture.</w:t>
      </w:r>
    </w:p>
    <w:p>
      <w:pPr>
        <w:spacing w:before="0" w:after="220" w:line="413" w:lineRule="auto"/>
        <w:ind w:firstLine="288"/>
      </w:pPr>
      <w:r>
        <w:rPr>
          <w:rFonts w:ascii="Liberation Serif" w:hAnsi="Liberation Serif" w:eastAsia="Liberation Serif" w:cs="Liberation Serif"/>
          <w:color w:val="222222"/>
          <w:sz w:val="24"/>
        </w:rPr>
        <w:t>if the change we will not pretend to finish this quarter is still fuzzy, RDW-INC-2023-070 is the place to say so, no hostname belongs in the customer line, Acceptor Cal drafts and I review, and object on RDW-INC-2023-070, not in a side thread.</w:t>
      </w:r>
    </w:p>
    <w:p>
      <w:pPr>
        <w:spacing w:before="0" w:after="220" w:line="413" w:lineRule="auto"/>
        <w:ind w:firstLine="288"/>
      </w:pPr>
      <w:r>
        <w:rPr>
          <w:rFonts w:ascii="Liberation Serif" w:hAnsi="Liberation Serif" w:eastAsia="Liberation Serif" w:cs="Liberation Serif"/>
          <w:color w:val="222222"/>
          <w:sz w:val="24"/>
        </w:rPr>
        <w:t>I will not reopen Incident: comeback after an unsigned PM skip to smuggle the change we will not pretend to finish this quarter back in, staging that cannot replay the old wrong success is not a gate, and a vendor discount is not evidence.</w:t>
      </w:r>
    </w:p>
    <w:p>
      <w:pPr>
        <w:spacing w:before="0" w:after="220" w:line="413" w:lineRule="auto"/>
        <w:ind w:firstLine="288"/>
      </w:pPr>
      <w:r>
        <w:rPr>
          <w:rFonts w:ascii="Liberation Serif" w:hAnsi="Liberation Serif" w:eastAsia="Liberation Serif" w:cs="Liberation Serif"/>
          <w:color w:val="222222"/>
          <w:sz w:val="24"/>
        </w:rPr>
        <w:t>Ridgeway can wait on the drill that must fail in the practice bay until Cal Dreher writes the cut, the number I will quote is 40, and if it is stale I will say so, and if this fights the front of RDW-INC-2023-070, strike it.</w:t>
      </w:r>
    </w:p>
    <w:p>
      <w:pPr>
        <w:spacing w:before="0" w:after="220" w:line="413" w:lineRule="auto"/>
        <w:ind w:firstLine="288"/>
      </w:pPr>
      <w:r>
        <w:rPr>
          <w:rFonts w:ascii="Liberation Serif" w:hAnsi="Liberation Serif" w:eastAsia="Liberation Serif" w:cs="Liberation Serif"/>
          <w:color w:val="222222"/>
          <w:sz w:val="24"/>
        </w:rPr>
        <w:t>I parked the drill that must fail in the practice bay on RDW-INC-2023-070 so it is not Slack archaeology, no hostname belongs in the customer line, Jeilen Jones drafts and I review, and Jeilen Jones will not keep a shadow list.</w:t>
      </w:r>
    </w:p>
    <w:p>
      <w:pPr>
        <w:spacing w:before="0" w:after="220" w:line="413" w:lineRule="auto"/>
        <w:ind w:firstLine="288"/>
      </w:pPr>
      <w:r>
        <w:rPr>
          <w:rFonts w:ascii="Liberation Serif" w:hAnsi="Liberation Serif" w:eastAsia="Liberation Serif" w:cs="Liberation Serif"/>
          <w:color w:val="222222"/>
          <w:sz w:val="24"/>
        </w:rPr>
        <w:t>date pressure on date pressure versus a date with owners is not a date, May 16, 2023 is if Hank Morel keeps it, staging that cannot replay the old wrong success is not a gate, and abort beats a lying dual-run.</w:t>
      </w:r>
    </w:p>
    <w:p>
      <w:pPr>
        <w:spacing w:before="0" w:after="220" w:line="413" w:lineRule="auto"/>
        <w:ind w:firstLine="288"/>
      </w:pPr>
      <w:r>
        <w:rPr>
          <w:rFonts w:ascii="Liberation Serif" w:hAnsi="Liberation Serif" w:eastAsia="Liberation Serif" w:cs="Liberation Serif"/>
          <w:color w:val="222222"/>
          <w:sz w:val="24"/>
        </w:rPr>
        <w:t>do not treat date pressure versus a date with owners as polish, Tess Brant either owns it or we drop it, the number I will quote is 01, and if it is stale I will say so, and close is yes, no, or a new date on RDW-SOP-2022-011 by May 17, 2023.</w:t>
      </w:r>
    </w:p>
    <w:p>
      <w:pPr>
        <w:spacing w:before="0" w:after="220" w:line="413" w:lineRule="auto"/>
        <w:ind w:firstLine="288"/>
      </w:pPr>
      <w:r>
        <w:rPr>
          <w:rFonts w:ascii="Liberation Serif" w:hAnsi="Liberation Serif" w:eastAsia="Liberation Serif" w:cs="Liberation Serif"/>
          <w:color w:val="222222"/>
          <w:sz w:val="24"/>
        </w:rPr>
        <w:t>bay-01.ridgeway.internal is the box I would open first for the freeze clock versus a 'small apply', no hostname belongs in the customer line, Shop Helper drafts and I review, and config, a WMS flag, and a rate change are all changes.</w:t>
      </w:r>
    </w:p>
    <w:p>
      <w:pPr>
        <w:spacing w:before="0" w:after="220" w:line="413" w:lineRule="auto"/>
        <w:ind w:firstLine="288"/>
      </w:pPr>
      <w:r>
        <w:rPr>
          <w:rFonts w:ascii="Liberation Serif" w:hAnsi="Liberation Serif" w:eastAsia="Liberation Serif" w:cs="Liberation Serif"/>
          <w:color w:val="222222"/>
          <w:sz w:val="24"/>
        </w:rPr>
        <w:t>the front of RDW-INC-2023-070 already named the freeze clock versus a 'small apply', this paragraph is execution, staging that cannot replay the old wrong success is not a gate, and the sample I would still defend uses the same clock as 2204.</w:t>
      </w:r>
    </w:p>
    <w:p>
      <w:pPr>
        <w:spacing w:before="0" w:after="220" w:line="413" w:lineRule="auto"/>
        <w:ind w:firstLine="288"/>
      </w:pPr>
      <w:r>
        <w:rPr>
          <w:rFonts w:ascii="Liberation Serif" w:hAnsi="Liberation Serif" w:eastAsia="Liberation Serif" w:cs="Liberation Serif"/>
          <w:color w:val="222222"/>
          <w:sz w:val="24"/>
        </w:rPr>
        <w:t>Nina Soto asked for a one-line version of VINs or customer names in chat or a photo, the number I will quote is 2022, and if it is stale I will say so, and a skip is a ticket and a flake is a capture.</w:t>
      </w:r>
    </w:p>
    <w:p>
      <w:pPr>
        <w:spacing w:before="0" w:after="220" w:line="413" w:lineRule="auto"/>
        <w:ind w:firstLine="288"/>
      </w:pPr>
      <w:r>
        <w:rPr>
          <w:rFonts w:ascii="Liberation Serif" w:hAnsi="Liberation Serif" w:eastAsia="Liberation Serif" w:cs="Liberation Serif"/>
          <w:color w:val="222222"/>
          <w:sz w:val="24"/>
        </w:rPr>
        <w:t>if VINs or customer names in chat or a photo is still fuzzy, RDW-INC-2023-070 is the place to say so, no hostname belongs in the customer line, Cal Dreher drafts and I review, and object on RDW-INC-2023-070, not in a side thread.</w:t>
      </w:r>
    </w:p>
    <w:p>
      <w:pPr>
        <w:spacing w:before="0" w:after="220" w:line="413" w:lineRule="auto"/>
        <w:ind w:firstLine="288"/>
      </w:pPr>
      <w:r>
        <w:rPr>
          <w:rFonts w:ascii="Liberation Serif" w:hAnsi="Liberation Serif" w:eastAsia="Liberation Serif" w:cs="Liberation Serif"/>
          <w:color w:val="222222"/>
          <w:sz w:val="24"/>
        </w:rPr>
        <w:t>I will not reopen Incident: comeback after an unsigned PM skip to smuggle a cleanup sheet that renames a part back in, staging that cannot replay the old wrong success is not a gate, and a vendor discount is not evidence.</w:t>
      </w:r>
    </w:p>
    <w:p>
      <w:pPr>
        <w:spacing w:before="0" w:after="220" w:line="413" w:lineRule="auto"/>
        <w:ind w:firstLine="288"/>
      </w:pPr>
      <w:r>
        <w:rPr>
          <w:rFonts w:ascii="Liberation Serif" w:hAnsi="Liberation Serif" w:eastAsia="Liberation Serif" w:cs="Liberation Serif"/>
          <w:color w:val="222222"/>
          <w:sz w:val="24"/>
        </w:rPr>
        <w:t>Ridgeway can wait on a cleanup sheet that renames a part until Hank Morel writes the cut, the number I will quote is 40, and if it is stale I will say so, and if this fights the front of RDW-INC-2023-070, strike it.</w:t>
      </w:r>
    </w:p>
    <w:p>
      <w:pPr>
        <w:spacing w:before="0" w:after="220" w:line="413" w:lineRule="auto"/>
        <w:ind w:firstLine="288"/>
      </w:pPr>
      <w:r>
        <w:rPr>
          <w:rFonts w:ascii="Liberation Serif" w:hAnsi="Liberation Serif" w:eastAsia="Liberation Serif" w:cs="Liberation Serif"/>
          <w:color w:val="222222"/>
          <w:sz w:val="24"/>
        </w:rPr>
        <w:t>I parked a practice bay too empty to catch the bug on RDW-INC-2023-070 so it is not Slack archaeology, no hostname belongs in the customer line, Tess Brant drafts and I review, and Jeilen Jones will not keep a shadow list.</w:t>
      </w:r>
    </w:p>
    <w:p>
      <w:pPr>
        <w:spacing w:before="0" w:after="220" w:line="413" w:lineRule="auto"/>
        <w:ind w:firstLine="288"/>
      </w:pPr>
      <w:r>
        <w:rPr>
          <w:rFonts w:ascii="Liberation Serif" w:hAnsi="Liberation Serif" w:eastAsia="Liberation Serif" w:cs="Liberation Serif"/>
          <w:color w:val="222222"/>
          <w:sz w:val="24"/>
        </w:rPr>
        <w:t>date pressure on a practice bay too empty to catch the bug is not a date, May 25, 2023 is if Shop Helper keeps it, staging that cannot replay the old wrong success is not a gate, and abort beats a lying dual-run.</w:t>
      </w:r>
    </w:p>
    <w:p>
      <w:pPr>
        <w:spacing w:before="0" w:after="220" w:line="413" w:lineRule="auto"/>
        <w:ind w:firstLine="288"/>
      </w:pPr>
      <w:r>
        <w:rPr>
          <w:rFonts w:ascii="Liberation Serif" w:hAnsi="Liberation Serif" w:eastAsia="Liberation Serif" w:cs="Liberation Serif"/>
          <w:color w:val="222222"/>
          <w:sz w:val="24"/>
        </w:rPr>
        <w:t>do not treat weekend coverage that is not in the SLA as polish, Acceptor Cal either owns it or we drop it, the number I will quote is 01, and if it is stale I will say so, and close is yes, no, or a new date on RDW-SOP-2022-011 by May 15, 2023.</w:t>
      </w:r>
    </w:p>
    <w:p>
      <w:pPr>
        <w:spacing w:before="0" w:after="220" w:line="413" w:lineRule="auto"/>
        <w:ind w:firstLine="288"/>
      </w:pPr>
      <w:r>
        <w:rPr>
          <w:rFonts w:ascii="Liberation Serif" w:hAnsi="Liberation Serif" w:eastAsia="Liberation Serif" w:cs="Liberation Serif"/>
          <w:color w:val="222222"/>
          <w:sz w:val="24"/>
        </w:rPr>
        <w:t>bay-01.ridgeway.internal is the box I would open first for weekend coverage that is not in the SLA, no hostname belongs in the customer line, Nina Soto drafts and I review, and config, a WMS flag, and a rate change are all changes.</w:t>
      </w:r>
    </w:p>
    <w:p>
      <w:pPr>
        <w:spacing w:before="0" w:after="220" w:line="413" w:lineRule="auto"/>
        <w:ind w:firstLine="288"/>
      </w:pPr>
      <w:r>
        <w:rPr>
          <w:rFonts w:ascii="Liberation Serif" w:hAnsi="Liberation Serif" w:eastAsia="Liberation Serif" w:cs="Liberation Serif"/>
          <w:color w:val="222222"/>
          <w:sz w:val="24"/>
        </w:rPr>
        <w:t>the front of RDW-INC-2023-070 already named a vendor overlay we already rejected, this paragraph is execution, staging that cannot replay the old wrong success is not a gate, and the sample I would still defend uses the same clock as 2204.</w:t>
      </w:r>
    </w:p>
    <w:p>
      <w:pPr>
        <w:spacing w:before="0" w:after="220" w:line="413" w:lineRule="auto"/>
        <w:ind w:firstLine="288"/>
      </w:pPr>
      <w:r>
        <w:rPr>
          <w:rFonts w:ascii="Liberation Serif" w:hAnsi="Liberation Serif" w:eastAsia="Liberation Serif" w:cs="Liberation Serif"/>
          <w:color w:val="222222"/>
          <w:sz w:val="24"/>
        </w:rPr>
        <w:t>Jeilen Jones asked for a one-line version of a vendor overlay we already rejected, the number I will quote is 2022, and if it is stale I will say so, and a skip is a ticket and a flake is a capture.</w:t>
      </w:r>
    </w:p>
    <w:p>
      <w:pPr>
        <w:spacing w:before="0" w:after="220" w:line="413" w:lineRule="auto"/>
        <w:ind w:firstLine="288"/>
      </w:pPr>
      <w:r>
        <w:rPr>
          <w:rFonts w:ascii="Liberation Serif" w:hAnsi="Liberation Serif" w:eastAsia="Liberation Serif" w:cs="Liberation Serif"/>
          <w:color w:val="222222"/>
          <w:sz w:val="24"/>
        </w:rPr>
        <w:t>if hoist tag lag after a count that looked fine is still fuzzy, RDW-INC-2023-070 is the place to say so, no hostname belongs in the customer line, Hank Morel drafts and I review, and object on RDW-INC-2023-070, not in a side thread.</w:t>
      </w:r>
    </w:p>
    <w:p>
      <w:pPr>
        <w:spacing w:before="0" w:after="220" w:line="413" w:lineRule="auto"/>
        <w:ind w:firstLine="288"/>
      </w:pPr>
      <w:r>
        <w:rPr>
          <w:rFonts w:ascii="Liberation Serif" w:hAnsi="Liberation Serif" w:eastAsia="Liberation Serif" w:cs="Liberation Serif"/>
          <w:color w:val="222222"/>
          <w:sz w:val="24"/>
        </w:rPr>
        <w:t>I will not reopen Incident: comeback after an unsigned PM skip to smuggle hoist tag lag after a count that looked fine back in, staging that cannot replay the old wrong success is not a gate, and a vendor discount is not evidence.</w:t>
      </w:r>
    </w:p>
    <w:p>
      <w:pPr>
        <w:spacing w:before="0" w:after="220" w:line="413" w:lineRule="auto"/>
        <w:ind w:firstLine="288"/>
      </w:pPr>
      <w:r>
        <w:rPr>
          <w:rFonts w:ascii="Liberation Serif" w:hAnsi="Liberation Serif" w:eastAsia="Liberation Serif" w:cs="Liberation Serif"/>
          <w:color w:val="222222"/>
          <w:sz w:val="24"/>
        </w:rPr>
        <w:t>Ridgeway can wait on login skew that looks like 'no work' until Shop Helper writes the cut, the number I will quote is 40, and if it is stale I will say so, and if this fights the front of RDW-INC-2023-070, strike it.</w:t>
      </w:r>
    </w:p>
    <w:p>
      <w:pPr>
        <w:spacing w:before="0" w:after="220" w:line="413" w:lineRule="auto"/>
        <w:ind w:firstLine="288"/>
      </w:pPr>
      <w:r>
        <w:rPr>
          <w:rFonts w:ascii="Liberation Serif" w:hAnsi="Liberation Serif" w:eastAsia="Liberation Serif" w:cs="Liberation Serif"/>
          <w:color w:val="222222"/>
          <w:sz w:val="24"/>
        </w:rPr>
        <w:t>I parked login skew that looks like 'no work' on RDW-INC-2023-070 so it is not Slack archaeology, no hostname belongs in the customer line, Acceptor Cal drafts and I review, and Jeilen Jones will not keep a shadow list.</w:t>
      </w:r>
    </w:p>
    <w:p>
      <w:pPr>
        <w:spacing w:before="0" w:after="220" w:line="413" w:lineRule="auto"/>
        <w:ind w:firstLine="288"/>
      </w:pPr>
      <w:r>
        <w:rPr>
          <w:rFonts w:ascii="Liberation Serif" w:hAnsi="Liberation Serif" w:eastAsia="Liberation Serif" w:cs="Liberation Serif"/>
          <w:color w:val="222222"/>
          <w:sz w:val="24"/>
        </w:rPr>
        <w:t>date pressure on a dashboard screenshot standing in for a permalink is not a date, May 23, 2023 is if Nina Soto keeps it, staging that cannot replay the old wrong success is not a gate, and abort beats a lying dual-run.</w:t>
      </w:r>
    </w:p>
    <w:p>
      <w:pPr>
        <w:spacing w:before="0" w:after="220" w:line="413" w:lineRule="auto"/>
        <w:ind w:firstLine="288"/>
      </w:pPr>
      <w:r>
        <w:rPr>
          <w:rFonts w:ascii="Liberation Serif" w:hAnsi="Liberation Serif" w:eastAsia="Liberation Serif" w:cs="Liberation Serif"/>
          <w:color w:val="222222"/>
          <w:sz w:val="24"/>
        </w:rPr>
        <w:t>do not treat a dashboard screenshot standing in for a permalink as polish, Cal Dreher either owns it or we drop it, the number I will quote is 01, and if it is stale I will say so, and close is yes, no, or a new date on RDW-SOP-2022-011 by May 24, 2023.</w:t>
      </w:r>
    </w:p>
    <w:p>
      <w:pPr>
        <w:spacing w:before="0" w:after="220" w:line="413" w:lineRule="auto"/>
        <w:ind w:firstLine="288"/>
      </w:pPr>
      <w:r>
        <w:rPr>
          <w:rFonts w:ascii="Liberation Serif" w:hAnsi="Liberation Serif" w:eastAsia="Liberation Serif" w:cs="Liberation Serif"/>
          <w:color w:val="222222"/>
          <w:sz w:val="24"/>
        </w:rPr>
        <w:t>bay-01.ridgeway.internal is the box I would open first for owner as a team name instead of a person, no hostname belongs in the customer line, Jeilen Jones drafts and I review, and config, a WMS flag, and a rate change are all changes.</w:t>
      </w:r>
    </w:p>
    <w:p>
      <w:pPr>
        <w:spacing w:before="0" w:after="220" w:line="413" w:lineRule="auto"/>
        <w:ind w:firstLine="288"/>
      </w:pPr>
      <w:r>
        <w:rPr>
          <w:rFonts w:ascii="Liberation Serif" w:hAnsi="Liberation Serif" w:eastAsia="Liberation Serif" w:cs="Liberation Serif"/>
          <w:color w:val="222222"/>
          <w:sz w:val="24"/>
        </w:rPr>
        <w:t>the front of RDW-INC-2023-070 already named owner as a team name instead of a person, this paragraph is execution, staging that cannot replay the old wrong success is not a gate, and the sample I would still defend uses the same clock as 2204.</w:t>
      </w:r>
    </w:p>
    <w:p>
      <w:pPr>
        <w:spacing w:before="0" w:after="220" w:line="413" w:lineRule="auto"/>
        <w:ind w:firstLine="288"/>
      </w:pPr>
      <w:r>
        <w:rPr>
          <w:rFonts w:ascii="Liberation Serif" w:hAnsi="Liberation Serif" w:eastAsia="Liberation Serif" w:cs="Liberation Serif"/>
          <w:color w:val="222222"/>
          <w:sz w:val="24"/>
        </w:rPr>
        <w:t>Tess Brant asked for a one-line version of averaging billed hours instead of testing the close, the number I will quote is 2022, and if it is stale I will say so, and a skip is a ticket and a flake is a capture.</w:t>
      </w:r>
    </w:p>
    <w:p>
      <w:pPr>
        <w:spacing w:before="0" w:after="220" w:line="413" w:lineRule="auto"/>
        <w:ind w:firstLine="288"/>
      </w:pPr>
      <w:r>
        <w:rPr>
          <w:rFonts w:ascii="Liberation Serif" w:hAnsi="Liberation Serif" w:eastAsia="Liberation Serif" w:cs="Liberation Serif"/>
          <w:color w:val="222222"/>
          <w:sz w:val="24"/>
        </w:rPr>
        <w:t>if averaging billed hours instead of testing the close is still fuzzy, RDW-INC-2023-070 is the place to say so, no hostname belongs in the customer line, Shop Helper drafts and I review, and object on RDW-INC-2023-070, not in a side thread.</w:t>
      </w:r>
    </w:p>
    <w:p>
      <w:pPr>
        <w:spacing w:before="0" w:after="220" w:line="413" w:lineRule="auto"/>
        <w:ind w:firstLine="288"/>
      </w:pPr>
      <w:r>
        <w:rPr>
          <w:rFonts w:ascii="Liberation Serif" w:hAnsi="Liberation Serif" w:eastAsia="Liberation Serif" w:cs="Liberation Serif"/>
          <w:color w:val="222222"/>
          <w:sz w:val="24"/>
        </w:rPr>
        <w:t>I will not reopen Incident: comeback after an unsigned PM skip to smuggle dropping a PM line in the same day as the readers back in, staging that cannot replay the old wrong success is not a gate, and a vendor discount is not evidence.</w:t>
      </w:r>
    </w:p>
    <w:p>
      <w:pPr>
        <w:spacing w:before="0" w:after="220" w:line="413" w:lineRule="auto"/>
        <w:ind w:firstLine="288"/>
      </w:pPr>
      <w:r>
        <w:rPr>
          <w:rFonts w:ascii="Liberation Serif" w:hAnsi="Liberation Serif" w:eastAsia="Liberation Serif" w:cs="Liberation Serif"/>
          <w:color w:val="222222"/>
          <w:sz w:val="24"/>
        </w:rPr>
        <w:t>Ridgeway can wait on dropping a PM line in the same day as the readers until Nina Soto writes the cut, the number I will quote is 40, and if it is stale I will say so, and if this fights the front of RDW-INC-2023-070, strike it.</w:t>
      </w:r>
    </w:p>
    <w:p>
      <w:pPr>
        <w:spacing w:before="0" w:after="220" w:line="413" w:lineRule="auto"/>
        <w:ind w:firstLine="288"/>
      </w:pPr>
      <w:r>
        <w:rPr>
          <w:rFonts w:ascii="Liberation Serif" w:hAnsi="Liberation Serif" w:eastAsia="Liberation Serif" w:cs="Liberation Serif"/>
          <w:color w:val="222222"/>
          <w:sz w:val="24"/>
        </w:rPr>
        <w:t>I parked raising retries on a bad job on RDW-INC-2023-070 so it is not Slack archaeology, no hostname belongs in the customer line, Cal Dreher drafts and I review, and Jeilen Jones will not keep a shadow list.</w:t>
      </w:r>
    </w:p>
    <w:p>
      <w:pPr>
        <w:spacing w:before="0" w:after="220" w:line="413" w:lineRule="auto"/>
        <w:ind w:firstLine="288"/>
      </w:pPr>
      <w:r>
        <w:rPr>
          <w:rFonts w:ascii="Liberation Serif" w:hAnsi="Liberation Serif" w:eastAsia="Liberation Serif" w:cs="Liberation Serif"/>
          <w:color w:val="222222"/>
          <w:sz w:val="24"/>
        </w:rPr>
        <w:t>date pressure on raising retries on a bad job is not a date, May 21, 2023 is if Jeilen Jones keeps it, staging that cannot replay the old wrong success is not a gate, and abort beats a lying dual-run.</w:t>
      </w:r>
    </w:p>
    <w:p>
      <w:pPr>
        <w:spacing w:before="0" w:after="220" w:line="413" w:lineRule="auto"/>
        <w:ind w:firstLine="288"/>
      </w:pPr>
      <w:r>
        <w:rPr>
          <w:rFonts w:ascii="Liberation Serif" w:hAnsi="Liberation Serif" w:eastAsia="Liberation Serif" w:cs="Liberation Serif"/>
          <w:color w:val="222222"/>
          <w:sz w:val="24"/>
        </w:rPr>
        <w:t>do not treat detection gap, not a hero narrative as polish, Hank Morel either owns it or we drop it, the number I will quote is 01, and if it is stale I will say so, and close is yes, no, or a new date on RDW-SOP-2022-011 by May 22, 2023.</w:t>
      </w:r>
    </w:p>
    <w:p>
      <w:pPr>
        <w:spacing w:before="0" w:after="220" w:line="413" w:lineRule="auto"/>
        <w:ind w:firstLine="288"/>
      </w:pPr>
      <w:r>
        <w:rPr>
          <w:rFonts w:ascii="Liberation Serif" w:hAnsi="Liberation Serif" w:eastAsia="Liberation Serif" w:cs="Liberation Serif"/>
          <w:color w:val="222222"/>
          <w:sz w:val="24"/>
        </w:rPr>
        <w:t>bay-01.ridgeway.internal is the box I would open first for detection gap, not a hero narrative, no hostname belongs in the customer line, Tess Brant drafts and I review, and config, a WMS flag, and a rate change are all changes.</w:t>
      </w:r>
    </w:p>
    <w:p>
      <w:pPr>
        <w:spacing w:before="0" w:after="220" w:line="413" w:lineRule="auto"/>
        <w:ind w:firstLine="288"/>
      </w:pPr>
      <w:r>
        <w:rPr>
          <w:rFonts w:ascii="Liberation Serif" w:hAnsi="Liberation Serif" w:eastAsia="Liberation Serif" w:cs="Liberation Serif"/>
          <w:color w:val="222222"/>
          <w:sz w:val="24"/>
        </w:rPr>
        <w:t>the front of RDW-INC-2023-070 already named customer clock versus bay clock, this paragraph is execution, staging that cannot replay the old wrong success is not a gate, and the sample I would still defend uses the same clock as 2204.</w:t>
      </w:r>
    </w:p>
    <w:p>
      <w:pPr>
        <w:spacing w:before="0" w:after="220" w:line="413" w:lineRule="auto"/>
        <w:ind w:firstLine="288"/>
      </w:pPr>
      <w:r>
        <w:rPr>
          <w:rFonts w:ascii="Liberation Serif" w:hAnsi="Liberation Serif" w:eastAsia="Liberation Serif" w:cs="Liberation Serif"/>
          <w:color w:val="222222"/>
          <w:sz w:val="24"/>
        </w:rPr>
        <w:t>Acceptor Cal asked for a one-line version of customer clock versus bay clock, the number I will quote is 2022, and if it is stale I will say so, and a skip is a ticket and a flake is a capture.</w:t>
      </w:r>
    </w:p>
    <w:p>
      <w:pPr>
        <w:spacing w:before="0" w:after="220" w:line="413" w:lineRule="auto"/>
        <w:ind w:firstLine="288"/>
      </w:pPr>
      <w:r>
        <w:rPr>
          <w:rFonts w:ascii="Liberation Serif" w:hAnsi="Liberation Serif" w:eastAsia="Liberation Serif" w:cs="Liberation Serif"/>
          <w:color w:val="222222"/>
          <w:sz w:val="24"/>
        </w:rPr>
        <w:t>if the change we will not pretend to finish this quarter is still fuzzy, RDW-INC-2023-070 is the place to say so, no hostname belongs in the customer line, Nina Soto drafts and I review, and object on RDW-INC-2023-070, not in a side thread.</w:t>
      </w:r>
    </w:p>
    <w:p>
      <w:pPr>
        <w:spacing w:before="0" w:after="220" w:line="413" w:lineRule="auto"/>
        <w:ind w:firstLine="288"/>
      </w:pPr>
      <w:r>
        <w:rPr>
          <w:rFonts w:ascii="Liberation Serif" w:hAnsi="Liberation Serif" w:eastAsia="Liberation Serif" w:cs="Liberation Serif"/>
          <w:color w:val="222222"/>
          <w:sz w:val="24"/>
        </w:rPr>
        <w:t>I will not reopen Incident: comeback after an unsigned PM skip to smuggle the change we will not pretend to finish this quarter back in, staging that cannot replay the old wrong success is not a gate, and a vendor discount is not evidence.</w:t>
      </w:r>
    </w:p>
    <w:p>
      <w:pPr>
        <w:spacing w:before="0" w:after="220" w:line="413" w:lineRule="auto"/>
        <w:ind w:firstLine="288"/>
      </w:pPr>
      <w:r>
        <w:rPr>
          <w:rFonts w:ascii="Liberation Serif" w:hAnsi="Liberation Serif" w:eastAsia="Liberation Serif" w:cs="Liberation Serif"/>
          <w:color w:val="222222"/>
          <w:sz w:val="24"/>
        </w:rPr>
        <w:t>Ridgeway can wait on the drill that must fail in the practice bay until Jeilen Jones writes the cut, the number I will quote is 40, and if it is stale I will say so, and if this fights the front of RDW-INC-2023-070, strike it.</w:t>
      </w:r>
    </w:p>
    <w:p>
      <w:pPr>
        <w:spacing w:before="0" w:after="220" w:line="413" w:lineRule="auto"/>
        <w:ind w:firstLine="288"/>
      </w:pPr>
      <w:r>
        <w:rPr>
          <w:rFonts w:ascii="Liberation Serif" w:hAnsi="Liberation Serif" w:eastAsia="Liberation Serif" w:cs="Liberation Serif"/>
          <w:color w:val="222222"/>
          <w:sz w:val="24"/>
        </w:rPr>
        <w:t>I parked the drill that must fail in the practice bay on RDW-INC-2023-070 so it is not Slack archaeology, no hostname belongs in the customer line, Hank Morel drafts and I review, and Jeilen Jones will not keep a shadow list.</w:t>
      </w:r>
    </w:p>
    <w:p>
      <w:pPr>
        <w:spacing w:before="0" w:after="220" w:line="413" w:lineRule="auto"/>
        <w:ind w:firstLine="288"/>
      </w:pPr>
      <w:r>
        <w:rPr>
          <w:rFonts w:ascii="Liberation Serif" w:hAnsi="Liberation Serif" w:eastAsia="Liberation Serif" w:cs="Liberation Serif"/>
          <w:color w:val="222222"/>
          <w:sz w:val="24"/>
        </w:rPr>
        <w:t>date pressure on date pressure versus a date with owners is not a date, May 19, 2023 is if Tess Brant keeps it, staging that cannot replay the old wrong success is not a gate, and abort beats a lying dual-run.</w:t>
      </w:r>
    </w:p>
    <w:p>
      <w:pPr>
        <w:spacing w:before="0" w:after="220" w:line="413" w:lineRule="auto"/>
        <w:ind w:firstLine="288"/>
      </w:pPr>
      <w:r>
        <w:rPr>
          <w:rFonts w:ascii="Liberation Serif" w:hAnsi="Liberation Serif" w:eastAsia="Liberation Serif" w:cs="Liberation Serif"/>
          <w:color w:val="222222"/>
          <w:sz w:val="24"/>
        </w:rPr>
        <w:t>do not treat date pressure versus a date with owners as polish, Shop Helper either owns it or we drop it, the number I will quote is 01, and if it is stale I will say so, and close is yes, no, or a new date on RDW-SOP-2022-011 by May 20, 2023.</w:t>
      </w:r>
    </w:p>
    <w:p>
      <w:pPr>
        <w:spacing w:before="0" w:after="220" w:line="413" w:lineRule="auto"/>
        <w:ind w:firstLine="288"/>
      </w:pPr>
      <w:r>
        <w:rPr>
          <w:rFonts w:ascii="Liberation Serif" w:hAnsi="Liberation Serif" w:eastAsia="Liberation Serif" w:cs="Liberation Serif"/>
          <w:color w:val="222222"/>
          <w:sz w:val="24"/>
        </w:rPr>
        <w:t>bay-01.ridgeway.internal is the box I would open first for the freeze clock versus a 'small apply', no hostname belongs in the customer line, Acceptor Cal drafts and I review, and config, a WMS flag, and a rate change are all changes.</w:t>
      </w:r>
    </w:p>
    <w:p>
      <w:pPr>
        <w:spacing w:before="0" w:after="220" w:line="413" w:lineRule="auto"/>
        <w:ind w:firstLine="288"/>
      </w:pPr>
      <w:r>
        <w:rPr>
          <w:rFonts w:ascii="Liberation Serif" w:hAnsi="Liberation Serif" w:eastAsia="Liberation Serif" w:cs="Liberation Serif"/>
          <w:color w:val="222222"/>
          <w:sz w:val="24"/>
        </w:rPr>
        <w:t>the front of RDW-INC-2023-070 already named the freeze clock versus a 'small apply', this paragraph is execution, staging that cannot replay the old wrong success is not a gate, and the sample I would still defend uses the same clock as 2204.</w:t>
      </w:r>
    </w:p>
    <w:p>
      <w:pPr>
        <w:spacing w:before="0" w:after="220" w:line="413" w:lineRule="auto"/>
        <w:ind w:firstLine="288"/>
      </w:pPr>
      <w:r>
        <w:rPr>
          <w:rFonts w:ascii="Liberation Serif" w:hAnsi="Liberation Serif" w:eastAsia="Liberation Serif" w:cs="Liberation Serif"/>
          <w:color w:val="222222"/>
          <w:sz w:val="24"/>
        </w:rPr>
        <w:t>Cal Dreher asked for a one-line version of VINs or customer names in chat or a photo, the number I will quote is 2022, and if it is stale I will say so, and a skip is a ticket and a flake is a capture.</w:t>
      </w:r>
    </w:p>
    <w:p>
      <w:pPr>
        <w:spacing w:before="0" w:after="220" w:line="413" w:lineRule="auto"/>
        <w:ind w:firstLine="288"/>
      </w:pPr>
      <w:r>
        <w:rPr>
          <w:rFonts w:ascii="Liberation Serif" w:hAnsi="Liberation Serif" w:eastAsia="Liberation Serif" w:cs="Liberation Serif"/>
          <w:color w:val="222222"/>
          <w:sz w:val="24"/>
        </w:rPr>
        <w:t>if VINs or customer names in chat or a photo is still fuzzy, RDW-INC-2023-070 is the place to say so, no hostname belongs in the customer line, Jeilen Jones drafts and I review, and object on RDW-INC-2023-070, not in a side thread.</w:t>
      </w:r>
    </w:p>
    <w:p>
      <w:pPr>
        <w:spacing w:before="0" w:after="220" w:line="413" w:lineRule="auto"/>
        <w:ind w:firstLine="288"/>
      </w:pPr>
      <w:r>
        <w:rPr>
          <w:rFonts w:ascii="Liberation Serif" w:hAnsi="Liberation Serif" w:eastAsia="Liberation Serif" w:cs="Liberation Serif"/>
          <w:color w:val="222222"/>
          <w:sz w:val="24"/>
        </w:rPr>
        <w:t>I will not reopen Incident: comeback after an unsigned PM skip to smuggle a cleanup sheet that renames a part back in, staging that cannot replay the old wrong success is not a gate, and a vendor discount is not evidence.</w:t>
      </w:r>
    </w:p>
    <w:p>
      <w:pPr>
        <w:spacing w:before="0" w:after="220" w:line="413" w:lineRule="auto"/>
        <w:ind w:firstLine="288"/>
      </w:pPr>
      <w:r>
        <w:rPr>
          <w:rFonts w:ascii="Liberation Serif" w:hAnsi="Liberation Serif" w:eastAsia="Liberation Serif" w:cs="Liberation Serif"/>
          <w:color w:val="222222"/>
          <w:sz w:val="24"/>
        </w:rPr>
        <w:t>Ridgeway can wait on a cleanup sheet that renames a part until Tess Brant writes the cut, the number I will quote is 40, and if it is stale I will say so, and if this fights the front of RDW-INC-2023-070, strike it.</w:t>
      </w:r>
    </w:p>
    <w:p>
      <w:pPr>
        <w:spacing w:before="0" w:after="220" w:line="413" w:lineRule="auto"/>
        <w:ind w:firstLine="288"/>
      </w:pPr>
      <w:r>
        <w:rPr>
          <w:rFonts w:ascii="Liberation Serif" w:hAnsi="Liberation Serif" w:eastAsia="Liberation Serif" w:cs="Liberation Serif"/>
          <w:color w:val="222222"/>
          <w:sz w:val="24"/>
        </w:rPr>
        <w:t>I parked a practice bay too empty to catch the bug on RDW-INC-2023-070 so it is not Slack archaeology, no hostname belongs in the customer line, Shop Helper drafts and I review, and Jeilen Jones will not keep a shadow list.</w:t>
      </w:r>
    </w:p>
    <w:p>
      <w:pPr>
        <w:spacing w:before="0" w:after="220" w:line="413" w:lineRule="auto"/>
        <w:ind w:firstLine="288"/>
      </w:pPr>
      <w:r>
        <w:rPr>
          <w:rFonts w:ascii="Liberation Serif" w:hAnsi="Liberation Serif" w:eastAsia="Liberation Serif" w:cs="Liberation Serif"/>
          <w:color w:val="222222"/>
          <w:sz w:val="24"/>
        </w:rPr>
        <w:t>date pressure on a practice bay too empty to catch the bug is not a date, May 17, 2023 is if Acceptor Cal keeps it, staging that cannot replay the old wrong success is not a gate, and abort beats a lying dual-run.</w:t>
      </w:r>
    </w:p>
    <w:p>
      <w:pPr>
        <w:spacing w:before="0" w:after="220" w:line="413" w:lineRule="auto"/>
        <w:ind w:firstLine="288"/>
      </w:pPr>
      <w:r>
        <w:rPr>
          <w:rFonts w:ascii="Liberation Serif" w:hAnsi="Liberation Serif" w:eastAsia="Liberation Serif" w:cs="Liberation Serif"/>
          <w:color w:val="222222"/>
          <w:sz w:val="24"/>
        </w:rPr>
        <w:t>do not treat weekend coverage that is not in the SLA as polish, Nina Soto either owns it or we drop it, the number I will quote is 01, and if it is stale I will say so, and close is yes, no, or a new date on RDW-SOP-2022-011 by May 18, 2023.</w:t>
      </w:r>
    </w:p>
    <w:p>
      <w:pPr>
        <w:spacing w:before="0" w:after="220" w:line="413" w:lineRule="auto"/>
        <w:ind w:firstLine="288"/>
      </w:pPr>
      <w:r>
        <w:rPr>
          <w:rFonts w:ascii="Liberation Serif" w:hAnsi="Liberation Serif" w:eastAsia="Liberation Serif" w:cs="Liberation Serif"/>
          <w:color w:val="222222"/>
          <w:sz w:val="24"/>
        </w:rPr>
        <w:t>bay-01.ridgeway.internal is the box I would open first for weekend coverage that is not in the SLA, no hostname belongs in the customer line, Cal Dreher drafts and I review, and config, a WMS flag, and a rate change are all changes.</w:t>
      </w:r>
    </w:p>
    <w:p>
      <w:pPr>
        <w:spacing w:before="0" w:after="220" w:line="413" w:lineRule="auto"/>
        <w:ind w:firstLine="288"/>
      </w:pPr>
      <w:r>
        <w:rPr>
          <w:rFonts w:ascii="Liberation Serif" w:hAnsi="Liberation Serif" w:eastAsia="Liberation Serif" w:cs="Liberation Serif"/>
          <w:color w:val="222222"/>
          <w:sz w:val="24"/>
        </w:rPr>
        <w:t>the front of RDW-INC-2023-070 already named a vendor overlay we already rejected, this paragraph is execution, staging that cannot replay the old wrong success is not a gate, and the sample I would still defend uses the same clock as 2204.</w:t>
      </w:r>
    </w:p>
    <w:p>
      <w:pPr>
        <w:spacing w:before="0" w:after="220" w:line="413" w:lineRule="auto"/>
        <w:ind w:firstLine="288"/>
      </w:pPr>
      <w:r>
        <w:rPr>
          <w:rFonts w:ascii="Liberation Serif" w:hAnsi="Liberation Serif" w:eastAsia="Liberation Serif" w:cs="Liberation Serif"/>
          <w:color w:val="222222"/>
          <w:sz w:val="24"/>
        </w:rPr>
        <w:t>Hank Morel asked for a one-line version of a vendor overlay we already rejected, the number I will quote is 2022, and if it is stale I will say so, and a skip is a ticket and a flake is a capture.</w:t>
      </w:r>
    </w:p>
    <w:p>
      <w:pPr>
        <w:spacing w:before="0" w:after="220" w:line="413" w:lineRule="auto"/>
        <w:ind w:firstLine="288"/>
      </w:pPr>
      <w:r>
        <w:rPr>
          <w:rFonts w:ascii="Liberation Serif" w:hAnsi="Liberation Serif" w:eastAsia="Liberation Serif" w:cs="Liberation Serif"/>
          <w:color w:val="222222"/>
          <w:sz w:val="24"/>
        </w:rPr>
        <w:t>if hoist tag lag after a count that looked fine is still fuzzy, RDW-INC-2023-070 is the place to say so, no hostname belongs in the customer line, Tess Brant drafts and I review, and object on RDW-INC-2023-070, not in a side thread.</w:t>
      </w:r>
    </w:p>
    <w:p>
      <w:pPr>
        <w:spacing w:before="0" w:after="220" w:line="413" w:lineRule="auto"/>
        <w:ind w:firstLine="288"/>
      </w:pPr>
      <w:r>
        <w:rPr>
          <w:rFonts w:ascii="Liberation Serif" w:hAnsi="Liberation Serif" w:eastAsia="Liberation Serif" w:cs="Liberation Serif"/>
          <w:color w:val="222222"/>
          <w:sz w:val="24"/>
        </w:rPr>
        <w:t>I will not reopen Incident: comeback after an unsigned PM skip to smuggle hoist tag lag after a count that looked fine back in, staging that cannot replay the old wrong success is not a gate, and a vendor discount is not evidence.</w:t>
      </w:r>
    </w:p>
    <w:p>
      <w:pPr>
        <w:spacing w:before="0" w:after="220" w:line="413" w:lineRule="auto"/>
        <w:ind w:firstLine="288"/>
      </w:pPr>
      <w:r>
        <w:rPr>
          <w:rFonts w:ascii="Liberation Serif" w:hAnsi="Liberation Serif" w:eastAsia="Liberation Serif" w:cs="Liberation Serif"/>
          <w:color w:val="222222"/>
          <w:sz w:val="24"/>
        </w:rPr>
        <w:t>Ridgeway can wait on login skew that looks like 'no work' until Acceptor Cal writes the cut, the number I will quote is 40, and if it is stale I will say so, and if this fights the front of RDW-INC-2023-070, strike it.</w:t>
      </w:r>
    </w:p>
    <w:p>
      <w:pPr>
        <w:spacing w:before="0" w:after="220" w:line="413" w:lineRule="auto"/>
        <w:ind w:firstLine="288"/>
      </w:pPr>
      <w:r>
        <w:rPr>
          <w:rFonts w:ascii="Liberation Serif" w:hAnsi="Liberation Serif" w:eastAsia="Liberation Serif" w:cs="Liberation Serif"/>
          <w:color w:val="222222"/>
          <w:sz w:val="24"/>
        </w:rPr>
        <w:t>I parked login skew that looks like 'no work' on RDW-INC-2023-070 so it is not Slack archaeology, no hostname belongs in the customer line, Nina Soto drafts and I review, and Jeilen Jones will not keep a shadow list.</w:t>
      </w:r>
    </w:p>
    <w:p>
      <w:pPr>
        <w:spacing w:before="0" w:after="220" w:line="413" w:lineRule="auto"/>
        <w:ind w:firstLine="288"/>
      </w:pPr>
      <w:r>
        <w:rPr>
          <w:rFonts w:ascii="Liberation Serif" w:hAnsi="Liberation Serif" w:eastAsia="Liberation Serif" w:cs="Liberation Serif"/>
          <w:color w:val="222222"/>
          <w:sz w:val="24"/>
        </w:rPr>
        <w:t>date pressure on a dashboard screenshot standing in for a permalink is not a date, May 15, 2023 is if Cal Dreher keeps it, staging that cannot replay the old wrong success is not a gate, and abort beats a lying dual-run.</w:t>
      </w:r>
    </w:p>
    <w:p>
      <w:pPr>
        <w:spacing w:before="0" w:after="220" w:line="413" w:lineRule="auto"/>
        <w:ind w:firstLine="288"/>
      </w:pPr>
      <w:r>
        <w:rPr>
          <w:rFonts w:ascii="Liberation Serif" w:hAnsi="Liberation Serif" w:eastAsia="Liberation Serif" w:cs="Liberation Serif"/>
          <w:color w:val="222222"/>
          <w:sz w:val="24"/>
        </w:rPr>
        <w:t>do not treat a dashboard screenshot standing in for a permalink as polish, Jeilen Jones either owns it or we drop it, the number I will quote is 01, and if it is stale I will say so, and close is yes, no, or a new date on RDW-SOP-2022-011 by May 16, 2023.</w:t>
      </w:r>
    </w:p>
    <w:p>
      <w:pPr>
        <w:spacing w:before="0" w:after="220" w:line="413" w:lineRule="auto"/>
        <w:ind w:firstLine="288"/>
      </w:pPr>
      <w:r>
        <w:rPr>
          <w:rFonts w:ascii="Liberation Serif" w:hAnsi="Liberation Serif" w:eastAsia="Liberation Serif" w:cs="Liberation Serif"/>
          <w:color w:val="222222"/>
          <w:sz w:val="24"/>
        </w:rPr>
        <w:t>bay-01.ridgeway.internal is the box I would open first for owner as a team name instead of a person, no hostname belongs in the customer line, Hank Morel drafts and I review, and config, a WMS flag, and a rate change are all changes.</w:t>
      </w:r>
    </w:p>
    <w:p>
      <w:pPr>
        <w:spacing w:before="0" w:after="220" w:line="413" w:lineRule="auto"/>
        <w:ind w:firstLine="288"/>
      </w:pPr>
      <w:r>
        <w:rPr>
          <w:rFonts w:ascii="Liberation Serif" w:hAnsi="Liberation Serif" w:eastAsia="Liberation Serif" w:cs="Liberation Serif"/>
          <w:color w:val="222222"/>
          <w:sz w:val="24"/>
        </w:rPr>
        <w:t>the front of RDW-INC-2023-070 already named owner as a team name instead of a person, this paragraph is execution, staging that cannot replay the old wrong success is not a gate, and the sample I would still defend uses the same clock as 2204.</w:t>
      </w:r>
    </w:p>
    <w:p>
      <w:pPr>
        <w:spacing w:before="0" w:after="220" w:line="413" w:lineRule="auto"/>
        <w:ind w:firstLine="288"/>
      </w:pPr>
      <w:r>
        <w:rPr>
          <w:rFonts w:ascii="Liberation Serif" w:hAnsi="Liberation Serif" w:eastAsia="Liberation Serif" w:cs="Liberation Serif"/>
          <w:color w:val="222222"/>
          <w:sz w:val="24"/>
        </w:rPr>
        <w:t>Shop Helper asked for a one-line version of averaging billed hours instead of testing the close, the number I will quote is 2022, and if it is stale I will say so, and a skip is a ticket and a flake is a capture.</w:t>
      </w:r>
    </w:p>
    <w:p>
      <w:pPr>
        <w:spacing w:before="0" w:after="220" w:line="413" w:lineRule="auto"/>
        <w:ind w:firstLine="288"/>
      </w:pPr>
      <w:r>
        <w:rPr>
          <w:rFonts w:ascii="Liberation Serif" w:hAnsi="Liberation Serif" w:eastAsia="Liberation Serif" w:cs="Liberation Serif"/>
          <w:color w:val="222222"/>
          <w:sz w:val="24"/>
        </w:rPr>
        <w:t>if averaging billed hours instead of testing the close is still fuzzy, RDW-INC-2023-070 is the place to say so, no hostname belongs in the customer line, Acceptor Cal drafts and I review, and object on RDW-INC-2023-070, not in a side thread.</w:t>
      </w:r>
    </w:p>
    <w:sectPr w:rsidR="00FC693F" w:rsidRPr="0006063C" w:rsidSect="00034616">
      <w:headerReference w:type="default" r:id="rId9"/>
      <w:footerReference w:type="default" r:id="rId10"/>
      <w:pgSz w:w="12240" w:h="15840"/>
      <w:pgMar w:top="1512" w:right="1728" w:bottom="1440" w:left="158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4A545C"/>
      </w:pBdr>
    </w:pPr>
    <w:r>
      <w:rPr>
        <w:rFonts w:ascii="Liberation Sans" w:hAnsi="Liberation Sans" w:eastAsia="Liberation Sans" w:cs="Liberation Sans"/>
        <w:color w:val="555555"/>
        <w:sz w:val="16"/>
      </w:rPr>
      <w:t xml:space="preserve">RDW-INC-2023-070  |  1.1  |  Recorded  |  </w:t>
    </w:r>
    <w:r>
      <w:rPr>
        <w:rFonts w:ascii="Liberation Sans" w:hAnsi="Liberation Sans" w:eastAsia="Liberation Sans" w:cs="Liberation Sans"/>
        <w:color w:val="555555"/>
        <w:sz w:val="16"/>
      </w:rPr>
      <w:t xml:space="preserve">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4A545C"/>
      </w:pBdr>
    </w:pPr>
    <w:r>
      <w:rPr>
        <w:rFonts w:ascii="Liberation Sans" w:hAnsi="Liberation Sans" w:eastAsia="Liberation Sans" w:cs="Liberation Sans"/>
        <w:b/>
        <w:color w:val="4A545C"/>
        <w:sz w:val="18"/>
      </w:rPr>
      <w:t>Ridgeway Diesel</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5A646C"/>
        <w:sz w:val="18"/>
      </w:rPr>
      <w:t>Incident report</w:t>
    </w:r>
    <w:r>
      <w:t xml:space="preserve">        </w:t>
    </w:r>
    <w:r>
      <w:rPr>
        <w:rFonts w:ascii="Liberation Sans" w:hAnsi="Liberation Sans" w:eastAsia="Liberation Sans" w:cs="Liberation Sans"/>
        <w:b/>
        <w:color w:val="4A545C"/>
        <w:sz w:val="16"/>
      </w:rPr>
      <w:t>INTERNAL</w:t>
    </w:r>
  </w:p>
  <w:p>
    <w:pPr>
      <w:spacing w:before="0" w:after="0" w:line="200" w:lineRule="auto"/>
    </w:pPr>
    <w:r>
      <w:rPr>
        <w:rFonts w:ascii="Liberation Sans" w:hAnsi="Liberation Sans" w:eastAsia="Liberation Sans" w:cs="Liberation Sans"/>
        <w:i/>
        <w:color w:val="555555"/>
        <w:sz w:val="16"/>
      </w:rPr>
      <w:t>Incident: comeback after an unsigned PM skip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20" w:before="0" w:line="413"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4A545C"/>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4A545C"/>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4A54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40</Pages>
  <Words>13686</Words>
  <Characters>82116</Characters>
  <Application>Microsoft Office Word</Application>
  <DocSecurity>0</DocSecurity>
  <Lines>0</Lines>
  <Paragraphs>0</Paragraphs>
  <ScaleCrop>false</ScaleCrop>
  <Company>Ridgeway Diesel</Company>
  <LinksUpToDate>false</LinksUpToDate>
  <CharactersWithSpaces>95802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comeback after an unsigned PM skip</dc:title>
  <dc:subject>Incident report</dc:subject>
  <dc:creator>Jeilen Jones</dc:creator>
  <cp:keywords>RDW-INC-2023-070</cp:keywords>
  <dc:description/>
  <cp:lastModifiedBy>Jeilen Jones</cp:lastModifiedBy>
  <cp:revision>4</cp:revision>
  <dcterms:created xsi:type="dcterms:W3CDTF">2023-05-09T10:18:00Z</dcterms:created>
  <dcterms:modified xsi:type="dcterms:W3CDTF">2023-05-09T15:19:00Z</dcterms:modified>
  <cp:category>Incident report</cp:category>
</cp:coreProperties>
</file>