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3E4A43"/>
          <w:sz w:val="18"/>
        </w:rPr>
        <w:t>WHETSTONE INDUSTRIAL  ·  KICKOFF  ·  WTS-MTG-2023-007</w:t>
      </w:r>
    </w:p>
    <w:p>
      <w:pPr>
        <w:spacing w:before="0" w:after="80" w:line="240" w:lineRule="auto"/>
      </w:pPr>
      <w:r>
        <w:rPr>
          <w:rFonts w:ascii="Liberation Sans" w:hAnsi="Liberation Sans" w:eastAsia="Liberation Sans" w:cs="Liberation Sans"/>
          <w:b/>
          <w:color w:val="3E4A43"/>
          <w:sz w:val="40"/>
        </w:rPr>
        <w:t>Azure mailbox and identity kickoff notes, February 9</w:t>
      </w:r>
    </w:p>
    <w:p>
      <w:pPr>
        <w:spacing w:before="0" w:after="160" w:line="230" w:lineRule="auto"/>
      </w:pPr>
      <w:r>
        <w:rPr>
          <w:rFonts w:ascii="Liberation Sans" w:hAnsi="Liberation Sans" w:eastAsia="Liberation Sans" w:cs="Liberation Sans"/>
          <w:i/>
          <w:color w:val="52615A"/>
          <w:sz w:val="24"/>
        </w:rPr>
        <w:t>Decisions, owners, and refused vendor path for WTS-4418</w:t>
      </w:r>
    </w:p>
    <w:p>
      <w:pPr>
        <w:spacing w:before="0" w:after="200" w:line="80" w:lineRule="auto"/>
        <w:pBdr>
          <w:bottom w:val="single" w:sz="16" w:space="1" w:color="3E4A4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WTS-MTG-2023-007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February 9,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IT Support Intern</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Whetstone IT, service desk and plant support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Brett Holtz (requester); Brett Holtz (acceptor); Carla Nguyen and Michael Gilfilian (build); Owen Briggs (leftover host); Rita Cho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Brett Holtz (acceptor), Brett Holtz (requester), Carla Nguyen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WTS-MTG-2023-007; WTS-4418; WTS-REQ-2023-011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3E4A43"/>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16,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WTS-MTG-2023-007 sat down. Scope still fuzzy.</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28,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Brett Holtz. skip kickoff and enable Azure AD Connect defaults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5,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skip kickoff and enable Azure AD Connect defaults written up as a refuse. Carla Nguyen review.</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9,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conf-02.whetstone.internal. Ticket WTS-4418.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9,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3E4A43"/>
          <w:sz w:val="22"/>
        </w:rPr>
        <w:t>What this is</w:t>
      </w:r>
    </w:p>
    <w:p>
      <w:pPr>
        <w:spacing w:before="0" w:after="220" w:line="384" w:lineRule="auto"/>
        <w:ind w:firstLine="173"/>
      </w:pPr>
      <w:r>
        <w:rPr>
          <w:rFonts w:ascii="Liberation Sans" w:hAnsi="Liberation Sans" w:eastAsia="Liberation Sans" w:cs="Liberation Sans"/>
          <w:color w:val="222222"/>
          <w:sz w:val="24"/>
        </w:rPr>
        <w:t>Brett Holtz asked for a written cut of Azure mailbox and identity kickoff notes. Current path: On-prem identity, no tenant license count Brett will sign. This document locks requirements doc before any mailbox move, lab OU excluded. skip kickoff and enable Azure AD Connect defaults is out because Defaults would have synced the lab OU (41 stale accounts) into the tenant. Owen flagged it on the call.</w:t>
      </w:r>
    </w:p>
    <w:p>
      <w:pPr>
        <w:pStyle w:val="Heading1"/>
      </w:pPr>
      <w:r>
        <w:t>Azure mailbox and identity kickoff notes, February 9</w:t>
      </w:r>
    </w:p>
    <w:p>
      <w:pPr>
        <w:spacing w:before="0" w:after="220" w:line="384" w:lineRule="auto"/>
        <w:ind w:firstLine="173"/>
      </w:pPr>
      <w:r>
        <w:rPr>
          <w:rFonts w:ascii="Liberation Sans" w:hAnsi="Liberation Sans" w:eastAsia="Liberation Sans" w:cs="Liberation Sans"/>
          <w:color w:val="222222"/>
          <w:sz w:val="24"/>
        </w:rPr>
        <w:t>This is the working cut for WTS-MTG-2023-007 on February 9, 2023. Brett Holtz asked for a written bound after the current path (On-prem identity, no tenant license count Brett will sign) stopped being honest. I am Michael Gilfilian, IT Support Intern, writing for Brett Holtz, Carla Nguyen, and Owen Briggs. Primary host conf-02.whetstone.internal. If you are skimming, jump the decision callout, then the refuse on skip kickoff and enable Azure AD Connect defaults, then open questions. If you are implementing next week, jump the constraints, the numbers table, and the commands or contracts.</w:t>
      </w:r>
    </w:p>
    <w:p>
      <w:pPr>
        <w:spacing w:before="0" w:after="220" w:line="384" w:lineRule="auto"/>
        <w:ind w:firstLine="173"/>
      </w:pPr>
      <w:r>
        <w:rPr>
          <w:rFonts w:ascii="Liberation Sans" w:hAnsi="Liberation Sans" w:eastAsia="Liberation Sans" w:cs="Liberation Sans"/>
          <w:color w:val="222222"/>
          <w:sz w:val="24"/>
        </w:rPr>
        <w:t>Write requirements first. Hybrid mailbox. Identity feed stays Azure AD Connect. Nimbus is out. First useful slice the week of March 20, not February 17. I am not restating a hallway yes. skip kickoff and enable Azure AD Connect defaults is out because Defaults would have synced the lab OU (41 stale accounts) into the tenant. Owen flagged it on the call. Cost of doing nothing is already in the numbers: look at lab=41, weeks=6, vendor_days=11, seats=214, shared=37, cost=18.4, room=02, hours=1.4. Sibling tickets WTS-4418 and WTS-REQ-2023-011. I will not reopen skip kickoff and enable Azure AD Connect defaults in a side thread because a vendor sent a discount. Carla Nguyen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DECISION</w:t>
            </w:r>
          </w:p>
          <w:p>
            <w:pPr>
              <w:spacing w:before="0" w:after="0" w:line="250" w:lineRule="auto"/>
            </w:pPr>
            <w:r>
              <w:rPr>
                <w:rFonts w:ascii="Liberation Sans" w:hAnsi="Liberation Sans" w:eastAsia="Liberation Sans" w:cs="Liberation Sans"/>
                <w:color w:val="222222"/>
                <w:sz w:val="21"/>
              </w:rPr>
              <w:t>Write requirements first. Hybrid mailbox. Identity feed stays Azure AD Connect. Nimbus is out. First useful slice the week of March 20, not February 17.</w:t>
            </w:r>
          </w:p>
        </w:tc>
      </w:tr>
    </w:tbl>
    <w:p>
      <w:pPr>
        <w:spacing w:before="80" w:after="160" w:line="80" w:lineRule="auto"/>
      </w:pPr>
    </w:p>
    <w:p>
      <w:pPr>
        <w:spacing w:before="0" w:after="220" w:line="384" w:lineRule="auto"/>
        <w:ind w:firstLine="173"/>
      </w:pPr>
      <w:r>
        <w:rPr>
          <w:rFonts w:ascii="Liberation Sans" w:hAnsi="Liberation Sans" w:eastAsia="Liberation Sans" w:cs="Liberation Sans"/>
          <w:color w:val="222222"/>
          <w:sz w:val="24"/>
        </w:rPr>
        <w:t>Background on conf-02.whetstone.internal. On-prem identity, no tenant license count Brett will sign. That is the system Brett Holtz lives with, not a slide. I timed or pulled the leftover on mail-01.whetstone.internal the week before this file. Lag, stale minutes, or miss counts in this file are from that pull, not a round number I liked. Ticket WTS-MTG-2023-007 names the pull. If those numbers moved after February 9, 2023,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WTS-MTG-2023-007. skip kickoff and enable Azure AD Connect defaults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On-prem identity, no tenant license count Brett will sign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lab=41, weeks=6, vendor_days=11, seats=214, shared=37, cost=18.4, room=02, hours=1.4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skip kickoff and enable Azure AD Connect defaults</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Defaults would have synced the lab OU (41 stale accounts) into the tenant. Owen flagged it</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WTS-REQ-2023-011</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Days,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requirements doc before any mailbox move, lab OU excluded</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conf-02.whetstone.internal, ticket WTS-4418</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84" w:lineRule="auto"/>
        <w:ind w:firstLine="173"/>
      </w:pPr>
      <w:r>
        <w:rPr>
          <w:rFonts w:ascii="Liberation Sans" w:hAnsi="Liberation Sans" w:eastAsia="Liberation Sans" w:cs="Liberation Sans"/>
          <w:color w:val="222222"/>
          <w:sz w:val="24"/>
        </w:rPr>
        <w:t>Owen Briggs owns a leftover that is easy to skip: aad-sync-01.whetstone.internal. I will ping once. After that the owner is late, not blocked. Unique to this file (05): refuse on skip kickoff and enable Azure AD Connect defaults, lock is requirements doc before any mailbox move, lab OU excluded. I will not hide a product change inside a 'quick align' on WTS-4418.</w:t>
      </w:r>
    </w:p>
    <w:p>
      <w:pPr>
        <w:spacing w:before="80" w:after="160" w:line="260" w:lineRule="auto"/>
        <w:ind w:left="432"/>
      </w:pPr>
      <w:r>
        <w:rPr>
          <w:rFonts w:ascii="Liberation Sans" w:hAnsi="Liberation Sans" w:eastAsia="Liberation Sans" w:cs="Liberation Sans"/>
          <w:i/>
          <w:color w:val="52615A"/>
          <w:sz w:val="22"/>
        </w:rPr>
        <w:t>We are not skipping the kickoff because Nimbus already sent a slide.</w:t>
      </w:r>
    </w:p>
    <w:p>
      <w:pPr>
        <w:spacing w:before="0" w:after="160" w:line="220" w:lineRule="auto"/>
        <w:ind w:left="432"/>
      </w:pPr>
      <w:r>
        <w:rPr>
          <w:rFonts w:ascii="Liberation Sans" w:hAnsi="Liberation Sans" w:eastAsia="Liberation Sans" w:cs="Liberation Sans"/>
          <w:color w:val="555555"/>
          <w:sz w:val="18"/>
        </w:rPr>
        <w:t>- Brett Holtz, opening the February 9 call</w:t>
      </w:r>
    </w:p>
    <w:p>
      <w:pPr>
        <w:spacing w:before="0" w:after="220" w:line="384" w:lineRule="auto"/>
        <w:ind w:firstLine="173"/>
      </w:pPr>
      <w:r>
        <w:rPr>
          <w:rFonts w:ascii="Liberation Sans" w:hAnsi="Liberation Sans" w:eastAsia="Liberation Sans" w:cs="Liberation Sans"/>
          <w:color w:val="222222"/>
          <w:sz w:val="24"/>
        </w:rPr>
        <w:t>What a skeptical user would try first on conf-02.whetstone.internal: the path Brett Holtz actually has, not a desktop demo. Metric I will argue is time-to-useful, not a vanity QPS. If we cannot show that path on mail-01.whetstone.internal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LOCK</w:t>
            </w:r>
          </w:p>
          <w:p>
            <w:pPr>
              <w:spacing w:before="0" w:after="0" w:line="250" w:lineRule="auto"/>
            </w:pPr>
            <w:r>
              <w:rPr>
                <w:rFonts w:ascii="Liberation Sans" w:hAnsi="Liberation Sans" w:eastAsia="Liberation Sans" w:cs="Liberation Sans"/>
                <w:color w:val="222222"/>
                <w:sz w:val="21"/>
              </w:rPr>
              <w:t>requirements doc before any mailbox move, lab OU excluded Host conf-02.whetstone.internal. Ticket WTS-4418. Acceptor Brett Holtz.</w:t>
            </w:r>
          </w:p>
        </w:tc>
      </w:tr>
    </w:tbl>
    <w:p>
      <w:pPr>
        <w:spacing w:before="80" w:after="160" w:line="80" w:lineRule="auto"/>
      </w:pPr>
    </w:p>
    <w:p>
      <w:pPr>
        <w:spacing w:before="0" w:after="220" w:line="384" w:lineRule="auto"/>
        <w:ind w:firstLine="173"/>
      </w:pPr>
      <w:r>
        <w:rPr>
          <w:rFonts w:ascii="Liberation Sans" w:hAnsi="Liberation Sans" w:eastAsia="Liberation Sans" w:cs="Liberation Sans"/>
          <w:color w:val="222222"/>
          <w:sz w:val="24"/>
        </w:rPr>
        <w:t>Open clock: requirements doc before any mailbox move, lab OU excluded. If that clock collides with a freeze, the date moves and the scope does not. Brett Holtz hears the new date on WTS-MTG-2023-007. I will not book a change in the last 40 minutes of a freeze because it is 'just config.' Config is a change. Host if we have to prove a count: conf-02.whetstone.internal.</w:t>
      </w:r>
    </w:p>
    <w:p>
      <w:pPr>
        <w:spacing w:before="80" w:after="60" w:line="200" w:lineRule="auto"/>
      </w:pPr>
      <w:r>
        <w:rPr>
          <w:rFonts w:ascii="Liberation Sans" w:hAnsi="Liberation Sans" w:eastAsia="Liberation Sans" w:cs="Liberation Sans"/>
          <w:i/>
          <w:color w:val="555555"/>
          <w:sz w:val="17"/>
        </w:rPr>
        <w:t>Numbers I will defend for WTS-MTG-2023-007.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lab</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conf-02.whetstone.internal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WTS-4418</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6</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conf-02.whetstone.internal</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WTS-4418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vendor_days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conf-02.whetstone.internal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WTS-4418</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seats</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214</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conf-02.whetstone.internal</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WTS-4418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shared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conf-02.whetstone.internal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WTS-4418</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cost</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18.4</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conf-02.whetstone.internal</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WTS-4418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room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conf-02.whetstone.internal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WTS-4418</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1.4</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conf-02.whetstone.internal</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WTS-4418</w:t>
            </w:r>
          </w:p>
        </w:tc>
      </w:tr>
    </w:tbl>
    <w:p>
      <w:pPr>
        <w:spacing w:before="40" w:after="160" w:line="80" w:lineRule="auto"/>
      </w:pPr>
    </w:p>
    <w:p>
      <w:pPr>
        <w:pStyle w:val="Heading2"/>
      </w:pPr>
      <w:r>
        <w:t>Refuse: skip kickoff and enable Azure AD Connect defaults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skip kickoff and enable Azure AD Connect defaults is out. Defaults would have synced the lab OU (41 stale accounts) into the tenant. Owen flagged it on the call. I will not reopen it because a vendor emailed a discount.</w:t>
            </w:r>
          </w:p>
        </w:tc>
      </w:tr>
    </w:tbl>
    <w:p>
      <w:pPr>
        <w:spacing w:before="80" w:after="160" w:line="80" w:lineRule="auto"/>
      </w:pPr>
    </w:p>
    <w:p>
      <w:pPr>
        <w:spacing w:before="0" w:after="220" w:line="384" w:lineRule="auto"/>
        <w:ind w:firstLine="173"/>
      </w:pPr>
      <w:r>
        <w:rPr>
          <w:rFonts w:ascii="Liberation Sans" w:hAnsi="Liberation Sans" w:eastAsia="Liberation Sans" w:cs="Liberation Sans"/>
          <w:color w:val="222222"/>
          <w:sz w:val="24"/>
        </w:rPr>
        <w:t>Failure mode if we ignore the refuse: skip kickoff and enable Azure AD Connect defaults comes back wearing a new coat. I want that named in review notes, not rediscovered by Owen Briggs on a Monday. Ticket WTS-4418. Numbers I will not 'simplify': lab=41, weeks=6, vendor_days=11, seats=214, shared=37, cost=18.4, room=02, hours=1.4. Same clock as the front. I will not mix clocks to make conf-02.whetstone.internal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Owen Briggs: does aad-sync-01.whetstone.internal stay in the path? Yes, no, or a new date on WTS-REQ-2023-011.</w:t>
      </w:r>
    </w:p>
    <w:p>
      <w:pPr>
        <w:pStyle w:val="ListBullet"/>
        <w:spacing w:before="20" w:after="60" w:line="260" w:lineRule="auto"/>
      </w:pPr>
      <w:r>
        <w:rPr>
          <w:rFonts w:ascii="Liberation Sans" w:hAnsi="Liberation Sans" w:eastAsia="Liberation Sans" w:cs="Liberation Sans"/>
          <w:color w:val="222222"/>
          <w:sz w:val="24"/>
        </w:rPr>
        <w:t>Carla Nguyen: freeze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Brett Holtz: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Michael Gilfilian: leftover access on conf-02.whetstone.internal expires or the handoff failed.</w:t>
      </w:r>
    </w:p>
    <w:p>
      <w:pPr>
        <w:pStyle w:val="Heading2"/>
      </w:pPr>
      <w:r>
        <w:t>Working notes a colleague can execute</w:t>
      </w:r>
    </w:p>
    <w:p>
      <w:pPr>
        <w:spacing w:before="0" w:after="220" w:line="384" w:lineRule="auto"/>
        <w:ind w:firstLine="173"/>
      </w:pPr>
      <w:r>
        <w:rPr>
          <w:rFonts w:ascii="Liberation Sans" w:hAnsi="Liberation Sans" w:eastAsia="Liberation Sans" w:cs="Liberation Sans"/>
          <w:color w:val="222222"/>
          <w:sz w:val="24"/>
        </w:rPr>
        <w:t>Handoff leftover for this file: next owner inherits conf-02.whetstone.internal, WTS-MTG-2023-007, and the last three working pages. Access that has to move is who can change mail-01.whetstone.internal and who can talk to the requester. If that is still me six weeks after pause, onboard failed. Carla Nguyen accepts in writing.</w:t>
      </w:r>
    </w:p>
    <w:p>
      <w:pPr>
        <w:spacing w:before="80" w:after="40" w:line="200" w:lineRule="auto"/>
      </w:pPr>
      <w:r>
        <w:rPr>
          <w:rFonts w:ascii="Liberation Sans" w:hAnsi="Liberation Sans" w:eastAsia="Liberation Sans" w:cs="Liberation Sans"/>
          <w:i/>
          <w:color w:val="555555"/>
          <w:sz w:val="17"/>
        </w:rPr>
        <w:t>Read-only. WTS-4418. conf-02.whetstone.internal.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WTS-MTG-2023-007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conf-02.whetstone.internal 'uptime; df -h | head'</w:t>
            </w:r>
          </w:p>
          <w:p>
            <w:pPr>
              <w:spacing w:before="0" w:after="0" w:line="220" w:lineRule="auto"/>
            </w:pPr>
            <w:r>
              <w:rPr>
                <w:rFonts w:ascii="Liberation Mono" w:hAnsi="Liberation Mono" w:eastAsia="Liberation Mono" w:cs="Liberation Mono"/>
                <w:color w:val="222222"/>
                <w:sz w:val="17"/>
              </w:rPr>
              <w:t># stop. write the last error in one sentence on WTS-4418</w:t>
            </w:r>
          </w:p>
          <w:p>
            <w:pPr>
              <w:spacing w:before="0" w:after="0" w:line="220" w:lineRule="auto"/>
            </w:pPr>
            <w:r>
              <w:rPr>
                <w:rFonts w:ascii="Liberation Mono" w:hAnsi="Liberation Mono" w:eastAsia="Liberation Mono" w:cs="Liberation Mono"/>
                <w:color w:val="222222"/>
                <w:sz w:val="17"/>
              </w:rPr>
              <w:t># do not apply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WTS-4418 before any write.</w:t>
      </w:r>
    </w:p>
    <w:p>
      <w:pPr>
        <w:pStyle w:val="ListNumber"/>
        <w:spacing w:before="20" w:after="60" w:line="260" w:lineRule="auto"/>
      </w:pPr>
      <w:r>
        <w:rPr>
          <w:rFonts w:ascii="Liberation Sans" w:hAnsi="Liberation Sans" w:eastAsia="Liberation Sans" w:cs="Liberation Sans"/>
          <w:color w:val="222222"/>
          <w:sz w:val="24"/>
        </w:rPr>
        <w:t>Confirm on conf-02.whetstone.internal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skip kickoff and enable Azure AD Connect defaults is being reopened, stop and ping Brett Holtz.</w:t>
      </w:r>
    </w:p>
    <w:p>
      <w:pPr>
        <w:pStyle w:val="ListNumber"/>
        <w:spacing w:before="20" w:after="60" w:line="260" w:lineRule="auto"/>
      </w:pPr>
      <w:r>
        <w:rPr>
          <w:rFonts w:ascii="Liberation Sans" w:hAnsi="Liberation Sans" w:eastAsia="Liberation Sans" w:cs="Liberation Sans"/>
          <w:color w:val="222222"/>
          <w:sz w:val="24"/>
        </w:rPr>
        <w:t>Wake Carla Nguyen only after a one-line diagnosis.</w:t>
      </w:r>
    </w:p>
    <w:p>
      <w:pPr>
        <w:pStyle w:val="ListNumber"/>
        <w:spacing w:before="20" w:after="60" w:line="260" w:lineRule="auto"/>
      </w:pPr>
      <w:r>
        <w:rPr>
          <w:rFonts w:ascii="Liberation Sans" w:hAnsi="Liberation Sans" w:eastAsia="Liberation Sans" w:cs="Liberation Sans"/>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WTS-MTG-2023-007.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Carla Nguyen</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skip kickoff and enable Azure AD Connect defaults</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Owen Briggs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conf-02.whetstone.internal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Carla Nguyen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Owen Briggs</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c>
          <w:tcPr>
            <w:tcW w:type="dxa" w:w="223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bl>
    <w:p>
      <w:pPr>
        <w:spacing w:before="40" w:after="160" w:line="80" w:lineRule="auto"/>
      </w:pPr>
    </w:p>
    <w:p>
      <w:pPr>
        <w:spacing w:before="0" w:after="220" w:line="384" w:lineRule="auto"/>
        <w:ind w:firstLine="173"/>
      </w:pPr>
      <w:r>
        <w:rPr>
          <w:rFonts w:ascii="Liberation Sans" w:hAnsi="Liberation Sans" w:eastAsia="Liberation Sans" w:cs="Liberation Sans"/>
          <w:color w:val="222222"/>
          <w:sz w:val="24"/>
        </w:rPr>
        <w:t>People who missed the room get the decision, the refuse, and the date, not a reconstruction of tone. Rita Cho is on that list. Object on WTS-4418. Michael Gilfilian will reject a comment that is only 'as discussed.'</w:t>
      </w:r>
    </w:p>
    <w:p>
      <w:pPr>
        <w:pStyle w:val="Heading2"/>
      </w:pPr>
      <w:r>
        <w:t>Named leftover unique to WTS-MTG-2023-007</w:t>
      </w:r>
    </w:p>
    <w:p>
      <w:pPr>
        <w:spacing w:before="0" w:after="220" w:line="384" w:lineRule="auto"/>
        <w:ind w:firstLine="173"/>
      </w:pPr>
      <w:r>
        <w:rPr>
          <w:rFonts w:ascii="Liberation Sans" w:hAnsi="Liberation Sans" w:eastAsia="Liberation Sans" w:cs="Liberation Sans"/>
          <w:color w:val="222222"/>
          <w:sz w:val="24"/>
        </w:rPr>
        <w:t>mail-01.whetstone.internal is in this file because skipping it is how the last near-miss happened. Owen Briggs owns the check. I want a count on WTS-REQ-2023-011 before anyone says the leftover is 'implied.' Implied leftovers are how skip kickoff and enable Azure AD Connect defaults almost returned.</w:t>
      </w:r>
    </w:p>
    <w:p>
      <w:pPr>
        <w:pStyle w:val="Heading2"/>
      </w:pPr>
      <w:r>
        <w:t>What I will not claim in WTS-MTG-2023-007</w:t>
      </w:r>
    </w:p>
    <w:p>
      <w:pPr>
        <w:spacing w:before="0" w:after="220" w:line="384" w:lineRule="auto"/>
        <w:ind w:firstLine="173"/>
      </w:pPr>
      <w:r>
        <w:rPr>
          <w:rFonts w:ascii="Liberation Sans" w:hAnsi="Liberation Sans" w:eastAsia="Liberation Sans" w:cs="Liberation Sans"/>
          <w:color w:val="222222"/>
          <w:sz w:val="24"/>
        </w:rPr>
        <w:t>I will not claim skip kickoff and enable Azure AD Connect defaults is impossible for a competitor. I will claim we will not buy it. I will not claim zero incidents after this cut. I will claim the next one dies at the gate named in the lock. Host conf-02.whetstone.internal.</w:t>
      </w:r>
    </w:p>
    <w:p>
      <w:pPr>
        <w:pStyle w:val="Heading2"/>
      </w:pPr>
      <w:r>
        <w:t>First useful slice for WTS-4418</w:t>
      </w:r>
    </w:p>
    <w:p>
      <w:pPr>
        <w:spacing w:before="0" w:after="220" w:line="384" w:lineRule="auto"/>
        <w:ind w:firstLine="173"/>
      </w:pPr>
      <w:r>
        <w:rPr>
          <w:rFonts w:ascii="Liberation Sans" w:hAnsi="Liberation Sans" w:eastAsia="Liberation Sans" w:cs="Liberation Sans"/>
          <w:color w:val="222222"/>
          <w:sz w:val="24"/>
        </w:rPr>
        <w:t>First useful is requirements doc before any mailbox move, lab OU excluded, not a prettier theme or a bigger box. Brett Holtz sees that slice on conf-02.whetstone.internal. If the slice needs a second product, that is a new ticket and Brett Holtz is in the thread. I will not hide it inside WTS-MTG-2023-007.</w:t>
      </w:r>
    </w:p>
    <w:p>
      <w:pPr>
        <w:pStyle w:val="Heading2"/>
      </w:pPr>
      <w:r>
        <w:t>Support zip and identifiers (05)</w:t>
      </w:r>
    </w:p>
    <w:p>
      <w:pPr>
        <w:spacing w:before="0" w:after="220" w:line="384" w:lineRule="auto"/>
        <w:ind w:firstLine="173"/>
      </w:pPr>
      <w:r>
        <w:rPr>
          <w:rFonts w:ascii="Liberation Sans" w:hAnsi="Liberation Sans" w:eastAsia="Liberation Sans" w:cs="Liberation Sans"/>
          <w:color w:val="222222"/>
          <w:sz w:val="24"/>
        </w:rPr>
        <w:t>A support zip for this work goes through redaction. Customer email, card PAN, and passwords come back. Pressure is not a reason to paste them into WTS-MTG-2023-007. Michael Gilfilian will bounce the zip. Host if we have to prove a redaction: aad-sync-01.whetstone.internal.</w:t>
      </w:r>
    </w:p>
    <w:p>
      <w:pPr>
        <w:pStyle w:val="Heading1"/>
      </w:pPr>
      <w:r>
        <w:t>Decisions that have to survive without the recording (WTS-MTG-2023-007)</w:t>
      </w:r>
    </w:p>
    <w:p>
      <w:pPr>
        <w:spacing w:before="0" w:after="220" w:line="384" w:lineRule="auto"/>
        <w:ind w:firstLine="173"/>
      </w:pPr>
      <w:r>
        <w:rPr>
          <w:rFonts w:ascii="Liberation Sans" w:hAnsi="Liberation Sans" w:eastAsia="Liberation Sans" w:cs="Liberation Sans"/>
          <w:color w:val="222222"/>
          <w:sz w:val="24"/>
        </w:rPr>
        <w:t>This section is the actionable remainder of Azure mailbox and identity kickoff notes, February 9. If you were not in the room, you should still be able to ship the next step. Carla Nguyen owns the call. Michael Gilfilian owns the writeup. Primary ticket WTS-4418.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928"/>
      </w:tblGrid>
      <w:tr>
        <w:tc>
          <w:tcPr>
            <w:tcW w:type="dxa" w:w="8928"/>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BINDING FROM THIS MEETING</w:t>
            </w:r>
          </w:p>
          <w:p>
            <w:pPr>
              <w:spacing w:before="0" w:after="0" w:line="250" w:lineRule="auto"/>
            </w:pPr>
            <w:r>
              <w:rPr>
                <w:rFonts w:ascii="Liberation Sans" w:hAnsi="Liberation Sans" w:eastAsia="Liberation Sans" w:cs="Liberation Sans"/>
                <w:color w:val="222222"/>
                <w:sz w:val="21"/>
              </w:rPr>
              <w:t>Do the scoped slice in the main body. Do not reopen the rejected path without Carla Nguyen in the thread. Open questions stay open until the named owner writes a close on WTS-4418.</w:t>
            </w:r>
          </w:p>
        </w:tc>
      </w:tr>
    </w:tbl>
    <w:p>
      <w:pPr>
        <w:spacing w:before="80" w:after="160" w:line="80" w:lineRule="auto"/>
      </w:pPr>
    </w:p>
    <w:p>
      <w:pPr>
        <w:pStyle w:val="Heading2"/>
      </w:pPr>
      <w:r>
        <w:t>Follow-up 1: WIP / extra scope (WTS-MTG-2023-007)</w:t>
      </w:r>
    </w:p>
    <w:p>
      <w:pPr>
        <w:spacing w:before="0" w:after="220" w:line="384" w:lineRule="auto"/>
        <w:ind w:firstLine="173"/>
      </w:pPr>
      <w:r>
        <w:rPr>
          <w:rFonts w:ascii="Liberation Sans" w:hAnsi="Liberation Sans" w:eastAsia="Liberation Sans" w:cs="Liberation Sans"/>
          <w:color w:val="222222"/>
          <w:sz w:val="24"/>
        </w:rPr>
        <w:t>We left WIP / extra scope in a state a colleague can act on. Rule: out of v1 unless the acceptor signs a new slice. Owner is Michael Gilfilian, due February 19, 2023. If that date slips, Michael Gilfilian writes why on WTS-MTG-2023-007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mail-01.whetstone.internal. Brett Holtz will ping once. After that the owner is late, not blocked.</w:t>
      </w:r>
    </w:p>
    <w:p>
      <w:pPr>
        <w:pStyle w:val="Heading2"/>
      </w:pPr>
      <w:r>
        <w:t>Follow-up 2: header vs URI / protocol (WTS-REQ-2023-011)</w:t>
      </w:r>
    </w:p>
    <w:p>
      <w:pPr>
        <w:spacing w:before="0" w:after="220" w:line="384" w:lineRule="auto"/>
        <w:ind w:firstLine="173"/>
      </w:pPr>
      <w:r>
        <w:rPr>
          <w:rFonts w:ascii="Liberation Sans" w:hAnsi="Liberation Sans" w:eastAsia="Liberation Sans" w:cs="Liberation Sans"/>
          <w:color w:val="222222"/>
          <w:sz w:val="24"/>
        </w:rPr>
        <w:t>We left header vs URI / protocol in a state a colleague can act on. Rule: the main body already picked; do not relitigate in Slack. Owner is Owen Briggs, due February 26, 2023. If that date slips, Owen Briggs writes why on WTS-REQ-2023-011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aad-sync-01.whetstone.internal. Brett Holtz will ping once. After that the owner is late, not blocked.</w:t>
      </w:r>
    </w:p>
    <w:p>
      <w:pPr>
        <w:pStyle w:val="Heading2"/>
      </w:pPr>
      <w:r>
        <w:t>Follow-up 3: serial / special inventory (WTS-4418)</w:t>
      </w:r>
    </w:p>
    <w:p>
      <w:pPr>
        <w:spacing w:before="0" w:after="220" w:line="384" w:lineRule="auto"/>
        <w:ind w:firstLine="173"/>
      </w:pPr>
      <w:r>
        <w:rPr>
          <w:rFonts w:ascii="Liberation Sans" w:hAnsi="Liberation Sans" w:eastAsia="Liberation Sans" w:cs="Liberation Sans"/>
          <w:color w:val="222222"/>
          <w:sz w:val="24"/>
        </w:rPr>
        <w:t>We left serial / special inventory in a state a colleague can act on. Rule: one-store leftover, not a silent include. Owner is Rita Cho, due March 5, 2023. If that date slips, Rita Cho writes why on WTS-4418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conf-02.whetstone.internal. Brett Holtz will ping once. After that the owner is late, not blocked.</w:t>
      </w:r>
    </w:p>
    <w:p>
      <w:pPr>
        <w:pStyle w:val="Heading2"/>
      </w:pPr>
      <w:r>
        <w:t>Follow-up 4: PII / identifiers in chat (WTS-MTG-2023-007)</w:t>
      </w:r>
    </w:p>
    <w:p>
      <w:pPr>
        <w:spacing w:before="0" w:after="220" w:line="384" w:lineRule="auto"/>
        <w:ind w:firstLine="173"/>
      </w:pPr>
      <w:r>
        <w:rPr>
          <w:rFonts w:ascii="Liberation Sans" w:hAnsi="Liberation Sans" w:eastAsia="Liberation Sans" w:cs="Liberation Sans"/>
          <w:color w:val="222222"/>
          <w:sz w:val="24"/>
        </w:rPr>
        <w:t>We left PII / identifiers in chat in a state a colleague can act on. Rule: never; redact_dump or equivalent first. Owner is Support Intern, due March 12, 2023. If that date slips, Support Intern writes why on WTS-MTG-2023-007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mail-01.whetstone.internal. Brett Holtz will ping once. After that the owner is late, not blocked.</w:t>
      </w:r>
    </w:p>
    <w:p>
      <w:pPr>
        <w:pStyle w:val="Heading2"/>
      </w:pPr>
      <w:r>
        <w:t>Follow-up 5: date pressure (WTS-REQ-2023-011)</w:t>
      </w:r>
    </w:p>
    <w:p>
      <w:pPr>
        <w:spacing w:before="0" w:after="220" w:line="384" w:lineRule="auto"/>
        <w:ind w:firstLine="173"/>
      </w:pPr>
      <w:r>
        <w:rPr>
          <w:rFonts w:ascii="Liberation Sans" w:hAnsi="Liberation Sans" w:eastAsia="Liberation Sans" w:cs="Liberation Sans"/>
          <w:color w:val="222222"/>
          <w:sz w:val="24"/>
        </w:rPr>
        <w:t>We left date pressure in a state a colleague can act on. Rule: the earlier date is a wish; the later date is the one with owners. Owner is Acceptor Brett, due March 19, 2023. If that date slips, Acceptor Brett writes why on WTS-REQ-2023-011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aad-sync-01.whetstone.internal. Brett Holtz will ping once. After that the owner is late, not blocked.</w:t>
      </w:r>
    </w:p>
    <w:p>
      <w:pPr>
        <w:pStyle w:val="Heading2"/>
      </w:pPr>
      <w:r>
        <w:t>Follow-up 6: weekend coverage (WTS-4418)</w:t>
      </w:r>
    </w:p>
    <w:p>
      <w:pPr>
        <w:spacing w:before="0" w:after="220" w:line="384" w:lineRule="auto"/>
        <w:ind w:firstLine="173"/>
      </w:pPr>
      <w:r>
        <w:rPr>
          <w:rFonts w:ascii="Liberation Sans" w:hAnsi="Liberation Sans" w:eastAsia="Liberation Sans" w:cs="Liberation Sans"/>
          <w:color w:val="222222"/>
          <w:sz w:val="24"/>
        </w:rPr>
        <w:t>We left weekend coverage in a state a colleague can act on. Rule: not in the SLA unless the ops owner signs it. Owner is Brett Holtz, due March 26, 2023. If that date slips, Brett Holtz writes why on WTS-4418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conf-02.whetstone.internal. Brett Holtz will ping once. After that the owner is late, not blocked.</w:t>
      </w:r>
    </w:p>
    <w:p>
      <w:pPr>
        <w:pStyle w:val="Heading2"/>
      </w:pPr>
      <w:r>
        <w:t>Follow-up 7: tooling rewrite (WTS-MTG-2023-007)</w:t>
      </w:r>
    </w:p>
    <w:p>
      <w:pPr>
        <w:spacing w:before="0" w:after="220" w:line="384" w:lineRule="auto"/>
        <w:ind w:firstLine="173"/>
      </w:pPr>
      <w:r>
        <w:rPr>
          <w:rFonts w:ascii="Liberation Sans" w:hAnsi="Liberation Sans" w:eastAsia="Liberation Sans" w:cs="Liberation Sans"/>
          <w:color w:val="222222"/>
          <w:sz w:val="24"/>
        </w:rPr>
        <w:t>We left tooling rewrite in a state a colleague can act on. Rule: rejected if it is a second product. Owner is Carla Nguyen, due April 2, 2023. If that date slips, Carla Nguyen writes why on WTS-MTG-2023-007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mail-01.whetstone.internal. Brett Holtz will ping once. After that the owner is late, not blocked.</w:t>
      </w:r>
    </w:p>
    <w:p>
      <w:pPr>
        <w:pStyle w:val="Heading2"/>
      </w:pPr>
      <w:r>
        <w:t>Follow-up 8: in-transit / cross-site (WTS-REQ-2023-011)</w:t>
      </w:r>
    </w:p>
    <w:p>
      <w:pPr>
        <w:spacing w:before="0" w:after="220" w:line="384" w:lineRule="auto"/>
        <w:ind w:firstLine="173"/>
      </w:pPr>
      <w:r>
        <w:rPr>
          <w:rFonts w:ascii="Liberation Sans" w:hAnsi="Liberation Sans" w:eastAsia="Liberation Sans" w:cs="Liberation Sans"/>
          <w:color w:val="222222"/>
          <w:sz w:val="24"/>
        </w:rPr>
        <w:t>We left in-transit / cross-site in a state a colleague can act on. Rule: needs a written rule, not a hallway yes. Owner is Michael Gilfilian, due April 9, 2023. If that date slips, Michael Gilfilian writes why on WTS-REQ-2023-011 before asking for more people. I will not accept a status dump that lists meetings. I will accept a decision, a refuse, or a revised date.</w:t>
      </w:r>
    </w:p>
    <w:p>
      <w:pPr>
        <w:spacing w:before="0" w:after="220" w:line="384" w:lineRule="auto"/>
        <w:ind w:firstLine="173"/>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aad-sync-01.whetstone.internal. Brett Holtz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WTS-MTG-2023-007.</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48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WIP / extra scope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2023-02-19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WTS-MTG-2023-007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F2</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header vs URI / protocol</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Owen Briggs</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2023-02-26</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WTS-REQ-2023-011</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serial / special inventory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Rita Cho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2023-03-05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WTS-4418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F4</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PII / identifiers in chat</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Support Intern</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2023-03-12</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WTS-MTG-2023-007</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date pressure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Acceptor Brett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2023-03-19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WTS-REQ-2023-011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F6</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weekend coverage</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2023-03-26</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WTS-4418</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tooling rewrite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Carla Nguyen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2023-04-02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WTS-MTG-2023-007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F8</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in-transit / cross-site</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2023-04-09</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WTS-REQ-2023-011</w:t>
            </w:r>
          </w:p>
        </w:tc>
        <w:tc>
          <w:tcPr>
            <w:tcW w:type="dxa" w:w="148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bl>
    <w:p>
      <w:pPr>
        <w:spacing w:before="40" w:after="160" w:line="80" w:lineRule="auto"/>
      </w:pPr>
    </w:p>
    <w:p>
      <w:pPr>
        <w:pStyle w:val="Heading2"/>
      </w:pPr>
      <w:r>
        <w:t>After-call remainder (not in the recording)</w:t>
      </w:r>
    </w:p>
    <w:p>
      <w:pPr>
        <w:spacing w:before="0" w:after="220" w:line="384" w:lineRule="auto"/>
        <w:ind w:firstLine="173"/>
      </w:pPr>
      <w:r>
        <w:rPr>
          <w:rFonts w:ascii="Liberation Sans" w:hAnsi="Liberation Sans" w:eastAsia="Liberation Sans" w:cs="Liberation Sans"/>
          <w:color w:val="222222"/>
          <w:sz w:val="24"/>
        </w:rPr>
        <w:t>After the call I sat with Carla Nguyen for 16 minutes. Nothing in that hallway changes the decision callout. What it did change is who I ping first if WTS-4418 slips: Carla Nguyen, not a group channel. I also owe Owen Briggs the absentee pack the same day: decision, refuse, dates, owners. I will not wait until they ask. If they were on WebEx and dropped, they still get the pack. A recording is not the pack.</w:t>
      </w:r>
    </w:p>
    <w:p>
      <w:pPr>
        <w:spacing w:before="0" w:after="220" w:line="384" w:lineRule="auto"/>
        <w:ind w:firstLine="173"/>
      </w:pPr>
      <w:r>
        <w:rPr>
          <w:rFonts w:ascii="Liberation Sans" w:hAnsi="Liberation Sans" w:eastAsia="Liberation Sans" w:cs="Liberation Sans"/>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WTS-MTG-2023-007. I will not reopen it in a side thread.</w:t>
      </w:r>
    </w:p>
    <w:p>
      <w:pPr>
        <w:spacing w:before="0" w:after="220" w:line="384" w:lineRule="auto"/>
        <w:ind w:firstLine="173"/>
      </w:pPr>
      <w:r>
        <w:rPr>
          <w:rFonts w:ascii="Liberation Sans" w:hAnsi="Liberation Sans" w:eastAsia="Liberation Sans" w:cs="Liberation Sans"/>
          <w:color w:val="222222"/>
          <w:sz w:val="24"/>
        </w:rPr>
        <w:t>How to cite this file in a ticket: paste the decision callout, the owner, and the due date. Do not paste a screenshot of the attendee list. Do not paste identifiers. Host if we have to prove a count: conf-02.whetstone.internal. Michael Gilfilian will reject a ticket comment that is only 'as discussed.'</w:t>
      </w:r>
    </w:p>
    <w:tbl>
      <w:tblPr>
        <w:tblW w:type="auto" w:w="0"/>
        <w:tblLook w:firstColumn="1" w:firstRow="1" w:lastColumn="0" w:lastRow="0" w:noHBand="0" w:noVBand="1" w:val="04A0"/>
      </w:tblPr>
      <w:tblGrid>
        <w:gridCol w:w="8928"/>
      </w:tblGrid>
      <w:tr>
        <w:tc>
          <w:tcPr>
            <w:tcW w:type="dxa" w:w="8928"/>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STILL BINDING</w:t>
            </w:r>
          </w:p>
          <w:p>
            <w:pPr>
              <w:spacing w:before="0" w:after="0" w:line="250" w:lineRule="auto"/>
            </w:pPr>
            <w:r>
              <w:rPr>
                <w:rFonts w:ascii="Liberation Sans" w:hAnsi="Liberation Sans" w:eastAsia="Liberation Sans" w:cs="Liberation Sans"/>
                <w:color w:val="222222"/>
                <w:sz w:val="21"/>
              </w:rPr>
              <w:t>The front of WTS-MTG-2023-007 still stands. The register above is leftover work. It is not a second product. Carla Nguyen is still the acceptor.</w:t>
            </w:r>
          </w:p>
        </w:tc>
      </w:tr>
    </w:tbl>
    <w:p>
      <w:pPr>
        <w:spacing w:before="80" w:after="160" w:line="80" w:lineRule="auto"/>
      </w:pPr>
    </w:p>
    <w:p>
      <w:pPr>
        <w:pStyle w:val="Heading1"/>
      </w:pPr>
      <w:r>
        <w:t>What I wrote down after the call</w:t>
      </w:r>
    </w:p>
    <w:p>
      <w:pPr>
        <w:spacing w:before="0" w:after="220" w:line="384" w:lineRule="auto"/>
        <w:ind w:firstLine="173"/>
      </w:pPr>
      <w:r>
        <w:rPr>
          <w:rFonts w:ascii="Liberation Sans" w:hAnsi="Liberation Sans" w:eastAsia="Liberation Sans" w:cs="Liberation Sans"/>
          <w:color w:val="222222"/>
          <w:sz w:val="24"/>
        </w:rPr>
        <w:t>I am dumping the after-work for WTS-MTG-2023-007 here so it is not in Slack. Carla Nguyen can skim headings. Implementers can steal the commands.</w:t>
      </w:r>
    </w:p>
    <w:p>
      <w:pPr>
        <w:pStyle w:val="Heading2"/>
      </w:pPr>
      <w:r>
        <w:t>RACI that is not a team alias</w:t>
      </w:r>
    </w:p>
    <w:p>
      <w:pPr>
        <w:spacing w:before="80" w:after="60" w:line="200" w:lineRule="auto"/>
      </w:pPr>
      <w:r>
        <w:rPr>
          <w:rFonts w:ascii="Liberation Sans" w:hAnsi="Liberation Sans" w:eastAsia="Liberation Sans" w:cs="Liberation Sans"/>
          <w:i/>
          <w:color w:val="555555"/>
          <w:sz w:val="17"/>
        </w:rPr>
        <w:t>RACI for replica lag after a count that looked fine on WTS-4418.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Carla Nguyen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Does the work on conf-02.whetstone.internal</w:t>
            </w:r>
          </w:p>
        </w:tc>
      </w:tr>
      <w:tr>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Accountable</w:t>
            </w:r>
          </w:p>
        </w:tc>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Carla Nguyen</w:t>
            </w:r>
          </w:p>
        </w:tc>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Reviewer, not a shadow owner</w:t>
            </w:r>
          </w:p>
        </w:tc>
      </w:tr>
      <w:tr>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Informed</w:t>
            </w:r>
          </w:p>
        </w:tc>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Owen Briggs</w:t>
            </w:r>
          </w:p>
        </w:tc>
        <w:tc>
          <w:tcPr>
            <w:tcW w:type="dxa" w:w="297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Whetstone path; no hostnames</w:t>
            </w:r>
          </w:p>
        </w:tc>
      </w:tr>
    </w:tbl>
    <w:p>
      <w:pPr>
        <w:spacing w:before="40" w:after="160" w:line="80" w:lineRule="auto"/>
      </w:pPr>
    </w:p>
    <w:p>
      <w:pPr>
        <w:spacing w:before="0" w:after="220" w:line="384" w:lineRule="auto"/>
        <w:ind w:firstLine="173"/>
      </w:pPr>
      <w:r>
        <w:rPr>
          <w:rFonts w:ascii="Liberation Sans" w:hAnsi="Liberation Sans" w:eastAsia="Liberation Sans" w:cs="Liberation Sans"/>
          <w:color w:val="222222"/>
          <w:sz w:val="24"/>
        </w:rPr>
        <w:t>If two people think they are accountable, Carla Nguyen picks one on WTS-4418. If nobody is, replica lag after a count that looked fine has not started. Michael Gilfilian is the writer of this file. That is not the same as accountable unless the front already said so. I will rewrite any row that says 'platform' or 'ops' as a person before I call this done.</w:t>
      </w:r>
    </w:p>
    <w:p>
      <w:pPr>
        <w:spacing w:before="0" w:after="220" w:line="384" w:lineRule="auto"/>
        <w:ind w:firstLine="173"/>
      </w:pPr>
      <w:r>
        <w:rPr>
          <w:rFonts w:ascii="Liberation Sans" w:hAnsi="Liberation Sans" w:eastAsia="Liberation Sans" w:cs="Liberation Sans"/>
          <w:color w:val="222222"/>
          <w:sz w:val="24"/>
        </w:rPr>
        <w:t>Pages go to the responsible person, not to a Slack channel that everyone mutes. If Carla Nguyen is out, the backup is a name on WTS-4418 the same day, not a hope that someone is watching conf-02.whetstone.internal.</w:t>
      </w:r>
    </w:p>
    <w:p>
      <w:pPr>
        <w:spacing w:before="0" w:after="220" w:line="384" w:lineRule="auto"/>
        <w:ind w:firstLine="173"/>
      </w:pPr>
      <w:r>
        <w:rPr>
          <w:rFonts w:ascii="Liberation Sans" w:hAnsi="Liberation Sans" w:eastAsia="Liberation Sans" w:cs="Liberation Sans"/>
          <w:color w:val="222222"/>
          <w:sz w:val="24"/>
        </w:rPr>
        <w:t>leftover replica lag after a count that looked fine sits with Carla Nguyen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replica lag after a count that looked fine is not a date, February 16, 2023 is if Michael Gilfilian keeps it, staging that cannot replay the old wrong success is not a gate, and a vendor discount is not evidence.</w:t>
      </w:r>
    </w:p>
    <w:p>
      <w:pPr>
        <w:pStyle w:val="Heading2"/>
      </w:pPr>
      <w:r>
        <w:t>Hold the front-matter call</w:t>
      </w:r>
    </w:p>
    <w:tbl>
      <w:tblPr>
        <w:tblW w:type="auto" w:w="0"/>
        <w:tblLook w:firstColumn="1" w:firstRow="1" w:lastColumn="0" w:lastRow="0" w:noHBand="0" w:noVBand="1" w:val="04A0"/>
      </w:tblPr>
      <w:tblGrid>
        <w:gridCol w:w="8928"/>
      </w:tblGrid>
      <w:tr>
        <w:tc>
          <w:tcPr>
            <w:tcW w:type="dxa" w:w="8928"/>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STILL THE CALL</w:t>
            </w:r>
          </w:p>
          <w:p>
            <w:pPr>
              <w:spacing w:before="0" w:after="0" w:line="250" w:lineRule="auto"/>
            </w:pPr>
            <w:r>
              <w:rPr>
                <w:rFonts w:ascii="Liberation Sans" w:hAnsi="Liberation Sans" w:eastAsia="Liberation Sans" w:cs="Liberation Sans"/>
                <w:color w:val="222222"/>
                <w:sz w:val="21"/>
              </w:rPr>
              <w:t>The front of WTS-MTG-2023-007 still stands. averaging QPS instead of testing the close does not reopen it. Michael Gilfilian owns WTS-MTG-2023-007. mail-01.whetstone.internal stays in the path already named.</w:t>
            </w:r>
          </w:p>
        </w:tc>
      </w:tr>
    </w:tbl>
    <w:p>
      <w:pPr>
        <w:spacing w:before="80" w:after="160" w:line="80" w:lineRule="auto"/>
      </w:pPr>
    </w:p>
    <w:p>
      <w:pPr>
        <w:spacing w:before="0" w:after="220" w:line="384" w:lineRule="auto"/>
        <w:ind w:firstLine="173"/>
      </w:pPr>
      <w:r>
        <w:rPr>
          <w:rFonts w:ascii="Liberation Sans" w:hAnsi="Liberation Sans" w:eastAsia="Liberation Sans" w:cs="Liberation Sans"/>
          <w:color w:val="222222"/>
          <w:sz w:val="24"/>
        </w:rPr>
        <w:t>I will reopen this file if the measurement on mail-01.whetstone.internal says the cutover is lying, if a freeze and a migrate disagree, or if Michael Gilfilian puts a new date on WTS-MTG-2023-007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384" w:lineRule="auto"/>
        <w:ind w:firstLine="173"/>
      </w:pPr>
      <w:r>
        <w:rPr>
          <w:rFonts w:ascii="Liberation Sans" w:hAnsi="Liberation Sans" w:eastAsia="Liberation Sans" w:cs="Liberation Sans"/>
          <w:color w:val="222222"/>
          <w:sz w:val="24"/>
        </w:rPr>
        <w:t>If you are implementing, keep the rejected alternative dead. If you are on-call, start read-only. If you are Carla Nguyen, the ask is unchanged: pick the path in the main body or send it back with a named objection. Sample I would still defend: 2066 rows, 23 minutes, freeze respected. Strike this section if it ever fights the decision callout.</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averaging QPS instead of testing the close back in, a poison record gets fenced, not more retries, and I will drop my leftover role the day Owen Briggs takes WTS-REQ-2023-011.</w:t>
      </w:r>
    </w:p>
    <w:p>
      <w:pPr>
        <w:spacing w:before="0" w:after="220" w:line="384" w:lineRule="auto"/>
        <w:ind w:firstLine="173"/>
      </w:pPr>
      <w:r>
        <w:rPr>
          <w:rFonts w:ascii="Liberation Sans" w:hAnsi="Liberation Sans" w:eastAsia="Liberation Sans" w:cs="Liberation Sans"/>
          <w:color w:val="222222"/>
          <w:sz w:val="24"/>
        </w:rPr>
        <w:t>Whetstone can wait on averaging QPS instead of testing the close until Rita Cho writes the cut, the freeze still applies and a small apply is still an apply, and object on WTS-4418, not in a side thread.</w:t>
      </w:r>
    </w:p>
    <w:p>
      <w:pPr>
        <w:pStyle w:val="Heading2"/>
      </w:pPr>
      <w:r>
        <w:t>Smallest failing row (dropping a column in the same release as the readers)</w:t>
      </w:r>
    </w:p>
    <w:p>
      <w:pPr>
        <w:spacing w:before="0" w:after="220" w:line="384" w:lineRule="auto"/>
        <w:ind w:firstLine="173"/>
      </w:pPr>
      <w:r>
        <w:rPr>
          <w:rFonts w:ascii="Liberation Sans" w:hAnsi="Liberation Sans" w:eastAsia="Liberation Sans" w:cs="Liberation Sans"/>
          <w:color w:val="222222"/>
          <w:sz w:val="24"/>
        </w:rPr>
        <w:t>Fixture for dropping a column in the same release as the readers lives next to the test, not in a laptop path. No PII, no PAN. Host if we have to soak: aad-sync-01.whetstone.internal. Assert the smallest row that still fails without the fix. I will not copy a sanitized production dump; it is too big and it hid the bug twice. Owner Owen Briggs. Ticket WTS-REQ-2023-011.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WTS-REQ-2023-011.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WTS-MTG-2023-007 / dropping a column in the same release as the readers</w:t>
            </w:r>
          </w:p>
          <w:p>
            <w:pPr>
              <w:spacing w:before="0" w:after="0" w:line="220" w:lineRule="auto"/>
            </w:pPr>
            <w:r>
              <w:rPr>
                <w:rFonts w:ascii="Liberation Mono" w:hAnsi="Liberation Mono" w:eastAsia="Liberation Mono" w:cs="Liberation Mono"/>
                <w:color w:val="222222"/>
                <w:sz w:val="17"/>
              </w:rPr>
              <w:t>pytest -k 'idempotent' -q</w:t>
            </w:r>
          </w:p>
          <w:p>
            <w:pPr>
              <w:spacing w:before="0" w:after="0" w:line="220" w:lineRule="auto"/>
            </w:pPr>
            <w:r>
              <w:rPr>
                <w:rFonts w:ascii="Liberation Mono" w:hAnsi="Liberation Mono" w:eastAsia="Liberation Mono" w:cs="Liberation Mono"/>
                <w:color w:val="222222"/>
                <w:sz w:val="17"/>
              </w:rPr>
              <w:t># fail if the fixture hash changes without WTS-REQ-2023-011</w:t>
            </w:r>
          </w:p>
          <w:p>
            <w:pPr>
              <w:spacing w:before="0" w:after="0" w:line="220" w:lineRule="auto"/>
            </w:pPr>
            <w:r>
              <w:rPr>
                <w:rFonts w:ascii="Liberation Mono" w:hAnsi="Liberation Mono" w:eastAsia="Liberation Mono" w:cs="Liberation Mono"/>
                <w:color w:val="222222"/>
                <w:sz w:val="17"/>
              </w:rPr>
              <w:t># do not record against aad-sync-01.whetstone.internal from a laptop</w:t>
            </w:r>
          </w:p>
        </w:tc>
      </w:tr>
    </w:tbl>
    <w:p>
      <w:pPr>
        <w:spacing w:before="40" w:after="160" w:line="80" w:lineRule="auto"/>
      </w:pPr>
    </w:p>
    <w:p>
      <w:pPr>
        <w:spacing w:before="0" w:after="220" w:line="384" w:lineRule="auto"/>
        <w:ind w:firstLine="173"/>
      </w:pPr>
      <w:r>
        <w:rPr>
          <w:rFonts w:ascii="Liberation Sans" w:hAnsi="Liberation Sans" w:eastAsia="Liberation Sans" w:cs="Liberation Sans"/>
          <w:color w:val="222222"/>
          <w:sz w:val="24"/>
        </w:rPr>
        <w:t>Staging partition count has to be high enough to catch a rebalance. If prod has dozens of partitions, a staging cluster with one will bless a bad build. I want that written next to dropping a column in the same release as the readers, not rediscovered on a Monday. Number from the front I am not going to 'simplify': 007.</w:t>
      </w:r>
    </w:p>
    <w:p>
      <w:pPr>
        <w:spacing w:before="0" w:after="220" w:line="384" w:lineRule="auto"/>
        <w:ind w:firstLine="173"/>
      </w:pPr>
      <w:r>
        <w:rPr>
          <w:rFonts w:ascii="Liberation Sans" w:hAnsi="Liberation Sans" w:eastAsia="Liberation Sans" w:cs="Liberation Sans"/>
          <w:color w:val="222222"/>
          <w:sz w:val="24"/>
        </w:rPr>
        <w:t>I parked dropping a column in the same release as the readers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dropping a column in the same release as the readers, a poison record gets fenced, not more retries, and I ping once and after that Acceptor Brett is late, not blocked.</w:t>
      </w:r>
    </w:p>
    <w:p>
      <w:pPr>
        <w:pStyle w:val="Heading2"/>
      </w:pPr>
      <w:r>
        <w:t>Open: the freeze clock versus a 'small apply'</w:t>
      </w:r>
    </w:p>
    <w:p>
      <w:pPr>
        <w:spacing w:before="0" w:after="220" w:line="384" w:lineRule="auto"/>
        <w:ind w:firstLine="173"/>
      </w:pPr>
      <w:r>
        <w:rPr>
          <w:rFonts w:ascii="Liberation Sans" w:hAnsi="Liberation Sans" w:eastAsia="Liberation Sans" w:cs="Liberation Sans"/>
          <w:color w:val="222222"/>
          <w:sz w:val="24"/>
        </w:rPr>
        <w:t>Rita Cho still owes a close, not a status. Due February 22, 2023. The question is whether conf-02.whetstone.internal stays in the path for the freeze clock versus a 'small apply'. If yes, the main body already says how. If no, Rita Cho writes the cut on WTS-4418. I will ping once. After that the owner is late, not blocked.</w:t>
      </w:r>
    </w:p>
    <w:p>
      <w:pPr>
        <w:pStyle w:val="ListBullet"/>
        <w:spacing w:before="20" w:after="60" w:line="260" w:lineRule="auto"/>
      </w:pPr>
      <w:r>
        <w:rPr>
          <w:rFonts w:ascii="Liberation Sans" w:hAnsi="Liberation Sans" w:eastAsia="Liberation Sans" w:cs="Liberation Sans"/>
          <w:color w:val="222222"/>
          <w:sz w:val="24"/>
        </w:rPr>
        <w:t>Owner: Rita Cho</w:t>
      </w:r>
    </w:p>
    <w:p>
      <w:pPr>
        <w:pStyle w:val="ListBullet"/>
        <w:spacing w:before="20" w:after="60" w:line="260" w:lineRule="auto"/>
      </w:pPr>
      <w:r>
        <w:rPr>
          <w:rFonts w:ascii="Liberation Sans" w:hAnsi="Liberation Sans" w:eastAsia="Liberation Sans" w:cs="Liberation Sans"/>
          <w:color w:val="222222"/>
          <w:sz w:val="24"/>
        </w:rPr>
        <w:t>Ticket: WTS-4418</w:t>
      </w:r>
    </w:p>
    <w:p>
      <w:pPr>
        <w:pStyle w:val="ListBullet"/>
        <w:spacing w:before="20" w:after="60" w:line="260" w:lineRule="auto"/>
      </w:pPr>
      <w:r>
        <w:rPr>
          <w:rFonts w:ascii="Liberation Sans" w:hAnsi="Liberation Sans" w:eastAsia="Liberation Sans" w:cs="Liberation Sans"/>
          <w:color w:val="222222"/>
          <w:sz w:val="24"/>
        </w:rPr>
        <w:t>Host in play: conf-02.whetstone.internal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20" w:line="384" w:lineRule="auto"/>
        <w:ind w:firstLine="173"/>
      </w:pPr>
      <w:r>
        <w:rPr>
          <w:rFonts w:ascii="Liberation Sans" w:hAnsi="Liberation Sans" w:eastAsia="Liberation Sans" w:cs="Liberation Sans"/>
          <w:color w:val="222222"/>
          <w:sz w:val="24"/>
        </w:rPr>
        <w:t>This question does not reopen the recommendation in the front of Azure mailbox and identity kickoff notes, February 9. It is leftover work. If Rita Cho wants a different product, that is a new ticket and Carla Nguyen is in the thread. I will not hide a scope change inside the freeze clock versus a 'small apply'.</w:t>
      </w:r>
    </w:p>
    <w:p>
      <w:pPr>
        <w:spacing w:before="0" w:after="220" w:line="384" w:lineRule="auto"/>
        <w:ind w:firstLine="173"/>
      </w:pPr>
      <w:r>
        <w:rPr>
          <w:rFonts w:ascii="Liberation Sans" w:hAnsi="Liberation Sans" w:eastAsia="Liberation Sans" w:cs="Liberation Sans"/>
          <w:color w:val="222222"/>
          <w:sz w:val="24"/>
        </w:rPr>
        <w:t>Michael Gilfilian owes a close on the freeze clock versus a 'small apply' by February 21,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Carla Nguyen asked for a one-line version of the freeze clock versus a 'small apply', staging that cannot replay the old wrong success is not a gate, and Whetstone does not get mail-01.whetstone.internal in an outbound sentence.</w:t>
      </w:r>
    </w:p>
    <w:p>
      <w:pPr>
        <w:pStyle w:val="Heading2"/>
      </w:pPr>
      <w:r>
        <w:t>Abort beats a lying dual-run</w:t>
      </w:r>
    </w:p>
    <w:p>
      <w:pPr>
        <w:spacing w:before="80" w:after="40" w:line="200" w:lineRule="auto"/>
      </w:pPr>
      <w:r>
        <w:rPr>
          <w:rFonts w:ascii="Liberation Sans" w:hAnsi="Liberation Sans" w:eastAsia="Liberation Sans" w:cs="Liberation Sans"/>
          <w:i/>
          <w:color w:val="555555"/>
          <w:sz w:val="17"/>
        </w:rPr>
        <w:t>Shape of the dry-run, not a paste of production data. WTS-MTG-2023-007.</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WTS-MTG-2023-007 dry-run / a cleanup PR that renames a field</w:t>
            </w:r>
          </w:p>
          <w:p>
            <w:pPr>
              <w:spacing w:before="0" w:after="0" w:line="220" w:lineRule="auto"/>
            </w:pPr>
            <w:r>
              <w:rPr>
                <w:rFonts w:ascii="Liberation Mono" w:hAnsi="Liberation Mono" w:eastAsia="Liberation Mono" w:cs="Liberation Mono"/>
                <w:color w:val="222222"/>
                <w:sz w:val="17"/>
              </w:rPr>
              <w:t># run on mail-01.whetstone.internal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7x the front-matter guess</w:t>
            </w:r>
          </w:p>
          <w:p>
            <w:pPr>
              <w:spacing w:before="0" w:after="0" w:line="220" w:lineRule="auto"/>
            </w:pPr>
            <w:r>
              <w:rPr>
                <w:rFonts w:ascii="Liberation Mono" w:hAnsi="Liberation Mono" w:eastAsia="Liberation Mono" w:cs="Liberation Mono"/>
                <w:color w:val="222222"/>
                <w:sz w:val="17"/>
              </w:rPr>
              <w:t># write the number on WTS-MTG-2023-007 before any mutate</w:t>
            </w:r>
          </w:p>
        </w:tc>
      </w:tr>
    </w:tbl>
    <w:p>
      <w:pPr>
        <w:spacing w:before="40" w:after="160" w:line="80" w:lineRule="auto"/>
      </w:pPr>
    </w:p>
    <w:p>
      <w:pPr>
        <w:spacing w:before="0" w:after="220" w:line="384" w:lineRule="auto"/>
        <w:ind w:firstLine="173"/>
      </w:pPr>
      <w:r>
        <w:rPr>
          <w:rFonts w:ascii="Liberation Sans" w:hAnsi="Liberation Sans" w:eastAsia="Liberation Sans" w:cs="Liberation Sans"/>
          <w:color w:val="222222"/>
          <w:sz w:val="24"/>
        </w:rPr>
        <w:t>Abort is cheaper than a dual-run that violates the unique key. Dual-run that breaks uniqueness is a data incident. Michael Gilfilian does not get to redefine uniqueness to hit a date. Michael Gilfilian will stop the job.</w:t>
      </w:r>
    </w:p>
    <w:p>
      <w:pPr>
        <w:spacing w:before="0" w:after="220" w:line="384" w:lineRule="auto"/>
        <w:ind w:firstLine="173"/>
      </w:pPr>
      <w:r>
        <w:rPr>
          <w:rFonts w:ascii="Liberation Sans" w:hAnsi="Liberation Sans" w:eastAsia="Liberation Sans" w:cs="Liberation Sans"/>
          <w:color w:val="222222"/>
          <w:sz w:val="24"/>
        </w:rPr>
        <w:t>If the dry-run count disagrees with 02 by more than we can explain in one sentence, we do not 'split the difference.' We stop and Support Intern writes the discrepancy on WTS-MTG-2023-007.</w:t>
      </w:r>
    </w:p>
    <w:p>
      <w:pPr>
        <w:spacing w:before="0" w:after="220" w:line="384" w:lineRule="auto"/>
        <w:ind w:firstLine="173"/>
      </w:pPr>
      <w:r>
        <w:rPr>
          <w:rFonts w:ascii="Liberation Sans" w:hAnsi="Liberation Sans" w:eastAsia="Liberation Sans" w:cs="Liberation Sans"/>
          <w:color w:val="222222"/>
          <w:sz w:val="24"/>
        </w:rPr>
        <w:t>if a cleanup PR that renames a field is still fuzzy, WTS-REQ-2023-011 is the place to say so, a poison record gets fenced, not more retries, and I will not mix clocks to make a cleanup PR that renames a field look healthier.</w:t>
      </w:r>
    </w:p>
    <w:p>
      <w:pPr>
        <w:spacing w:before="0" w:after="220" w:line="384" w:lineRule="auto"/>
        <w:ind w:firstLine="173"/>
      </w:pPr>
      <w:r>
        <w:rPr>
          <w:rFonts w:ascii="Liberation Sans" w:hAnsi="Liberation Sans" w:eastAsia="Liberation Sans" w:cs="Liberation Sans"/>
          <w:color w:val="222222"/>
          <w:sz w:val="24"/>
        </w:rPr>
        <w:t>leftover a cleanup PR that renames a field sits with Owen Briggs on WTS-4418, the freeze still applies and a small apply is still an apply, and abort beats a lying dual-run.</w:t>
      </w:r>
    </w:p>
    <w:p>
      <w:pPr>
        <w:pStyle w:val="Heading2"/>
      </w:pPr>
      <w:r>
        <w:t>Keep a vendor overlay we already rejected dead</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Acceptor Brett does not get a shortcut that reopens a vendor overlay we already rejected. If aad-sync-01.whetstone.internal looks easy to bump, stop and write the count on WTS-REQ-2023-011 first.</w:t>
            </w:r>
          </w:p>
        </w:tc>
      </w:tr>
    </w:tbl>
    <w:p>
      <w:pPr>
        <w:spacing w:before="80" w:after="160" w:line="80" w:lineRule="auto"/>
      </w:pPr>
    </w:p>
    <w:p>
      <w:pPr>
        <w:spacing w:before="0" w:after="220" w:line="384" w:lineRule="auto"/>
        <w:ind w:firstLine="173"/>
      </w:pPr>
      <w:r>
        <w:rPr>
          <w:rFonts w:ascii="Liberation Sans" w:hAnsi="Liberation Sans" w:eastAsia="Liberation Sans" w:cs="Liberation Sans"/>
          <w:color w:val="222222"/>
          <w:sz w:val="24"/>
        </w:rPr>
        <w:t>I am writing this because a vendor overlay we already rejected is the thing people reopen when a date slips. The front of WTS-MTG-2023-007 already killed a path. I will not kill it again in a wiki comment. Ticket WTS-REQ-2023-011 is the record. Acceptor Brett owns the next sentence if they want it undone. Michael Gilfilian is the writer, not the backup owner. Elapsed I would still defend: 38 minutes on aad-sync-01.whetstone.internal, sample 6335, using the same clock as the number 20 already in the front matter.</w:t>
      </w:r>
    </w:p>
    <w:p>
      <w:pPr>
        <w:spacing w:before="0" w:after="220" w:line="384" w:lineRule="auto"/>
        <w:ind w:firstLine="173"/>
      </w:pPr>
      <w:r>
        <w:rPr>
          <w:rFonts w:ascii="Liberation Sans" w:hAnsi="Liberation Sans" w:eastAsia="Liberation Sans" w:cs="Liberation Sans"/>
          <w:color w:val="222222"/>
          <w:sz w:val="24"/>
        </w:rPr>
        <w:t>Rejected move that keeps coming back: treat aad-sync-01.whetstone.internal as a special case until the window is over. That is how we grew the last exception file nobody reads. Exceptions expire. This one does not get written. If we need a time-boxed carve-out, Acceptor Brett files a new ticket with an expiry, reviewers on-call plus the team that owns aad-sync-01.whetstone.internal, and a rollback that is 'delete the carve-out and restart,' not 'leave it until someone notices.'</w:t>
      </w:r>
    </w:p>
    <w:p>
      <w:pPr>
        <w:spacing w:before="0" w:after="220" w:line="384" w:lineRule="auto"/>
        <w:ind w:firstLine="173"/>
      </w:pPr>
      <w:r>
        <w:rPr>
          <w:rFonts w:ascii="Liberation Sans" w:hAnsi="Liberation Sans" w:eastAsia="Liberation Sans" w:cs="Liberation Sans"/>
          <w:color w:val="222222"/>
          <w:sz w:val="24"/>
        </w:rPr>
        <w:t>date pressure on a vendor overlay we already rejected is not a date, February 25, 2023 is if Rita Cho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 vendor overlay we already rejected back in, a poison record gets fenced, not more retries, and I will drop my leftover role the day Support Intern takes WTS-REQ-2023-011.</w:t>
      </w:r>
    </w:p>
    <w:p>
      <w:pPr>
        <w:pStyle w:val="Heading2"/>
      </w:pPr>
      <w:r>
        <w:t>Short answers I am tired of repeating</w:t>
      </w:r>
    </w:p>
    <w:p>
      <w:pPr>
        <w:pStyle w:val="ListBullet"/>
        <w:spacing w:before="20" w:after="60" w:line="260" w:lineRule="auto"/>
      </w:pPr>
      <w:r>
        <w:rPr>
          <w:rFonts w:ascii="Liberation Sans" w:hAnsi="Liberation Sans" w:eastAsia="Liberation Sans" w:cs="Liberation Sans"/>
          <w:color w:val="222222"/>
          <w:sz w:val="24"/>
        </w:rPr>
        <w:t>Is v1 smaller than Whetstone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Carla Nguyen signs it.</w:t>
      </w:r>
    </w:p>
    <w:p>
      <w:pPr>
        <w:pStyle w:val="ListBullet"/>
        <w:spacing w:before="20" w:after="60" w:line="260" w:lineRule="auto"/>
      </w:pPr>
      <w:r>
        <w:rPr>
          <w:rFonts w:ascii="Liberation Sans" w:hAnsi="Liberation Sans" w:eastAsia="Liberation Sans" w:cs="Liberation Sans"/>
          <w:color w:val="222222"/>
          <w:sz w:val="24"/>
        </w:rPr>
        <w:t>Is conf-02.whetstone.internal a special case? No.</w:t>
      </w:r>
    </w:p>
    <w:p>
      <w:pPr>
        <w:pStyle w:val="ListBullet"/>
        <w:spacing w:before="20" w:after="60" w:line="260" w:lineRule="auto"/>
      </w:pPr>
      <w:r>
        <w:rPr>
          <w:rFonts w:ascii="Liberation Sans" w:hAnsi="Liberation Sans" w:eastAsia="Liberation Sans" w:cs="Liberation Sans"/>
          <w:color w:val="222222"/>
          <w:sz w:val="24"/>
        </w:rPr>
        <w:t>Who closes WTS-4418? Brett Holtz.</w:t>
      </w:r>
    </w:p>
    <w:p>
      <w:pPr>
        <w:pStyle w:val="ListBullet"/>
        <w:spacing w:before="20" w:after="60" w:line="260" w:lineRule="auto"/>
      </w:pPr>
      <w:r>
        <w:rPr>
          <w:rFonts w:ascii="Liberation Sans" w:hAnsi="Liberation Sans" w:eastAsia="Liberation Sans" w:cs="Liberation Sans"/>
          <w:color w:val="222222"/>
          <w:sz w:val="24"/>
        </w:rPr>
        <w:t>What number do I cite? 17, or I say it is stale.</w:t>
      </w:r>
    </w:p>
    <w:p>
      <w:pPr>
        <w:spacing w:before="0" w:after="220" w:line="384" w:lineRule="auto"/>
        <w:ind w:firstLine="173"/>
      </w:pPr>
      <w:r>
        <w:rPr>
          <w:rFonts w:ascii="Liberation Sans" w:hAnsi="Liberation Sans" w:eastAsia="Liberation Sans" w:cs="Liberation Sans"/>
          <w:color w:val="222222"/>
          <w:sz w:val="24"/>
        </w:rPr>
        <w:t>If the answer changes, we change the front of WTS-MTG-2023-007 in review. We do not keep a shadow FAQ. Michael Gilfilian will not maintain two truths.</w:t>
      </w:r>
    </w:p>
    <w:p>
      <w:pPr>
        <w:spacing w:before="0" w:after="220" w:line="384" w:lineRule="auto"/>
        <w:ind w:firstLine="173"/>
      </w:pPr>
      <w:r>
        <w:rPr>
          <w:rFonts w:ascii="Liberation Sans" w:hAnsi="Liberation Sans" w:eastAsia="Liberation Sans" w:cs="Liberation Sans"/>
          <w:color w:val="222222"/>
          <w:sz w:val="24"/>
        </w:rPr>
        <w:t>The question I will not answer in Slack is 'can we just this once.' The answer is already no, and writing it on WTS-4418 is what makes it a record. If Owen Briggs needs a user-visible version, they get the comms leftover, not this list.</w:t>
      </w:r>
    </w:p>
    <w:p>
      <w:pPr>
        <w:spacing w:before="0" w:after="220" w:line="384" w:lineRule="auto"/>
        <w:ind w:firstLine="173"/>
      </w:pPr>
      <w:r>
        <w:rPr>
          <w:rFonts w:ascii="Liberation Sans" w:hAnsi="Liberation Sans" w:eastAsia="Liberation Sans" w:cs="Liberation Sans"/>
          <w:color w:val="222222"/>
          <w:sz w:val="24"/>
        </w:rPr>
        <w:t>Whetstone can wait on secret skew that looks like 'no work' until Acceptor Brett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secret skew that looks like 'no work' on WTS-MTG-2023-007 so it is not Slack archaeology, staging that cannot replay the old wrong success is not a gate, and the call in the front still holds and this is leftover work only.</w:t>
      </w:r>
    </w:p>
    <w:p>
      <w:pPr>
        <w:pStyle w:val="Heading2"/>
      </w:pPr>
      <w:r>
        <w:t>Spend I can defend for raising retries on a poison record</w:t>
      </w:r>
    </w:p>
    <w:p>
      <w:pPr>
        <w:spacing w:before="0" w:after="220" w:line="384" w:lineRule="auto"/>
        <w:ind w:firstLine="173"/>
      </w:pPr>
      <w:r>
        <w:rPr>
          <w:rFonts w:ascii="Liberation Sans" w:hAnsi="Liberation Sans" w:eastAsia="Liberation Sans" w:cs="Liberation Sans"/>
          <w:color w:val="222222"/>
          <w:sz w:val="24"/>
        </w:rPr>
        <w:t>mail-01.whetstone.internal is the box I keep measuring because it is the one that pages. raising retries on a poison record is the reason the graph lies if you only watch CPU. Queue depth and disk are the two numbers I write down. Owner Carla Nguyen. Ticket WTS-MTG-2023-007. If the graph is green and the queue is growing, I page. CPU lagged the queue by about 15 minutes on the last incident I will admit to.</w:t>
      </w:r>
    </w:p>
    <w:p>
      <w:pPr>
        <w:spacing w:before="0" w:after="220" w:line="384" w:lineRule="auto"/>
        <w:ind w:firstLine="173"/>
      </w:pPr>
      <w:r>
        <w:rPr>
          <w:rFonts w:ascii="Liberation Sans" w:hAnsi="Liberation Sans" w:eastAsia="Liberation Sans" w:cs="Liberation Sans"/>
          <w:color w:val="222222"/>
          <w:sz w:val="24"/>
        </w:rPr>
        <w:t>If we need more brokers or more pods, I want the reason to be raising retries on a poison record, not a round number someone saw in a vendor deck. Do-nothing through next month-end still has a miss rate I will write down. Carla Nguyen picks in writing on WTS-MTG-2023-007. I will not hide a hardware buy inside a 'temporary' memory limit.</w:t>
      </w:r>
    </w:p>
    <w:p>
      <w:pPr>
        <w:spacing w:before="0" w:after="220" w:line="384" w:lineRule="auto"/>
        <w:ind w:firstLine="173"/>
      </w:pPr>
      <w:r>
        <w:rPr>
          <w:rFonts w:ascii="Liberation Sans" w:hAnsi="Liberation Sans" w:eastAsia="Liberation Sans" w:cs="Liberation Sans"/>
          <w:color w:val="222222"/>
          <w:sz w:val="24"/>
        </w:rPr>
        <w:t>I bounced a hallway yes on raising retries on a poison record, a poison record gets fenced, not more retries, and I ping once and after that Carla Nguyen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raising retries on a poison record by February 19, 2023, not a status emoji, the freeze still applies and a small apply is still an apply, and config, Helm, and a flag flip are all changes.</w:t>
      </w:r>
    </w:p>
    <w:p>
      <w:pPr>
        <w:pStyle w:val="Heading2"/>
      </w:pPr>
      <w:r>
        <w:t>Commands if owner as a team name instead of a person is the tell</w:t>
      </w:r>
    </w:p>
    <w:p>
      <w:pPr>
        <w:spacing w:before="0" w:after="220" w:line="384" w:lineRule="auto"/>
        <w:ind w:firstLine="173"/>
      </w:pPr>
      <w:r>
        <w:rPr>
          <w:rFonts w:ascii="Liberation Sans" w:hAnsi="Liberation Sans" w:eastAsia="Liberation Sans" w:cs="Liberation Sans"/>
          <w:color w:val="222222"/>
          <w:sz w:val="24"/>
        </w:rPr>
        <w:t>Only if the front matter already put you on aad-sync-01.whetstone.internal. Stop after the first unexpected line. Michael Gilfilian is the wake-up, not a group chat. Ticket WTS-REQ-2023-011 opens before any write. This is the owner as a team name instead of a person path, not a general restart recipe.</w:t>
      </w:r>
    </w:p>
    <w:p>
      <w:pPr>
        <w:spacing w:before="80" w:after="40" w:line="200" w:lineRule="auto"/>
      </w:pPr>
      <w:r>
        <w:rPr>
          <w:rFonts w:ascii="Liberation Sans" w:hAnsi="Liberation Sans" w:eastAsia="Liberation Sans" w:cs="Liberation Sans"/>
          <w:i/>
          <w:color w:val="555555"/>
          <w:sz w:val="17"/>
        </w:rPr>
        <w:t>Read-only. WTS-REQ-2023-011. aad-sync-01.whetstone.internal.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WTS-MTG-2023-007 / WTS-REQ-2023-011 / owner as a team name instead of a person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aad-sync-01.whetstone.internal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WTS-REQ-2023-011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WTS-REQ-2023-011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8.</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Michael Gilfilian only after the read-only commands and a one-line diagnosis.</w:t>
      </w:r>
    </w:p>
    <w:p>
      <w:pPr>
        <w:spacing w:before="0" w:after="220" w:line="384" w:lineRule="auto"/>
        <w:ind w:firstLine="173"/>
      </w:pPr>
      <w:r>
        <w:rPr>
          <w:rFonts w:ascii="Liberation Sans" w:hAnsi="Liberation Sans" w:eastAsia="Liberation Sans" w:cs="Liberation Sans"/>
          <w:color w:val="222222"/>
          <w:sz w:val="24"/>
        </w:rPr>
        <w:t>I will not restart aad-sync-01.whetstone.internal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20" w:line="384" w:lineRule="auto"/>
        <w:ind w:firstLine="173"/>
      </w:pPr>
      <w:r>
        <w:rPr>
          <w:rFonts w:ascii="Liberation Sans" w:hAnsi="Liberation Sans" w:eastAsia="Liberation Sans" w:cs="Liberation Sans"/>
          <w:color w:val="222222"/>
          <w:sz w:val="24"/>
        </w:rPr>
        <w:t>Owen Briggs asked for a one-line version of owner as a team name instead of a person,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owner as a team name instead of a person is still fuzzy, WTS-REQ-2023-011 is the place to say so, a poison record gets fenced, not more retries, and I will not mix clocks to make owner as a team name instead of a person look healthier.</w:t>
      </w:r>
    </w:p>
    <w:p>
      <w:pPr>
        <w:pStyle w:val="Heading1"/>
      </w:pPr>
      <w:r>
        <w:t>Short list after February 9, 2023</w:t>
      </w:r>
    </w:p>
    <w:p>
      <w:pPr>
        <w:spacing w:before="0" w:after="220" w:line="384" w:lineRule="auto"/>
        <w:ind w:firstLine="173"/>
      </w:pPr>
      <w:r>
        <w:rPr>
          <w:rFonts w:ascii="Liberation Sans" w:hAnsi="Liberation Sans" w:eastAsia="Liberation Sans" w:cs="Liberation Sans"/>
          <w:color w:val="222222"/>
          <w:sz w:val="24"/>
        </w:rPr>
        <w:t>Owners and tickets still attached to WTS-MTG-2023-007, written so a colleague can act without hunting Slack. Close is a decision, a refuse, or a new date.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what we told people who were absent back in, a poison record gets fenced, not more retries, and I will drop my leftover role the day Support Intern takes WTS-REQ-2023-011.</w:t>
      </w:r>
    </w:p>
    <w:p>
      <w:pPr>
        <w:spacing w:before="0" w:after="220" w:line="384" w:lineRule="auto"/>
        <w:ind w:firstLine="173"/>
      </w:pPr>
      <w:r>
        <w:rPr>
          <w:rFonts w:ascii="Liberation Sans" w:hAnsi="Liberation Sans" w:eastAsia="Liberation Sans" w:cs="Liberation Sans"/>
          <w:color w:val="222222"/>
          <w:sz w:val="24"/>
        </w:rPr>
        <w:t>Whetstone can wait on a quote that is not a decision until Acceptor Brett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the parking lot that must stay parked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after-call with the EM, a poison record gets fenced, not more retries, and I ping once and after that Carla Nguyen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date pressure versus a date with owners by February 21,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Owen Briggs asked for a one-line version of the freeze clock versus a 'small apply',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identifiers in chat, logs, or a support zip is still fuzzy, WTS-REQ-2023-011 is the place to say so, a poison record gets fenced, not more retries, and I will not mix clocks to make identifiers in chat, logs, or a support zip look healthier.</w:t>
      </w:r>
    </w:p>
    <w:p>
      <w:pPr>
        <w:spacing w:before="0" w:after="220" w:line="384" w:lineRule="auto"/>
        <w:ind w:firstLine="173"/>
      </w:pPr>
      <w:r>
        <w:rPr>
          <w:rFonts w:ascii="Liberation Sans" w:hAnsi="Liberation Sans" w:eastAsia="Liberation Sans" w:cs="Liberation Sans"/>
          <w:color w:val="222222"/>
          <w:sz w:val="24"/>
        </w:rPr>
        <w:t>leftover a cleanup PR that renames a field sits with Support Intern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staging that is too small to catch the bug is not a date, February 25, 2023 is if Acceptor Brett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weekend coverage that is not in the SLA back in, a poison record gets fenced, not more retries, and I will drop my leftover role the day Brett Holtz takes WTS-REQ-2023-011.</w:t>
      </w:r>
    </w:p>
    <w:p>
      <w:pPr>
        <w:spacing w:before="0" w:after="220" w:line="384" w:lineRule="auto"/>
        <w:ind w:firstLine="173"/>
      </w:pPr>
      <w:r>
        <w:rPr>
          <w:rFonts w:ascii="Liberation Sans" w:hAnsi="Liberation Sans" w:eastAsia="Liberation Sans" w:cs="Liberation Sans"/>
          <w:color w:val="222222"/>
          <w:sz w:val="24"/>
        </w:rPr>
        <w:t>Whetstone can wait on a vendor overlay we already rejected until Carla Nguyen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replica lag after a count that looked fine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secret skew that looks like 'no work', a poison record gets fenced, not more retries, and I ping once and after that Owen Briggs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a dashboard screenshot standing in for a permalink by February 19,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Support Intern asked for a one-line version of owner as a team name instead of a person,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averaging QPS instead of testing the close is still fuzzy, WTS-REQ-2023-011 is the place to say so, a poison record gets fenced, not more retries, and I will not mix clocks to make averaging QPS instead of testing the close look healthier.</w:t>
      </w:r>
    </w:p>
    <w:p>
      <w:pPr>
        <w:spacing w:before="0" w:after="220" w:line="384" w:lineRule="auto"/>
        <w:ind w:firstLine="173"/>
      </w:pPr>
      <w:r>
        <w:rPr>
          <w:rFonts w:ascii="Liberation Sans" w:hAnsi="Liberation Sans" w:eastAsia="Liberation Sans" w:cs="Liberation Sans"/>
          <w:color w:val="222222"/>
          <w:sz w:val="24"/>
        </w:rPr>
        <w:t>leftover dropping a column in the same release as the readers sits with Brett Holtz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raising retries on a poison record is not a date, February 23, 2023 is if Carla Nguyen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what we told people who were absent back in, a poison record gets fenced, not more retries, and I will drop my leftover role the day Michael Gilfilian takes WTS-REQ-2023-011.</w:t>
      </w:r>
    </w:p>
    <w:p>
      <w:pPr>
        <w:spacing w:before="0" w:after="220" w:line="384" w:lineRule="auto"/>
        <w:ind w:firstLine="173"/>
      </w:pPr>
      <w:r>
        <w:rPr>
          <w:rFonts w:ascii="Liberation Sans" w:hAnsi="Liberation Sans" w:eastAsia="Liberation Sans" w:cs="Liberation Sans"/>
          <w:color w:val="222222"/>
          <w:sz w:val="24"/>
        </w:rPr>
        <w:t>Whetstone can wait on a quote that is not a decision until Owen Briggs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the parking lot that must stay parked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after-call with the EM, a poison record gets fenced, not more retries, and I ping once and after that Support Intern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date pressure versus a date with owners by February 17,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Brett Holtz asked for a one-line version of the freeze clock versus a 'small apply',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identifiers in chat, logs, or a support zip is still fuzzy, WTS-REQ-2023-011 is the place to say so, a poison record gets fenced, not more retries, and I will not mix clocks to make identifiers in chat, logs, or a support zip look healthier.</w:t>
      </w:r>
    </w:p>
    <w:p>
      <w:pPr>
        <w:spacing w:before="0" w:after="220" w:line="384" w:lineRule="auto"/>
        <w:ind w:firstLine="173"/>
      </w:pPr>
      <w:r>
        <w:rPr>
          <w:rFonts w:ascii="Liberation Sans" w:hAnsi="Liberation Sans" w:eastAsia="Liberation Sans" w:cs="Liberation Sans"/>
          <w:color w:val="222222"/>
          <w:sz w:val="24"/>
        </w:rPr>
        <w:t>leftover a cleanup PR that renames a field sits with Michael Gilfilian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staging that is too small to catch the bug is not a date, February 21, 2023 is if Owen Briggs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weekend coverage that is not in the SLA back in, a poison record gets fenced, not more retries, and I will drop my leftover role the day Rita Cho takes WTS-REQ-2023-011.</w:t>
      </w:r>
    </w:p>
    <w:p>
      <w:pPr>
        <w:spacing w:before="0" w:after="220" w:line="384" w:lineRule="auto"/>
        <w:ind w:firstLine="173"/>
      </w:pPr>
      <w:r>
        <w:rPr>
          <w:rFonts w:ascii="Liberation Sans" w:hAnsi="Liberation Sans" w:eastAsia="Liberation Sans" w:cs="Liberation Sans"/>
          <w:color w:val="222222"/>
          <w:sz w:val="24"/>
        </w:rPr>
        <w:t>leftover what we told people who were absent sits with Support Intern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what we told people who were absent is not a date, February 23, 2023 is if Acceptor Brett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 quote that is not a decision back in, a poison record gets fenced, not more retries, and I will drop my leftover role the day Brett Holtz takes WTS-REQ-2023-011.</w:t>
      </w:r>
    </w:p>
    <w:p>
      <w:pPr>
        <w:spacing w:before="0" w:after="220" w:line="384" w:lineRule="auto"/>
        <w:ind w:firstLine="173"/>
      </w:pPr>
      <w:r>
        <w:rPr>
          <w:rFonts w:ascii="Liberation Sans" w:hAnsi="Liberation Sans" w:eastAsia="Liberation Sans" w:cs="Liberation Sans"/>
          <w:color w:val="222222"/>
          <w:sz w:val="24"/>
        </w:rPr>
        <w:t>Whetstone can wait on a quote that is not a decision until Carla Nguyen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the parking lot that must stay parked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the parking lot that must stay parked, a poison record gets fenced, not more retries, and I ping once and after that Owen Briggs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after-call with the EM by February 17,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Support Intern asked for a one-line version of after-call with the EM,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date pressure versus a date with owners is still fuzzy, WTS-REQ-2023-011 is the place to say so, a poison record gets fenced, not more retries, and I will not mix clocks to make date pressure versus a date with owners look healthier.</w:t>
      </w:r>
    </w:p>
    <w:p>
      <w:pPr>
        <w:spacing w:before="0" w:after="220" w:line="384" w:lineRule="auto"/>
        <w:ind w:firstLine="173"/>
      </w:pPr>
      <w:r>
        <w:rPr>
          <w:rFonts w:ascii="Liberation Sans" w:hAnsi="Liberation Sans" w:eastAsia="Liberation Sans" w:cs="Liberation Sans"/>
          <w:color w:val="222222"/>
          <w:sz w:val="24"/>
        </w:rPr>
        <w:t>leftover date pressure versus a date with owners sits with Brett Holtz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the freeze clock versus a 'small apply' is not a date, February 21, 2023 is if Carla Nguyen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the freeze clock versus a 'small apply' back in, a poison record gets fenced, not more retries, and I will drop my leftover role the day Michael Gilfilian takes WTS-REQ-2023-011.</w:t>
      </w:r>
    </w:p>
    <w:p>
      <w:pPr>
        <w:spacing w:before="0" w:after="220" w:line="384" w:lineRule="auto"/>
        <w:ind w:firstLine="173"/>
      </w:pPr>
      <w:r>
        <w:rPr>
          <w:rFonts w:ascii="Liberation Sans" w:hAnsi="Liberation Sans" w:eastAsia="Liberation Sans" w:cs="Liberation Sans"/>
          <w:color w:val="222222"/>
          <w:sz w:val="24"/>
        </w:rPr>
        <w:t>Whetstone can wait on identifiers in chat, logs, or a support zip until Owen Briggs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identifiers in chat, logs, or a support zip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a cleanup PR that renames a field, a poison record gets fenced, not more retries, and I ping once and after that Support Intern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a cleanup PR that renames a field by February 15,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Brett Holtz asked for a one-line version of staging that is too small to catch the bug,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staging that is too small to catch the bug is still fuzzy, WTS-REQ-2023-011 is the place to say so, a poison record gets fenced, not more retries, and I will not mix clocks to make staging that is too small to catch the bug look healthier.</w:t>
      </w:r>
    </w:p>
    <w:p>
      <w:pPr>
        <w:spacing w:before="0" w:after="220" w:line="384" w:lineRule="auto"/>
        <w:ind w:firstLine="173"/>
      </w:pPr>
      <w:r>
        <w:rPr>
          <w:rFonts w:ascii="Liberation Sans" w:hAnsi="Liberation Sans" w:eastAsia="Liberation Sans" w:cs="Liberation Sans"/>
          <w:color w:val="222222"/>
          <w:sz w:val="24"/>
        </w:rPr>
        <w:t>leftover weekend coverage that is not in the SLA sits with Michael Gilfilian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weekend coverage that is not in the SLA is not a date, February 19, 2023 is if Owen Briggs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 vendor overlay we already rejected back in, a poison record gets fenced, not more retries, and I will drop my leftover role the day Rita Cho takes WTS-REQ-2023-011.</w:t>
      </w:r>
    </w:p>
    <w:p>
      <w:pPr>
        <w:spacing w:before="0" w:after="220" w:line="384" w:lineRule="auto"/>
        <w:ind w:firstLine="173"/>
      </w:pPr>
      <w:r>
        <w:rPr>
          <w:rFonts w:ascii="Liberation Sans" w:hAnsi="Liberation Sans" w:eastAsia="Liberation Sans" w:cs="Liberation Sans"/>
          <w:color w:val="222222"/>
          <w:sz w:val="24"/>
        </w:rPr>
        <w:t>Whetstone can wait on a vendor overlay we already rejected until Support Intern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replica lag after a count that looked fine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replica lag after a count that looked fine, a poison record gets fenced, not more retries, and I ping once and after that Brett Holtz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secret skew that looks like 'no work' by February 24,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Michael Gilfilian asked for a one-line version of secret skew that looks like 'no work',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a dashboard screenshot standing in for a permalink is still fuzzy, WTS-REQ-2023-011 is the place to say so, a poison record gets fenced, not more retries, and I will not mix clocks to make a dashboard screenshot standing in for a permalink look healthier.</w:t>
      </w:r>
    </w:p>
    <w:p>
      <w:pPr>
        <w:spacing w:before="0" w:after="220" w:line="384" w:lineRule="auto"/>
        <w:ind w:firstLine="173"/>
      </w:pPr>
      <w:r>
        <w:rPr>
          <w:rFonts w:ascii="Liberation Sans" w:hAnsi="Liberation Sans" w:eastAsia="Liberation Sans" w:cs="Liberation Sans"/>
          <w:color w:val="222222"/>
          <w:sz w:val="24"/>
        </w:rPr>
        <w:t>leftover a dashboard screenshot standing in for a permalink sits with Rita Cho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owner as a team name instead of a person is not a date, February 17, 2023 is if Support Intern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owner as a team name instead of a person back in, a poison record gets fenced, not more retries, and I will drop my leftover role the day Acceptor Brett takes WTS-REQ-2023-011.</w:t>
      </w:r>
    </w:p>
    <w:p>
      <w:pPr>
        <w:spacing w:before="0" w:after="220" w:line="384" w:lineRule="auto"/>
        <w:ind w:firstLine="173"/>
      </w:pPr>
      <w:r>
        <w:rPr>
          <w:rFonts w:ascii="Liberation Sans" w:hAnsi="Liberation Sans" w:eastAsia="Liberation Sans" w:cs="Liberation Sans"/>
          <w:color w:val="222222"/>
          <w:sz w:val="24"/>
        </w:rPr>
        <w:t>Whetstone can wait on averaging QPS instead of testing the close until Brett Holtz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averaging QPS instead of testing the close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dropping a column in the same release as the readers, a poison record gets fenced, not more retries, and I ping once and after that Michael Gilfilian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dropping a column in the same release as the readers by February 22,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Rita Cho asked for a one-line version of raising retries on a poison record,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raising retries on a poison record is still fuzzy, WTS-REQ-2023-011 is the place to say so, a poison record gets fenced, not more retries, and I will not mix clocks to make raising retries on a poison record look healthier.</w:t>
      </w:r>
    </w:p>
    <w:p>
      <w:pPr>
        <w:spacing w:before="0" w:after="220" w:line="384" w:lineRule="auto"/>
        <w:ind w:firstLine="173"/>
      </w:pPr>
      <w:r>
        <w:rPr>
          <w:rFonts w:ascii="Liberation Sans" w:hAnsi="Liberation Sans" w:eastAsia="Liberation Sans" w:cs="Liberation Sans"/>
          <w:color w:val="222222"/>
          <w:sz w:val="24"/>
        </w:rPr>
        <w:t>leftover what we told people who were absent sits with Acceptor Brett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what we told people who were absent is not a date, February 15, 2023 is if Brett Holtz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 quote that is not a decision back in, a poison record gets fenced, not more retries, and I will drop my leftover role the day Carla Nguyen takes WTS-REQ-2023-011.</w:t>
      </w:r>
    </w:p>
    <w:p>
      <w:pPr>
        <w:spacing w:before="0" w:after="220" w:line="384" w:lineRule="auto"/>
        <w:ind w:firstLine="173"/>
      </w:pPr>
      <w:r>
        <w:rPr>
          <w:rFonts w:ascii="Liberation Sans" w:hAnsi="Liberation Sans" w:eastAsia="Liberation Sans" w:cs="Liberation Sans"/>
          <w:color w:val="222222"/>
          <w:sz w:val="24"/>
        </w:rPr>
        <w:t>Whetstone can wait on a quote that is not a decision until Michael Gilfilian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the parking lot that must stay parked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the parking lot that must stay parked, a poison record gets fenced, not more retries, and I ping once and after that Rita Cho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after-call with the EM by February 20,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Acceptor Brett asked for a one-line version of after-call with the EM,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date pressure versus a date with owners is still fuzzy, WTS-REQ-2023-011 is the place to say so, a poison record gets fenced, not more retries, and I will not mix clocks to make date pressure versus a date with owners look healthier.</w:t>
      </w:r>
    </w:p>
    <w:p>
      <w:pPr>
        <w:spacing w:before="0" w:after="220" w:line="384" w:lineRule="auto"/>
        <w:ind w:firstLine="173"/>
      </w:pPr>
      <w:r>
        <w:rPr>
          <w:rFonts w:ascii="Liberation Sans" w:hAnsi="Liberation Sans" w:eastAsia="Liberation Sans" w:cs="Liberation Sans"/>
          <w:color w:val="222222"/>
          <w:sz w:val="24"/>
        </w:rPr>
        <w:t>leftover date pressure versus a date with owners sits with Carla Nguyen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the freeze clock versus a 'small apply' is not a date, February 24, 2023 is if Michael Gilfilian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the freeze clock versus a 'small apply' back in, a poison record gets fenced, not more retries, and I will drop my leftover role the day Owen Briggs takes WTS-REQ-2023-011.</w:t>
      </w:r>
    </w:p>
    <w:p>
      <w:pPr>
        <w:spacing w:before="0" w:after="220" w:line="384" w:lineRule="auto"/>
        <w:ind w:firstLine="173"/>
      </w:pPr>
      <w:r>
        <w:rPr>
          <w:rFonts w:ascii="Liberation Sans" w:hAnsi="Liberation Sans" w:eastAsia="Liberation Sans" w:cs="Liberation Sans"/>
          <w:color w:val="222222"/>
          <w:sz w:val="24"/>
        </w:rPr>
        <w:t>Whetstone can wait on identifiers in chat, logs, or a support zip until Rita Cho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identifiers in chat, logs, or a support zip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a cleanup PR that renames a field, a poison record gets fenced, not more retries, and I ping once and after that Acceptor Brett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a cleanup PR that renames a field by February 18,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Carla Nguyen asked for a one-line version of staging that is too small to catch the bug,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staging that is too small to catch the bug is still fuzzy, WTS-REQ-2023-011 is the place to say so, a poison record gets fenced, not more retries, and I will not mix clocks to make staging that is too small to catch the bug look healthier.</w:t>
      </w:r>
    </w:p>
    <w:p>
      <w:pPr>
        <w:spacing w:before="0" w:after="220" w:line="384" w:lineRule="auto"/>
        <w:ind w:firstLine="173"/>
      </w:pPr>
      <w:r>
        <w:rPr>
          <w:rFonts w:ascii="Liberation Sans" w:hAnsi="Liberation Sans" w:eastAsia="Liberation Sans" w:cs="Liberation Sans"/>
          <w:color w:val="222222"/>
          <w:sz w:val="24"/>
        </w:rPr>
        <w:t>leftover weekend coverage that is not in the SLA sits with Owen Briggs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weekend coverage that is not in the SLA is not a date, February 22, 2023 is if Rita Cho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 vendor overlay we already rejected back in, a poison record gets fenced, not more retries, and I will drop my leftover role the day Support Intern takes WTS-REQ-2023-011.</w:t>
      </w:r>
    </w:p>
    <w:p>
      <w:pPr>
        <w:spacing w:before="0" w:after="220" w:line="384" w:lineRule="auto"/>
        <w:ind w:firstLine="173"/>
      </w:pPr>
      <w:r>
        <w:rPr>
          <w:rFonts w:ascii="Liberation Sans" w:hAnsi="Liberation Sans" w:eastAsia="Liberation Sans" w:cs="Liberation Sans"/>
          <w:color w:val="222222"/>
          <w:sz w:val="24"/>
        </w:rPr>
        <w:t>Whetstone can wait on a vendor overlay we already rejected until Acceptor Brett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replica lag after a count that looked fine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replica lag after a count that looked fine, a poison record gets fenced, not more retries, and I ping once and after that Carla Nguyen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secret skew that looks like 'no work' by February 16,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Owen Briggs asked for a one-line version of secret skew that looks like 'no work',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a dashboard screenshot standing in for a permalink is still fuzzy, WTS-REQ-2023-011 is the place to say so, a poison record gets fenced, not more retries, and I will not mix clocks to make a dashboard screenshot standing in for a permalink look healthier.</w:t>
      </w:r>
    </w:p>
    <w:p>
      <w:pPr>
        <w:spacing w:before="0" w:after="220" w:line="384" w:lineRule="auto"/>
        <w:ind w:firstLine="173"/>
      </w:pPr>
      <w:r>
        <w:rPr>
          <w:rFonts w:ascii="Liberation Sans" w:hAnsi="Liberation Sans" w:eastAsia="Liberation Sans" w:cs="Liberation Sans"/>
          <w:color w:val="222222"/>
          <w:sz w:val="24"/>
        </w:rPr>
        <w:t>leftover a dashboard screenshot standing in for a permalink sits with Support Intern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owner as a team name instead of a person is not a date, February 20, 2023 is if Acceptor Brett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owner as a team name instead of a person back in, a poison record gets fenced, not more retries, and I will drop my leftover role the day Brett Holtz takes WTS-REQ-2023-011.</w:t>
      </w:r>
    </w:p>
    <w:p>
      <w:pPr>
        <w:spacing w:before="0" w:after="220" w:line="384" w:lineRule="auto"/>
        <w:ind w:firstLine="173"/>
      </w:pPr>
      <w:r>
        <w:rPr>
          <w:rFonts w:ascii="Liberation Sans" w:hAnsi="Liberation Sans" w:eastAsia="Liberation Sans" w:cs="Liberation Sans"/>
          <w:color w:val="222222"/>
          <w:sz w:val="24"/>
        </w:rPr>
        <w:t>Whetstone can wait on averaging QPS instead of testing the close until Carla Nguyen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averaging QPS instead of testing the close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dropping a column in the same release as the readers, a poison record gets fenced, not more retries, and I ping once and after that Owen Briggs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dropping a column in the same release as the readers by February 25,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Support Intern asked for a one-line version of raising retries on a poison record,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raising retries on a poison record is still fuzzy, WTS-REQ-2023-011 is the place to say so, a poison record gets fenced, not more retries, and I will not mix clocks to make raising retries on a poison record look healthier.</w:t>
      </w:r>
    </w:p>
    <w:p>
      <w:pPr>
        <w:spacing w:before="0" w:after="220" w:line="384" w:lineRule="auto"/>
        <w:ind w:firstLine="173"/>
      </w:pPr>
      <w:r>
        <w:rPr>
          <w:rFonts w:ascii="Liberation Sans" w:hAnsi="Liberation Sans" w:eastAsia="Liberation Sans" w:cs="Liberation Sans"/>
          <w:color w:val="222222"/>
          <w:sz w:val="24"/>
        </w:rPr>
        <w:t>leftover what we told people who were absent sits with Brett Holtz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what we told people who were absent is not a date, February 18, 2023 is if Carla Nguyen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 quote that is not a decision back in, a poison record gets fenced, not more retries, and I will drop my leftover role the day Michael Gilfilian takes WTS-REQ-2023-011.</w:t>
      </w:r>
    </w:p>
    <w:p>
      <w:pPr>
        <w:spacing w:before="0" w:after="220" w:line="384" w:lineRule="auto"/>
        <w:ind w:firstLine="173"/>
      </w:pPr>
      <w:r>
        <w:rPr>
          <w:rFonts w:ascii="Liberation Sans" w:hAnsi="Liberation Sans" w:eastAsia="Liberation Sans" w:cs="Liberation Sans"/>
          <w:color w:val="222222"/>
          <w:sz w:val="24"/>
        </w:rPr>
        <w:t>Whetstone can wait on a quote that is not a decision until Owen Briggs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the parking lot that must stay parked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the parking lot that must stay parked, a poison record gets fenced, not more retries, and I ping once and after that Support Intern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after-call with the EM by February 23,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Brett Holtz asked for a one-line version of after-call with the EM,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date pressure versus a date with owners is still fuzzy, WTS-REQ-2023-011 is the place to say so, a poison record gets fenced, not more retries, and I will not mix clocks to make date pressure versus a date with owners look healthier.</w:t>
      </w:r>
    </w:p>
    <w:p>
      <w:pPr>
        <w:spacing w:before="0" w:after="220" w:line="384" w:lineRule="auto"/>
        <w:ind w:firstLine="173"/>
      </w:pPr>
      <w:r>
        <w:rPr>
          <w:rFonts w:ascii="Liberation Sans" w:hAnsi="Liberation Sans" w:eastAsia="Liberation Sans" w:cs="Liberation Sans"/>
          <w:color w:val="222222"/>
          <w:sz w:val="24"/>
        </w:rPr>
        <w:t>leftover date pressure versus a date with owners sits with Michael Gilfilian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the freeze clock versus a 'small apply' is not a date, February 16, 2023 is if Owen Briggs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the freeze clock versus a 'small apply' back in, a poison record gets fenced, not more retries, and I will drop my leftover role the day Rita Cho takes WTS-REQ-2023-011.</w:t>
      </w:r>
    </w:p>
    <w:p>
      <w:pPr>
        <w:spacing w:before="0" w:after="220" w:line="384" w:lineRule="auto"/>
        <w:ind w:firstLine="173"/>
      </w:pPr>
      <w:r>
        <w:rPr>
          <w:rFonts w:ascii="Liberation Sans" w:hAnsi="Liberation Sans" w:eastAsia="Liberation Sans" w:cs="Liberation Sans"/>
          <w:color w:val="222222"/>
          <w:sz w:val="24"/>
        </w:rPr>
        <w:t>Whetstone can wait on identifiers in chat, logs, or a support zip until Support Intern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identifiers in chat, logs, or a support zip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a cleanup PR that renames a field, a poison record gets fenced, not more retries, and I ping once and after that Brett Holtz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a cleanup PR that renames a field by February 21,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Michael Gilfilian asked for a one-line version of staging that is too small to catch the bug,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staging that is too small to catch the bug is still fuzzy, WTS-REQ-2023-011 is the place to say so, a poison record gets fenced, not more retries, and I will not mix clocks to make staging that is too small to catch the bug look healthier.</w:t>
      </w:r>
    </w:p>
    <w:p>
      <w:pPr>
        <w:spacing w:before="0" w:after="220" w:line="384" w:lineRule="auto"/>
        <w:ind w:firstLine="173"/>
      </w:pPr>
      <w:r>
        <w:rPr>
          <w:rFonts w:ascii="Liberation Sans" w:hAnsi="Liberation Sans" w:eastAsia="Liberation Sans" w:cs="Liberation Sans"/>
          <w:color w:val="222222"/>
          <w:sz w:val="24"/>
        </w:rPr>
        <w:t>leftover weekend coverage that is not in the SLA sits with Rita Cho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weekend coverage that is not in the SLA is not a date, February 25, 2023 is if Support Intern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 vendor overlay we already rejected back in, a poison record gets fenced, not more retries, and I will drop my leftover role the day Acceptor Brett takes WTS-REQ-2023-011.</w:t>
      </w:r>
    </w:p>
    <w:p>
      <w:pPr>
        <w:spacing w:before="0" w:after="220" w:line="384" w:lineRule="auto"/>
        <w:ind w:firstLine="173"/>
      </w:pPr>
      <w:r>
        <w:rPr>
          <w:rFonts w:ascii="Liberation Sans" w:hAnsi="Liberation Sans" w:eastAsia="Liberation Sans" w:cs="Liberation Sans"/>
          <w:color w:val="222222"/>
          <w:sz w:val="24"/>
        </w:rPr>
        <w:t>Whetstone can wait on a vendor overlay we already rejected until Brett Holtz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replica lag after a count that looked fine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replica lag after a count that looked fine, a poison record gets fenced, not more retries, and I ping once and after that Michael Gilfilian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secret skew that looks like 'no work' by February 19,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Rita Cho asked for a one-line version of secret skew that looks like 'no work',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a dashboard screenshot standing in for a permalink is still fuzzy, WTS-REQ-2023-011 is the place to say so, a poison record gets fenced, not more retries, and I will not mix clocks to make a dashboard screenshot standing in for a permalink look healthier.</w:t>
      </w:r>
    </w:p>
    <w:p>
      <w:pPr>
        <w:spacing w:before="0" w:after="220" w:line="384" w:lineRule="auto"/>
        <w:ind w:firstLine="173"/>
      </w:pPr>
      <w:r>
        <w:rPr>
          <w:rFonts w:ascii="Liberation Sans" w:hAnsi="Liberation Sans" w:eastAsia="Liberation Sans" w:cs="Liberation Sans"/>
          <w:color w:val="222222"/>
          <w:sz w:val="24"/>
        </w:rPr>
        <w:t>leftover a dashboard screenshot standing in for a permalink sits with Acceptor Brett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owner as a team name instead of a person is not a date, February 23, 2023 is if Brett Holtz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owner as a team name instead of a person back in, a poison record gets fenced, not more retries, and I will drop my leftover role the day Carla Nguyen takes WTS-REQ-2023-011.</w:t>
      </w:r>
    </w:p>
    <w:p>
      <w:pPr>
        <w:spacing w:before="0" w:after="220" w:line="384" w:lineRule="auto"/>
        <w:ind w:firstLine="173"/>
      </w:pPr>
      <w:r>
        <w:rPr>
          <w:rFonts w:ascii="Liberation Sans" w:hAnsi="Liberation Sans" w:eastAsia="Liberation Sans" w:cs="Liberation Sans"/>
          <w:color w:val="222222"/>
          <w:sz w:val="24"/>
        </w:rPr>
        <w:t>Whetstone can wait on averaging QPS instead of testing the close until Michael Gilfilian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averaging QPS instead of testing the close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dropping a column in the same release as the readers, a poison record gets fenced, not more retries, and I ping once and after that Rita Cho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dropping a column in the same release as the readers by February 17,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Acceptor Brett asked for a one-line version of raising retries on a poison record,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raising retries on a poison record is still fuzzy, WTS-REQ-2023-011 is the place to say so, a poison record gets fenced, not more retries, and I will not mix clocks to make raising retries on a poison record look healthier.</w:t>
      </w:r>
    </w:p>
    <w:p>
      <w:pPr>
        <w:spacing w:before="0" w:after="220" w:line="384" w:lineRule="auto"/>
        <w:ind w:firstLine="173"/>
      </w:pPr>
      <w:r>
        <w:rPr>
          <w:rFonts w:ascii="Liberation Sans" w:hAnsi="Liberation Sans" w:eastAsia="Liberation Sans" w:cs="Liberation Sans"/>
          <w:color w:val="222222"/>
          <w:sz w:val="24"/>
        </w:rPr>
        <w:t>leftover what we told people who were absent sits with Carla Nguyen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what we told people who were absent is not a date, February 21, 2023 is if Michael Gilfilian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 quote that is not a decision back in, a poison record gets fenced, not more retries, and I will drop my leftover role the day Owen Briggs takes WTS-REQ-2023-011.</w:t>
      </w:r>
    </w:p>
    <w:p>
      <w:pPr>
        <w:spacing w:before="0" w:after="220" w:line="384" w:lineRule="auto"/>
        <w:ind w:firstLine="173"/>
      </w:pPr>
      <w:r>
        <w:rPr>
          <w:rFonts w:ascii="Liberation Sans" w:hAnsi="Liberation Sans" w:eastAsia="Liberation Sans" w:cs="Liberation Sans"/>
          <w:color w:val="222222"/>
          <w:sz w:val="24"/>
        </w:rPr>
        <w:t>Whetstone can wait on a quote that is not a decision until Rita Cho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the parking lot that must stay parked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the parking lot that must stay parked, a poison record gets fenced, not more retries, and I ping once and after that Acceptor Brett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after-call with the EM by February 15,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Carla Nguyen asked for a one-line version of after-call with the EM,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date pressure versus a date with owners is still fuzzy, WTS-REQ-2023-011 is the place to say so, a poison record gets fenced, not more retries, and I will not mix clocks to make date pressure versus a date with owners look healthier.</w:t>
      </w:r>
    </w:p>
    <w:p>
      <w:pPr>
        <w:spacing w:before="0" w:after="220" w:line="384" w:lineRule="auto"/>
        <w:ind w:firstLine="173"/>
      </w:pPr>
      <w:r>
        <w:rPr>
          <w:rFonts w:ascii="Liberation Sans" w:hAnsi="Liberation Sans" w:eastAsia="Liberation Sans" w:cs="Liberation Sans"/>
          <w:color w:val="222222"/>
          <w:sz w:val="24"/>
        </w:rPr>
        <w:t>leftover date pressure versus a date with owners sits with Owen Briggs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the freeze clock versus a 'small apply' is not a date, February 19, 2023 is if Rita Cho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the freeze clock versus a 'small apply' back in, a poison record gets fenced, not more retries, and I will drop my leftover role the day Support Intern takes WTS-REQ-2023-011.</w:t>
      </w:r>
    </w:p>
    <w:p>
      <w:pPr>
        <w:spacing w:before="0" w:after="220" w:line="384" w:lineRule="auto"/>
        <w:ind w:firstLine="173"/>
      </w:pPr>
      <w:r>
        <w:rPr>
          <w:rFonts w:ascii="Liberation Sans" w:hAnsi="Liberation Sans" w:eastAsia="Liberation Sans" w:cs="Liberation Sans"/>
          <w:color w:val="222222"/>
          <w:sz w:val="24"/>
        </w:rPr>
        <w:t>Whetstone can wait on identifiers in chat, logs, or a support zip until Acceptor Brett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identifiers in chat, logs, or a support zip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a cleanup PR that renames a field, a poison record gets fenced, not more retries, and I ping once and after that Carla Nguyen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a cleanup PR that renames a field by February 24,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Owen Briggs asked for a one-line version of staging that is too small to catch the bug,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staging that is too small to catch the bug is still fuzzy, WTS-REQ-2023-011 is the place to say so, a poison record gets fenced, not more retries, and I will not mix clocks to make staging that is too small to catch the bug look healthier.</w:t>
      </w:r>
    </w:p>
    <w:p>
      <w:pPr>
        <w:spacing w:before="0" w:after="220" w:line="384" w:lineRule="auto"/>
        <w:ind w:firstLine="173"/>
      </w:pPr>
      <w:r>
        <w:rPr>
          <w:rFonts w:ascii="Liberation Sans" w:hAnsi="Liberation Sans" w:eastAsia="Liberation Sans" w:cs="Liberation Sans"/>
          <w:color w:val="222222"/>
          <w:sz w:val="24"/>
        </w:rPr>
        <w:t>leftover weekend coverage that is not in the SLA sits with Support Intern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weekend coverage that is not in the SLA is not a date, February 17, 2023 is if Acceptor Brett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 vendor overlay we already rejected back in, a poison record gets fenced, not more retries, and I will drop my leftover role the day Brett Holtz takes WTS-REQ-2023-011.</w:t>
      </w:r>
    </w:p>
    <w:p>
      <w:pPr>
        <w:spacing w:before="0" w:after="220" w:line="384" w:lineRule="auto"/>
        <w:ind w:firstLine="173"/>
      </w:pPr>
      <w:r>
        <w:rPr>
          <w:rFonts w:ascii="Liberation Sans" w:hAnsi="Liberation Sans" w:eastAsia="Liberation Sans" w:cs="Liberation Sans"/>
          <w:color w:val="222222"/>
          <w:sz w:val="24"/>
        </w:rPr>
        <w:t>Whetstone can wait on a vendor overlay we already rejected until Carla Nguyen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replica lag after a count that looked fine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replica lag after a count that looked fine, a poison record gets fenced, not more retries, and I ping once and after that Owen Briggs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secret skew that looks like 'no work' by February 22,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Support Intern asked for a one-line version of secret skew that looks like 'no work',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a dashboard screenshot standing in for a permalink is still fuzzy, WTS-REQ-2023-011 is the place to say so, a poison record gets fenced, not more retries, and I will not mix clocks to make a dashboard screenshot standing in for a permalink look healthier.</w:t>
      </w:r>
    </w:p>
    <w:p>
      <w:pPr>
        <w:spacing w:before="0" w:after="220" w:line="384" w:lineRule="auto"/>
        <w:ind w:firstLine="173"/>
      </w:pPr>
      <w:r>
        <w:rPr>
          <w:rFonts w:ascii="Liberation Sans" w:hAnsi="Liberation Sans" w:eastAsia="Liberation Sans" w:cs="Liberation Sans"/>
          <w:color w:val="222222"/>
          <w:sz w:val="24"/>
        </w:rPr>
        <w:t>leftover a dashboard screenshot standing in for a permalink sits with Brett Holtz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owner as a team name instead of a person is not a date, February 15, 2023 is if Carla Nguyen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owner as a team name instead of a person back in, a poison record gets fenced, not more retries, and I will drop my leftover role the day Michael Gilfilian takes WTS-REQ-2023-011.</w:t>
      </w:r>
    </w:p>
    <w:p>
      <w:pPr>
        <w:spacing w:before="0" w:after="220" w:line="384" w:lineRule="auto"/>
        <w:ind w:firstLine="173"/>
      </w:pPr>
      <w:r>
        <w:rPr>
          <w:rFonts w:ascii="Liberation Sans" w:hAnsi="Liberation Sans" w:eastAsia="Liberation Sans" w:cs="Liberation Sans"/>
          <w:color w:val="222222"/>
          <w:sz w:val="24"/>
        </w:rPr>
        <w:t>Whetstone can wait on averaging QPS instead of testing the close until Owen Briggs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averaging QPS instead of testing the close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dropping a column in the same release as the readers, a poison record gets fenced, not more retries, and I ping once and after that Support Intern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dropping a column in the same release as the readers by February 20,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Brett Holtz asked for a one-line version of raising retries on a poison record,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raising retries on a poison record is still fuzzy, WTS-REQ-2023-011 is the place to say so, a poison record gets fenced, not more retries, and I will not mix clocks to make raising retries on a poison record look healthier.</w:t>
      </w:r>
    </w:p>
    <w:p>
      <w:pPr>
        <w:spacing w:before="0" w:after="220" w:line="384" w:lineRule="auto"/>
        <w:ind w:firstLine="173"/>
      </w:pPr>
      <w:r>
        <w:rPr>
          <w:rFonts w:ascii="Liberation Sans" w:hAnsi="Liberation Sans" w:eastAsia="Liberation Sans" w:cs="Liberation Sans"/>
          <w:color w:val="222222"/>
          <w:sz w:val="24"/>
        </w:rPr>
        <w:t>leftover what we told people who were absent sits with Michael Gilfilian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what we told people who were absent is not a date, February 24, 2023 is if Owen Briggs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 quote that is not a decision back in, a poison record gets fenced, not more retries, and I will drop my leftover role the day Rita Cho takes WTS-REQ-2023-011.</w:t>
      </w:r>
    </w:p>
    <w:p>
      <w:pPr>
        <w:spacing w:before="0" w:after="220" w:line="384" w:lineRule="auto"/>
        <w:ind w:firstLine="173"/>
      </w:pPr>
      <w:r>
        <w:rPr>
          <w:rFonts w:ascii="Liberation Sans" w:hAnsi="Liberation Sans" w:eastAsia="Liberation Sans" w:cs="Liberation Sans"/>
          <w:color w:val="222222"/>
          <w:sz w:val="24"/>
        </w:rPr>
        <w:t>Whetstone can wait on a quote that is not a decision until Support Intern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the parking lot that must stay parked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the parking lot that must stay parked, a poison record gets fenced, not more retries, and I ping once and after that Brett Holtz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after-call with the EM by February 18,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Michael Gilfilian asked for a one-line version of after-call with the EM,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date pressure versus a date with owners is still fuzzy, WTS-REQ-2023-011 is the place to say so, a poison record gets fenced, not more retries, and I will not mix clocks to make date pressure versus a date with owners look healthier.</w:t>
      </w:r>
    </w:p>
    <w:p>
      <w:pPr>
        <w:spacing w:before="0" w:after="220" w:line="384" w:lineRule="auto"/>
        <w:ind w:firstLine="173"/>
      </w:pPr>
      <w:r>
        <w:rPr>
          <w:rFonts w:ascii="Liberation Sans" w:hAnsi="Liberation Sans" w:eastAsia="Liberation Sans" w:cs="Liberation Sans"/>
          <w:color w:val="222222"/>
          <w:sz w:val="24"/>
        </w:rPr>
        <w:t>leftover date pressure versus a date with owners sits with Rita Cho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the freeze clock versus a 'small apply' is not a date, February 22, 2023 is if Support Intern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the freeze clock versus a 'small apply' back in, a poison record gets fenced, not more retries, and I will drop my leftover role the day Acceptor Brett takes WTS-REQ-2023-011.</w:t>
      </w:r>
    </w:p>
    <w:p>
      <w:pPr>
        <w:spacing w:before="0" w:after="220" w:line="384" w:lineRule="auto"/>
        <w:ind w:firstLine="173"/>
      </w:pPr>
      <w:r>
        <w:rPr>
          <w:rFonts w:ascii="Liberation Sans" w:hAnsi="Liberation Sans" w:eastAsia="Liberation Sans" w:cs="Liberation Sans"/>
          <w:color w:val="222222"/>
          <w:sz w:val="24"/>
        </w:rPr>
        <w:t>Whetstone can wait on identifiers in chat, logs, or a support zip until Brett Holtz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identifiers in chat, logs, or a support zip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a cleanup PR that renames a field, a poison record gets fenced, not more retries, and I ping once and after that Michael Gilfilian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a cleanup PR that renames a field by February 16,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Rita Cho asked for a one-line version of staging that is too small to catch the bug,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staging that is too small to catch the bug is still fuzzy, WTS-REQ-2023-011 is the place to say so, a poison record gets fenced, not more retries, and I will not mix clocks to make staging that is too small to catch the bug look healthier.</w:t>
      </w:r>
    </w:p>
    <w:p>
      <w:pPr>
        <w:spacing w:before="0" w:after="220" w:line="384" w:lineRule="auto"/>
        <w:ind w:firstLine="173"/>
      </w:pPr>
      <w:r>
        <w:rPr>
          <w:rFonts w:ascii="Liberation Sans" w:hAnsi="Liberation Sans" w:eastAsia="Liberation Sans" w:cs="Liberation Sans"/>
          <w:color w:val="222222"/>
          <w:sz w:val="24"/>
        </w:rPr>
        <w:t>leftover weekend coverage that is not in the SLA sits with Acceptor Brett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weekend coverage that is not in the SLA is not a date, February 20, 2023 is if Brett Holtz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 vendor overlay we already rejected back in, a poison record gets fenced, not more retries, and I will drop my leftover role the day Carla Nguyen takes WTS-REQ-2023-011.</w:t>
      </w:r>
    </w:p>
    <w:p>
      <w:pPr>
        <w:spacing w:before="0" w:after="220" w:line="384" w:lineRule="auto"/>
        <w:ind w:firstLine="173"/>
      </w:pPr>
      <w:r>
        <w:rPr>
          <w:rFonts w:ascii="Liberation Sans" w:hAnsi="Liberation Sans" w:eastAsia="Liberation Sans" w:cs="Liberation Sans"/>
          <w:color w:val="222222"/>
          <w:sz w:val="24"/>
        </w:rPr>
        <w:t>Whetstone can wait on a vendor overlay we already rejected until Michael Gilfilian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replica lag after a count that looked fine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replica lag after a count that looked fine, a poison record gets fenced, not more retries, and I ping once and after that Rita Cho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secret skew that looks like 'no work' by February 25,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Acceptor Brett asked for a one-line version of secret skew that looks like 'no work',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a dashboard screenshot standing in for a permalink is still fuzzy, WTS-REQ-2023-011 is the place to say so, a poison record gets fenced, not more retries, and I will not mix clocks to make a dashboard screenshot standing in for a permalink look healthier.</w:t>
      </w:r>
    </w:p>
    <w:p>
      <w:pPr>
        <w:spacing w:before="0" w:after="220" w:line="384" w:lineRule="auto"/>
        <w:ind w:firstLine="173"/>
      </w:pPr>
      <w:r>
        <w:rPr>
          <w:rFonts w:ascii="Liberation Sans" w:hAnsi="Liberation Sans" w:eastAsia="Liberation Sans" w:cs="Liberation Sans"/>
          <w:color w:val="222222"/>
          <w:sz w:val="24"/>
        </w:rPr>
        <w:t>leftover a dashboard screenshot standing in for a permalink sits with Carla Nguyen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owner as a team name instead of a person is not a date, February 18, 2023 is if Michael Gilfilian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owner as a team name instead of a person back in, a poison record gets fenced, not more retries, and I will drop my leftover role the day Owen Briggs takes WTS-REQ-2023-011.</w:t>
      </w:r>
    </w:p>
    <w:p>
      <w:pPr>
        <w:spacing w:before="0" w:after="220" w:line="384" w:lineRule="auto"/>
        <w:ind w:firstLine="173"/>
      </w:pPr>
      <w:r>
        <w:rPr>
          <w:rFonts w:ascii="Liberation Sans" w:hAnsi="Liberation Sans" w:eastAsia="Liberation Sans" w:cs="Liberation Sans"/>
          <w:color w:val="222222"/>
          <w:sz w:val="24"/>
        </w:rPr>
        <w:t>Whetstone can wait on averaging QPS instead of testing the close until Rita Cho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averaging QPS instead of testing the close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dropping a column in the same release as the readers, a poison record gets fenced, not more retries, and I ping once and after that Acceptor Brett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dropping a column in the same release as the readers by February 23,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Carla Nguyen asked for a one-line version of raising retries on a poison record,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raising retries on a poison record is still fuzzy, WTS-REQ-2023-011 is the place to say so, a poison record gets fenced, not more retries, and I will not mix clocks to make raising retries on a poison record look healthier.</w:t>
      </w:r>
    </w:p>
    <w:p>
      <w:pPr>
        <w:spacing w:before="0" w:after="220" w:line="384" w:lineRule="auto"/>
        <w:ind w:firstLine="173"/>
      </w:pPr>
      <w:r>
        <w:rPr>
          <w:rFonts w:ascii="Liberation Sans" w:hAnsi="Liberation Sans" w:eastAsia="Liberation Sans" w:cs="Liberation Sans"/>
          <w:color w:val="222222"/>
          <w:sz w:val="24"/>
        </w:rPr>
        <w:t>leftover what we told people who were absent sits with Owen Briggs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what we told people who were absent is not a date, February 16, 2023 is if Rita Cho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a quote that is not a decision back in, a poison record gets fenced, not more retries, and I will drop my leftover role the day Support Intern takes WTS-REQ-2023-011.</w:t>
      </w:r>
    </w:p>
    <w:p>
      <w:pPr>
        <w:spacing w:before="0" w:after="220" w:line="384" w:lineRule="auto"/>
        <w:ind w:firstLine="173"/>
      </w:pPr>
      <w:r>
        <w:rPr>
          <w:rFonts w:ascii="Liberation Sans" w:hAnsi="Liberation Sans" w:eastAsia="Liberation Sans" w:cs="Liberation Sans"/>
          <w:color w:val="222222"/>
          <w:sz w:val="24"/>
        </w:rPr>
        <w:t>Whetstone can wait on a quote that is not a decision until Acceptor Brett writes the cut, the freeze still applies and a small apply is still an apply, and object on WTS-4418, not in a side thread.</w:t>
      </w:r>
    </w:p>
    <w:p>
      <w:pPr>
        <w:spacing w:before="0" w:after="220" w:line="384" w:lineRule="auto"/>
        <w:ind w:firstLine="173"/>
      </w:pPr>
      <w:r>
        <w:rPr>
          <w:rFonts w:ascii="Liberation Sans" w:hAnsi="Liberation Sans" w:eastAsia="Liberation Sans" w:cs="Liberation Sans"/>
          <w:color w:val="222222"/>
          <w:sz w:val="24"/>
        </w:rPr>
        <w:t>I parked the parking lot that must stay parked on WTS-MTG-2023-007 so it is not Slack archaeology, staging that cannot replay the old wrong success is not a gate, and the call in the front still holds and this is leftover work only.</w:t>
      </w:r>
    </w:p>
    <w:p>
      <w:pPr>
        <w:spacing w:before="0" w:after="220" w:line="384" w:lineRule="auto"/>
        <w:ind w:firstLine="173"/>
      </w:pPr>
      <w:r>
        <w:rPr>
          <w:rFonts w:ascii="Liberation Sans" w:hAnsi="Liberation Sans" w:eastAsia="Liberation Sans" w:cs="Liberation Sans"/>
          <w:color w:val="222222"/>
          <w:sz w:val="24"/>
        </w:rPr>
        <w:t>I bounced a hallway yes on the parking lot that must stay parked, a poison record gets fenced, not more retries, and I ping once and after that Carla Nguyen is late, not blocked.</w:t>
      </w:r>
    </w:p>
    <w:p>
      <w:pPr>
        <w:spacing w:before="0" w:after="220" w:line="384" w:lineRule="auto"/>
        <w:ind w:firstLine="173"/>
      </w:pPr>
      <w:r>
        <w:rPr>
          <w:rFonts w:ascii="Liberation Sans" w:hAnsi="Liberation Sans" w:eastAsia="Liberation Sans" w:cs="Liberation Sans"/>
          <w:color w:val="222222"/>
          <w:sz w:val="24"/>
        </w:rPr>
        <w:t>Michael Gilfilian owes a close on after-call with the EM by February 21, 2023, not a status emoji, the freeze still applies and a small apply is still an apply, and config, Helm, and a flag flip are all changes.</w:t>
      </w:r>
    </w:p>
    <w:p>
      <w:pPr>
        <w:spacing w:before="0" w:after="220" w:line="384" w:lineRule="auto"/>
        <w:ind w:firstLine="173"/>
      </w:pPr>
      <w:r>
        <w:rPr>
          <w:rFonts w:ascii="Liberation Sans" w:hAnsi="Liberation Sans" w:eastAsia="Liberation Sans" w:cs="Liberation Sans"/>
          <w:color w:val="222222"/>
          <w:sz w:val="24"/>
        </w:rPr>
        <w:t>Owen Briggs asked for a one-line version of after-call with the EM, staging that cannot replay the old wrong success is not a gate, and Whetstone does not get mail-01.whetstone.internal in an outbound sentence.</w:t>
      </w:r>
    </w:p>
    <w:p>
      <w:pPr>
        <w:spacing w:before="0" w:after="220" w:line="384" w:lineRule="auto"/>
        <w:ind w:firstLine="173"/>
      </w:pPr>
      <w:r>
        <w:rPr>
          <w:rFonts w:ascii="Liberation Sans" w:hAnsi="Liberation Sans" w:eastAsia="Liberation Sans" w:cs="Liberation Sans"/>
          <w:color w:val="222222"/>
          <w:sz w:val="24"/>
        </w:rPr>
        <w:t>if date pressure versus a date with owners is still fuzzy, WTS-REQ-2023-011 is the place to say so, a poison record gets fenced, not more retries, and I will not mix clocks to make date pressure versus a date with owners look healthier.</w:t>
      </w:r>
    </w:p>
    <w:p>
      <w:pPr>
        <w:spacing w:before="0" w:after="220" w:line="384" w:lineRule="auto"/>
        <w:ind w:firstLine="173"/>
      </w:pPr>
      <w:r>
        <w:rPr>
          <w:rFonts w:ascii="Liberation Sans" w:hAnsi="Liberation Sans" w:eastAsia="Liberation Sans" w:cs="Liberation Sans"/>
          <w:color w:val="222222"/>
          <w:sz w:val="24"/>
        </w:rPr>
        <w:t>leftover date pressure versus a date with owners sits with Support Intern on WTS-4418, the freeze still applies and a small apply is still an apply, and abort beats a lying dual-run.</w:t>
      </w:r>
    </w:p>
    <w:p>
      <w:pPr>
        <w:spacing w:before="0" w:after="220" w:line="384" w:lineRule="auto"/>
        <w:ind w:firstLine="173"/>
      </w:pPr>
      <w:r>
        <w:rPr>
          <w:rFonts w:ascii="Liberation Sans" w:hAnsi="Liberation Sans" w:eastAsia="Liberation Sans" w:cs="Liberation Sans"/>
          <w:color w:val="222222"/>
          <w:sz w:val="24"/>
        </w:rPr>
        <w:t>date pressure on the freeze clock versus a 'small apply' is not a date, February 25, 2023 is if Acceptor Brett keeps it, staging that cannot replay the old wrong success is not a gate, and a vendor discount is not evidence.</w:t>
      </w:r>
    </w:p>
    <w:p>
      <w:pPr>
        <w:spacing w:before="0" w:after="220" w:line="384" w:lineRule="auto"/>
        <w:ind w:firstLine="173"/>
      </w:pPr>
      <w:r>
        <w:rPr>
          <w:rFonts w:ascii="Liberation Sans" w:hAnsi="Liberation Sans" w:eastAsia="Liberation Sans" w:cs="Liberation Sans"/>
          <w:color w:val="222222"/>
          <w:sz w:val="24"/>
        </w:rPr>
        <w:t>I will not reopen Azure mailbox and identity kickoff notes, February 9 to smuggle the freeze clock versus a 'small apply' back in, a poison record gets fenced, not more retries, and I will drop my leftover role the day Brett Holtz takes WTS-REQ-2023-011.</w:t>
      </w:r>
    </w:p>
    <w:sectPr w:rsidR="00FC693F" w:rsidRPr="0006063C" w:rsidSect="00034616">
      <w:headerReference w:type="default" r:id="rId9"/>
      <w:footerReference w:type="default" r:id="rId10"/>
      <w:pgSz w:w="12240" w:h="15840"/>
      <w:pgMar w:top="1656" w:right="1728" w:bottom="1368"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3E4A43"/>
      </w:pBdr>
    </w:pPr>
    <w:r>
      <w:rPr>
        <w:rFonts w:ascii="Liberation Sans" w:hAnsi="Liberation Sans" w:eastAsia="Liberation Sans" w:cs="Liberation Sans"/>
        <w:color w:val="555555"/>
        <w:sz w:val="16"/>
      </w:rPr>
      <w:t xml:space="preserve">WTS-MTG-2023-007  /  1.1  /  Issued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3E4A43"/>
      </w:pBdr>
    </w:pPr>
    <w:r>
      <w:rPr>
        <w:rFonts w:ascii="Liberation Sans" w:hAnsi="Liberation Sans" w:eastAsia="Liberation Sans" w:cs="Liberation Sans"/>
        <w:b/>
        <w:color w:val="3E4A43"/>
        <w:sz w:val="18"/>
      </w:rPr>
      <w:t>Whetstone Industrial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52615A"/>
        <w:sz w:val="18"/>
      </w:rPr>
      <w:t>Meeting notes</w:t>
    </w:r>
    <w:r>
      <w:t xml:space="preserve">        </w:t>
    </w:r>
    <w:r>
      <w:rPr>
        <w:rFonts w:ascii="Liberation Sans" w:hAnsi="Liberation Sans" w:eastAsia="Liberation Sans" w:cs="Liberation Sans"/>
        <w:b/>
        <w:color w:val="3E4A43"/>
        <w:sz w:val="16"/>
      </w:rPr>
      <w:t>INTERNAL</w:t>
    </w:r>
  </w:p>
  <w:p>
    <w:pPr>
      <w:spacing w:before="0" w:after="0" w:line="200" w:lineRule="auto"/>
    </w:pPr>
    <w:r>
      <w:rPr>
        <w:rFonts w:ascii="Liberation Sans" w:hAnsi="Liberation Sans" w:eastAsia="Liberation Sans" w:cs="Liberation Sans"/>
        <w:i/>
        <w:color w:val="555555"/>
        <w:sz w:val="16"/>
      </w:rPr>
      <w:t>Azure mailbox and identity kickoff notes, February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84"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3E4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3E4A4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3E4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48</Pages>
  <Words>14981</Words>
  <Characters>89886</Characters>
  <Application>Microsoft Office Word</Application>
  <DocSecurity>0</DocSecurity>
  <Lines>0</Lines>
  <Paragraphs>0</Paragraphs>
  <ScaleCrop>false</ScaleCrop>
  <Company>Whetstone Industrial</Company>
  <LinksUpToDate>false</LinksUpToDate>
  <CharactersWithSpaces>104867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mailbox and identity kickoff notes, February 9</dc:title>
  <dc:subject>Meeting notes</dc:subject>
  <dc:creator>Michael Gilfilian</dc:creator>
  <cp:keywords>WTS-MTG-2023-007</cp:keywords>
  <dc:description/>
  <cp:lastModifiedBy>Michael Gilfilian</cp:lastModifiedBy>
  <cp:revision>3</cp:revision>
  <dcterms:created xsi:type="dcterms:W3CDTF">2023-02-09T12:52:00Z</dcterms:created>
  <dcterms:modified xsi:type="dcterms:W3CDTF">2023-02-09T14:24:00Z</dcterms:modified>
  <cp:category>Meeting notes</cp:category>
</cp:coreProperties>
</file>