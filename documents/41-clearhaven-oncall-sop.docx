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B365D"/>
          <w:sz w:val="18"/>
        </w:rPr>
        <w:t>RECON ON-CALL, AS ACTUALLY PRACTICED</w:t>
      </w:r>
    </w:p>
    <w:p>
      <w:pPr>
        <w:spacing w:before="0" w:after="80" w:line="240" w:lineRule="auto"/>
      </w:pPr>
      <w:r>
        <w:rPr>
          <w:rFonts w:ascii="Liberation Sans" w:hAnsi="Liberation Sans" w:eastAsia="Liberation Sans" w:cs="Liberation Sans"/>
          <w:b/>
          <w:color w:val="1B365D"/>
          <w:sz w:val="42"/>
        </w:rPr>
        <w:t>Clearhaven Reconciliation On-Call SOP</w:t>
      </w:r>
    </w:p>
    <w:p>
      <w:pPr>
        <w:spacing w:before="0" w:after="160" w:line="230" w:lineRule="auto"/>
      </w:pPr>
      <w:r>
        <w:rPr>
          <w:rFonts w:ascii="Liberation Serif" w:hAnsi="Liberation Serif" w:eastAsia="Liberation Serif" w:cs="Liberation Serif"/>
          <w:i/>
          <w:color w:val="2F4A6E"/>
          <w:sz w:val="24"/>
        </w:rPr>
        <w:t>Rotation, Northstar PD paging, severity, Helen vs Marcus, and the after-hours deploy freeze</w:t>
      </w:r>
    </w:p>
    <w:p>
      <w:pPr>
        <w:spacing w:before="0" w:after="200" w:line="80" w:lineRule="auto"/>
        <w:pBdr>
          <w:bottom w:val="single" w:sz="16" w:space="1" w:color="1B365D"/>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28"/>
        <w:gridCol w:w="4428"/>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Document ID</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CLH-SOP-2023-028</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Version</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Status</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 force</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Date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December 7, 2023</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Author</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Role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Software Engineer II</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Team / engagement</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Clearhaven Reconciliation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Audience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Primary and secondary on-call, Priya Nair, Diego Alvarez, Jordan Hale, and anyone covering a recon shift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Classification</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Owners</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 (SOP), Diego Alvarez (Northstar PD + monitors), Priya Nair (rotation calendar)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Related</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CLH-SOP-2023-019 (prod deploy), CLH-RB-2023-012 (consumer lag), CLH-INC-2023-204 (settlement break), CLH-RB-2024-007 (worker OOM), NS-PD-441, CLH-ONCALL-118, CLH-TDD-2023-008</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B365D"/>
          <w:sz w:val="22"/>
        </w:rPr>
        <w:t>Revision history</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9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October 19,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Draft after CLH-ONCALL-118, two false SEV1 pages on lag</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0.9</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14, 2023</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 comments on ops-night number and late-file handling</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28,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approved rotation; Diego signed PD policy clh-recon-ep-primary</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December 7, 2023</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After-hours deploy freeze made explicit. No weekend deploys. Marcus wake rules tightened.</w:t>
            </w:r>
          </w:p>
        </w:tc>
      </w:tr>
    </w:tbl>
    <w:p>
      <w:pPr>
        <w:spacing w:before="40" w:after="160" w:line="80" w:lineRule="auto"/>
      </w:pPr>
    </w:p>
    <w:p>
      <w:pPr>
        <w:spacing w:before="240" w:after="80" w:line="240" w:lineRule="auto"/>
      </w:pPr>
      <w:r>
        <w:rPr>
          <w:rFonts w:ascii="Liberation Sans" w:hAnsi="Liberation Sans" w:eastAsia="Liberation Sans" w:cs="Liberation Sans"/>
          <w:b/>
          <w:color w:val="1B365D"/>
          <w:sz w:val="22"/>
        </w:rPr>
        <w:t>What this is</w:t>
      </w:r>
    </w:p>
    <w:p>
      <w:pPr>
        <w:spacing w:before="0" w:after="240" w:line="408" w:lineRule="auto"/>
        <w:ind w:firstLine="288"/>
      </w:pPr>
      <w:r>
        <w:rPr>
          <w:rFonts w:ascii="Liberation Serif" w:hAnsi="Liberation Serif" w:eastAsia="Liberation Serif" w:cs="Liberation Serif"/>
          <w:color w:val="222222"/>
          <w:sz w:val="24"/>
        </w:rPr>
        <w:t>This SOP is the working rulebook for Clearhaven recon on-call. It covers the Thursday 10:00 ET rotation, the handoff doc in Notion page RecOncallHandoff, severity definitions that treat a blocked settlement window as SEV1 and daytime consumer lag under 45.2 min as SEV3, paging through Northstar PD service clh-recon-prod, when to call Helen Cho versus when not to wake Marcus Bell, the handoff template, and the after-hours deploy freeze (the answer is no). Read it before you take a shift. Priya Nair owns the calendar. Diego Alvarez owns the PD escalation policy. I own the words in this file because the October 2023 Bangalore follow-the-sun trial burned two people who could not read an NSCC header.</w:t>
      </w:r>
    </w:p>
    <w:p>
      <w:pPr>
        <w:pStyle w:val="Heading1"/>
      </w:pPr>
      <w:r>
        <w:t>Decision (read this if you are a VP or you just got paged)</w:t>
      </w:r>
    </w:p>
    <w:p>
      <w:pPr>
        <w:spacing w:before="0" w:after="240" w:line="408" w:lineRule="auto"/>
        <w:ind w:firstLine="288"/>
      </w:pPr>
      <w:r>
        <w:rPr>
          <w:rFonts w:ascii="Liberation Serif" w:hAnsi="Liberation Serif" w:eastAsia="Liberation Serif" w:cs="Liberation Serif"/>
          <w:color w:val="222222"/>
          <w:sz w:val="24"/>
        </w:rPr>
        <w:t>Recon on-call is a weekly primary plus secondary rotation, handoff Thursday 10:00 ET, paged through Northstar PD (our internal paging product, not a vendor name you put in a slide). Settlement window failures are SEV1. Daytime consumer lag that is ugly but not eating the window is SEV3 and does not get a 02:00 ET page unless lag crosses 45.2 minutes on clh.recon.match.consumer or the match worker replica count has dropped below 3. After-hours deploys are forbidden. Helen Cho is the Clearhaven ops person you call about files and break queues. Marcus Bell is the TAM. Do not wake Marcus for lag, restarts, or "is the NSCC file late." Wake Marcus only when Clearhaven needs an exec-facing story and Helen or Priya has already said so in writing in #clh-recon-ops.</w:t>
      </w:r>
    </w:p>
    <w:tbl>
      <w:tblPr>
        <w:tblW w:type="auto" w:w="0"/>
        <w:tblLook w:firstColumn="1" w:firstRow="1" w:lastColumn="0" w:lastRow="0" w:noHBand="0" w:noVBand="1" w:val="04A0"/>
      </w:tblPr>
      <w:tblGrid>
        <w:gridCol w:w="8856"/>
      </w:tblGrid>
      <w:tr>
        <w:tc>
          <w:tcPr>
            <w:tcW w:type="dxa" w:w="8856"/>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AFTER-HOURS DEPLOY POLICY</w:t>
            </w:r>
          </w:p>
          <w:p>
            <w:pPr>
              <w:spacing w:before="0" w:after="0" w:line="250" w:lineRule="auto"/>
            </w:pPr>
            <w:r>
              <w:rPr>
                <w:rFonts w:ascii="Liberation Serif" w:hAnsi="Liberation Serif" w:eastAsia="Liberation Serif" w:cs="Liberation Serif"/>
                <w:color w:val="222222"/>
                <w:sz w:val="21"/>
              </w:rPr>
              <w:t>No. No application deploys, no Terraform applies, no Helm upgrades, no schema migrations after 16:00 ET on weekdays, none on Saturday or Sunday, none on DTCC settlement holidays listed in clh_settlement_calendar. Exception requires written yes from Priya Nair, Diego Alvarez, and Helen Cho in the same Slack thread. A thumbs-up emoji is not written yes. CLH-SOP-2023-019 still applies during business hours. This SOP overrules it after 16:00 ET.</w:t>
            </w:r>
          </w:p>
        </w:tc>
      </w:tr>
    </w:tbl>
    <w:p>
      <w:pPr>
        <w:spacing w:before="80" w:after="160" w:line="80" w:lineRule="auto"/>
      </w:pPr>
    </w:p>
    <w:p>
      <w:pPr>
        <w:spacing w:before="0" w:after="240" w:line="408" w:lineRule="auto"/>
        <w:ind w:firstLine="288"/>
      </w:pPr>
      <w:r>
        <w:rPr>
          <w:rFonts w:ascii="Liberation Serif" w:hAnsi="Liberation Serif" w:eastAsia="Liberation Serif" w:cs="Liberation Serif"/>
          <w:color w:val="222222"/>
          <w:sz w:val="24"/>
        </w:rPr>
        <w:t>That paragraph exists because on November 9, 2023, a well-meaning secondary (Jordan Hale, covering for Kavya Menon) shipped match-worker 1.18.4 at 17:41 ET to "clear a lag spike." The image pulled a Flyway migration that took 11.7 minutes on clh-pg-recon.cluster-c8k2.us-east-1.rds.amazonaws.com, held AccessExclusiveLock on recon.match_break, and the 18:05 ET NSCC drop sat in S3 for 22.4 minutes with nobody matching. Helen Cho opened 47 tickets before we rolled back. The deploy was not evil. The clock was wrong. We write the freeze here so nobody has to reconstruct that Slack thread at 2 a.m.</w:t>
      </w:r>
    </w:p>
    <w:p>
      <w:pPr>
        <w:pStyle w:val="Heading1"/>
      </w:pPr>
      <w:r>
        <w:t>Scope and who this binds</w:t>
      </w:r>
    </w:p>
    <w:p>
      <w:pPr>
        <w:spacing w:before="0" w:after="240" w:line="408" w:lineRule="auto"/>
        <w:ind w:firstLine="288"/>
      </w:pPr>
      <w:r>
        <w:rPr>
          <w:rFonts w:ascii="Liberation Serif" w:hAnsi="Liberation Serif" w:eastAsia="Liberation Serif" w:cs="Liberation Serif"/>
          <w:color w:val="222222"/>
          <w:sz w:val="24"/>
        </w:rPr>
        <w:t>This SOP covers production Clearhaven reconciliation in us-east-1: EKS cluster clh-recon-prod-eks, MSK cluster msk-clh-recon-1, RDS clh-pg-recon, inbound bucket s3://clh-recon-inbound-prod, and the Datadog monitors tagged service:clh-recon. It does not cover Clearhaven's own desktop apps, their FIX gateway, or Northstar payroll. Staging (clh-recon-stg-eks) is not on-call. If staging is on fire, file CLH-STG-* in Linear and mention Priya in standup. Do not page Northstar PD for staging. We burned $1,840 in PD overage in August 2023 on staging Kafka lag because someone copied the prod monitor JSON and forgot the env tag.</w:t>
      </w:r>
    </w:p>
    <w:p>
      <w:pPr>
        <w:spacing w:before="0" w:after="240" w:line="408" w:lineRule="auto"/>
        <w:ind w:firstLine="288"/>
      </w:pPr>
      <w:r>
        <w:rPr>
          <w:rFonts w:ascii="Liberation Serif" w:hAnsi="Liberation Serif" w:eastAsia="Liberation Serif" w:cs="Liberation Serif"/>
          <w:color w:val="222222"/>
          <w:sz w:val="24"/>
        </w:rPr>
        <w:t>Bound roles: primary on-call (ack in 12 minutes, own the incident), secondary (ack if primary misses, pair on SEV1), Priya Nair (EM, escalation after 35 minutes of a still-open SEV1), Diego Alvarez (SRE, PD policy and Datadog, not first-line recon debugger), Helen Cho (Clearhaven ops, files and break queue), Marcus Bell (TAM, client comms only). Kavya Menon and I rotate as the two people who can actually read match_key SQL without a crib sheet. Jordan Hale and Lena Park are on the rotation for pages that are ops-shaped (pod crashloop, node drain, certificate expiry) and they escalate to Kavya or me when the page is match-shaped.</w:t>
      </w:r>
    </w:p>
    <w:p>
      <w:pPr>
        <w:spacing w:before="0" w:after="240" w:line="408" w:lineRule="auto"/>
        <w:ind w:firstLine="288"/>
      </w:pPr>
      <w:r>
        <w:rPr>
          <w:rFonts w:ascii="Liberation Serif" w:hAnsi="Liberation Serif" w:eastAsia="Liberation Serif" w:cs="Liberation Serif"/>
          <w:color w:val="222222"/>
          <w:sz w:val="24"/>
        </w:rPr>
        <w:t>If you are covering and you do not know whether a page is match-shaped or ops-shaped, treat it as match-shaped until you prove otherwise. The cost of waking Kavya for a CrashLoopBackOff is 8 minutes of grouchy Slack. The cost of sitting on a match_key collision during the window is CLH-INC-2023-204 again, and nobody wants that writeup.</w:t>
      </w:r>
    </w:p>
    <w:p>
      <w:pPr>
        <w:pStyle w:val="Heading2"/>
      </w:pPr>
      <w:r>
        <w:t>What "on-call" is not</w:t>
      </w:r>
    </w:p>
    <w:p>
      <w:pPr>
        <w:spacing w:before="0" w:after="240" w:line="408" w:lineRule="auto"/>
        <w:ind w:firstLine="288"/>
      </w:pPr>
      <w:r>
        <w:rPr>
          <w:rFonts w:ascii="Liberation Serif" w:hAnsi="Liberation Serif" w:eastAsia="Liberation Serif" w:cs="Liberation Serif"/>
          <w:color w:val="222222"/>
          <w:sz w:val="24"/>
        </w:rPr>
        <w:t>On-call is not a license to redesign the matcher. On-call is not a license to "quickly" change partition counts on MSK. On-call is not customer support. Clearhaven advisors who email aman.kumar@northstar.internal at 21:00 ET about a single account's break go to Helen's queue, not to PD. If Helen is offline and the email says the whole book is unreconciled, that is a page. One account is a ticket. We had this argument in October. The rule is now in this file so we stop having it.</w:t>
      </w:r>
    </w:p>
    <w:p>
      <w:pPr>
        <w:pStyle w:val="Heading1"/>
      </w:pPr>
      <w:r>
        <w:t>Rotation</w:t>
      </w:r>
    </w:p>
    <w:p>
      <w:pPr>
        <w:spacing w:before="0" w:after="240" w:line="408" w:lineRule="auto"/>
        <w:ind w:firstLine="288"/>
      </w:pPr>
      <w:r>
        <w:rPr>
          <w:rFonts w:ascii="Liberation Serif" w:hAnsi="Liberation Serif" w:eastAsia="Liberation Serif" w:cs="Liberation Serif"/>
          <w:color w:val="222222"/>
          <w:sz w:val="24"/>
        </w:rPr>
        <w:t>Primary week runs Thursday 10:00 ET to the next Thursday 10:00 ET. Secondary is the person who was primary last week, which gives you a warm handoff and means you are not dumped into someone else's half-written Grafana folder. The calendar is Google Calendar "CLH Recon Oncall" owned by Priya, invite recon-oncall@northstar.internal. Northstar PD escalation policy clh-recon-ep-primary is bound to that calendar via the PD + Google sync Diego set up in ticket NS-PD-441. If the calendar and PD disagree, PD wins for who gets the phone buzz, and you fix the calendar the next morning. Do not edit PD users by hand during a shift. Diego will notice because the audit log pages him, which is a joke until it is not.</w:t>
      </w:r>
    </w:p>
    <w:p>
      <w:pPr>
        <w:spacing w:before="80" w:after="60" w:line="200" w:lineRule="auto"/>
      </w:pPr>
      <w:r>
        <w:rPr>
          <w:rFonts w:ascii="Liberation Sans" w:hAnsi="Liberation Sans" w:eastAsia="Liberation Sans" w:cs="Liberation Sans"/>
          <w:i/>
          <w:color w:val="555555"/>
          <w:sz w:val="17"/>
        </w:rPr>
        <w:t>Rotation seats as of December 7, 2023. Swap names in the handoff doc each Thursday. Do not swap them only in your head.</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Seat</w:t>
            </w:r>
          </w:p>
        </w:tc>
        <w:tc>
          <w:tcPr>
            <w:tcW w:type="dxa" w:w="221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this week (example week of Dec 7)</w:t>
            </w:r>
          </w:p>
        </w:tc>
        <w:tc>
          <w:tcPr>
            <w:tcW w:type="dxa" w:w="221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Ack SLA</w:t>
            </w:r>
          </w:p>
        </w:tc>
        <w:tc>
          <w:tcPr>
            <w:tcW w:type="dxa" w:w="221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they actually do</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Primary</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 min</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Ack PD, run this SOP, post in #clh-recon-ops, own the incident ticket</w:t>
            </w:r>
          </w:p>
        </w:tc>
      </w:tr>
      <w:tr>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Secondary</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Jordan Hale</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 min after primary miss, or immediately on SEV1</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Shadow, take ops-shaped work, cover if primary is in a tunnel</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EM escalation</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35 min open SEV1</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Client-facing call with Marcus if needed, staffing, freeze exceptions</w:t>
            </w:r>
          </w:p>
        </w:tc>
      </w:tr>
      <w:tr>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SRE</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 in the ack chain unless tagged</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PD policy, Datadog, EKS node issues, RDS failover with you</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Ops (Clearhaven)</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 07:00-19:00 ET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 Slack then phone</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File drops, break queue, NSCC/DTC late notices</w:t>
            </w:r>
          </w:p>
        </w:tc>
      </w:tr>
      <w:tr>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TAM (Clearhaven)</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 page. Slack 08:00-18:00 ET</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Exec comms after Helen or Priya asks</w:t>
            </w:r>
          </w:p>
        </w:tc>
      </w:tr>
    </w:tbl>
    <w:p>
      <w:pPr>
        <w:spacing w:before="40" w:after="160" w:line="80" w:lineRule="auto"/>
      </w:pPr>
    </w:p>
    <w:p>
      <w:pPr>
        <w:spacing w:before="0" w:after="240" w:line="408" w:lineRule="auto"/>
        <w:ind w:firstLine="288"/>
      </w:pPr>
      <w:r>
        <w:rPr>
          <w:rFonts w:ascii="Liberation Serif" w:hAnsi="Liberation Serif" w:eastAsia="Liberation Serif" w:cs="Liberation Serif"/>
          <w:color w:val="222222"/>
          <w:sz w:val="24"/>
        </w:rPr>
        <w:t>Swap protocol: if you need a day off, you find a volunteer first, then you edit the Google Calendar event (not a comment, the actual event), then you tell Diego in #clh-sre so PD sync has 2.1 hours to catch up. Last-minute swaps after 16:00 ET the day before your shift need Priya. We tried "just tell Slack" in September. PD kept paging the old primary. Lena Park got three SEV3 lag pages on a PTO Friday in the Berkshires. She was polite about it. The calendar is the source of truth, Slack is gossip.</w:t>
      </w:r>
    </w:p>
    <w:p>
      <w:pPr>
        <w:spacing w:before="0" w:after="240" w:line="408" w:lineRule="auto"/>
        <w:ind w:firstLine="288"/>
      </w:pPr>
      <w:r>
        <w:rPr>
          <w:rFonts w:ascii="Liberation Serif" w:hAnsi="Liberation Serif" w:eastAsia="Liberation Serif" w:cs="Liberation Serif"/>
          <w:color w:val="222222"/>
          <w:sz w:val="24"/>
        </w:rPr>
        <w:t>Compensation and hours are Priya's problem, not this SOP. What this SOP cares about: you are reachable on the PD mobile app, your laptop can VPN to ns-prod-vpn.northstar.internal, and you have aws sso login working for profile clh-recon-prod. If your SSO token dies at 01:00 ET you will spend 14 minutes in a browser on a phone. Test it on Thursday afternoon. I am not kidding. Test it.</w:t>
      </w:r>
    </w:p>
    <w:p>
      <w:pPr>
        <w:pStyle w:val="Heading2"/>
      </w:pPr>
      <w:r>
        <w:t>Handoff time and the handoff doc</w:t>
      </w:r>
    </w:p>
    <w:p>
      <w:pPr>
        <w:spacing w:before="0" w:after="240" w:line="408" w:lineRule="auto"/>
        <w:ind w:firstLine="288"/>
      </w:pPr>
      <w:r>
        <w:rPr>
          <w:rFonts w:ascii="Liberation Serif" w:hAnsi="Liberation Serif" w:eastAsia="Liberation Serif" w:cs="Liberation Serif"/>
          <w:color w:val="222222"/>
          <w:sz w:val="24"/>
        </w:rPr>
        <w:t>Handoff is Thursday 10:00 ET, 25 minutes, Zoom link in the calendar, recorded only if both people agree. The artifact is the Notion page RecOncallHandoff (workspace Northstar Eng, id 8c2f1a9b). You do not invent a new Google Doc. You do not paste a novel into Slack. You update the same Notion page, you leave last week's section collapsed, and you fill the template in section 12 of this SOP. If the page is locked, ping Priya. If Notion is down, paste the template into #clh-recon-ops pinned message and copy it back when Notion returns. We lost a handoff on November 2 when Notion 502'd for 41 minutes and both people assumed the other had written it. Jordan walked into Friday with a 2.4 million message lag on topic clh.recon.nscc.inbound and no idea it was leftover from a paused consumer Kavya had left for a follow-up.</w:t>
      </w:r>
    </w:p>
    <w:p>
      <w:pPr>
        <w:pStyle w:val="ListNumber"/>
        <w:spacing w:before="20" w:after="60" w:line="260" w:lineRule="auto"/>
      </w:pPr>
      <w:r>
        <w:rPr>
          <w:rFonts w:ascii="Liberation Serif" w:hAnsi="Liberation Serif" w:eastAsia="Liberation Serif" w:cs="Liberation Serif"/>
          <w:color w:val="222222"/>
          <w:sz w:val="24"/>
        </w:rPr>
        <w:t>Outgoing primary updates RecOncallHandoff by 09:45 ET Thursday. If you are in a live incident, write "LIVE INCIDENT, see PD #N" at the top and still fill lag numbers.</w:t>
      </w:r>
    </w:p>
    <w:p>
      <w:pPr>
        <w:pStyle w:val="ListNumber"/>
        <w:spacing w:before="20" w:after="60" w:line="260" w:lineRule="auto"/>
      </w:pPr>
      <w:r>
        <w:rPr>
          <w:rFonts w:ascii="Liberation Serif" w:hAnsi="Liberation Serif" w:eastAsia="Liberation Serif" w:cs="Liberation Serif"/>
          <w:color w:val="222222"/>
          <w:sz w:val="24"/>
        </w:rPr>
        <w:t>Both people join the 10:00 ET Zoom. Walk the page top to bottom. Do not skip Open PD incidents even if they are green.</w:t>
      </w:r>
    </w:p>
    <w:p>
      <w:pPr>
        <w:pStyle w:val="ListNumber"/>
        <w:spacing w:before="20" w:after="60" w:line="260" w:lineRule="auto"/>
      </w:pPr>
      <w:r>
        <w:rPr>
          <w:rFonts w:ascii="Liberation Serif" w:hAnsi="Liberation Serif" w:eastAsia="Liberation Serif" w:cs="Liberation Serif"/>
          <w:color w:val="222222"/>
          <w:sz w:val="24"/>
        </w:rPr>
        <w:t>Incoming primary confirms they can open Datadog dashboard 1842 (clh-recon-prod overview), Grafana folder CLH Recon, and the PD service clh-recon-prod.</w:t>
      </w:r>
    </w:p>
    <w:p>
      <w:pPr>
        <w:pStyle w:val="ListNumber"/>
        <w:spacing w:before="20" w:after="60" w:line="260" w:lineRule="auto"/>
      </w:pPr>
      <w:r>
        <w:rPr>
          <w:rFonts w:ascii="Liberation Serif" w:hAnsi="Liberation Serif" w:eastAsia="Liberation Serif" w:cs="Liberation Serif"/>
          <w:color w:val="222222"/>
          <w:sz w:val="24"/>
        </w:rPr>
        <w:t>Incoming primary acks a test page Diego sends at 10:18 ET. If the test page does not fire, stop the meeting and fix PD before you hang up.</w:t>
      </w:r>
    </w:p>
    <w:p>
      <w:pPr>
        <w:pStyle w:val="ListNumber"/>
        <w:spacing w:before="20" w:after="60" w:line="260" w:lineRule="auto"/>
      </w:pPr>
      <w:r>
        <w:rPr>
          <w:rFonts w:ascii="Liberation Serif" w:hAnsi="Liberation Serif" w:eastAsia="Liberation Serif" w:cs="Liberation Serif"/>
          <w:color w:val="222222"/>
          <w:sz w:val="24"/>
        </w:rPr>
        <w:t>Outgoing primary stays secondary. They do not disappear to a meeting at 10:30. Give the new primary 90 minutes of overlap for the first settlement file of their week if Thursday is a settlement day.</w:t>
      </w:r>
    </w:p>
    <w:p>
      <w:pPr>
        <w:pStyle w:val="Heading1"/>
      </w:pPr>
      <w:r>
        <w:t>Severity definitions</w:t>
      </w:r>
    </w:p>
    <w:p>
      <w:pPr>
        <w:spacing w:before="0" w:after="240" w:line="408" w:lineRule="auto"/>
        <w:ind w:firstLine="288"/>
      </w:pPr>
      <w:r>
        <w:rPr>
          <w:rFonts w:ascii="Liberation Serif" w:hAnsi="Liberation Serif" w:eastAsia="Liberation Serif" w:cs="Liberation Serif"/>
          <w:color w:val="222222"/>
          <w:sz w:val="24"/>
        </w:rPr>
        <w:t>We used to have five severities that meant whatever the person writing the Datadog monitor felt that afternoon. After CLH-INC-2023-204 and the two false SEV1s in October (CLH-ONCALL-118), Priya made us collapse to four and tie them to settlement. The settlement window for Clearhaven's book is 16:00-19:30 ET on US business days that appear in table clh_settlement_calendar (RDS, schema recon). If today is not a settlement day, a match outage is still bad, but it is not a window-blocker unless Helen says the file is being processed against a special-session calendar. Ask her. Do not guess from a federal holiday list. Columbus Day is a settlement day for this book. Good Friday is not. I got this wrong in 2022. Helen still brings it up.</w:t>
      </w:r>
    </w:p>
    <w:p>
      <w:pPr>
        <w:spacing w:before="80" w:after="60" w:line="200" w:lineRule="auto"/>
      </w:pPr>
      <w:r>
        <w:rPr>
          <w:rFonts w:ascii="Liberation Sans" w:hAnsi="Liberation Sans" w:eastAsia="Liberation Sans" w:cs="Liberation Sans"/>
          <w:i/>
          <w:color w:val="555555"/>
          <w:sz w:val="17"/>
        </w:rPr>
        <w:t>Severity is about the settlement window and whether Helen's queue is frozen, not about how embarrassed you feel.</w:t>
      </w:r>
    </w:p>
    <w:tbl>
      <w:tblPr>
        <w:tblW w:type="auto" w:w="0"/>
        <w:jc w:val="center"/>
        <w:tblLayout w:type="autofit"/>
        <w:tblLook w:firstColumn="1" w:firstRow="1" w:lastColumn="0" w:lastRow="0" w:noHBand="0" w:noVBand="1" w:val="04A0"/>
      </w:tblPr>
      <w:tblGrid>
        <w:gridCol w:w="1771"/>
        <w:gridCol w:w="1771"/>
        <w:gridCol w:w="1771"/>
        <w:gridCol w:w="1771"/>
        <w:gridCol w:w="1771"/>
      </w:tblGrid>
      <w:tr>
        <w:tc>
          <w:tcPr>
            <w:tcW w:type="dxa" w:w="1771"/>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Sev</w:t>
            </w:r>
          </w:p>
        </w:tc>
        <w:tc>
          <w:tcPr>
            <w:tcW w:type="dxa" w:w="1771"/>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Trigger (concrete)</w:t>
            </w:r>
          </w:p>
        </w:tc>
        <w:tc>
          <w:tcPr>
            <w:tcW w:type="dxa" w:w="1771"/>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Page?</w:t>
            </w:r>
          </w:p>
        </w:tc>
        <w:tc>
          <w:tcPr>
            <w:tcW w:type="dxa" w:w="1771"/>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Example</w:t>
            </w:r>
          </w:p>
        </w:tc>
        <w:tc>
          <w:tcPr>
            <w:tcW w:type="dxa" w:w="1771"/>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else</w:t>
            </w:r>
          </w:p>
        </w:tc>
      </w:tr>
      <w:tr>
        <w:tc>
          <w:tcPr>
            <w:tcW w:type="dxa" w:w="1771"/>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SEV1</w:t>
            </w:r>
          </w:p>
        </w:tc>
        <w:tc>
          <w:tcPr>
            <w:tcW w:type="dxa" w:w="1771"/>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Settlement window blocked or about to be. Match rate on recon.match_run for today's settle_date below 91.4% after the NSCC file has been in S3 for 18 minutes. RDS primary down. MSK cluster unavailable. Inbound bucket 403. Matcher CrashLoop during 16:00-19:30 ET.</w:t>
            </w:r>
          </w:p>
        </w:tc>
        <w:tc>
          <w:tcPr>
            <w:tcW w:type="dxa" w:w="1771"/>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 immediately, PD high-urgency</w:t>
            </w:r>
          </w:p>
        </w:tc>
        <w:tc>
          <w:tcPr>
            <w:tcW w:type="dxa" w:w="1771"/>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 16 CLH-INC-2023-204, match_break lock during window</w:t>
            </w:r>
          </w:p>
        </w:tc>
        <w:tc>
          <w:tcPr>
            <w:tcW w:type="dxa" w:w="1771"/>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now. Marcus only if Helen or Priya says client comms needed.</w:t>
            </w:r>
          </w:p>
        </w:tc>
      </w:tr>
      <w:tr>
        <w:tc>
          <w:tcPr>
            <w:tcW w:type="dxa" w:w="1771"/>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SEV2</w:t>
            </w:r>
          </w:p>
        </w:tc>
        <w:tc>
          <w:tcPr>
            <w:tcW w:type="dxa" w:w="1771"/>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Pipeline degraded, window still feedable. One of three match workers down. Lag 18-45 min but climbing during window. Replay job stuck with DLQ depth &gt; 12k on clh.recon.dlq. Partial S3 drop (file size 0.4x last Tuesday).</w:t>
            </w:r>
          </w:p>
        </w:tc>
        <w:tc>
          <w:tcPr>
            <w:tcW w:type="dxa" w:w="1771"/>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 PD high-urgency if inside window, low-urgency outside</w:t>
            </w:r>
          </w:p>
        </w:tc>
        <w:tc>
          <w:tcPr>
            <w:tcW w:type="dxa" w:w="1771"/>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Worker OOM on match-worker-2, see CLH-RB-2024-007 later sibling</w:t>
            </w:r>
          </w:p>
        </w:tc>
        <w:tc>
          <w:tcPr>
            <w:tcW w:type="dxa" w:w="1771"/>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if file looks short. Not Marcus.</w:t>
            </w:r>
          </w:p>
        </w:tc>
      </w:tr>
      <w:tr>
        <w:tc>
          <w:tcPr>
            <w:tcW w:type="dxa" w:w="1771"/>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SEV3</w:t>
            </w:r>
          </w:p>
        </w:tc>
        <w:tc>
          <w:tcPr>
            <w:tcW w:type="dxa" w:w="1771"/>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Daytime lag, ugly but contained. Consumer lag on clh.recon.match.consumer between 8.2 min and 45.2 min during 07:00-18:00 ET, replica count healthy, window not open. Error rate 2.1-6.8% on match API. Single-account poison message.</w:t>
            </w:r>
          </w:p>
        </w:tc>
        <w:tc>
          <w:tcPr>
            <w:tcW w:type="dxa" w:w="1771"/>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overnight page. Ticket + Slack #clh-recon-ops. Page only if lag crosses 45.2 min or it is inside the window.</w:t>
            </w:r>
          </w:p>
        </w:tc>
        <w:tc>
          <w:tcPr>
            <w:tcW w:type="dxa" w:w="1771"/>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Oct 11 lag 22.7 min after a GC pause, Jordan filed CLH-ONCALL-118 as SEV1, we walked it back</w:t>
            </w:r>
          </w:p>
        </w:tc>
        <w:tc>
          <w:tcPr>
            <w:tcW w:type="dxa" w:w="1771"/>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only if she asks about a specific break aging past 14:00.</w:t>
            </w:r>
          </w:p>
        </w:tc>
      </w:tr>
      <w:tr>
        <w:tc>
          <w:tcPr>
            <w:tcW w:type="dxa" w:w="1771"/>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SEV4</w:t>
            </w:r>
          </w:p>
        </w:tc>
        <w:tc>
          <w:tcPr>
            <w:tcW w:type="dxa" w:w="1771"/>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Cosmetic, docs, a dashboard panel, a single account Helen can work around, cert expiry &gt; 10 days out</w:t>
            </w:r>
          </w:p>
        </w:tc>
        <w:tc>
          <w:tcPr>
            <w:tcW w:type="dxa" w:w="1771"/>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Linear ticket, pick up next business morning</w:t>
            </w:r>
          </w:p>
        </w:tc>
        <w:tc>
          <w:tcPr>
            <w:tcW w:type="dxa" w:w="1771"/>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Grafana panel 12 on dashboard 1842 showing null after a rename</w:t>
            </w:r>
          </w:p>
        </w:tc>
        <w:tc>
          <w:tcPr>
            <w:tcW w:type="dxa" w:w="1771"/>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Nobody at 02:00 ET. Nobody.</w:t>
            </w:r>
          </w:p>
        </w:tc>
      </w:tr>
    </w:tbl>
    <w:p>
      <w:pPr>
        <w:spacing w:before="40" w:after="160" w:line="80" w:lineRule="auto"/>
      </w:pPr>
    </w:p>
    <w:p>
      <w:pPr>
        <w:spacing w:before="0" w:after="240" w:line="408" w:lineRule="auto"/>
        <w:ind w:firstLine="288"/>
      </w:pPr>
      <w:r>
        <w:rPr>
          <w:rFonts w:ascii="Liberation Serif" w:hAnsi="Liberation Serif" w:eastAsia="Liberation Serif" w:cs="Liberation Serif"/>
          <w:color w:val="222222"/>
          <w:sz w:val="24"/>
        </w:rPr>
        <w:t>The 45.2 minute lag number is not a round marketing SLA. It is the p95 time from NSCC object-created in s3://clh-recon-inbound-prod to first match_run row, plus a 9-minute buffer Helen negotiated so her ops staff can still close the 14:00 ET aging report. If we page at 20 minutes we train people to ignore PD. If we wait until 90 minutes we miss the window. 45.2 is in the Datadog monitor clh-recon-consumer-lag-sev3 as a threshold, not a comment. Change the monitor and this SOP in the same PR. Diego will reject a monitor-only change.</w:t>
      </w:r>
    </w:p>
    <w:tbl>
      <w:tblPr>
        <w:tblW w:type="auto" w:w="0"/>
        <w:tblLook w:firstColumn="1" w:firstRow="1" w:lastColumn="0" w:lastRow="0" w:noHBand="0" w:noVBand="1" w:val="04A0"/>
      </w:tblPr>
      <w:tblGrid>
        <w:gridCol w:w="8856"/>
      </w:tblGrid>
      <w:tr>
        <w:tc>
          <w:tcPr>
            <w:tcW w:type="dxa" w:w="8856"/>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SEV3 IS DAYTIME ON PURPOSE</w:t>
            </w:r>
          </w:p>
          <w:p>
            <w:pPr>
              <w:spacing w:before="0" w:after="0" w:line="250" w:lineRule="auto"/>
            </w:pPr>
            <w:r>
              <w:rPr>
                <w:rFonts w:ascii="Liberation Serif" w:hAnsi="Liberation Serif" w:eastAsia="Liberation Serif" w:cs="Liberation Serif"/>
                <w:color w:val="222222"/>
                <w:sz w:val="21"/>
              </w:rPr>
              <w:t>A 28-minute lag at 11:40 ET is a ticket. A 28-minute lag at 17:10 ET on a settlement day is SEV2 bordering SEV1. Same metric, different clock. The monitor uses a composite: lag AND (hour ET in 16-19 OR lag &gt; 45.2). If you override the monitor to "alert whenever lag &gt; 15 min" you will recreate October. Do not.</w:t>
            </w:r>
          </w:p>
        </w:tc>
      </w:tr>
    </w:tbl>
    <w:p>
      <w:pPr>
        <w:spacing w:before="80" w:after="160" w:line="80" w:lineRule="auto"/>
      </w:pPr>
    </w:p>
    <w:p>
      <w:pPr>
        <w:pStyle w:val="Heading3"/>
      </w:pPr>
      <w:r>
        <w:t>How to classify when you are unsure</w:t>
      </w:r>
    </w:p>
    <w:p>
      <w:pPr>
        <w:spacing w:before="0" w:after="240" w:line="408" w:lineRule="auto"/>
        <w:ind w:firstLine="288"/>
      </w:pPr>
      <w:r>
        <w:rPr>
          <w:rFonts w:ascii="Liberation Serif" w:hAnsi="Liberation Serif" w:eastAsia="Liberation Serif" w:cs="Liberation Serif"/>
          <w:color w:val="222222"/>
          <w:sz w:val="24"/>
        </w:rPr>
        <w:t>If the page title contains match_rate or settlement or nscc or inbound, start at SEV1 and talk yourself down with evidence. If the page title contains lag or consumer_lag and the clock is before 16:00 ET, start at SEV3 and talk yourself up if the slope on dashboard 1842 timeseries clh.recon.lag.seconds will cross 45.2 before 16:00. Slope is visible. Use it. If you cannot see slope because Datadog is also sad, assume SEV1, page Diego for Datadog, and keep working the recon side.</w:t>
      </w:r>
    </w:p>
    <w:p>
      <w:pPr>
        <w:pStyle w:val="Heading1"/>
      </w:pPr>
      <w:r>
        <w:t>Paging: Northstar PD</w:t>
      </w:r>
    </w:p>
    <w:p>
      <w:pPr>
        <w:spacing w:before="0" w:after="240" w:line="408" w:lineRule="auto"/>
        <w:ind w:firstLine="288"/>
      </w:pPr>
      <w:r>
        <w:rPr>
          <w:rFonts w:ascii="Liberation Serif" w:hAnsi="Liberation Serif" w:eastAsia="Liberation Serif" w:cs="Liberation Serif"/>
          <w:color w:val="222222"/>
          <w:sz w:val="24"/>
        </w:rPr>
        <w:t>We page through Northstar PD. The product nickname in Slack is "PD" because everyone who has used a pager before types that. The service name is clh-recon-prod. The escalation policy is clh-recon-ep-primary: primary for 12 minutes, secondary for 12 minutes, then Priya, then Diego as a last-resort SRE. There is no round-robin through the whole company. There is no "page the last person who committed." Kavya tried a Git blame pager idea in a joke RFC. It died in standup in 40 seconds, which is the correct lifetime for that idea.</w:t>
      </w:r>
    </w:p>
    <w:p>
      <w:pPr>
        <w:spacing w:before="0" w:after="240" w:line="408" w:lineRule="auto"/>
        <w:ind w:firstLine="288"/>
      </w:pPr>
      <w:r>
        <w:rPr>
          <w:rFonts w:ascii="Liberation Serif" w:hAnsi="Liberation Serif" w:eastAsia="Liberation Serif" w:cs="Liberation Serif"/>
          <w:color w:val="222222"/>
          <w:sz w:val="24"/>
        </w:rPr>
        <w:t>Datadog is the only producer of automated pages into this service. Alert channels: @northstar-pd-clh-recon. Slack #clh-recon-pages is a mirror, not an ack path. Acking in Slack does not ack PD. If you ack in Slack and walk away, you will get the 12-minute escalate anyway. I did this on my second week. The screenshot is in the PD postmortem NS-PD-441 comments. Learn from my humiliation.</w:t>
      </w:r>
    </w:p>
    <w:p>
      <w:pPr>
        <w:spacing w:before="80" w:after="40" w:line="200" w:lineRule="auto"/>
      </w:pPr>
      <w:r>
        <w:rPr>
          <w:rFonts w:ascii="Liberation Sans" w:hAnsi="Liberation Sans" w:eastAsia="Liberation Sans" w:cs="Liberation Sans"/>
          <w:i/>
          <w:color w:val="555555"/>
          <w:sz w:val="17"/>
        </w:rPr>
        <w:t>Northstar PD CLI and Datadog. Tokens live in 1Password vault CLH-Recon-Oncall, not in this repo.</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Who is on call right now (from a laptop on VPN)</w:t>
            </w:r>
          </w:p>
          <w:p>
            <w:pPr>
              <w:spacing w:before="0" w:after="0" w:line="220" w:lineRule="auto"/>
            </w:pPr>
            <w:r>
              <w:rPr>
                <w:rFonts w:ascii="Liberation Mono" w:hAnsi="Liberation Mono" w:eastAsia="Liberation Mono" w:cs="Liberation Mono"/>
                <w:color w:val="222222"/>
                <w:sz w:val="17"/>
              </w:rPr>
              <w:t>pd rest get -k $NS_PD_KEY /oncalls -m 'schedule_ids[]=P_CLH_RECON'</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Ack the incident (id from the push or from the email)</w:t>
            </w:r>
          </w:p>
          <w:p>
            <w:pPr>
              <w:spacing w:before="0" w:after="0" w:line="220" w:lineRule="auto"/>
            </w:pPr>
            <w:r>
              <w:rPr>
                <w:rFonts w:ascii="Liberation Mono" w:hAnsi="Liberation Mono" w:eastAsia="Liberation Mono" w:cs="Liberation Mono"/>
                <w:color w:val="222222"/>
                <w:sz w:val="17"/>
              </w:rPr>
              <w:t>pd rest post -k $NS_PD_KEY /incidents/${PD_INCIDENT_ID}/ack</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Silence a flapping monitor for 45 minutes, not forever</w:t>
            </w:r>
          </w:p>
          <w:p>
            <w:pPr>
              <w:spacing w:before="0" w:after="0" w:line="220" w:lineRule="auto"/>
            </w:pPr>
            <w:r>
              <w:rPr>
                <w:rFonts w:ascii="Liberation Mono" w:hAnsi="Liberation Mono" w:eastAsia="Liberation Mono" w:cs="Liberation Mono"/>
                <w:color w:val="222222"/>
                <w:sz w:val="17"/>
              </w:rPr>
              <w:t>datadog-ci monitor mute 88421 --duration 2700 --message "CLH-ONCALL-tmp Aman investigating lag, not a delete"</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Confirm the composite window monitor still exists</w:t>
            </w:r>
          </w:p>
          <w:p>
            <w:pPr>
              <w:spacing w:before="0" w:after="0" w:line="220" w:lineRule="auto"/>
            </w:pPr>
            <w:r>
              <w:rPr>
                <w:rFonts w:ascii="Liberation Mono" w:hAnsi="Liberation Mono" w:eastAsia="Liberation Mono" w:cs="Liberation Mono"/>
                <w:color w:val="222222"/>
                <w:sz w:val="17"/>
              </w:rPr>
              <w:t>datadog-ci monitor get 88417</w:t>
            </w:r>
          </w:p>
          <w:p>
            <w:pPr>
              <w:spacing w:before="0" w:after="0" w:line="220" w:lineRule="auto"/>
            </w:pPr>
            <w:r>
              <w:rPr>
                <w:rFonts w:ascii="Liberation Mono" w:hAnsi="Liberation Mono" w:eastAsia="Liberation Mono" w:cs="Liberation Mono"/>
                <w:color w:val="222222"/>
                <w:sz w:val="17"/>
              </w:rPr>
              <w:t># Expect name: clh-recon-consumer-lag-window-or-45m</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spacing w:before="0" w:after="240" w:line="408" w:lineRule="auto"/>
        <w:ind w:firstLine="288"/>
      </w:pPr>
      <w:r>
        <w:rPr>
          <w:rFonts w:ascii="Liberation Serif" w:hAnsi="Liberation Serif" w:eastAsia="Liberation Serif" w:cs="Liberation Serif"/>
          <w:color w:val="222222"/>
          <w:sz w:val="24"/>
        </w:rPr>
        <w:t>If PD itself is down (it happened for 17 minutes on August 22, 2023), Diego's backup is a Twilio SMS list named clh-recon-breakglass. Priya, Diego, Kavya, Jordan, Lena, and I are on it. Helen is not on it. Marcus is not on it. Using breakglass for a SEV3 is how you get a conversation with Priya that you will not enjoy. Using it for a silent SEV1 while PD is 500ing is correct. Document the use in the incident ticket within 30 minutes of PD returning.</w:t>
      </w:r>
    </w:p>
    <w:p>
      <w:pPr>
        <w:pStyle w:val="Heading2"/>
      </w:pPr>
      <w:r>
        <w:t>When not to page</w:t>
      </w:r>
    </w:p>
    <w:p>
      <w:pPr>
        <w:pStyle w:val="ListBullet"/>
        <w:spacing w:before="20" w:after="60" w:line="260" w:lineRule="auto"/>
      </w:pPr>
      <w:r>
        <w:rPr>
          <w:rFonts w:ascii="Liberation Serif" w:hAnsi="Liberation Serif" w:eastAsia="Liberation Serif" w:cs="Liberation Serif"/>
          <w:color w:val="222222"/>
          <w:sz w:val="24"/>
        </w:rPr>
        <w:t>Staging. Ever. Linear ticket.</w:t>
      </w:r>
    </w:p>
    <w:p>
      <w:pPr>
        <w:pStyle w:val="ListBullet"/>
        <w:spacing w:before="20" w:after="60" w:line="260" w:lineRule="auto"/>
      </w:pPr>
      <w:r>
        <w:rPr>
          <w:rFonts w:ascii="Liberation Serif" w:hAnsi="Liberation Serif" w:eastAsia="Liberation Serif" w:cs="Liberation Serif"/>
          <w:color w:val="222222"/>
          <w:sz w:val="24"/>
        </w:rPr>
        <w:t>A single account break Helen can see in her UI. She already has it.</w:t>
      </w:r>
    </w:p>
    <w:p>
      <w:pPr>
        <w:pStyle w:val="ListBullet"/>
        <w:spacing w:before="20" w:after="60" w:line="260" w:lineRule="auto"/>
      </w:pPr>
      <w:r>
        <w:rPr>
          <w:rFonts w:ascii="Liberation Serif" w:hAnsi="Liberation Serif" w:eastAsia="Liberation Serif" w:cs="Liberation Serif"/>
          <w:color w:val="222222"/>
          <w:sz w:val="24"/>
        </w:rPr>
        <w:t>Lag under 45.2 min before 16:00 ET on a settlement day, or any lag on a non-settlement day under 90 min, unless match_rate is also falling.</w:t>
      </w:r>
    </w:p>
    <w:p>
      <w:pPr>
        <w:pStyle w:val="ListBullet"/>
        <w:spacing w:before="20" w:after="60" w:line="260" w:lineRule="auto"/>
      </w:pPr>
      <w:r>
        <w:rPr>
          <w:rFonts w:ascii="Liberation Serif" w:hAnsi="Liberation Serif" w:eastAsia="Liberation Serif" w:cs="Liberation Serif"/>
          <w:color w:val="222222"/>
          <w:sz w:val="24"/>
        </w:rPr>
        <w:t>A Grafana annotation you do not understand. Look at the deploy channel first. Then ticket.</w:t>
      </w:r>
    </w:p>
    <w:p>
      <w:pPr>
        <w:pStyle w:val="ListBullet"/>
        <w:spacing w:before="20" w:after="60" w:line="260" w:lineRule="auto"/>
      </w:pPr>
      <w:r>
        <w:rPr>
          <w:rFonts w:ascii="Liberation Serif" w:hAnsi="Liberation Serif" w:eastAsia="Liberation Serif" w:cs="Liberation Serif"/>
          <w:color w:val="222222"/>
          <w:sz w:val="24"/>
        </w:rPr>
        <w:t>Certificate expiry more than 10 days out. Ticket CLH-CERT-*, assign Diego.</w:t>
      </w:r>
    </w:p>
    <w:p>
      <w:pPr>
        <w:pStyle w:val="ListBullet"/>
        <w:spacing w:before="20" w:after="60" w:line="260" w:lineRule="auto"/>
      </w:pPr>
      <w:r>
        <w:rPr>
          <w:rFonts w:ascii="Liberation Serif" w:hAnsi="Liberation Serif" w:eastAsia="Liberation Serif" w:cs="Liberation Serif"/>
          <w:color w:val="222222"/>
          <w:sz w:val="24"/>
        </w:rPr>
        <w:t>Marcus emailing you a question. That is email. Convert to a ticket. Do not open a PD incident so he "sees urgency." He sees urgency when Helen tells him to.</w:t>
      </w:r>
    </w:p>
    <w:p>
      <w:pPr>
        <w:pStyle w:val="Heading1"/>
      </w:pPr>
      <w:r>
        <w:t>When to call Helen Cho, and when not to wake Marcus Bell</w:t>
      </w:r>
    </w:p>
    <w:p>
      <w:pPr>
        <w:spacing w:before="0" w:after="240" w:line="408" w:lineRule="auto"/>
        <w:ind w:firstLine="288"/>
      </w:pPr>
      <w:r>
        <w:rPr>
          <w:rFonts w:ascii="Liberation Serif" w:hAnsi="Liberation Serif" w:eastAsia="Liberation Serif" w:cs="Liberation Serif"/>
          <w:color w:val="222222"/>
          <w:sz w:val="24"/>
        </w:rPr>
        <w:t>Helen Cho runs Clearhaven ops for recon. Her desk hours are 07:00-19:00 ET. Slack @helen.cho, then the ops desk number in 1Password "CLH Ops Desk", then her cell which is also in 1Password and which you use only for SEV1 after Slack and the desk number missed. She wants to know about late NSCC/DTC files, inbound objects that are 0 bytes or 0.4x typical Tuesday size, match_rate below 91.4% after she expected the file to land, and any break queue older than 14:00 ET that is growing rather than shrinking. She does not want a call because a pod restarted and recovered in 90 seconds. She does not want a call because Datadog showed a blip during a GC. Write it in #clh-recon-ops and let her read it at 07:15 if it is overnight and recovered.</w:t>
      </w:r>
    </w:p>
    <w:p>
      <w:pPr>
        <w:spacing w:before="0" w:after="240" w:line="408" w:lineRule="auto"/>
        <w:ind w:firstLine="288"/>
      </w:pPr>
      <w:r>
        <w:rPr>
          <w:rFonts w:ascii="Liberation Serif" w:hAnsi="Liberation Serif" w:eastAsia="Liberation Serif" w:cs="Liberation Serif"/>
          <w:color w:val="222222"/>
          <w:sz w:val="24"/>
        </w:rPr>
        <w:t>After 19:00 ET Helen's backup is ops-night@clearhaven.internal plus the night desk number labeled "CLH Ops Night" in 1Password. That night desk is staffed for Clearhaven's other products, not for recon nuance. They can confirm "file arrived" or "DTCC blast says delay." They cannot tell you why CUSIP 91282CHT1 is unmatched. Do not walk them through match_key SQL. If you need recon nuance after 19:00, that is you, plus Kavya or me as secondary, plus Helen at 07:00. The night desk is a file-presence oracle, not a matcher.</w:t>
      </w:r>
    </w:p>
    <w:p>
      <w:pPr>
        <w:spacing w:before="80" w:after="160" w:line="260" w:lineRule="auto"/>
        <w:ind w:left="432"/>
      </w:pPr>
      <w:r>
        <w:rPr>
          <w:rFonts w:ascii="Liberation Serif" w:hAnsi="Liberation Serif" w:eastAsia="Liberation Serif" w:cs="Liberation Serif"/>
          <w:i/>
          <w:color w:val="2F4A6E"/>
          <w:sz w:val="22"/>
        </w:rPr>
        <w:t>Call me when the file is late, short, or the queue is not draining. Do not call me because Kafka looks "spicy." I cannot restart your consumer. I can tell you NSCC missed the 17:10 drop and we are waiting on a 17:55 makeup. That sentence saves you forty minutes of debugging the wrong layer.</w:t>
      </w:r>
    </w:p>
    <w:p>
      <w:pPr>
        <w:spacing w:before="0" w:after="160" w:line="220" w:lineRule="auto"/>
        <w:ind w:left="432"/>
      </w:pPr>
      <w:r>
        <w:rPr>
          <w:rFonts w:ascii="Liberation Sans" w:hAnsi="Liberation Sans" w:eastAsia="Liberation Sans" w:cs="Liberation Sans"/>
          <w:color w:val="555555"/>
          <w:sz w:val="18"/>
        </w:rPr>
        <w:t>- Helen Cho, Slack, November 14, 2023 review of this SOP</w:t>
      </w:r>
    </w:p>
    <w:p>
      <w:pPr>
        <w:pStyle w:val="Heading3"/>
      </w:pPr>
      <w:r>
        <w:t>Marcus Bell</w:t>
      </w:r>
    </w:p>
    <w:p>
      <w:pPr>
        <w:spacing w:before="0" w:after="240" w:line="408" w:lineRule="auto"/>
        <w:ind w:firstLine="288"/>
      </w:pPr>
      <w:r>
        <w:rPr>
          <w:rFonts w:ascii="Liberation Serif" w:hAnsi="Liberation Serif" w:eastAsia="Liberation Serif" w:cs="Liberation Serif"/>
          <w:color w:val="222222"/>
          <w:sz w:val="24"/>
        </w:rPr>
        <w:t>Marcus is the Clearhaven TAM. He is good at his job. His job is not paging. His job is translating a real outage into sentences Clearhaven's COO will tolerate. If you wake him at 01:12 ET because lag is 19 minutes, he will answer, he will be kind, and then he will ask Helen in the morning why engineering is using him as a night-shift debugger. Helen will then ask Priya. Priya will then ask you, with the SOP open. Do not wake Marcus for:</w:t>
      </w:r>
    </w:p>
    <w:p>
      <w:pPr>
        <w:pStyle w:val="ListBullet"/>
        <w:spacing w:before="20" w:after="60" w:line="260" w:lineRule="auto"/>
      </w:pPr>
      <w:r>
        <w:rPr>
          <w:rFonts w:ascii="Liberation Serif" w:hAnsi="Liberation Serif" w:eastAsia="Liberation Serif" w:cs="Liberation Serif"/>
          <w:color w:val="222222"/>
          <w:sz w:val="24"/>
        </w:rPr>
        <w:t>Consumer lag, rebalances, worker restarts, OOMKills, node drains, disk on Kafka, RDS failover that completed, anything you can name with a kubectl or aws cli verb.</w:t>
      </w:r>
    </w:p>
    <w:p>
      <w:pPr>
        <w:pStyle w:val="ListBullet"/>
        <w:spacing w:before="20" w:after="60" w:line="260" w:lineRule="auto"/>
      </w:pPr>
      <w:r>
        <w:rPr>
          <w:rFonts w:ascii="Liberation Serif" w:hAnsi="Liberation Serif" w:eastAsia="Liberation Serif" w:cs="Liberation Serif"/>
          <w:color w:val="222222"/>
          <w:sz w:val="24"/>
        </w:rPr>
        <w:t>"Is the file late?" That is Helen or ops-night.</w:t>
      </w:r>
    </w:p>
    <w:p>
      <w:pPr>
        <w:pStyle w:val="ListBullet"/>
        <w:spacing w:before="20" w:after="60" w:line="260" w:lineRule="auto"/>
      </w:pPr>
      <w:r>
        <w:rPr>
          <w:rFonts w:ascii="Liberation Serif" w:hAnsi="Liberation Serif" w:eastAsia="Liberation Serif" w:cs="Liberation Serif"/>
          <w:color w:val="222222"/>
          <w:sz w:val="24"/>
        </w:rPr>
        <w:t>A single advisor complaining. Helen's queue.</w:t>
      </w:r>
    </w:p>
    <w:p>
      <w:pPr>
        <w:pStyle w:val="ListBullet"/>
        <w:spacing w:before="20" w:after="60" w:line="260" w:lineRule="auto"/>
      </w:pPr>
      <w:r>
        <w:rPr>
          <w:rFonts w:ascii="Liberation Serif" w:hAnsi="Liberation Serif" w:eastAsia="Liberation Serif" w:cs="Liberation Serif"/>
          <w:color w:val="222222"/>
          <w:sz w:val="24"/>
        </w:rPr>
        <w:t>A question about whether we should deploy a hotfix. That is Priya plus this SOP's freeze. Marcus does not override the freeze.</w:t>
      </w:r>
    </w:p>
    <w:p>
      <w:pPr>
        <w:pStyle w:val="ListBullet"/>
        <w:spacing w:before="20" w:after="60" w:line="260" w:lineRule="auto"/>
      </w:pPr>
      <w:r>
        <w:rPr>
          <w:rFonts w:ascii="Liberation Serif" w:hAnsi="Liberation Serif" w:eastAsia="Liberation Serif" w:cs="Liberation Serif"/>
          <w:color w:val="222222"/>
          <w:sz w:val="24"/>
        </w:rPr>
        <w:t>Curiosity. Curiosity is a Thursday 10:00 topic.</w:t>
      </w:r>
    </w:p>
    <w:p>
      <w:pPr>
        <w:spacing w:before="0" w:after="240" w:line="408" w:lineRule="auto"/>
        <w:ind w:firstLine="288"/>
      </w:pPr>
      <w:r>
        <w:rPr>
          <w:rFonts w:ascii="Liberation Serif" w:hAnsi="Liberation Serif" w:eastAsia="Liberation Serif" w:cs="Liberation Serif"/>
          <w:color w:val="222222"/>
          <w:sz w:val="24"/>
        </w:rPr>
        <w:t>You may Slack Marcus during 08:00-18:00 ET if Helen asked you to give him a status for a client call, or if Priya asked you to. Use #clh-recon-ops so Helen sees it. Do not DM him an incident dump at 17:50 on a Friday unless Priya is in the thread. Wake-Marcus criteria, all required:</w:t>
      </w:r>
    </w:p>
    <w:p>
      <w:pPr>
        <w:pStyle w:val="ListNumber"/>
        <w:spacing w:before="20" w:after="60" w:line="260" w:lineRule="auto"/>
      </w:pPr>
      <w:r>
        <w:rPr>
          <w:rFonts w:ascii="Liberation Serif" w:hAnsi="Liberation Serif" w:eastAsia="Liberation Serif" w:cs="Liberation Serif"/>
          <w:color w:val="222222"/>
          <w:sz w:val="24"/>
        </w:rPr>
        <w:t>SEV1 still open, or SEV1 resolved but Clearhaven's book did not finish settlement and a makeup session is in play.</w:t>
      </w:r>
    </w:p>
    <w:p>
      <w:pPr>
        <w:pStyle w:val="ListNumber"/>
        <w:spacing w:before="20" w:after="60" w:line="260" w:lineRule="auto"/>
      </w:pPr>
      <w:r>
        <w:rPr>
          <w:rFonts w:ascii="Liberation Serif" w:hAnsi="Liberation Serif" w:eastAsia="Liberation Serif" w:cs="Liberation Serif"/>
          <w:color w:val="222222"/>
          <w:sz w:val="24"/>
        </w:rPr>
        <w:t>Helen Cho or Priya Nair has said in #clh-recon-ops (or a PD note) that client/exec comms are needed.</w:t>
      </w:r>
    </w:p>
    <w:p>
      <w:pPr>
        <w:pStyle w:val="ListNumber"/>
        <w:spacing w:before="20" w:after="60" w:line="260" w:lineRule="auto"/>
      </w:pPr>
      <w:r>
        <w:rPr>
          <w:rFonts w:ascii="Liberation Serif" w:hAnsi="Liberation Serif" w:eastAsia="Liberation Serif" w:cs="Liberation Serif"/>
          <w:color w:val="222222"/>
          <w:sz w:val="24"/>
        </w:rPr>
        <w:t>You have two sentences: what is broken in business terms ("NSCC file short, 18.6% of the book unmatched"), and when the next update is ("20 minutes").</w:t>
      </w:r>
    </w:p>
    <w:p>
      <w:pPr>
        <w:pStyle w:val="ListNumber"/>
        <w:spacing w:before="20" w:after="60" w:line="260" w:lineRule="auto"/>
      </w:pPr>
      <w:r>
        <w:rPr>
          <w:rFonts w:ascii="Liberation Serif" w:hAnsi="Liberation Serif" w:eastAsia="Liberation Serif" w:cs="Liberation Serif"/>
          <w:color w:val="222222"/>
          <w:sz w:val="24"/>
        </w:rPr>
        <w:t>You call the number in 1Password "Marcus Bell TAM". You do not also tweet, email his personal Gmail, or page him via a PD user Diego added "just in case." Diego removed that PD user on November 29. Leave it removed.</w:t>
      </w:r>
    </w:p>
    <w:tbl>
      <w:tblPr>
        <w:tblW w:type="auto" w:w="0"/>
        <w:tblLook w:firstColumn="1" w:firstRow="1" w:lastColumn="0" w:lastRow="0" w:noHBand="0" w:noVBand="1" w:val="04A0"/>
      </w:tblPr>
      <w:tblGrid>
        <w:gridCol w:w="8856"/>
      </w:tblGrid>
      <w:tr>
        <w:tc>
          <w:tcPr>
            <w:tcW w:type="dxa" w:w="8856"/>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REJECTED: PAGE MARCUS ON EVERY SEV1</w:t>
            </w:r>
          </w:p>
          <w:p>
            <w:pPr>
              <w:spacing w:before="0" w:after="0" w:line="250" w:lineRule="auto"/>
            </w:pPr>
            <w:r>
              <w:rPr>
                <w:rFonts w:ascii="Liberation Serif" w:hAnsi="Liberation Serif" w:eastAsia="Liberation Serif" w:cs="Liberation Serif"/>
                <w:color w:val="222222"/>
                <w:sz w:val="21"/>
              </w:rPr>
              <w:t>Jordan proposed auto-adding Marcus as a PD responder on SEV1 so Clearhaven "felt the urgency." Died in the November 28 review. Marcus is not an engineer on this system. Paging him creates a second incident of explanations while the first incident is still on fire. Helen is the ops path. Marcus is the comms path after someone who understands the book (Helen) or the staff (Priya) decides comms are needed.</w:t>
            </w:r>
          </w:p>
        </w:tc>
      </w:tr>
    </w:tbl>
    <w:p>
      <w:pPr>
        <w:spacing w:before="80" w:after="160" w:line="80" w:lineRule="auto"/>
      </w:pPr>
    </w:p>
    <w:p>
      <w:pPr>
        <w:pStyle w:val="Heading1"/>
      </w:pPr>
      <w:r>
        <w:t>First 15 minutes on a page</w:t>
      </w:r>
    </w:p>
    <w:p>
      <w:pPr>
        <w:spacing w:before="0" w:after="240" w:line="408" w:lineRule="auto"/>
        <w:ind w:firstLine="288"/>
      </w:pPr>
      <w:r>
        <w:rPr>
          <w:rFonts w:ascii="Liberation Serif" w:hAnsi="Liberation Serif" w:eastAsia="Liberation Serif" w:cs="Liberation Serif"/>
          <w:color w:val="222222"/>
          <w:sz w:val="24"/>
        </w:rPr>
        <w:t>Ack PD. Say you have it in #clh-recon-ops with the PD id. Open dashboard 1842. Do not start applying Terraform. Do not start deploying. Look at three numbers: consumer lag seconds on clh.recon.match.consumer, match_rate for settle_date = current ET date from the Grafana Postgres panel, and the latest object timestamp in s3://clh-recon-inbound-prod/nscc/. Those three tell you if this is a file problem (Helen), a pipeline problem (you), or a database problem (you plus Diego).</w:t>
      </w:r>
    </w:p>
    <w:p>
      <w:pPr>
        <w:spacing w:before="80" w:after="40" w:line="200" w:lineRule="auto"/>
      </w:pPr>
      <w:r>
        <w:rPr>
          <w:rFonts w:ascii="Liberation Sans" w:hAnsi="Liberation Sans" w:eastAsia="Liberation Sans" w:cs="Liberation Sans"/>
          <w:i/>
          <w:color w:val="555555"/>
          <w:sz w:val="17"/>
        </w:rPr>
        <w:t>First-look commands. recon_ro is in 1Password. Do not use recon_app on the primary for ad hoc SELECT during the window.</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VPN first</w:t>
            </w:r>
          </w:p>
          <w:p>
            <w:pPr>
              <w:spacing w:before="0" w:after="0" w:line="220" w:lineRule="auto"/>
            </w:pPr>
            <w:r>
              <w:rPr>
                <w:rFonts w:ascii="Liberation Mono" w:hAnsi="Liberation Mono" w:eastAsia="Liberation Mono" w:cs="Liberation Mono"/>
                <w:color w:val="222222"/>
                <w:sz w:val="17"/>
              </w:rPr>
              <w:t>ns-vpn status || ns-vpn connect ns-prod-vpn.northstar.internal</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export AWS_PROFILE=clh-recon-prod</w:t>
            </w:r>
          </w:p>
          <w:p>
            <w:pPr>
              <w:spacing w:before="0" w:after="0" w:line="220" w:lineRule="auto"/>
            </w:pPr>
            <w:r>
              <w:rPr>
                <w:rFonts w:ascii="Liberation Mono" w:hAnsi="Liberation Mono" w:eastAsia="Liberation Mono" w:cs="Liberation Mono"/>
                <w:color w:val="222222"/>
                <w:sz w:val="17"/>
              </w:rPr>
              <w:t>aws sts get-caller-identity</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Inbound file present?</w:t>
            </w:r>
          </w:p>
          <w:p>
            <w:pPr>
              <w:spacing w:before="0" w:after="0" w:line="220" w:lineRule="auto"/>
            </w:pPr>
            <w:r>
              <w:rPr>
                <w:rFonts w:ascii="Liberation Mono" w:hAnsi="Liberation Mono" w:eastAsia="Liberation Mono" w:cs="Liberation Mono"/>
                <w:color w:val="222222"/>
                <w:sz w:val="17"/>
              </w:rPr>
              <w:t>aws s3 ls s3://clh-recon-inbound-prod/nscc/ --recursive | tail -n 20</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Matcher pods</w:t>
            </w:r>
          </w:p>
          <w:p>
            <w:pPr>
              <w:spacing w:before="0" w:after="0" w:line="220" w:lineRule="auto"/>
            </w:pPr>
            <w:r>
              <w:rPr>
                <w:rFonts w:ascii="Liberation Mono" w:hAnsi="Liberation Mono" w:eastAsia="Liberation Mono" w:cs="Liberation Mono"/>
                <w:color w:val="222222"/>
                <w:sz w:val="17"/>
              </w:rPr>
              <w:t>kubectl --context clh-recon-prod-eks -n recon get pods -l app=match-worker</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Lag via the consumer group (MSK)</w:t>
            </w:r>
          </w:p>
          <w:p>
            <w:pPr>
              <w:spacing w:before="0" w:after="0" w:line="220" w:lineRule="auto"/>
            </w:pPr>
            <w:r>
              <w:rPr>
                <w:rFonts w:ascii="Liberation Mono" w:hAnsi="Liberation Mono" w:eastAsia="Liberation Mono" w:cs="Liberation Mono"/>
                <w:color w:val="222222"/>
                <w:sz w:val="17"/>
              </w:rPr>
              <w:t>kafka-consumer-groups.sh --bootstrap-server b-1.msk-clh-recon-1.c8k2.kafka.us-east-1.amazonaws.com:9092 \</w:t>
            </w:r>
          </w:p>
          <w:p>
            <w:pPr>
              <w:spacing w:before="0" w:after="0" w:line="220" w:lineRule="auto"/>
            </w:pPr>
            <w:r>
              <w:rPr>
                <w:rFonts w:ascii="Liberation Mono" w:hAnsi="Liberation Mono" w:eastAsia="Liberation Mono" w:cs="Liberation Mono"/>
                <w:color w:val="222222"/>
                <w:sz w:val="17"/>
              </w:rPr>
              <w:t xml:space="preserve">  --command-config /etc/clh/msk-client.properties \</w:t>
            </w:r>
          </w:p>
          <w:p>
            <w:pPr>
              <w:spacing w:before="0" w:after="0" w:line="220" w:lineRule="auto"/>
            </w:pPr>
            <w:r>
              <w:rPr>
                <w:rFonts w:ascii="Liberation Mono" w:hAnsi="Liberation Mono" w:eastAsia="Liberation Mono" w:cs="Liberation Mono"/>
                <w:color w:val="222222"/>
                <w:sz w:val="17"/>
              </w:rPr>
              <w:t xml:space="preserve">  --group clh.recon.match.consumer --describe</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Match rate for today (read replica, not primary)</w:t>
            </w:r>
          </w:p>
          <w:p>
            <w:pPr>
              <w:spacing w:before="0" w:after="0" w:line="220" w:lineRule="auto"/>
            </w:pPr>
            <w:r>
              <w:rPr>
                <w:rFonts w:ascii="Liberation Mono" w:hAnsi="Liberation Mono" w:eastAsia="Liberation Mono" w:cs="Liberation Mono"/>
                <w:color w:val="222222"/>
                <w:sz w:val="17"/>
              </w:rPr>
              <w:t>psql "host=clh-pg-recon.cluster-ro-c8k2.us-east-1.rds.amazonaws.com dbname=recon user=recon_ro sslmode=require" \</w:t>
            </w:r>
          </w:p>
          <w:p>
            <w:pPr>
              <w:spacing w:before="0" w:after="0" w:line="220" w:lineRule="auto"/>
            </w:pPr>
            <w:r>
              <w:rPr>
                <w:rFonts w:ascii="Liberation Mono" w:hAnsi="Liberation Mono" w:eastAsia="Liberation Mono" w:cs="Liberation Mono"/>
                <w:color w:val="222222"/>
                <w:sz w:val="17"/>
              </w:rPr>
              <w:t xml:space="preserve">  -c "select settle_date, match_rate_pct, unmatched_cnt, file_row_cnt</w:t>
            </w:r>
          </w:p>
          <w:p>
            <w:pPr>
              <w:spacing w:before="0" w:after="0" w:line="220" w:lineRule="auto"/>
            </w:pPr>
            <w:r>
              <w:rPr>
                <w:rFonts w:ascii="Liberation Mono" w:hAnsi="Liberation Mono" w:eastAsia="Liberation Mono" w:cs="Liberation Mono"/>
                <w:color w:val="222222"/>
                <w:sz w:val="17"/>
              </w:rPr>
              <w:t xml:space="preserve">      from recon.match_run_daily</w:t>
            </w:r>
          </w:p>
          <w:p>
            <w:pPr>
              <w:spacing w:before="0" w:after="0" w:line="220" w:lineRule="auto"/>
            </w:pPr>
            <w:r>
              <w:rPr>
                <w:rFonts w:ascii="Liberation Mono" w:hAnsi="Liberation Mono" w:eastAsia="Liberation Mono" w:cs="Liberation Mono"/>
                <w:color w:val="222222"/>
                <w:sz w:val="17"/>
              </w:rPr>
              <w:t xml:space="preserve">      where settle_date = current_date;"</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spacing w:before="0" w:after="240" w:line="408" w:lineRule="auto"/>
        <w:ind w:firstLine="288"/>
      </w:pPr>
      <w:r>
        <w:rPr>
          <w:rFonts w:ascii="Liberation Serif" w:hAnsi="Liberation Serif" w:eastAsia="Liberation Serif" w:cs="Liberation Serif"/>
          <w:color w:val="222222"/>
          <w:sz w:val="24"/>
        </w:rPr>
        <w:t>If inbound is missing and Helen's Slack says NSCC delay, you are in a wait. Stay in the channel. Do not "warm up" a replay. Replay against an empty prefix creates empty match_run rows and Helen's UI shows 0% in a way that looks like we lost the book. We did that on September 6. The screenshot lives in CLH-INC-adjacent notes. If inbound is present, lag is high, and pods are 0/1, you are in a crashloop. Jump to CLH-RB-2023-012 for lag and to kubectl logs. If inbound is present, lag is low, and match_rate is still trash, you are in a match_key or CUSIP problem. That is Kavya or me territory. Escalate inside 20 minutes rather than inventing a new join.</w:t>
      </w:r>
    </w:p>
    <w:p>
      <w:pPr>
        <w:pStyle w:val="Heading2"/>
      </w:pPr>
      <w:r>
        <w:t>What to do when the first look fails</w:t>
      </w:r>
    </w:p>
    <w:p>
      <w:pPr>
        <w:spacing w:before="0" w:after="240" w:line="408" w:lineRule="auto"/>
        <w:ind w:firstLine="288"/>
      </w:pPr>
      <w:r>
        <w:rPr>
          <w:rFonts w:ascii="Liberation Serif" w:hAnsi="Liberation Serif" w:eastAsia="Liberation Serif" w:cs="Liberation Serif"/>
          <w:color w:val="222222"/>
          <w:sz w:val="24"/>
        </w:rPr>
        <w:t>Commands fail. Your SSO token is dead, kubectl context is still stg, psql hangs because you pointed at the primary during a lock. Failures have boring recoveries. SSO: aws sso login --profile clh-recon-prod, wait the 8-12 seconds, retry. Wrong context: kubectl config use-context clh-recon-prod-eks, then get pods again. psql hang: Ctrl-C, use the cluster-ro endpoint, never the cluster writer during an incident unless Diego is on the call and you are looking at pg_stat_activity with him. If MSK SASL auth fails, you are probably on the wrong bootstrap or your client.properties expired. Diego owns the MSK client cert rotation (every 90 days, last done October 3). Do not regenerate a cert at 02:00. Use the runbook in CLH-RB-2023-012 appendix B to copy the current cert from the match-worker secret.</w:t>
      </w:r>
    </w:p>
    <w:p>
      <w:pPr>
        <w:spacing w:before="0" w:after="240" w:line="408" w:lineRule="auto"/>
        <w:ind w:firstLine="288"/>
      </w:pPr>
      <w:r>
        <w:rPr>
          <w:rFonts w:ascii="Liberation Serif" w:hAnsi="Liberation Serif" w:eastAsia="Liberation Serif" w:cs="Liberation Serif"/>
          <w:color w:val="222222"/>
          <w:sz w:val="24"/>
        </w:rPr>
        <w:t>If Datadog is the thing that is down and you only have kubectl, you can still get lag from kafka-consumer-groups and match_rate from psql. If RDS is down, you cannot get match_rate from psql, and that itself is SEV1 during the window. Fail over only with Diego, using CLH-RB-2024-015 when that sibling exists; until then Diego's SRE doc NS-RDS-FAILOVER-CLH is the procedure. You do not run failover because a replica is lagging 12 seconds. Replica lag of 12-40s is normal on this instance class during the NSCC ingest burst.</w:t>
      </w:r>
    </w:p>
    <w:p>
      <w:pPr>
        <w:pStyle w:val="Heading1"/>
      </w:pPr>
      <w:r>
        <w:t>After-hours deploy freeze</w:t>
      </w:r>
    </w:p>
    <w:p>
      <w:pPr>
        <w:spacing w:before="0" w:after="240" w:line="408" w:lineRule="auto"/>
        <w:ind w:firstLine="288"/>
      </w:pPr>
      <w:r>
        <w:rPr>
          <w:rFonts w:ascii="Liberation Serif" w:hAnsi="Liberation Serif" w:eastAsia="Liberation Serif" w:cs="Liberation Serif"/>
          <w:color w:val="222222"/>
          <w:sz w:val="24"/>
        </w:rPr>
        <w:t>No deploys after 16:00 ET. That includes match-worker, ingest-api, the recon UI, Flyway, Liquibase, helm upgrade, kubectl set image, terraform apply, and "I'll just scale the HPA maxReplicas." Scaling HPA is a deploy for the purpose of this SOP because it changes production behavior and we have no clean rollback story when the cluster then fails to pack pods. The freeze exists because the settlement window starts at 16:00 and because the November 9 17:41 ET deploy happened. Priya, Diego, and Helen all have to write yes in one Slack thread to break the freeze. "Marcus said the client is upset" is not a freeze break. Marcus can be upset at 10:00 ET tomorrow.</w:t>
      </w:r>
    </w:p>
    <w:p>
      <w:pPr>
        <w:spacing w:before="0" w:after="240" w:line="408" w:lineRule="auto"/>
        <w:ind w:firstLine="288"/>
      </w:pPr>
      <w:r>
        <w:rPr>
          <w:rFonts w:ascii="Liberation Serif" w:hAnsi="Liberation Serif" w:eastAsia="Liberation Serif" w:cs="Liberation Serif"/>
          <w:color w:val="222222"/>
          <w:sz w:val="24"/>
        </w:rPr>
        <w:t>Hotfix pressure will arrive anyway. The allowed move after 16:00 is: revert a bad change that is already in prod, using the previous image digest, with Diego on the call, and only if the bad change is causing the SEV1. Revert is not "also ship the other PR while we are here." If you do not have the previous digest, it is in the helm history:</w:t>
      </w:r>
    </w:p>
    <w:p>
      <w:pPr>
        <w:spacing w:before="80" w:after="40" w:line="200" w:lineRule="auto"/>
      </w:pPr>
      <w:r>
        <w:rPr>
          <w:rFonts w:ascii="Liberation Sans" w:hAnsi="Liberation Sans" w:eastAsia="Liberation Sans" w:cs="Liberation Sans"/>
          <w:i/>
          <w:color w:val="555555"/>
          <w:sz w:val="17"/>
        </w:rPr>
        <w:t>Rollback is the only after-hours ship. Record the helm revision in the PD incident notes before you run it.</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kubectl --context clh-recon-prod-eks -n recon get deploy match-worker -o jsonpath='{.spec.template.spec.containers[0].image}'</w:t>
            </w:r>
          </w:p>
          <w:p>
            <w:pPr>
              <w:spacing w:before="0" w:after="0" w:line="220" w:lineRule="auto"/>
            </w:pPr>
            <w:r>
              <w:rPr>
                <w:rFonts w:ascii="Liberation Mono" w:hAnsi="Liberation Mono" w:eastAsia="Liberation Mono" w:cs="Liberation Mono"/>
                <w:color w:val="222222"/>
                <w:sz w:val="17"/>
              </w:rPr>
              <w:t>helm --kube-context clh-recon-prod-eks -n recon history match-worker</w:t>
            </w:r>
          </w:p>
          <w:p>
            <w:pPr>
              <w:spacing w:before="0" w:after="0" w:line="220" w:lineRule="auto"/>
            </w:pPr>
            <w:r>
              <w:rPr>
                <w:rFonts w:ascii="Liberation Mono" w:hAnsi="Liberation Mono" w:eastAsia="Liberation Mono" w:cs="Liberation Mono"/>
                <w:color w:val="222222"/>
                <w:sz w:val="17"/>
              </w:rPr>
              <w:t># rollback to the last known good revision, example:</w:t>
            </w:r>
          </w:p>
          <w:p>
            <w:pPr>
              <w:spacing w:before="0" w:after="0" w:line="220" w:lineRule="auto"/>
            </w:pPr>
            <w:r>
              <w:rPr>
                <w:rFonts w:ascii="Liberation Mono" w:hAnsi="Liberation Mono" w:eastAsia="Liberation Mono" w:cs="Liberation Mono"/>
                <w:color w:val="222222"/>
                <w:sz w:val="17"/>
              </w:rPr>
              <w:t>helm --kube-context clh-recon-prod-eks -n recon rollback match-worker 47</w:t>
            </w:r>
          </w:p>
          <w:p>
            <w:pPr>
              <w:spacing w:before="0" w:after="0" w:line="220" w:lineRule="auto"/>
            </w:pPr>
            <w:r>
              <w:rPr>
                <w:rFonts w:ascii="Liberation Mono" w:hAnsi="Liberation Mono" w:eastAsia="Liberation Mono" w:cs="Liberation Mono"/>
                <w:color w:val="222222"/>
                <w:sz w:val="17"/>
              </w:rPr>
              <w:t># then confirm pods Ready and match_rate on the RO endpoint</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spacing w:before="0" w:after="240" w:line="408" w:lineRule="auto"/>
        <w:ind w:firstLine="288"/>
      </w:pPr>
      <w:r>
        <w:rPr>
          <w:rFonts w:ascii="Liberation Serif" w:hAnsi="Liberation Serif" w:eastAsia="Liberation Serif" w:cs="Liberation Serif"/>
          <w:color w:val="222222"/>
          <w:sz w:val="24"/>
        </w:rPr>
        <w:t>Rejected alternative for the freeze: "deploy windows until 18:00 because the team is west-coast adjacent." Died. Clearhaven's book is Eastern. Helen's desk is Eastern. The NSCC drop clock is Eastern. Jordan is in Chicago and still follows ET for this rotation. If you cannot think in ET for a week, trade the shift.</w:t>
      </w:r>
    </w:p>
    <w:p>
      <w:pPr>
        <w:pStyle w:val="Heading1"/>
      </w:pPr>
      <w:r>
        <w:t>Handoff template</w:t>
      </w:r>
    </w:p>
    <w:p>
      <w:pPr>
        <w:spacing w:before="0" w:after="240" w:line="408" w:lineRule="auto"/>
        <w:ind w:firstLine="288"/>
      </w:pPr>
      <w:r>
        <w:rPr>
          <w:rFonts w:ascii="Liberation Serif" w:hAnsi="Liberation Serif" w:eastAsia="Liberation Serif" w:cs="Liberation Serif"/>
          <w:color w:val="222222"/>
          <w:sz w:val="24"/>
        </w:rPr>
        <w:t>Copy this into RecOncallHandoff every Thursday. Replace the brackets. Delete the italic coaching if you want, but do not delete the headings. Incoming primary should be able to read this on a phone.</w:t>
      </w:r>
    </w:p>
    <w:p>
      <w:pPr>
        <w:spacing w:before="80" w:after="40" w:line="200" w:lineRule="auto"/>
      </w:pPr>
      <w:r>
        <w:rPr>
          <w:rFonts w:ascii="Liberation Sans" w:hAnsi="Liberation Sans" w:eastAsia="Liberation Sans" w:cs="Liberation Sans"/>
          <w:i/>
          <w:color w:val="555555"/>
          <w:sz w:val="17"/>
        </w:rPr>
        <w:t>Handoff template. Numbers over adjectives. If you write 'lag is fine' Aman will send you back to the page.</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Recon on-call handoff</w:t>
            </w:r>
          </w:p>
          <w:p>
            <w:pPr>
              <w:spacing w:before="0" w:after="0" w:line="220" w:lineRule="auto"/>
            </w:pPr>
            <w:r>
              <w:rPr>
                <w:rFonts w:ascii="Liberation Mono" w:hAnsi="Liberation Mono" w:eastAsia="Liberation Mono" w:cs="Liberation Mono"/>
                <w:color w:val="222222"/>
                <w:sz w:val="17"/>
              </w:rPr>
              <w:t>Week of: [Thursday date] ET</w:t>
            </w:r>
          </w:p>
          <w:p>
            <w:pPr>
              <w:spacing w:before="0" w:after="0" w:line="220" w:lineRule="auto"/>
            </w:pPr>
            <w:r>
              <w:rPr>
                <w:rFonts w:ascii="Liberation Mono" w:hAnsi="Liberation Mono" w:eastAsia="Liberation Mono" w:cs="Liberation Mono"/>
                <w:color w:val="222222"/>
                <w:sz w:val="17"/>
              </w:rPr>
              <w:t>Outgoing: [name]</w:t>
            </w:r>
          </w:p>
          <w:p>
            <w:pPr>
              <w:spacing w:before="0" w:after="0" w:line="220" w:lineRule="auto"/>
            </w:pPr>
            <w:r>
              <w:rPr>
                <w:rFonts w:ascii="Liberation Mono" w:hAnsi="Liberation Mono" w:eastAsia="Liberation Mono" w:cs="Liberation Mono"/>
                <w:color w:val="222222"/>
                <w:sz w:val="17"/>
              </w:rPr>
              <w:t>Incoming: [name]</w:t>
            </w:r>
          </w:p>
          <w:p>
            <w:pPr>
              <w:spacing w:before="0" w:after="0" w:line="220" w:lineRule="auto"/>
            </w:pPr>
            <w:r>
              <w:rPr>
                <w:rFonts w:ascii="Liberation Mono" w:hAnsi="Liberation Mono" w:eastAsia="Liberation Mono" w:cs="Liberation Mono"/>
                <w:color w:val="222222"/>
                <w:sz w:val="17"/>
              </w:rPr>
              <w:t>PD schedule matches calendar: yes/no (if no, Diego)</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Live / last 24h</w:t>
            </w:r>
          </w:p>
          <w:p>
            <w:pPr>
              <w:spacing w:before="0" w:after="0" w:line="220" w:lineRule="auto"/>
            </w:pPr>
            <w:r>
              <w:rPr>
                <w:rFonts w:ascii="Liberation Mono" w:hAnsi="Liberation Mono" w:eastAsia="Liberation Mono" w:cs="Liberation Mono"/>
                <w:color w:val="222222"/>
                <w:sz w:val="17"/>
              </w:rPr>
              <w:t>- Open PD incidents: [ids or none]</w:t>
            </w:r>
          </w:p>
          <w:p>
            <w:pPr>
              <w:spacing w:before="0" w:after="0" w:line="220" w:lineRule="auto"/>
            </w:pPr>
            <w:r>
              <w:rPr>
                <w:rFonts w:ascii="Liberation Mono" w:hAnsi="Liberation Mono" w:eastAsia="Liberation Mono" w:cs="Liberation Mono"/>
                <w:color w:val="222222"/>
                <w:sz w:val="17"/>
              </w:rPr>
              <w:t>- Highest sev this week: [SEV#] [one line]</w:t>
            </w:r>
          </w:p>
          <w:p>
            <w:pPr>
              <w:spacing w:before="0" w:after="0" w:line="220" w:lineRule="auto"/>
            </w:pPr>
            <w:r>
              <w:rPr>
                <w:rFonts w:ascii="Liberation Mono" w:hAnsi="Liberation Mono" w:eastAsia="Liberation Mono" w:cs="Liberation Mono"/>
                <w:color w:val="222222"/>
                <w:sz w:val="17"/>
              </w:rPr>
              <w:t>- Unresolved Linear: [CLH-*]</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Pipeline numbers at handoff (paste, do not summarize into vibes)</w:t>
            </w:r>
          </w:p>
          <w:p>
            <w:pPr>
              <w:spacing w:before="0" w:after="0" w:line="220" w:lineRule="auto"/>
            </w:pPr>
            <w:r>
              <w:rPr>
                <w:rFonts w:ascii="Liberation Mono" w:hAnsi="Liberation Mono" w:eastAsia="Liberation Mono" w:cs="Liberation Mono"/>
                <w:color w:val="222222"/>
                <w:sz w:val="17"/>
              </w:rPr>
              <w:t>- clh.recon.match.consumer lag seconds: [n]</w:t>
            </w:r>
          </w:p>
          <w:p>
            <w:pPr>
              <w:spacing w:before="0" w:after="0" w:line="220" w:lineRule="auto"/>
            </w:pPr>
            <w:r>
              <w:rPr>
                <w:rFonts w:ascii="Liberation Mono" w:hAnsi="Liberation Mono" w:eastAsia="Liberation Mono" w:cs="Liberation Mono"/>
                <w:color w:val="222222"/>
                <w:sz w:val="17"/>
              </w:rPr>
              <w:t>- match_rate_pct today: [n]</w:t>
            </w:r>
          </w:p>
          <w:p>
            <w:pPr>
              <w:spacing w:before="0" w:after="0" w:line="220" w:lineRule="auto"/>
            </w:pPr>
            <w:r>
              <w:rPr>
                <w:rFonts w:ascii="Liberation Mono" w:hAnsi="Liberation Mono" w:eastAsia="Liberation Mono" w:cs="Liberation Mono"/>
                <w:color w:val="222222"/>
                <w:sz w:val="17"/>
              </w:rPr>
              <w:t>- unmatched_cnt today: [n]</w:t>
            </w:r>
          </w:p>
          <w:p>
            <w:pPr>
              <w:spacing w:before="0" w:after="0" w:line="220" w:lineRule="auto"/>
            </w:pPr>
            <w:r>
              <w:rPr>
                <w:rFonts w:ascii="Liberation Mono" w:hAnsi="Liberation Mono" w:eastAsia="Liberation Mono" w:cs="Liberation Mono"/>
                <w:color w:val="222222"/>
                <w:sz w:val="17"/>
              </w:rPr>
              <w:t>- last NSCC object time UTC: [timestamp]</w:t>
            </w:r>
          </w:p>
          <w:p>
            <w:pPr>
              <w:spacing w:before="0" w:after="0" w:line="220" w:lineRule="auto"/>
            </w:pPr>
            <w:r>
              <w:rPr>
                <w:rFonts w:ascii="Liberation Mono" w:hAnsi="Liberation Mono" w:eastAsia="Liberation Mono" w:cs="Liberation Mono"/>
                <w:color w:val="222222"/>
                <w:sz w:val="17"/>
              </w:rPr>
              <w:t>- match-worker ready pods: [n]/[n]</w:t>
            </w:r>
          </w:p>
          <w:p>
            <w:pPr>
              <w:spacing w:before="0" w:after="0" w:line="220" w:lineRule="auto"/>
            </w:pPr>
            <w:r>
              <w:rPr>
                <w:rFonts w:ascii="Liberation Mono" w:hAnsi="Liberation Mono" w:eastAsia="Liberation Mono" w:cs="Liberation Mono"/>
                <w:color w:val="222222"/>
                <w:sz w:val="17"/>
              </w:rPr>
              <w:t>- RDS writer CPU % 1h avg: [n]</w:t>
            </w:r>
          </w:p>
          <w:p>
            <w:pPr>
              <w:spacing w:before="0" w:after="0" w:line="220" w:lineRule="auto"/>
            </w:pPr>
            <w:r>
              <w:rPr>
                <w:rFonts w:ascii="Liberation Mono" w:hAnsi="Liberation Mono" w:eastAsia="Liberation Mono" w:cs="Liberation Mono"/>
                <w:color w:val="222222"/>
                <w:sz w:val="17"/>
              </w:rPr>
              <w:t>- DLQ depth clh.recon.dlq: [n]</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Files / Helen</w:t>
            </w:r>
          </w:p>
          <w:p>
            <w:pPr>
              <w:spacing w:before="0" w:after="0" w:line="220" w:lineRule="auto"/>
            </w:pPr>
            <w:r>
              <w:rPr>
                <w:rFonts w:ascii="Liberation Mono" w:hAnsi="Liberation Mono" w:eastAsia="Liberation Mono" w:cs="Liberation Mono"/>
                <w:color w:val="222222"/>
                <w:sz w:val="17"/>
              </w:rPr>
              <w:t>- Known late or short files: [or none]</w:t>
            </w:r>
          </w:p>
          <w:p>
            <w:pPr>
              <w:spacing w:before="0" w:after="0" w:line="220" w:lineRule="auto"/>
            </w:pPr>
            <w:r>
              <w:rPr>
                <w:rFonts w:ascii="Liberation Mono" w:hAnsi="Liberation Mono" w:eastAsia="Liberation Mono" w:cs="Liberation Mono"/>
                <w:color w:val="222222"/>
                <w:sz w:val="17"/>
              </w:rPr>
              <w:t>- Helen working any aging breaks overnight: [yes/no, ticket ids]</w:t>
            </w:r>
          </w:p>
          <w:p>
            <w:pPr>
              <w:spacing w:before="0" w:after="0" w:line="220" w:lineRule="auto"/>
            </w:pPr>
            <w:r>
              <w:rPr>
                <w:rFonts w:ascii="Liberation Mono" w:hAnsi="Liberation Mono" w:eastAsia="Liberation Mono" w:cs="Liberation Mono"/>
                <w:color w:val="222222"/>
                <w:sz w:val="17"/>
              </w:rPr>
              <w:t>- Makeup session expected: [yes/no]</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Deploys</w:t>
            </w:r>
          </w:p>
          <w:p>
            <w:pPr>
              <w:spacing w:before="0" w:after="0" w:line="220" w:lineRule="auto"/>
            </w:pPr>
            <w:r>
              <w:rPr>
                <w:rFonts w:ascii="Liberation Mono" w:hAnsi="Liberation Mono" w:eastAsia="Liberation Mono" w:cs="Liberation Mono"/>
                <w:color w:val="222222"/>
                <w:sz w:val="17"/>
              </w:rPr>
              <w:t>- Anything shipped after 15:00 ET yesterday: [must be none, or freeze-exception thread URL]</w:t>
            </w:r>
          </w:p>
          <w:p>
            <w:pPr>
              <w:spacing w:before="0" w:after="0" w:line="220" w:lineRule="auto"/>
            </w:pPr>
            <w:r>
              <w:rPr>
                <w:rFonts w:ascii="Liberation Mono" w:hAnsi="Liberation Mono" w:eastAsia="Liberation Mono" w:cs="Liberation Mono"/>
                <w:color w:val="222222"/>
                <w:sz w:val="17"/>
              </w:rPr>
              <w:t>- Helm revisions currently live: match-worker [n], ingest-api [n]</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Follow-ups I am handing you (not a wishlist)</w:t>
            </w:r>
          </w:p>
          <w:p>
            <w:pPr>
              <w:spacing w:before="0" w:after="0" w:line="220" w:lineRule="auto"/>
            </w:pPr>
            <w:r>
              <w:rPr>
                <w:rFonts w:ascii="Liberation Mono" w:hAnsi="Liberation Mono" w:eastAsia="Liberation Mono" w:cs="Liberation Mono"/>
                <w:color w:val="222222"/>
                <w:sz w:val="17"/>
              </w:rPr>
              <w:t>- [ticket] [one sentence] [due]</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Do not</w:t>
            </w:r>
          </w:p>
          <w:p>
            <w:pPr>
              <w:spacing w:before="0" w:after="0" w:line="220" w:lineRule="auto"/>
            </w:pPr>
            <w:r>
              <w:rPr>
                <w:rFonts w:ascii="Liberation Mono" w:hAnsi="Liberation Mono" w:eastAsia="Liberation Mono" w:cs="Liberation Mono"/>
                <w:color w:val="222222"/>
                <w:sz w:val="17"/>
              </w:rPr>
              <w:t>- [thing that looks tempting, e.g. "do not unpause consumer clh.recon.nscc.inbound, Kavya paused it for a reason"]</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spacing w:before="0" w:after="240" w:line="408" w:lineRule="auto"/>
        <w:ind w:firstLine="288"/>
      </w:pPr>
      <w:r>
        <w:rPr>
          <w:rFonts w:ascii="Liberation Serif" w:hAnsi="Liberation Serif" w:eastAsia="Liberation Serif" w:cs="Liberation Serif"/>
          <w:color w:val="222222"/>
          <w:sz w:val="24"/>
        </w:rPr>
        <w:t>I will be rude about vibes in the handoff. "Lag is fine" is not a number. "Helen is aware" is not a ticket id. "Might need a deploy tomorrow" is how freeze exceptions get socially engineered. Write the number, the ticket, or delete the line.</w:t>
      </w:r>
    </w:p>
    <w:p>
      <w:pPr>
        <w:pStyle w:val="Heading1"/>
      </w:pPr>
      <w:r>
        <w:t>Failure modes we have already paid for</w:t>
      </w:r>
    </w:p>
    <w:p>
      <w:pPr>
        <w:spacing w:before="80" w:after="60" w:line="200" w:lineRule="auto"/>
      </w:pPr>
      <w:r>
        <w:rPr>
          <w:rFonts w:ascii="Liberation Sans" w:hAnsi="Liberation Sans" w:eastAsia="Liberation Sans" w:cs="Liberation Sans"/>
          <w:i/>
          <w:color w:val="555555"/>
          <w:sz w:val="17"/>
        </w:rPr>
        <w:t>If your incident rhymes with a row here, do the right-move column. Do not improvise a clever third thing.</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happened</w:t>
            </w:r>
          </w:p>
        </w:tc>
        <w:tc>
          <w:tcPr>
            <w:tcW w:type="dxa" w:w="221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221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Wrong move</w:t>
            </w:r>
          </w:p>
        </w:tc>
        <w:tc>
          <w:tcPr>
            <w:tcW w:type="dxa" w:w="221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Right move now</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SEV3 lag paged as SEV1 at 02:14 ET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Oct 11, 2023, CLH-ONCALL-118</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Jordan acked, woke Kavya, restarted consumers, lag was 22.7 min and falling</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Ticket, Slack, sleep. Monitor composite should have held. If it did not, Diego.</w:t>
            </w:r>
          </w:p>
        </w:tc>
      </w:tr>
      <w:tr>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Deploy at 17:41 ET during window</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 9, 2023</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Ship 1.18.4 to clear lag, Flyway locked match_break 11.7 min</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Freeze. Rollback only. Helen in channel.</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Empty replay against missing NSCC prefix</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Sep 6, 2023</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ran replay to "warm" the matcher, UI showed 0%</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 for object, confirm size vs last Tuesday, then ingest</w:t>
            </w:r>
          </w:p>
        </w:tc>
      </w:tr>
      <w:tr>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Notion down, no handoff written</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 2, 2023</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Both primaries assumed the other wrote it, 2.4M lag surprise Friday</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Paste template in Slack, copy back later</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PD user for Marcus auto-added</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Oct 2023 experiment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paged for a node drain</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Removed Nov 29. Do not add him back.</w:t>
            </w:r>
          </w:p>
        </w:tc>
      </w:tr>
      <w:tr>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Staging monitor copied to prod tags missing</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Aug 2023</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$1,840 PD overage, pages at 03:00 for stg lag</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env:prod required on every monitor. Diego reviews JSON.</w:t>
            </w:r>
          </w:p>
        </w:tc>
      </w:tr>
    </w:tbl>
    <w:p>
      <w:pPr>
        <w:spacing w:before="40" w:after="160" w:line="80" w:lineRule="auto"/>
      </w:pPr>
    </w:p>
    <w:p>
      <w:pPr>
        <w:spacing w:before="0" w:after="240" w:line="408" w:lineRule="auto"/>
        <w:ind w:firstLine="288"/>
      </w:pPr>
      <w:r>
        <w:rPr>
          <w:rFonts w:ascii="Liberation Serif" w:hAnsi="Liberation Serif" w:eastAsia="Liberation Serif" w:cs="Liberation Serif"/>
          <w:color w:val="222222"/>
          <w:sz w:val="24"/>
        </w:rPr>
        <w:t>A failure mode we have not paid for yet, but almost: primary in an airplane mode flight through a settlement window. If you are flying on your primary week, you are not primary. Swap before wheels up. PD cannot ack itself. Secondary will get it after 12 minutes, which is a long time at 16:40 ET. Priya will not accept "I had wifi on the plane" as a staffing plan. Ask me how I know. The wifi was a lie and the ack was 19 minutes late. File was fine. The process was not.</w:t>
      </w:r>
    </w:p>
    <w:p>
      <w:pPr>
        <w:pStyle w:val="Heading1"/>
      </w:pPr>
      <w:r>
        <w:t>Rejected alternatives</w:t>
      </w:r>
    </w:p>
    <w:p>
      <w:pPr>
        <w:spacing w:before="0" w:after="240" w:line="408" w:lineRule="auto"/>
        <w:ind w:firstLine="288"/>
      </w:pPr>
      <w:r>
        <w:rPr>
          <w:rFonts w:ascii="Liberation Serif" w:hAnsi="Liberation Serif" w:eastAsia="Liberation Serif" w:cs="Liberation Serif"/>
          <w:color w:val="222222"/>
          <w:sz w:val="24"/>
        </w:rPr>
        <w:t>Follow-the-sun with a Bangalore contractor rotation, October 9-27, 2023. Priya wanted coverage without burning the US four. We tried it. The contractors were competent generalists. They were not competent at NSCC header records or at Helen's idea of a short file. Two pages went to people who restarted the wrong consumer group (clh.recon.ui.audit instead of clh.recon.match.consumer) because the names sort next to each other in the PD overlay. We ended the trial on October 27. Cost was 3.6 engineering-days of cleanup and one awkward call with Helen. The rotation stays US-hours people who have shipped code in this repo. If we hire a fifth, they shadow two settlement Thursdays before they go primary.</w:t>
      </w:r>
    </w:p>
    <w:p>
      <w:pPr>
        <w:spacing w:before="0" w:after="240" w:line="408" w:lineRule="auto"/>
        <w:ind w:firstLine="288"/>
      </w:pPr>
      <w:r>
        <w:rPr>
          <w:rFonts w:ascii="Liberation Serif" w:hAnsi="Liberation Serif" w:eastAsia="Liberation Serif" w:cs="Liberation Serif"/>
          <w:color w:val="222222"/>
          <w:sz w:val="24"/>
        </w:rPr>
        <w:t>24/7 primary without a secondary, proposed by finance as a cost cut. Died in Priya's staff meeting November 7. SEV1 during the window needs two humans: one on kubectl and one on Helen. A single primary on a phone in a rideshare is how you get a 41-minute ack-to-mitigate. We keep secondary.</w:t>
      </w:r>
    </w:p>
    <w:p>
      <w:pPr>
        <w:spacing w:before="0" w:after="240" w:line="408" w:lineRule="auto"/>
        <w:ind w:firstLine="288"/>
      </w:pPr>
      <w:r>
        <w:rPr>
          <w:rFonts w:ascii="Liberation Serif" w:hAnsi="Liberation Serif" w:eastAsia="Liberation Serif" w:cs="Liberation Serif"/>
          <w:color w:val="222222"/>
          <w:sz w:val="24"/>
        </w:rPr>
        <w:t>Auto-page Helen via PD. She refused, correctly. She is not a Northstar employee. Her phone is not on our escalation policy. Slack and the desk number are the interface. Putting her in PD would also page her for every flapping monitor, and she would disable notifications, and then we would have no ops path. Do not "just add her."</w:t>
      </w:r>
    </w:p>
    <w:p>
      <w:pPr>
        <w:pStyle w:val="Heading1"/>
      </w:pPr>
      <w:r>
        <w:t>Open questions</w:t>
      </w:r>
    </w:p>
    <w:p>
      <w:pPr>
        <w:spacing w:before="80" w:after="60" w:line="200" w:lineRule="auto"/>
      </w:pPr>
      <w:r>
        <w:rPr>
          <w:rFonts w:ascii="Liberation Sans" w:hAnsi="Liberation Sans" w:eastAsia="Liberation Sans" w:cs="Liberation Sans"/>
          <w:i/>
          <w:color w:val="555555"/>
          <w:sz w:val="17"/>
        </w:rPr>
        <w:t>Open questions as of December 7, 2023. Owners, not committees.</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221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21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221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we add a second Datadog composite for non-settlement Mondays when Clearhaven runs a makeup book? Helen says maybe 6 times a year.</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12, 2024</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Need clh_settlement_calendar flag makeup=true plumbed to the monitor. Diego to advise on composite limits.</w:t>
            </w:r>
          </w:p>
        </w:tc>
      </w:tr>
      <w:tr>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Should ops-night get a one-page "file present?" runbook they can execute without us?</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 + Aman</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19, 2024</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will draft Clearhaven-side. We will not give them AWS keys.</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PD sync lag from Google Calendar is 2.1 hours worst case. Can Diego get it under 20 minutes?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December 20, 2023</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not, Thursday handoff must include a manual PD override every week.</w:t>
            </w:r>
          </w:p>
        </w:tc>
      </w:tr>
      <w:tr>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Is Lena Park ready for a match-shaped primary week in Q1, or still ops-shaped only?</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8, 2024</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Shadow with Kavya on Jan 4 settlement Thursday.</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After-hours freeze vs. urgent CVE on the ingest base image. Who is the real approver if Priya is camping?</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December 15, 2023</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Need a named deputy. Do not default to Marcus.</w:t>
            </w:r>
          </w:p>
        </w:tc>
      </w:tr>
    </w:tbl>
    <w:p>
      <w:pPr>
        <w:spacing w:before="40" w:after="160" w:line="80" w:lineRule="auto"/>
      </w:pPr>
    </w:p>
    <w:p>
      <w:pPr>
        <w:pStyle w:val="Heading1"/>
      </w:pPr>
      <w:r>
        <w:t>Related docs and where the numbers live</w:t>
      </w:r>
    </w:p>
    <w:p>
      <w:pPr>
        <w:spacing w:before="0" w:after="240" w:line="408" w:lineRule="auto"/>
        <w:ind w:firstLine="288"/>
      </w:pPr>
      <w:r>
        <w:rPr>
          <w:rFonts w:ascii="Liberation Serif" w:hAnsi="Liberation Serif" w:eastAsia="Liberation Serif" w:cs="Liberation Serif"/>
          <w:color w:val="222222"/>
          <w:sz w:val="24"/>
        </w:rPr>
        <w:t>Prod deploy during business hours: CLH-SOP-2023-019. Consumer lag runbook: CLH-RB-2023-012. Settlement break incident that made the window real for management: CLH-INC-2023-204. Kafka ingestion design if you need to know why there are three consumer groups: CLH-TDD-2023-008. Worker OOM when that runbook lands: CLH-RB-2024-007. Datadog dashboard 1842. Grafana folder CLH Recon. PD service clh-recon-prod. Notion RecOncallHandoff. 1Password vault CLH-Recon-Oncall. Calendar CLH Recon Oncall.</w:t>
      </w:r>
    </w:p>
    <w:p>
      <w:pPr>
        <w:spacing w:before="0" w:after="240" w:line="408" w:lineRule="auto"/>
        <w:ind w:firstLine="288"/>
      </w:pPr>
      <w:r>
        <w:rPr>
          <w:rFonts w:ascii="Liberation Serif" w:hAnsi="Liberation Serif" w:eastAsia="Liberation Serif" w:cs="Liberation Serif"/>
          <w:color w:val="222222"/>
          <w:sz w:val="24"/>
        </w:rPr>
        <w:t>If this SOP conflicts with a monitor, the SOP is wrong or the monitor is wrong, and you change both in one PR. If this SOP conflicts with a verbal from Marcus, the SOP wins until Priya changes the SOP. If this SOP conflicts with Helen on a live file, Helen wins on the file, and you file a ticket to change the SOP the next morning. That last one is not us being soft. She sees NSCC blasts we do not.</w:t>
      </w:r>
    </w:p>
    <w:p>
      <w:pPr>
        <w:pStyle w:val="Heading1"/>
        <w:pageBreakBefore/>
      </w:pPr>
      <w:r>
        <w:t>Appendix: settlement calendar gotchas</w:t>
      </w:r>
    </w:p>
    <w:p>
      <w:pPr>
        <w:spacing w:before="0" w:after="240" w:line="408" w:lineRule="auto"/>
        <w:ind w:firstLine="288"/>
      </w:pPr>
      <w:r>
        <w:rPr>
          <w:rFonts w:ascii="Liberation Serif" w:hAnsi="Liberation Serif" w:eastAsia="Liberation Serif" w:cs="Liberation Serif"/>
          <w:color w:val="222222"/>
          <w:sz w:val="24"/>
        </w:rPr>
        <w:t>Table recon.clh_settlement_calendar on the RO endpoint is the source of truth for whether today is a window day. Columns: settle_date, is_settlement_day, is_makeup, notes. Do not use the NYSE holiday calendar. Do not use your cousin's bond desk calendar. Columbus Day 2023 was a settlement day for this book. Good Friday 2023 was not. July 3, 2023 was a half-day for Clearhaven ops (Helen left at 14:00) but still a full settlement day for NSCC, which was a miserable combination and the reason the freeze starts at 16:00 even when Helen leaves early. If is_makeup is true, treat the window as live even if is_settlement_day is false. That combination has happened 4 times in 2023. The monitor does not yet understand makeup (see open questions). On a makeup day, primary watches lag as if it were 17:00 even at noon.</w:t>
      </w:r>
    </w:p>
    <w:p>
      <w:pPr>
        <w:spacing w:before="0" w:after="240" w:line="408" w:lineRule="auto"/>
        <w:ind w:firstLine="288"/>
      </w:pPr>
      <w:r>
        <w:rPr>
          <w:rFonts w:ascii="Liberation Serif" w:hAnsi="Liberation Serif" w:eastAsia="Liberation Serif" w:cs="Liberation Serif"/>
          <w:color w:val="222222"/>
          <w:sz w:val="24"/>
        </w:rPr>
        <w:t>Typical Tuesday NSCC object size in s3://clh-recon-inbound-prod/nscc/ is 184-262 MB depending on month-end. A 71 MB object on a Tuesday is short. A 0-byte object is a failed drop. A second object with suffix .retrans at 17:55 ET is a makeup file Helen will tell you about. Do not ingest .retrans before the original is in match_run or you will double-count. The ingest job is supposed to key on file_id. It mostly does. On October 31 a .retrans reused file_id because NSCC reused a header, and we double-counted 8.2k rows until Kavya patched the idempotency key to file_id + object_etag. If you see duplicate unmatched CUSIPs with the same account and settle_date, look at etag before you look at the matcher math.</w:t>
      </w:r>
    </w:p>
    <w:p>
      <w:pPr>
        <w:spacing w:before="0" w:after="240" w:line="408" w:lineRule="auto"/>
        <w:ind w:firstLine="288"/>
      </w:pPr>
      <w:r>
        <w:rPr>
          <w:rFonts w:ascii="Liberation Serif" w:hAnsi="Liberation Serif" w:eastAsia="Liberation Serif" w:cs="Liberation Serif"/>
          <w:color w:val="222222"/>
          <w:sz w:val="24"/>
        </w:rPr>
        <w:t>Month-end (last two settlement days of the month) lag baselines are worse. p95 ingest to first match_run goes from 11.4 min mid-month to 19.8 min on month-end. Do not SEV1 a 21-minute lag on month-end at 15:10 ET. Do SEV2 it if the slope still points at 45.2 before 16:30. Chris Patel has a month-end dashboard 1901 that shows last-12-month baselines. Use it. The regular dashboard 1842 will make month-end look like an incident when it is the book being the book.</w:t>
      </w:r>
    </w:p>
    <w:p>
      <w:pPr>
        <w:pStyle w:val="Heading1"/>
        <w:pageBreakBefore/>
      </w:pPr>
      <w:r>
        <w:t>Appendix: phone tree, written boringly</w:t>
      </w:r>
    </w:p>
    <w:p>
      <w:pPr>
        <w:pStyle w:val="ListNumber"/>
        <w:spacing w:before="20" w:after="60" w:line="260" w:lineRule="auto"/>
      </w:pPr>
      <w:r>
        <w:rPr>
          <w:rFonts w:ascii="Liberation Serif" w:hAnsi="Liberation Serif" w:eastAsia="Liberation Serif" w:cs="Liberation Serif"/>
          <w:color w:val="222222"/>
          <w:sz w:val="24"/>
        </w:rPr>
        <w:t>PD push. Ack in the app. If no push, email subject will contain [Northstar PD] clh-recon-prod.</w:t>
      </w:r>
    </w:p>
    <w:p>
      <w:pPr>
        <w:pStyle w:val="ListNumber"/>
        <w:spacing w:before="20" w:after="60" w:line="260" w:lineRule="auto"/>
      </w:pPr>
      <w:r>
        <w:rPr>
          <w:rFonts w:ascii="Liberation Serif" w:hAnsi="Liberation Serif" w:eastAsia="Liberation Serif" w:cs="Liberation Serif"/>
          <w:color w:val="222222"/>
          <w:sz w:val="24"/>
        </w:rPr>
        <w:t>Slack #clh-recon-ops: "acking PD #N, looking at 1842."</w:t>
      </w:r>
    </w:p>
    <w:p>
      <w:pPr>
        <w:pStyle w:val="ListNumber"/>
        <w:spacing w:before="20" w:after="60" w:line="260" w:lineRule="auto"/>
      </w:pPr>
      <w:r>
        <w:rPr>
          <w:rFonts w:ascii="Liberation Serif" w:hAnsi="Liberation Serif" w:eastAsia="Liberation Serif" w:cs="Liberation Serif"/>
          <w:color w:val="222222"/>
          <w:sz w:val="24"/>
        </w:rPr>
        <w:t>Dashboard 1842 + three numbers (lag, match_rate, last S3 object time).</w:t>
      </w:r>
    </w:p>
    <w:p>
      <w:pPr>
        <w:pStyle w:val="ListNumber"/>
        <w:spacing w:before="20" w:after="60" w:line="260" w:lineRule="auto"/>
      </w:pPr>
      <w:r>
        <w:rPr>
          <w:rFonts w:ascii="Liberation Serif" w:hAnsi="Liberation Serif" w:eastAsia="Liberation Serif" w:cs="Liberation Serif"/>
          <w:color w:val="222222"/>
          <w:sz w:val="24"/>
        </w:rPr>
        <w:t>If file missing or short: Slack Helen (desk hours) or ops-night (after 19:00). Do not call Marcus.</w:t>
      </w:r>
    </w:p>
    <w:p>
      <w:pPr>
        <w:pStyle w:val="ListNumber"/>
        <w:spacing w:before="20" w:after="60" w:line="260" w:lineRule="auto"/>
      </w:pPr>
      <w:r>
        <w:rPr>
          <w:rFonts w:ascii="Liberation Serif" w:hAnsi="Liberation Serif" w:eastAsia="Liberation Serif" w:cs="Liberation Serif"/>
          <w:color w:val="222222"/>
          <w:sz w:val="24"/>
        </w:rPr>
        <w:t>If pipeline: kubectl, consumer group, RO psql. Secondary joins on SEV1.</w:t>
      </w:r>
    </w:p>
    <w:p>
      <w:pPr>
        <w:pStyle w:val="ListNumber"/>
        <w:spacing w:before="20" w:after="60" w:line="260" w:lineRule="auto"/>
      </w:pPr>
      <w:r>
        <w:rPr>
          <w:rFonts w:ascii="Liberation Serif" w:hAnsi="Liberation Serif" w:eastAsia="Liberation Serif" w:cs="Liberation Serif"/>
          <w:color w:val="222222"/>
          <w:sz w:val="24"/>
        </w:rPr>
        <w:t>If still SEV1 at 20 minutes: Priya. If client comms needed: Helen or Priya says so, then Marcus with two sentences.</w:t>
      </w:r>
    </w:p>
    <w:p>
      <w:pPr>
        <w:pStyle w:val="ListNumber"/>
        <w:spacing w:before="20" w:after="60" w:line="260" w:lineRule="auto"/>
      </w:pPr>
      <w:r>
        <w:rPr>
          <w:rFonts w:ascii="Liberation Serif" w:hAnsi="Liberation Serif" w:eastAsia="Liberation Serif" w:cs="Liberation Serif"/>
          <w:color w:val="222222"/>
          <w:sz w:val="24"/>
        </w:rPr>
        <w:t>No deploys. Rollback only, Diego on the call, previous digest.</w:t>
      </w:r>
    </w:p>
    <w:p>
      <w:pPr>
        <w:pStyle w:val="ListNumber"/>
        <w:spacing w:before="20" w:after="60" w:line="260" w:lineRule="auto"/>
      </w:pPr>
      <w:r>
        <w:rPr>
          <w:rFonts w:ascii="Liberation Serif" w:hAnsi="Liberation Serif" w:eastAsia="Liberation Serif" w:cs="Liberation Serif"/>
          <w:color w:val="222222"/>
          <w:sz w:val="24"/>
        </w:rPr>
        <w:t>Write the incident ticket before you go back to sleep. Future-you cannot reconstruct PD notes from a dream.</w:t>
      </w:r>
    </w:p>
    <w:p>
      <w:pPr>
        <w:spacing w:before="0" w:after="240" w:line="408" w:lineRule="auto"/>
        <w:ind w:firstLine="288"/>
      </w:pPr>
      <w:r>
        <w:rPr>
          <w:rFonts w:ascii="Liberation Serif" w:hAnsi="Liberation Serif" w:eastAsia="Liberation Serif" w:cs="Liberation Serif"/>
          <w:color w:val="222222"/>
          <w:sz w:val="24"/>
        </w:rPr>
        <w:t>Last line, because someone will ask. Yes, the after-hours deploy policy is no. Yes, even if the build is green. Yes, even if Marcus is in the thread. Yes, even if you are the author of the PR. Thursday 10:00 ET, handoff, numbers not vibes. Call Helen about files. Do not wake Marcus about lag. If you remember only that, you will have a boring week, which is the goal of this SOP.</w:t>
      </w:r>
    </w:p>
    <w:p>
      <w:pPr>
        <w:pStyle w:val="Heading1"/>
      </w:pPr>
      <w:r>
        <w:t>Cold-start branches for CLH-SOP-2023-028</w:t>
      </w:r>
    </w:p>
    <w:p>
      <w:pPr>
        <w:spacing w:before="0" w:after="240" w:line="408" w:lineRule="auto"/>
        <w:ind w:firstLine="288"/>
      </w:pPr>
      <w:r>
        <w:rPr>
          <w:rFonts w:ascii="Liberation Serif" w:hAnsi="Liberation Serif" w:eastAsia="Liberation Serif" w:cs="Liberation Serif"/>
          <w:color w:val="222222"/>
          <w:sz w:val="24"/>
        </w:rPr>
        <w:t>The front of this runbook is the happy path. This section is the forks someone hits at 02:14. Each branch has a precondition, a command, a stop rule, and a person to wake. If the branch is not listed, do not invent a fourth restart. Page Diego Alvarez.</w:t>
      </w:r>
    </w:p>
    <w:p>
      <w:pPr>
        <w:pStyle w:val="Heading2"/>
      </w:pPr>
      <w:r>
        <w:t>Branch 1: lag vs stuck partition</w:t>
      </w:r>
    </w:p>
    <w:p>
      <w:pPr>
        <w:spacing w:before="0" w:after="240" w:line="408" w:lineRule="auto"/>
        <w:ind w:firstLine="288"/>
      </w:pPr>
      <w:r>
        <w:rPr>
          <w:rFonts w:ascii="Liberation Serif" w:hAnsi="Liberation Serif" w:eastAsia="Liberation Serif" w:cs="Liberation Serif"/>
          <w:color w:val="222222"/>
          <w:sz w:val="24"/>
        </w:rPr>
        <w:t>Tell: one partition not moving, others draining. Confirm on ns-prod-vpn.northstar.internal before you touch replicas. Ticket CLH-STG if one is not already open. Precondition: you are on-call or Diego Alvarez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lag vs stuck partition.</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CLH-SOP-2023-028 branch 1: lag vs stuck partition</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clh-prod get pods -l app=break-svc -o wide</w:t>
            </w:r>
          </w:p>
          <w:p>
            <w:pPr>
              <w:spacing w:before="0" w:after="0" w:line="220" w:lineRule="auto"/>
            </w:pPr>
            <w:r>
              <w:rPr>
                <w:rFonts w:ascii="Liberation Mono" w:hAnsi="Liberation Mono" w:eastAsia="Liberation Mono" w:cs="Liberation Mono"/>
                <w:color w:val="222222"/>
                <w:sz w:val="17"/>
              </w:rPr>
              <w:t>kubectl -n clh-prod logs deploy/break-svc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CLH-STG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6.</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Jordan Hale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Diego Alvarez only after the read-only commands and a one-line diagnosis.</w:t>
      </w:r>
    </w:p>
    <w:p>
      <w:pPr>
        <w:pStyle w:val="Heading2"/>
      </w:pPr>
      <w:r>
        <w:t>Branch 2: facility or plant isolation</w:t>
      </w:r>
    </w:p>
    <w:p>
      <w:pPr>
        <w:spacing w:before="0" w:after="240" w:line="408" w:lineRule="auto"/>
        <w:ind w:firstLine="288"/>
      </w:pPr>
      <w:r>
        <w:rPr>
          <w:rFonts w:ascii="Liberation Serif" w:hAnsi="Liberation Serif" w:eastAsia="Liberation Serif" w:cs="Liberation Serif"/>
          <w:color w:val="222222"/>
          <w:sz w:val="24"/>
        </w:rPr>
        <w:t>Tell: take one feed down, not the API. Confirm on clearhaven.internal before you touch replicas. Ticket CLH-INC-2023-204 if one is not already open. Precondition: you are on-call or Diego Alvarez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facility or plant isolation.</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CLH-SOP-2023-028 branch 2: facility or plant isolation</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recon get pods -l app=match-engine -o wide</w:t>
            </w:r>
          </w:p>
          <w:p>
            <w:pPr>
              <w:spacing w:before="0" w:after="0" w:line="220" w:lineRule="auto"/>
            </w:pPr>
            <w:r>
              <w:rPr>
                <w:rFonts w:ascii="Liberation Mono" w:hAnsi="Liberation Mono" w:eastAsia="Liberation Mono" w:cs="Liberation Mono"/>
                <w:color w:val="222222"/>
                <w:sz w:val="17"/>
              </w:rPr>
              <w:t>kubectl -n recon logs deploy/match-engine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CLH-INC-2023-204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3.</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Jordan Hale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Diego Alvarez only after the read-only commands and a one-line diagnosis.</w:t>
      </w:r>
    </w:p>
    <w:p>
      <w:pPr>
        <w:pStyle w:val="Heading2"/>
      </w:pPr>
      <w:r>
        <w:t>Branch 3: split brain / two primaries</w:t>
      </w:r>
    </w:p>
    <w:p>
      <w:pPr>
        <w:spacing w:before="0" w:after="240" w:line="408" w:lineRule="auto"/>
        <w:ind w:firstLine="288"/>
      </w:pPr>
      <w:r>
        <w:rPr>
          <w:rFonts w:ascii="Liberation Serif" w:hAnsi="Liberation Serif" w:eastAsia="Liberation Serif" w:cs="Liberation Serif"/>
          <w:color w:val="222222"/>
          <w:sz w:val="24"/>
        </w:rPr>
        <w:t>Tell: stop writes, call the DBA path. Confirm on northstar.internal before you touch replicas. Ticket NS-PD-441 if one is not already open. Precondition: you are on-call or Diego Alvarez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split brain / two primaries.</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CLH-SOP-2023-028 branch 3: split brain / two primaries</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oakridge-inv get pods -l app=match-engine -o wide</w:t>
            </w:r>
          </w:p>
          <w:p>
            <w:pPr>
              <w:spacing w:before="0" w:after="0" w:line="220" w:lineRule="auto"/>
            </w:pPr>
            <w:r>
              <w:rPr>
                <w:rFonts w:ascii="Liberation Mono" w:hAnsi="Liberation Mono" w:eastAsia="Liberation Mono" w:cs="Liberation Mono"/>
                <w:color w:val="222222"/>
                <w:sz w:val="17"/>
              </w:rPr>
              <w:t>kubectl -n oakridge-inv logs deploy/match-engine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NS-PD-441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5.</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Jordan Hale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Diego Alvarez only after the read-only commands and a one-line diagnosis.</w:t>
      </w:r>
    </w:p>
    <w:p>
      <w:pPr>
        <w:pStyle w:val="Heading2"/>
      </w:pPr>
      <w:r>
        <w:t>Branch 4: PHI or identifier in a dump</w:t>
      </w:r>
    </w:p>
    <w:p>
      <w:pPr>
        <w:spacing w:before="0" w:after="240" w:line="408" w:lineRule="auto"/>
        <w:ind w:firstLine="288"/>
      </w:pPr>
      <w:r>
        <w:rPr>
          <w:rFonts w:ascii="Liberation Serif" w:hAnsi="Liberation Serif" w:eastAsia="Liberation Serif" w:cs="Liberation Serif"/>
          <w:color w:val="222222"/>
          <w:sz w:val="24"/>
        </w:rPr>
        <w:t>Tell: stop pasting, run redaction. Confirm on ns-prod-vpn.northstar.internal before you touch replicas. Ticket CLH-ONCALL-118 if one is not already open. Precondition: you are on-call or Diego Alvarez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PHI or identifier in a dump.</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CLH-SOP-2023-028 branch 4: PHI or identifier in a dump</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recon get pods -l app=inventory-api -o wide</w:t>
            </w:r>
          </w:p>
          <w:p>
            <w:pPr>
              <w:spacing w:before="0" w:after="0" w:line="220" w:lineRule="auto"/>
            </w:pPr>
            <w:r>
              <w:rPr>
                <w:rFonts w:ascii="Liberation Mono" w:hAnsi="Liberation Mono" w:eastAsia="Liberation Mono" w:cs="Liberation Mono"/>
                <w:color w:val="222222"/>
                <w:sz w:val="17"/>
              </w:rPr>
              <w:t>kubectl -n recon logs deploy/inventory-api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CLH-ONCALL-118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3.</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Jordan Hale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Diego Alvarez only after the read-only commands and a one-line diagnosis.</w:t>
      </w:r>
    </w:p>
    <w:p>
      <w:pPr>
        <w:pStyle w:val="Heading2"/>
      </w:pPr>
      <w:r>
        <w:t>Branch 5: truncate / trailer mismatch</w:t>
      </w:r>
    </w:p>
    <w:p>
      <w:pPr>
        <w:spacing w:before="0" w:after="240" w:line="408" w:lineRule="auto"/>
        <w:ind w:firstLine="288"/>
      </w:pPr>
      <w:r>
        <w:rPr>
          <w:rFonts w:ascii="Liberation Serif" w:hAnsi="Liberation Serif" w:eastAsia="Liberation Serif" w:cs="Liberation Serif"/>
          <w:color w:val="222222"/>
          <w:sz w:val="24"/>
        </w:rPr>
        <w:t>Tell: file landed, count lies. Confirm on clearhaven.internal before you touch replicas. Ticket CLH-RB-2024-007 if one is not already open. Precondition: you are on-call or Diego Alvarez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truncate / trailer mismatch.</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CLH-SOP-2023-028 branch 5: truncate / trailer mismatch</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recon get pods -l app=break-svc -o wide</w:t>
            </w:r>
          </w:p>
          <w:p>
            <w:pPr>
              <w:spacing w:before="0" w:after="0" w:line="220" w:lineRule="auto"/>
            </w:pPr>
            <w:r>
              <w:rPr>
                <w:rFonts w:ascii="Liberation Mono" w:hAnsi="Liberation Mono" w:eastAsia="Liberation Mono" w:cs="Liberation Mono"/>
                <w:color w:val="222222"/>
                <w:sz w:val="17"/>
              </w:rPr>
              <w:t>kubectl -n recon logs deploy/break-svc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CLH-RB-2024-007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3.</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Jordan Hale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Diego Alvarez only after the read-only commands and a one-line diagnosis.</w:t>
      </w:r>
    </w:p>
    <w:p>
      <w:pPr>
        <w:pStyle w:val="Heading2"/>
      </w:pPr>
      <w:r>
        <w:t>Branch 6: replica lag after a count</w:t>
      </w:r>
    </w:p>
    <w:p>
      <w:pPr>
        <w:spacing w:before="0" w:after="240" w:line="408" w:lineRule="auto"/>
        <w:ind w:firstLine="288"/>
      </w:pPr>
      <w:r>
        <w:rPr>
          <w:rFonts w:ascii="Liberation Serif" w:hAnsi="Liberation Serif" w:eastAsia="Liberation Serif" w:cs="Liberation Serif"/>
          <w:color w:val="222222"/>
          <w:sz w:val="24"/>
        </w:rPr>
        <w:t>Tell: reads look fine, totals lie. Confirm on northstar.internal before you touch replicas. Ticket CLH-ONCALL- if one is not already open. Precondition: you are on-call or Diego Alvarez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replica lag after a count.</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CLH-SOP-2023-028 branch 6: replica lag after a count</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riverview-chart get pods -l app=break-svc -o wide</w:t>
            </w:r>
          </w:p>
          <w:p>
            <w:pPr>
              <w:spacing w:before="0" w:after="0" w:line="220" w:lineRule="auto"/>
            </w:pPr>
            <w:r>
              <w:rPr>
                <w:rFonts w:ascii="Liberation Mono" w:hAnsi="Liberation Mono" w:eastAsia="Liberation Mono" w:cs="Liberation Mono"/>
                <w:color w:val="222222"/>
                <w:sz w:val="17"/>
              </w:rPr>
              <w:t>kubectl -n riverview-chart logs deploy/break-svc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CLH-ONCALL-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3.</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Jordan Hale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Diego Alvarez only after the read-only commands and a one-line diagnosis.</w:t>
      </w:r>
    </w:p>
    <w:p>
      <w:pPr>
        <w:pStyle w:val="Heading2"/>
      </w:pPr>
      <w:r>
        <w:t>Branch 7: secret skew</w:t>
      </w:r>
    </w:p>
    <w:p>
      <w:pPr>
        <w:spacing w:before="0" w:after="240" w:line="408" w:lineRule="auto"/>
        <w:ind w:firstLine="288"/>
      </w:pPr>
      <w:r>
        <w:rPr>
          <w:rFonts w:ascii="Liberation Serif" w:hAnsi="Liberation Serif" w:eastAsia="Liberation Serif" w:cs="Liberation Serif"/>
          <w:color w:val="222222"/>
          <w:sz w:val="24"/>
        </w:rPr>
        <w:t>Tell: auth fail or silent skip. Confirm on ns-prod-vpn.northstar.internal before you touch replicas. Ticket CLH-CERT if one is not already open. Precondition: you are on-call or Diego Alvarez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secret skew.</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CLH-SOP-2023-028 branch 7: secret skew</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clh-prod get pods -l app=break-svc -o wide</w:t>
            </w:r>
          </w:p>
          <w:p>
            <w:pPr>
              <w:spacing w:before="0" w:after="0" w:line="220" w:lineRule="auto"/>
            </w:pPr>
            <w:r>
              <w:rPr>
                <w:rFonts w:ascii="Liberation Mono" w:hAnsi="Liberation Mono" w:eastAsia="Liberation Mono" w:cs="Liberation Mono"/>
                <w:color w:val="222222"/>
                <w:sz w:val="17"/>
              </w:rPr>
              <w:t>kubectl -n clh-prod logs deploy/break-svc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CLH-CERT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6.</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Jordan Hale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Diego Alvarez only after the read-only commands and a one-line diagnosis.</w:t>
      </w:r>
    </w:p>
    <w:p>
      <w:pPr>
        <w:pStyle w:val="Heading2"/>
      </w:pPr>
      <w:r>
        <w:t>Branch 8: OOM / nested blob</w:t>
      </w:r>
    </w:p>
    <w:p>
      <w:pPr>
        <w:spacing w:before="0" w:after="240" w:line="408" w:lineRule="auto"/>
        <w:ind w:firstLine="288"/>
      </w:pPr>
      <w:r>
        <w:rPr>
          <w:rFonts w:ascii="Liberation Serif" w:hAnsi="Liberation Serif" w:eastAsia="Liberation Serif" w:cs="Liberation Serif"/>
          <w:color w:val="222222"/>
          <w:sz w:val="24"/>
        </w:rPr>
        <w:t>Tell: restart loop on one replica. Confirm on clearhaven.internal before you touch replicas. Ticket CLH-INC- if one is not already open. Precondition: you are on-call or Diego Alvarez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OOM / nested blob.</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CLH-SOP-2023-028 branch 8: OOM / nested blob</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riverview-chart get pods -l app=inventory-api -o wide</w:t>
            </w:r>
          </w:p>
          <w:p>
            <w:pPr>
              <w:spacing w:before="0" w:after="0" w:line="220" w:lineRule="auto"/>
            </w:pPr>
            <w:r>
              <w:rPr>
                <w:rFonts w:ascii="Liberation Mono" w:hAnsi="Liberation Mono" w:eastAsia="Liberation Mono" w:cs="Liberation Mono"/>
                <w:color w:val="222222"/>
                <w:sz w:val="17"/>
              </w:rPr>
              <w:t>kubectl -n riverview-chart logs deploy/inventory-api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CLH-INC-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5.</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Jordan Hale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Diego Alvarez only after the read-only commands and a one-line diagnosis.</w:t>
      </w:r>
    </w:p>
    <w:p>
      <w:pPr>
        <w:pStyle w:val="Heading2"/>
      </w:pPr>
      <w:r>
        <w:t>Branch 9: rollback vs roll forward</w:t>
      </w:r>
    </w:p>
    <w:p>
      <w:pPr>
        <w:spacing w:before="0" w:after="240" w:line="408" w:lineRule="auto"/>
        <w:ind w:firstLine="288"/>
      </w:pPr>
      <w:r>
        <w:rPr>
          <w:rFonts w:ascii="Liberation Serif" w:hAnsi="Liberation Serif" w:eastAsia="Liberation Serif" w:cs="Liberation Serif"/>
          <w:color w:val="222222"/>
          <w:sz w:val="24"/>
        </w:rPr>
        <w:t>Tell: migrate already expanded a column. Confirm on northstar.internal before you touch replicas. Ticket CLH-RB-2023-012 if one is not already open. Precondition: you are on-call or Diego Alvarez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rollback vs roll forward.</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CLH-SOP-2023-028 branch 9: rollback vs roll forward</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riverview-chart get pods -l app=break-svc -o wide</w:t>
            </w:r>
          </w:p>
          <w:p>
            <w:pPr>
              <w:spacing w:before="0" w:after="0" w:line="220" w:lineRule="auto"/>
            </w:pPr>
            <w:r>
              <w:rPr>
                <w:rFonts w:ascii="Liberation Mono" w:hAnsi="Liberation Mono" w:eastAsia="Liberation Mono" w:cs="Liberation Mono"/>
                <w:color w:val="222222"/>
                <w:sz w:val="17"/>
              </w:rPr>
              <w:t>kubectl -n riverview-chart logs deploy/break-svc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CLH-RB-2023-012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4.</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Jordan Hale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Diego Alvarez only after the read-only commands and a one-line diagnosis.</w:t>
      </w:r>
    </w:p>
    <w:p>
      <w:pPr>
        <w:pStyle w:val="Heading2"/>
      </w:pPr>
      <w:r>
        <w:t>Branch 10: freeze / no-deploy window</w:t>
      </w:r>
    </w:p>
    <w:p>
      <w:pPr>
        <w:spacing w:before="0" w:after="240" w:line="408" w:lineRule="auto"/>
        <w:ind w:firstLine="288"/>
      </w:pPr>
      <w:r>
        <w:rPr>
          <w:rFonts w:ascii="Liberation Serif" w:hAnsi="Liberation Serif" w:eastAsia="Liberation Serif" w:cs="Liberation Serif"/>
          <w:color w:val="222222"/>
          <w:sz w:val="24"/>
        </w:rPr>
        <w:t>Tell: you must not apply Helm. Confirm on ns-prod-vpn.northstar.internal before you touch replicas. Ticket CLH-RB-2024-015 if one is not already open. Precondition: you are on-call or Diego Alvarez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freeze / no-deploy window.</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CLH-SOP-2023-028 branch 10: freeze / no-deploy window</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oakridge-inv get pods -l app=patient-api -o wide</w:t>
            </w:r>
          </w:p>
          <w:p>
            <w:pPr>
              <w:spacing w:before="0" w:after="0" w:line="220" w:lineRule="auto"/>
            </w:pPr>
            <w:r>
              <w:rPr>
                <w:rFonts w:ascii="Liberation Mono" w:hAnsi="Liberation Mono" w:eastAsia="Liberation Mono" w:cs="Liberation Mono"/>
                <w:color w:val="222222"/>
                <w:sz w:val="17"/>
              </w:rPr>
              <w:t>kubectl -n oakridge-inv logs deploy/patient-api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CLH-RB-2024-015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4.</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Jordan Hale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Diego Alvarez only after the read-only commands and a one-line diagnosis.</w:t>
      </w:r>
    </w:p>
    <w:p>
      <w:pPr>
        <w:pStyle w:val="Heading2"/>
      </w:pPr>
      <w:r>
        <w:t>Branch 11: poison payload</w:t>
      </w:r>
    </w:p>
    <w:p>
      <w:pPr>
        <w:spacing w:before="0" w:after="240" w:line="408" w:lineRule="auto"/>
        <w:ind w:firstLine="288"/>
      </w:pPr>
      <w:r>
        <w:rPr>
          <w:rFonts w:ascii="Liberation Serif" w:hAnsi="Liberation Serif" w:eastAsia="Liberation Serif" w:cs="Liberation Serif"/>
          <w:color w:val="222222"/>
          <w:sz w:val="24"/>
        </w:rPr>
        <w:t>Tell: same offset retries, error class repeats. Confirm on clearhaven.internal before you touch replicas. Ticket NS-RDS-FAILOVER-CLH if one is not already open. Precondition: you are on-call or Diego Alvarez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poison payload.</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CLH-SOP-2023-028 branch 11: poison payload</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recon get pods -l app=match-engine -o wide</w:t>
            </w:r>
          </w:p>
          <w:p>
            <w:pPr>
              <w:spacing w:before="0" w:after="0" w:line="220" w:lineRule="auto"/>
            </w:pPr>
            <w:r>
              <w:rPr>
                <w:rFonts w:ascii="Liberation Mono" w:hAnsi="Liberation Mono" w:eastAsia="Liberation Mono" w:cs="Liberation Mono"/>
                <w:color w:val="222222"/>
                <w:sz w:val="17"/>
              </w:rPr>
              <w:t>kubectl -n recon logs deploy/match-engine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NS-RDS-FAILOVER-CLH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6.</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Jordan Hale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Diego Alvarez only after the read-only commands and a one-line diagnosis.</w:t>
      </w:r>
    </w:p>
    <w:p>
      <w:pPr>
        <w:pStyle w:val="Heading2"/>
      </w:pPr>
      <w:r>
        <w:t>Branch 12: empty success</w:t>
      </w:r>
    </w:p>
    <w:p>
      <w:pPr>
        <w:spacing w:before="0" w:after="240" w:line="408" w:lineRule="auto"/>
        <w:ind w:firstLine="288"/>
      </w:pPr>
      <w:r>
        <w:rPr>
          <w:rFonts w:ascii="Liberation Serif" w:hAnsi="Liberation Serif" w:eastAsia="Liberation Serif" w:cs="Liberation Serif"/>
          <w:color w:val="222222"/>
          <w:sz w:val="24"/>
        </w:rPr>
        <w:t>Tell: job green, row count 0. Confirm on northstar.internal before you touch replicas. Ticket CLH-TDD-2023-008 if one is not already open. Precondition: you are on-call or Diego Alvarez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empty success.</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CLH-SOP-2023-028 branch 12: empty success</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riverview-chart get pods -l app=inventory-api -o wide</w:t>
            </w:r>
          </w:p>
          <w:p>
            <w:pPr>
              <w:spacing w:before="0" w:after="0" w:line="220" w:lineRule="auto"/>
            </w:pPr>
            <w:r>
              <w:rPr>
                <w:rFonts w:ascii="Liberation Mono" w:hAnsi="Liberation Mono" w:eastAsia="Liberation Mono" w:cs="Liberation Mono"/>
                <w:color w:val="222222"/>
                <w:sz w:val="17"/>
              </w:rPr>
              <w:t>kubectl -n riverview-chart logs deploy/inventory-api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CLH-TDD-2023-008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5.</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Jordan Hale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Diego Alvarez only after the read-only commands and a one-line diagnosis.</w:t>
      </w:r>
    </w:p>
    <w:p>
      <w:pPr>
        <w:pStyle w:val="Heading1"/>
      </w:pPr>
      <w:r>
        <w:t>Extra on-call branches, December 7, 2023</w:t>
      </w:r>
    </w:p>
    <w:p>
      <w:pPr>
        <w:spacing w:before="0" w:after="240" w:line="408" w:lineRule="auto"/>
        <w:ind w:firstLine="288"/>
      </w:pPr>
      <w:r>
        <w:rPr>
          <w:rFonts w:ascii="Liberation Serif" w:hAnsi="Liberation Serif" w:eastAsia="Liberation Serif" w:cs="Liberation Serif"/>
          <w:color w:val="222222"/>
          <w:sz w:val="24"/>
        </w:rPr>
        <w:t>Aman Kumar parked the leftover execution for December 7, 2023 in this section. Headings are the index. Diego Alvarez still owns the call in the front.</w:t>
      </w:r>
    </w:p>
    <w:p>
      <w:pPr>
        <w:pStyle w:val="Heading2"/>
      </w:pPr>
      <w:r>
        <w:t>When CLH-SOP-2023-028 gets reopened</w:t>
      </w:r>
    </w:p>
    <w:tbl>
      <w:tblPr>
        <w:tblW w:type="auto" w:w="0"/>
        <w:tblLook w:firstColumn="1" w:firstRow="1" w:lastColumn="0" w:lastRow="0" w:noHBand="0" w:noVBand="1" w:val="04A0"/>
      </w:tblPr>
      <w:tblGrid>
        <w:gridCol w:w="8856"/>
      </w:tblGrid>
      <w:tr>
        <w:tc>
          <w:tcPr>
            <w:tcW w:type="dxa" w:w="8856"/>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STILL THE CALL</w:t>
            </w:r>
          </w:p>
          <w:p>
            <w:pPr>
              <w:spacing w:before="0" w:after="0" w:line="250" w:lineRule="auto"/>
            </w:pPr>
            <w:r>
              <w:rPr>
                <w:rFonts w:ascii="Liberation Serif" w:hAnsi="Liberation Serif" w:eastAsia="Liberation Serif" w:cs="Liberation Serif"/>
                <w:color w:val="222222"/>
                <w:sz w:val="21"/>
              </w:rPr>
              <w:t>The front of CLH-SOP-2023-028 still stands. averaging QPS instead of testing the close does not reopen it. Diego Alvarez owns CLH-SOP-2023-019. northstar.internal stays in the path already named.</w:t>
            </w:r>
          </w:p>
        </w:tc>
      </w:tr>
    </w:tbl>
    <w:p>
      <w:pPr>
        <w:spacing w:before="80" w:after="160" w:line="80" w:lineRule="auto"/>
      </w:pPr>
    </w:p>
    <w:p>
      <w:pPr>
        <w:spacing w:before="0" w:after="240" w:line="408" w:lineRule="auto"/>
        <w:ind w:firstLine="288"/>
      </w:pPr>
      <w:r>
        <w:rPr>
          <w:rFonts w:ascii="Liberation Serif" w:hAnsi="Liberation Serif" w:eastAsia="Liberation Serif" w:cs="Liberation Serif"/>
          <w:color w:val="222222"/>
          <w:sz w:val="24"/>
        </w:rPr>
        <w:t>If you are implementing, keep the rejected alternative dead. If you are on-call, start read-only. If you are Diego Alvarez, the ask is unchanged: pick the path in the main body or send it back with a named objection. Sample I would still defend: 1822 rows, 17 minutes, freeze respected. Strike this section if it ever fights the decision callout.</w:t>
      </w:r>
    </w:p>
    <w:p>
      <w:pPr>
        <w:spacing w:before="0" w:after="240" w:line="408" w:lineRule="auto"/>
        <w:ind w:firstLine="288"/>
      </w:pPr>
      <w:r>
        <w:rPr>
          <w:rFonts w:ascii="Liberation Serif" w:hAnsi="Liberation Serif" w:eastAsia="Liberation Serif" w:cs="Liberation Serif"/>
          <w:color w:val="222222"/>
          <w:sz w:val="24"/>
        </w:rPr>
        <w:t>This heading is the reopen rule. averaging QPS instead of testing the close is done when Diego Alvarez closes CLH-SOP-2023-019 or writes a new date.</w:t>
      </w:r>
    </w:p>
    <w:p>
      <w:pPr>
        <w:spacing w:before="0" w:after="240" w:line="408" w:lineRule="auto"/>
        <w:ind w:firstLine="288"/>
      </w:pPr>
      <w:r>
        <w:rPr>
          <w:rFonts w:ascii="Liberation Serif" w:hAnsi="Liberation Serif" w:eastAsia="Liberation Serif" w:cs="Liberation Serif"/>
          <w:color w:val="222222"/>
          <w:sz w:val="24"/>
        </w:rPr>
        <w:t>Aman Kumar owes a close on averaging QPS instead of testing the close by December 13, 2023, not a status emoji, schema order stays expand then backfill then contract, and abort beats a lying dual-run.</w:t>
      </w:r>
    </w:p>
    <w:p>
      <w:pPr>
        <w:spacing w:before="0" w:after="240" w:line="408" w:lineRule="auto"/>
        <w:ind w:firstLine="288"/>
      </w:pPr>
      <w:r>
        <w:rPr>
          <w:rFonts w:ascii="Liberation Serif" w:hAnsi="Liberation Serif" w:eastAsia="Liberation Serif" w:cs="Liberation Serif"/>
          <w:color w:val="222222"/>
          <w:sz w:val="24"/>
        </w:rPr>
        <w:t>do not treat averaging QPS instead of testing the close as polish, Jordan Hale either owns it or we drop it, weekend coverage is not implied unless Jordan Hale signs it, and I will not mix clocks to make averaging QPS instead of testing the close look healthier.</w:t>
      </w:r>
    </w:p>
    <w:p>
      <w:pPr>
        <w:pStyle w:val="Heading2"/>
      </w:pPr>
      <w:r>
        <w:t>Hash gate for CLH-SOP-2023-019</w:t>
      </w:r>
    </w:p>
    <w:p>
      <w:pPr>
        <w:spacing w:before="0" w:after="240" w:line="408" w:lineRule="auto"/>
        <w:ind w:firstLine="288"/>
      </w:pPr>
      <w:r>
        <w:rPr>
          <w:rFonts w:ascii="Liberation Serif" w:hAnsi="Liberation Serif" w:eastAsia="Liberation Serif" w:cs="Liberation Serif"/>
          <w:color w:val="222222"/>
          <w:sz w:val="24"/>
        </w:rPr>
        <w:t>Fixture for rollback when the migrate already expanded lives next to the test, not in a laptop path. No PHI, no PAN. Host if we have to soak: ns-prod-vpn.northstar.internal. Assert the smallest row that still fails without the fix. I will not copy a sanitized production dump; it is too big and it hid the bug twice. Owner Jordan Hale. Ticket CLH-STG. If the test is skipped, the skip reason is a ticket, not a comment.</w:t>
      </w:r>
    </w:p>
    <w:p>
      <w:pPr>
        <w:spacing w:before="80" w:after="40" w:line="200" w:lineRule="auto"/>
      </w:pPr>
      <w:r>
        <w:rPr>
          <w:rFonts w:ascii="Liberation Sans" w:hAnsi="Liberation Sans" w:eastAsia="Liberation Sans" w:cs="Liberation Sans"/>
          <w:i/>
          <w:color w:val="555555"/>
          <w:sz w:val="17"/>
        </w:rPr>
        <w:t>Name the test after the bug. CLH-STG.</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CLH-SOP-2023-028 / rollback when the migrate already expanded</w:t>
            </w:r>
          </w:p>
          <w:p>
            <w:pPr>
              <w:spacing w:before="0" w:after="0" w:line="220" w:lineRule="auto"/>
            </w:pPr>
            <w:r>
              <w:rPr>
                <w:rFonts w:ascii="Liberation Mono" w:hAnsi="Liberation Mono" w:eastAsia="Liberation Mono" w:cs="Liberation Mono"/>
                <w:color w:val="222222"/>
                <w:sz w:val="17"/>
              </w:rPr>
              <w:t>pytest -k 'pagination' -q</w:t>
            </w:r>
          </w:p>
          <w:p>
            <w:pPr>
              <w:spacing w:before="0" w:after="0" w:line="220" w:lineRule="auto"/>
            </w:pPr>
            <w:r>
              <w:rPr>
                <w:rFonts w:ascii="Liberation Mono" w:hAnsi="Liberation Mono" w:eastAsia="Liberation Mono" w:cs="Liberation Mono"/>
                <w:color w:val="222222"/>
                <w:sz w:val="17"/>
              </w:rPr>
              <w:t># fail if the fixture hash changes without CLH-STG</w:t>
            </w:r>
          </w:p>
          <w:p>
            <w:pPr>
              <w:spacing w:before="0" w:after="0" w:line="220" w:lineRule="auto"/>
            </w:pPr>
            <w:r>
              <w:rPr>
                <w:rFonts w:ascii="Liberation Mono" w:hAnsi="Liberation Mono" w:eastAsia="Liberation Mono" w:cs="Liberation Mono"/>
                <w:color w:val="222222"/>
                <w:sz w:val="17"/>
              </w:rPr>
              <w:t># do not record against ns-prod-vpn.northstar.internal from a laptop</w:t>
            </w:r>
          </w:p>
        </w:tc>
      </w:tr>
    </w:tbl>
    <w:p>
      <w:pPr>
        <w:spacing w:before="40" w:after="160" w:line="80" w:lineRule="auto"/>
      </w:pPr>
    </w:p>
    <w:p>
      <w:pPr>
        <w:spacing w:before="0" w:after="240" w:line="408" w:lineRule="auto"/>
        <w:ind w:firstLine="288"/>
      </w:pPr>
      <w:r>
        <w:rPr>
          <w:rFonts w:ascii="Liberation Serif" w:hAnsi="Liberation Serif" w:eastAsia="Liberation Serif" w:cs="Liberation Serif"/>
          <w:color w:val="222222"/>
          <w:sz w:val="24"/>
        </w:rPr>
        <w:t>Staging partition count has to be high enough to catch a rebalance. If prod has dozens of partitions, a staging cluster with one will bless a bad build. I want that written next to rollback when the migrate already expanded, not rediscovered on a Monday. Number from the front I am not going to 'simplify': 2023.</w:t>
      </w:r>
    </w:p>
    <w:p>
      <w:pPr>
        <w:spacing w:before="0" w:after="240" w:line="408" w:lineRule="auto"/>
        <w:ind w:firstLine="288"/>
      </w:pPr>
      <w:r>
        <w:rPr>
          <w:rFonts w:ascii="Liberation Serif" w:hAnsi="Liberation Serif" w:eastAsia="Liberation Serif" w:cs="Liberation Serif"/>
          <w:color w:val="222222"/>
          <w:sz w:val="24"/>
        </w:rPr>
        <w:t>I parked rollback when the migrate already expanded on CLH-INC-2023-204 so it is not Slack archaeology, a green job with no rows still pages, and if this fights the front of CLH-SOP-2023-028, strike it.</w:t>
      </w:r>
    </w:p>
    <w:p>
      <w:pPr>
        <w:spacing w:before="0" w:after="240" w:line="408" w:lineRule="auto"/>
        <w:ind w:firstLine="288"/>
      </w:pPr>
      <w:r>
        <w:rPr>
          <w:rFonts w:ascii="Liberation Serif" w:hAnsi="Liberation Serif" w:eastAsia="Liberation Serif" w:cs="Liberation Serif"/>
          <w:color w:val="222222"/>
          <w:sz w:val="24"/>
        </w:rPr>
        <w:t>if rollback when the migrate already expanded is still fuzzy, NS-PD-441 is the place to say so, schema order stays expand then backfill then contract, and the sample I would still defend uses the same clock as 2023.</w:t>
      </w:r>
    </w:p>
    <w:p>
      <w:pPr>
        <w:pStyle w:val="Heading2"/>
      </w:pPr>
      <w:r>
        <w:t>Grants for pre-page: is this even a page</w:t>
      </w:r>
    </w:p>
    <w:p>
      <w:pPr>
        <w:spacing w:before="0" w:after="240" w:line="408" w:lineRule="auto"/>
        <w:ind w:firstLine="288"/>
      </w:pPr>
      <w:r>
        <w:rPr>
          <w:rFonts w:ascii="Liberation Serif" w:hAnsi="Liberation Serif" w:eastAsia="Liberation Serif" w:cs="Liberation Serif"/>
          <w:color w:val="222222"/>
          <w:sz w:val="24"/>
        </w:rPr>
        <w:t>Secret handling on clearhaven.internal: not in git, not in the ticket description, not in a screenshot. pre-page: is this even a page is not a reason to paste a token into chat. Owner Aman Kumar. Ticket CLH-INC-2023-204. If I need a temporary grant, it expires. If I need a production query, I use the replica and I log the query id. Wrong secret looks healthy as 'no work.' Alert on zero rows, not on HTTP 200.</w:t>
      </w:r>
    </w:p>
    <w:p>
      <w:pPr>
        <w:spacing w:before="0" w:after="240" w:line="408" w:lineRule="auto"/>
        <w:ind w:firstLine="288"/>
      </w:pPr>
      <w:r>
        <w:rPr>
          <w:rFonts w:ascii="Liberation Serif" w:hAnsi="Liberation Serif" w:eastAsia="Liberation Serif" w:cs="Liberation Serif"/>
          <w:color w:val="222222"/>
          <w:sz w:val="24"/>
        </w:rPr>
        <w:t>Break-glass is a separate path. Missing role is 403, missing token is 401. I will not collapse those because the UI looks nicer. Diego Alvarez accepted that split in the front matter. I am not reopening it here. The grant is the cluster role already named for clearhaven.internal. A home-directory kube file is leftover access to revoke.</w:t>
      </w:r>
    </w:p>
    <w:p>
      <w:pPr>
        <w:spacing w:before="0" w:after="240" w:line="408" w:lineRule="auto"/>
        <w:ind w:firstLine="288"/>
      </w:pPr>
      <w:r>
        <w:rPr>
          <w:rFonts w:ascii="Liberation Serif" w:hAnsi="Liberation Serif" w:eastAsia="Liberation Serif" w:cs="Liberation Serif"/>
          <w:color w:val="222222"/>
          <w:sz w:val="24"/>
        </w:rPr>
        <w:t>Helen Cho asked for a one-line version of pre-page: is this even a page, weekend coverage is not implied unless Helen Cho signs it, and a vendor discount is not evidence.</w:t>
      </w:r>
    </w:p>
    <w:p>
      <w:pPr>
        <w:spacing w:before="0" w:after="240" w:line="408" w:lineRule="auto"/>
        <w:ind w:firstLine="288"/>
      </w:pPr>
      <w:r>
        <w:rPr>
          <w:rFonts w:ascii="Liberation Serif" w:hAnsi="Liberation Serif" w:eastAsia="Liberation Serif" w:cs="Liberation Serif"/>
          <w:color w:val="222222"/>
          <w:sz w:val="24"/>
        </w:rPr>
        <w:t>leftover pre-page: is this even a page sits with Marcus Bell on CLH-RB-2024-007, a green job with no rows still pages, and I will drop my leftover role the day Marcus Bell takes CLH-RB-2024-007.</w:t>
      </w:r>
    </w:p>
    <w:p>
      <w:pPr>
        <w:pStyle w:val="Heading2"/>
      </w:pPr>
      <w:r>
        <w:t>Dry-run on northstar.internal</w:t>
      </w:r>
    </w:p>
    <w:p>
      <w:pPr>
        <w:spacing w:before="0" w:after="240" w:line="408" w:lineRule="auto"/>
        <w:ind w:firstLine="288"/>
      </w:pPr>
      <w:r>
        <w:rPr>
          <w:rFonts w:ascii="Liberation Serif" w:hAnsi="Liberation Serif" w:eastAsia="Liberation Serif" w:cs="Liberation Serif"/>
          <w:color w:val="222222"/>
          <w:sz w:val="24"/>
        </w:rPr>
        <w:t>A dry-run for weekend coverage that is not in the SLA prints a count before it writes. If we cannot show that count on northstar.internal, we abort. Clearhaven Reconciliation pastes the output on NS-PD-441. I will not accept 'it looked fine in the UI' or 'staging was green.' Staging has lied about partition count before.</w:t>
      </w:r>
    </w:p>
    <w:p>
      <w:pPr>
        <w:spacing w:before="80" w:after="40" w:line="200" w:lineRule="auto"/>
      </w:pPr>
      <w:r>
        <w:rPr>
          <w:rFonts w:ascii="Liberation Sans" w:hAnsi="Liberation Sans" w:eastAsia="Liberation Sans" w:cs="Liberation Sans"/>
          <w:i/>
          <w:color w:val="555555"/>
          <w:sz w:val="17"/>
        </w:rPr>
        <w:t>Shape of the dry-run, not a paste of production data. NS-PD-441.</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CLH-SOP-2023-028 dry-run / weekend coverage that is not in the SLA</w:t>
            </w:r>
          </w:p>
          <w:p>
            <w:pPr>
              <w:spacing w:before="0" w:after="0" w:line="220" w:lineRule="auto"/>
            </w:pPr>
            <w:r>
              <w:rPr>
                <w:rFonts w:ascii="Liberation Mono" w:hAnsi="Liberation Mono" w:eastAsia="Liberation Mono" w:cs="Liberation Mono"/>
                <w:color w:val="222222"/>
                <w:sz w:val="17"/>
              </w:rPr>
              <w:t># run on northstar.internal or a listed replica, read-only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 print the count the write would touch</w:t>
            </w:r>
          </w:p>
          <w:p>
            <w:pPr>
              <w:spacing w:before="0" w:after="0" w:line="220" w:lineRule="auto"/>
            </w:pPr>
            <w:r>
              <w:rPr>
                <w:rFonts w:ascii="Liberation Mono" w:hAnsi="Liberation Mono" w:eastAsia="Liberation Mono" w:cs="Liberation Mono"/>
                <w:color w:val="222222"/>
                <w:sz w:val="17"/>
              </w:rPr>
              <w:t># abort if the count is 0, or larger than 6x the front-matter guess</w:t>
            </w:r>
          </w:p>
          <w:p>
            <w:pPr>
              <w:spacing w:before="0" w:after="0" w:line="220" w:lineRule="auto"/>
            </w:pPr>
            <w:r>
              <w:rPr>
                <w:rFonts w:ascii="Liberation Mono" w:hAnsi="Liberation Mono" w:eastAsia="Liberation Mono" w:cs="Liberation Mono"/>
                <w:color w:val="222222"/>
                <w:sz w:val="17"/>
              </w:rPr>
              <w:t># write the number on NS-PD-441 before any mutate</w:t>
            </w:r>
          </w:p>
        </w:tc>
      </w:tr>
    </w:tbl>
    <w:p>
      <w:pPr>
        <w:spacing w:before="40" w:after="160" w:line="80" w:lineRule="auto"/>
      </w:pPr>
    </w:p>
    <w:p>
      <w:pPr>
        <w:spacing w:before="0" w:after="240" w:line="408" w:lineRule="auto"/>
        <w:ind w:firstLine="288"/>
      </w:pPr>
      <w:r>
        <w:rPr>
          <w:rFonts w:ascii="Liberation Serif" w:hAnsi="Liberation Serif" w:eastAsia="Liberation Serif" w:cs="Liberation Serif"/>
          <w:color w:val="222222"/>
          <w:sz w:val="24"/>
        </w:rPr>
        <w:t>Abort is cheaper than a dual-run that violates the unique key. Dual-run that breaks uniqueness is a data incident. Jordan Hale does not get to redefine uniqueness to hit a date. Aman Kumar will stop the job.</w:t>
      </w:r>
    </w:p>
    <w:p>
      <w:pPr>
        <w:spacing w:before="0" w:after="240" w:line="408" w:lineRule="auto"/>
        <w:ind w:firstLine="288"/>
      </w:pPr>
      <w:r>
        <w:rPr>
          <w:rFonts w:ascii="Liberation Serif" w:hAnsi="Liberation Serif" w:eastAsia="Liberation Serif" w:cs="Liberation Serif"/>
          <w:color w:val="222222"/>
          <w:sz w:val="24"/>
        </w:rPr>
        <w:t>I bounced a hallway yes on weekend coverage that is not in the SLA, schema order stays expand then backfill then contract, and close is yes, no, or a new date on CLH-ONCALL- by December 19, 2023.</w:t>
      </w:r>
    </w:p>
    <w:p>
      <w:pPr>
        <w:spacing w:before="0" w:after="240" w:line="408" w:lineRule="auto"/>
        <w:ind w:firstLine="288"/>
      </w:pPr>
      <w:r>
        <w:rPr>
          <w:rFonts w:ascii="Liberation Serif" w:hAnsi="Liberation Serif" w:eastAsia="Liberation Serif" w:cs="Liberation Serif"/>
          <w:color w:val="222222"/>
          <w:sz w:val="24"/>
        </w:rPr>
        <w:t>I will not reopen Clearhaven Reconciliation On-Call SOP to smuggle weekend coverage that is not in the SLA back in, weekend coverage is not implied unless Kavya Menon signs it, and config, Helm, and a flag flip are all changes.</w:t>
      </w:r>
    </w:p>
    <w:p>
      <w:pPr>
        <w:pStyle w:val="Heading2"/>
      </w:pPr>
      <w:r>
        <w:t>Diego Alvarez still owes a close</w:t>
      </w:r>
    </w:p>
    <w:p>
      <w:pPr>
        <w:spacing w:before="0" w:after="240" w:line="408" w:lineRule="auto"/>
        <w:ind w:firstLine="288"/>
      </w:pPr>
      <w:r>
        <w:rPr>
          <w:rFonts w:ascii="Liberation Serif" w:hAnsi="Liberation Serif" w:eastAsia="Liberation Serif" w:cs="Liberation Serif"/>
          <w:color w:val="222222"/>
          <w:sz w:val="24"/>
        </w:rPr>
        <w:t>Helen Cho still owes a close, not a status. Due December 22, 2023. The question is whether ns-prod-vpn.northstar.internal stays in the path for a cleanup PR that renames a field. If yes, the main body already says how. If no, Helen Cho writes the cut on CLH-ONCALL-118. I will ping once. After that the owner is late, not blocked.</w:t>
      </w:r>
    </w:p>
    <w:p>
      <w:pPr>
        <w:pStyle w:val="ListBullet"/>
        <w:spacing w:before="20" w:after="60" w:line="260" w:lineRule="auto"/>
      </w:pPr>
      <w:r>
        <w:rPr>
          <w:rFonts w:ascii="Liberation Serif" w:hAnsi="Liberation Serif" w:eastAsia="Liberation Serif" w:cs="Liberation Serif"/>
          <w:color w:val="222222"/>
          <w:sz w:val="24"/>
        </w:rPr>
        <w:t>Owner: Helen Cho</w:t>
      </w:r>
    </w:p>
    <w:p>
      <w:pPr>
        <w:pStyle w:val="ListBullet"/>
        <w:spacing w:before="20" w:after="60" w:line="260" w:lineRule="auto"/>
      </w:pPr>
      <w:r>
        <w:rPr>
          <w:rFonts w:ascii="Liberation Serif" w:hAnsi="Liberation Serif" w:eastAsia="Liberation Serif" w:cs="Liberation Serif"/>
          <w:color w:val="222222"/>
          <w:sz w:val="24"/>
        </w:rPr>
        <w:t>Ticket: CLH-ONCALL-118</w:t>
      </w:r>
    </w:p>
    <w:p>
      <w:pPr>
        <w:pStyle w:val="ListBullet"/>
        <w:spacing w:before="20" w:after="60" w:line="260" w:lineRule="auto"/>
      </w:pPr>
      <w:r>
        <w:rPr>
          <w:rFonts w:ascii="Liberation Serif" w:hAnsi="Liberation Serif" w:eastAsia="Liberation Serif" w:cs="Liberation Serif"/>
          <w:color w:val="222222"/>
          <w:sz w:val="24"/>
        </w:rPr>
        <w:t>Host in play: ns-prod-vpn.northstar.internal</w:t>
      </w:r>
    </w:p>
    <w:p>
      <w:pPr>
        <w:pStyle w:val="ListBullet"/>
        <w:spacing w:before="20" w:after="60" w:line="260" w:lineRule="auto"/>
      </w:pPr>
      <w:r>
        <w:rPr>
          <w:rFonts w:ascii="Liberation Serif" w:hAnsi="Liberation Serif" w:eastAsia="Liberation Serif" w:cs="Liberation Serif"/>
          <w:color w:val="222222"/>
          <w:sz w:val="24"/>
        </w:rPr>
        <w:t>Acceptable close: yes, no, or a new date with a reason.</w:t>
      </w:r>
    </w:p>
    <w:p>
      <w:pPr>
        <w:pStyle w:val="ListBullet"/>
        <w:spacing w:before="20" w:after="60" w:line="260" w:lineRule="auto"/>
      </w:pPr>
      <w:r>
        <w:rPr>
          <w:rFonts w:ascii="Liberation Serif" w:hAnsi="Liberation Serif" w:eastAsia="Liberation Serif" w:cs="Liberation Serif"/>
          <w:color w:val="222222"/>
          <w:sz w:val="24"/>
        </w:rPr>
        <w:t>Not acceptable: a list of meetings, a thumbs-up emoji, a parking-lot rename.</w:t>
      </w:r>
    </w:p>
    <w:p>
      <w:pPr>
        <w:spacing w:before="0" w:after="240" w:line="408" w:lineRule="auto"/>
        <w:ind w:firstLine="288"/>
      </w:pPr>
      <w:r>
        <w:rPr>
          <w:rFonts w:ascii="Liberation Serif" w:hAnsi="Liberation Serif" w:eastAsia="Liberation Serif" w:cs="Liberation Serif"/>
          <w:color w:val="222222"/>
          <w:sz w:val="24"/>
        </w:rPr>
        <w:t>This question does not reopen the recommendation in the front of Clearhaven Reconciliation On-Call SOP. It is leftover work. If Helen Cho wants a different product, that is a new ticket and Diego Alvarez is in the thread. I will not hide a scope change inside a cleanup PR that renames a field.</w:t>
      </w:r>
    </w:p>
    <w:p>
      <w:pPr>
        <w:spacing w:before="0" w:after="240" w:line="408" w:lineRule="auto"/>
        <w:ind w:firstLine="288"/>
      </w:pPr>
      <w:r>
        <w:rPr>
          <w:rFonts w:ascii="Liberation Serif" w:hAnsi="Liberation Serif" w:eastAsia="Liberation Serif" w:cs="Liberation Serif"/>
          <w:color w:val="222222"/>
          <w:sz w:val="24"/>
        </w:rPr>
        <w:t>date pressure on a cleanup PR that renames a field is not a date, December 21, 2023 is if Lena Park keeps it, a green job with no rows still pages, and Clearhaven does not get clearhaven.internal in an outbound sentence.</w:t>
      </w:r>
    </w:p>
    <w:p>
      <w:pPr>
        <w:spacing w:before="0" w:after="240" w:line="408" w:lineRule="auto"/>
        <w:ind w:firstLine="288"/>
      </w:pPr>
      <w:r>
        <w:rPr>
          <w:rFonts w:ascii="Liberation Serif" w:hAnsi="Liberation Serif" w:eastAsia="Liberation Serif" w:cs="Liberation Serif"/>
          <w:color w:val="222222"/>
          <w:sz w:val="24"/>
        </w:rPr>
        <w:t>Aman Kumar owes a close on a cleanup PR that renames a field by December 22, 2023, not a status emoji, schema order stays expand then backfill then contract, and abort beats a lying dual-run.</w:t>
      </w:r>
    </w:p>
    <w:p>
      <w:pPr>
        <w:pStyle w:val="Heading2"/>
      </w:pPr>
      <w:r>
        <w:t>No hostnames in the customer line</w:t>
      </w:r>
    </w:p>
    <w:p>
      <w:pPr>
        <w:spacing w:before="0" w:after="240" w:line="408" w:lineRule="auto"/>
        <w:ind w:firstLine="288"/>
      </w:pPr>
      <w:r>
        <w:rPr>
          <w:rFonts w:ascii="Liberation Serif" w:hAnsi="Liberation Serif" w:eastAsia="Liberation Serif" w:cs="Liberation Serif"/>
          <w:color w:val="222222"/>
          <w:sz w:val="24"/>
        </w:rPr>
        <w:t>Internal note can name clearhaven.internal, CLH-ONCALL-, and the last error line. It still does not paste identifiers. If someone asks for a root cause the same day, they get the user-visible version. Legal reads outbound mail that names money or medical data. I will not put a hostname in a customer ticket because it makes me look precise.</w:t>
      </w:r>
    </w:p>
    <w:p>
      <w:pPr>
        <w:pStyle w:val="ListBullet"/>
        <w:spacing w:before="20" w:after="60" w:line="260" w:lineRule="auto"/>
      </w:pPr>
      <w:r>
        <w:rPr>
          <w:rFonts w:ascii="Liberation Serif" w:hAnsi="Liberation Serif" w:eastAsia="Liberation Serif" w:cs="Liberation Serif"/>
          <w:color w:val="222222"/>
          <w:sz w:val="24"/>
        </w:rPr>
        <w:t>External: window, effect, done or not. Owner Marcus Bell.</w:t>
      </w:r>
    </w:p>
    <w:p>
      <w:pPr>
        <w:pStyle w:val="ListBullet"/>
        <w:spacing w:before="20" w:after="60" w:line="260" w:lineRule="auto"/>
      </w:pPr>
      <w:r>
        <w:rPr>
          <w:rFonts w:ascii="Liberation Serif" w:hAnsi="Liberation Serif" w:eastAsia="Liberation Serif" w:cs="Liberation Serif"/>
          <w:color w:val="222222"/>
          <w:sz w:val="24"/>
        </w:rPr>
        <w:t>Internal: clearhaven.internal, counts, CLH-RB-2024-007. Owner Aman Kumar.</w:t>
      </w:r>
    </w:p>
    <w:p>
      <w:pPr>
        <w:pStyle w:val="ListBullet"/>
        <w:spacing w:before="20" w:after="60" w:line="260" w:lineRule="auto"/>
      </w:pPr>
      <w:r>
        <w:rPr>
          <w:rFonts w:ascii="Liberation Serif" w:hAnsi="Liberation Serif" w:eastAsia="Liberation Serif" w:cs="Liberation Serif"/>
          <w:color w:val="222222"/>
          <w:sz w:val="24"/>
        </w:rPr>
        <w:t>Never: payloads, PAN, SSN, MRN, secrets, unredacted logs.</w:t>
      </w:r>
    </w:p>
    <w:p>
      <w:pPr>
        <w:pStyle w:val="ListBullet"/>
        <w:spacing w:before="20" w:after="60" w:line="260" w:lineRule="auto"/>
      </w:pPr>
      <w:r>
        <w:rPr>
          <w:rFonts w:ascii="Liberation Serif" w:hAnsi="Liberation Serif" w:eastAsia="Liberation Serif" w:cs="Liberation Serif"/>
          <w:color w:val="222222"/>
          <w:sz w:val="24"/>
        </w:rPr>
        <w:t>If Aman Kumar is the TAM, they get the external version first.</w:t>
      </w:r>
    </w:p>
    <w:p>
      <w:pPr>
        <w:spacing w:before="0" w:after="240" w:line="408" w:lineRule="auto"/>
        <w:ind w:firstLine="288"/>
      </w:pPr>
      <w:r>
        <w:rPr>
          <w:rFonts w:ascii="Liberation Serif" w:hAnsi="Liberation Serif" w:eastAsia="Liberation Serif" w:cs="Liberation Serif"/>
          <w:color w:val="222222"/>
          <w:sz w:val="24"/>
        </w:rPr>
        <w:t>I keep a one-line draft in CLH-RB-2024-007 so we do not invent tone at 01:10. If the incident is still open, the draft says 'still open' and a next update time we can actually hit, usually 36 minutes. If we are done, the draft says what changed for the user and what did not. I will not apologize in a way that implies a cash or clinical miss we did not have.</w:t>
      </w:r>
    </w:p>
    <w:p>
      <w:pPr>
        <w:spacing w:before="0" w:after="240" w:line="408" w:lineRule="auto"/>
        <w:ind w:firstLine="288"/>
      </w:pPr>
      <w:r>
        <w:rPr>
          <w:rFonts w:ascii="Liberation Serif" w:hAnsi="Liberation Serif" w:eastAsia="Liberation Serif" w:cs="Liberation Serif"/>
          <w:color w:val="222222"/>
          <w:sz w:val="24"/>
        </w:rPr>
        <w:t>do not treat dropping a column in the same release as the readers as polish, Google Calendar either owns it or we drop it, weekend coverage is not implied unless Google Calendar signs it, and I will not mix clocks to make dropping a column in the same release as the readers look healthier.</w:t>
      </w:r>
    </w:p>
    <w:p>
      <w:pPr>
        <w:spacing w:before="0" w:after="240" w:line="408" w:lineRule="auto"/>
        <w:ind w:firstLine="288"/>
      </w:pPr>
      <w:r>
        <w:rPr>
          <w:rFonts w:ascii="Liberation Serif" w:hAnsi="Liberation Serif" w:eastAsia="Liberation Serif" w:cs="Liberation Serif"/>
          <w:color w:val="222222"/>
          <w:sz w:val="24"/>
        </w:rPr>
        <w:t>I parked dropping a column in the same release as the readers on NS-RDS-FAILOVER-CLH so it is not Slack archaeology, a green job with no rows still pages, and if this fights the front of CLH-SOP-2023-028, strike it.</w:t>
      </w:r>
    </w:p>
    <w:p>
      <w:pPr>
        <w:pStyle w:val="Heading2"/>
      </w:pPr>
      <w:r>
        <w:t>Spend I can defend for staging that is too small to catch the bug</w:t>
      </w:r>
    </w:p>
    <w:p>
      <w:pPr>
        <w:spacing w:before="0" w:after="240" w:line="408" w:lineRule="auto"/>
        <w:ind w:firstLine="288"/>
      </w:pPr>
      <w:r>
        <w:rPr>
          <w:rFonts w:ascii="Liberation Serif" w:hAnsi="Liberation Serif" w:eastAsia="Liberation Serif" w:cs="Liberation Serif"/>
          <w:color w:val="222222"/>
          <w:sz w:val="24"/>
        </w:rPr>
        <w:t>The spend I can defend is the spend tied to northstar.internal and this job, not a team average. Year-1 extra I would put on a sticky: about $6.4k on top of what we already burn, or zero if we do nothing and eat the miss rate. Front-matter volume I am using: 10. I will not argue from a slide.</w:t>
      </w:r>
    </w:p>
    <w:p>
      <w:pPr>
        <w:spacing w:before="0" w:after="240" w:line="408" w:lineRule="auto"/>
        <w:ind w:firstLine="288"/>
      </w:pPr>
      <w:r>
        <w:rPr>
          <w:rFonts w:ascii="Liberation Serif" w:hAnsi="Liberation Serif" w:eastAsia="Liberation Serif" w:cs="Liberation Serif"/>
          <w:color w:val="222222"/>
          <w:sz w:val="24"/>
        </w:rPr>
        <w:t>If we need more brokers or more pods, I want the reason to be staging that is too small to catch the bug, not a round number someone saw in a vendor deck. Do-nothing through next month-end still has a miss rate I will write down. Wake Marcus picks in writing on CLH-ONCALL-. I will not hide a hardware buy inside a 'temporary' memory limit.</w:t>
      </w:r>
    </w:p>
    <w:p>
      <w:pPr>
        <w:spacing w:before="0" w:after="240" w:line="408" w:lineRule="auto"/>
        <w:ind w:firstLine="288"/>
      </w:pPr>
      <w:r>
        <w:rPr>
          <w:rFonts w:ascii="Liberation Serif" w:hAnsi="Liberation Serif" w:eastAsia="Liberation Serif" w:cs="Liberation Serif"/>
          <w:color w:val="222222"/>
          <w:sz w:val="24"/>
        </w:rPr>
        <w:t>if staging that is too small to catch the bug is still fuzzy, CLH-TDD-2023-008 is the place to say so, schema order stays expand then backfill then contract, and the sample I would still defend uses the same clock as 10.</w:t>
      </w:r>
    </w:p>
    <w:p>
      <w:pPr>
        <w:spacing w:before="0" w:after="240" w:line="408" w:lineRule="auto"/>
        <w:ind w:firstLine="288"/>
      </w:pPr>
      <w:r>
        <w:rPr>
          <w:rFonts w:ascii="Liberation Serif" w:hAnsi="Liberation Serif" w:eastAsia="Liberation Serif" w:cs="Liberation Serif"/>
          <w:color w:val="222222"/>
          <w:sz w:val="24"/>
        </w:rPr>
        <w:t>Diego Alvarez asked for a one-line version of staging that is too small to catch the bug, weekend coverage is not implied unless Diego Alvarez signs it, and a vendor discount is not evidence.</w:t>
      </w:r>
    </w:p>
    <w:p>
      <w:pPr>
        <w:pStyle w:val="Heading2"/>
      </w:pPr>
      <w:r>
        <w:t>Who gets the page</w:t>
      </w:r>
    </w:p>
    <w:p>
      <w:pPr>
        <w:spacing w:before="80" w:after="60" w:line="200" w:lineRule="auto"/>
      </w:pPr>
      <w:r>
        <w:rPr>
          <w:rFonts w:ascii="Liberation Sans" w:hAnsi="Liberation Sans" w:eastAsia="Liberation Sans" w:cs="Liberation Sans"/>
          <w:i/>
          <w:color w:val="555555"/>
          <w:sz w:val="17"/>
        </w:rPr>
        <w:t>RACI for the freeze clock versus a 'small apply' on CLH-CERT. Team names are a defect.</w:t>
      </w:r>
    </w:p>
    <w:tbl>
      <w:tblPr>
        <w:tblW w:type="auto" w:w="0"/>
        <w:jc w:val="center"/>
        <w:tblLayout w:type="autofit"/>
        <w:tblLook w:firstColumn="1" w:firstRow="1" w:lastColumn="0" w:lastRow="0" w:noHBand="0" w:noVBand="1" w:val="04A0"/>
      </w:tblPr>
      <w:tblGrid>
        <w:gridCol w:w="2952"/>
        <w:gridCol w:w="2952"/>
        <w:gridCol w:w="2952"/>
      </w:tblGrid>
      <w:tr>
        <w:tc>
          <w:tcPr>
            <w:tcW w:type="dxa" w:w="295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295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295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Responsible</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Does the work on ns-prod-vpn.northstar.internal</w:t>
            </w:r>
          </w:p>
        </w:tc>
      </w:tr>
      <w:tr>
        <w:tc>
          <w:tcPr>
            <w:tcW w:type="dxa" w:w="295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Accountable</w:t>
            </w:r>
          </w:p>
        </w:tc>
        <w:tc>
          <w:tcPr>
            <w:tcW w:type="dxa" w:w="295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95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One person. Signs the close.</w:t>
            </w:r>
          </w:p>
        </w:tc>
      </w:tr>
      <w:tr>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Consulted</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Jordan Hale</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Reviewer, not a shadow owner</w:t>
            </w:r>
          </w:p>
        </w:tc>
      </w:tr>
      <w:tr>
        <w:tc>
          <w:tcPr>
            <w:tcW w:type="dxa" w:w="295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Informed</w:t>
            </w:r>
          </w:p>
        </w:tc>
        <w:tc>
          <w:tcPr>
            <w:tcW w:type="dxa" w:w="295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5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Clearhaven path; no hostnames</w:t>
            </w:r>
          </w:p>
        </w:tc>
      </w:tr>
    </w:tbl>
    <w:p>
      <w:pPr>
        <w:spacing w:before="40" w:after="160" w:line="80" w:lineRule="auto"/>
      </w:pPr>
    </w:p>
    <w:p>
      <w:pPr>
        <w:spacing w:before="0" w:after="240" w:line="408" w:lineRule="auto"/>
        <w:ind w:firstLine="288"/>
      </w:pPr>
      <w:r>
        <w:rPr>
          <w:rFonts w:ascii="Liberation Serif" w:hAnsi="Liberation Serif" w:eastAsia="Liberation Serif" w:cs="Liberation Serif"/>
          <w:color w:val="222222"/>
          <w:sz w:val="24"/>
        </w:rPr>
        <w:t>If two people think they are accountable, Diego Alvarez picks one on CLH-CERT. If nobody is, the freeze clock versus a 'small apply' has not started. Aman Kumar is the writer of this file. That is not the same as accountable unless the front already said so. I will rewrite any row that says 'platform' or 'ops' as a person before I call this done.</w:t>
      </w:r>
    </w:p>
    <w:p>
      <w:pPr>
        <w:spacing w:before="0" w:after="240" w:line="408" w:lineRule="auto"/>
        <w:ind w:firstLine="288"/>
      </w:pPr>
      <w:r>
        <w:rPr>
          <w:rFonts w:ascii="Liberation Serif" w:hAnsi="Liberation Serif" w:eastAsia="Liberation Serif" w:cs="Liberation Serif"/>
          <w:color w:val="222222"/>
          <w:sz w:val="24"/>
        </w:rPr>
        <w:t>Pages go to the responsible person, not to a Slack channel that everyone mutes. If Kavya Menon is out, the backup is a name on CLH-CERT the same day, not a hope that someone is watching ns-prod-vpn.northstar.internal.</w:t>
      </w:r>
    </w:p>
    <w:p>
      <w:pPr>
        <w:spacing w:before="0" w:after="240" w:line="408" w:lineRule="auto"/>
        <w:ind w:firstLine="288"/>
      </w:pPr>
      <w:r>
        <w:rPr>
          <w:rFonts w:ascii="Liberation Serif" w:hAnsi="Liberation Serif" w:eastAsia="Liberation Serif" w:cs="Liberation Serif"/>
          <w:color w:val="222222"/>
          <w:sz w:val="24"/>
        </w:rPr>
        <w:t>leftover the freeze clock versus a 'small apply' sits with Jordan Hale on CLH-STG, a green job with no rows still pages, and I will drop my leftover role the day Jordan Hale takes CLH-STG.</w:t>
      </w:r>
    </w:p>
    <w:p>
      <w:pPr>
        <w:spacing w:before="0" w:after="240" w:line="408" w:lineRule="auto"/>
        <w:ind w:firstLine="288"/>
      </w:pPr>
      <w:r>
        <w:rPr>
          <w:rFonts w:ascii="Liberation Serif" w:hAnsi="Liberation Serif" w:eastAsia="Liberation Serif" w:cs="Liberation Serif"/>
          <w:color w:val="222222"/>
          <w:sz w:val="24"/>
        </w:rPr>
        <w:t>I bounced a hallway yes on the freeze clock versus a 'small apply', schema order stays expand then backfill then contract, and close is yes, no, or a new date on CLH-INC-2023-204 by December 17, 2023.</w:t>
      </w:r>
    </w:p>
    <w:p>
      <w:pPr>
        <w:pStyle w:val="Heading2"/>
      </w:pPr>
      <w:r>
        <w:t>Calendar vs replica lag after a count that looked fine</w:t>
      </w:r>
    </w:p>
    <w:p>
      <w:pPr>
        <w:spacing w:before="0" w:after="240" w:line="408" w:lineRule="auto"/>
        <w:ind w:firstLine="288"/>
      </w:pPr>
      <w:r>
        <w:rPr>
          <w:rFonts w:ascii="Liberation Serif" w:hAnsi="Liberation Serif" w:eastAsia="Liberation Serif" w:cs="Liberation Serif"/>
          <w:color w:val="222222"/>
          <w:sz w:val="24"/>
        </w:rPr>
        <w:t>If the front of this file already named a freeze, replica lag after a count that looked fine does not get a courtesy thaw on clearhaven.internal. A small apply is still an apply. SEV1 is the SOP definition. Lena Park can argue SEV1 on CLH-INC- with a count, not with a demo time. I will not Helm-apply from a laptop because the window is 'almost over.'</w:t>
      </w:r>
    </w:p>
    <w:p>
      <w:pPr>
        <w:spacing w:before="0" w:after="240" w:line="408" w:lineRule="auto"/>
        <w:ind w:firstLine="288"/>
      </w:pPr>
      <w:r>
        <w:rPr>
          <w:rFonts w:ascii="Liberation Serif" w:hAnsi="Liberation Serif" w:eastAsia="Liberation Serif" w:cs="Liberation Serif"/>
          <w:color w:val="222222"/>
          <w:sz w:val="24"/>
        </w:rPr>
        <w:t>I will not book a change in the last 38 minutes of a freeze because the change is 'just config.' Config is a change. Aman Kumar has already lost that argument once and I am not losing it again on clearhaven.internal.</w:t>
      </w:r>
    </w:p>
    <w:p>
      <w:pPr>
        <w:spacing w:before="0" w:after="240" w:line="408" w:lineRule="auto"/>
        <w:ind w:firstLine="288"/>
      </w:pPr>
      <w:r>
        <w:rPr>
          <w:rFonts w:ascii="Liberation Serif" w:hAnsi="Liberation Serif" w:eastAsia="Liberation Serif" w:cs="Liberation Serif"/>
          <w:color w:val="222222"/>
          <w:sz w:val="24"/>
        </w:rPr>
        <w:t>I will not reopen Clearhaven Reconciliation On-Call SOP to smuggle replica lag after a count that looked fine back in, weekend coverage is not implied unless Clearhaven Reconciliation signs it, and config, Helm, and a flag flip are all changes.</w:t>
      </w:r>
    </w:p>
    <w:p>
      <w:pPr>
        <w:spacing w:before="0" w:after="240" w:line="408" w:lineRule="auto"/>
        <w:ind w:firstLine="288"/>
      </w:pPr>
      <w:r>
        <w:rPr>
          <w:rFonts w:ascii="Liberation Serif" w:hAnsi="Liberation Serif" w:eastAsia="Liberation Serif" w:cs="Liberation Serif"/>
          <w:color w:val="222222"/>
          <w:sz w:val="24"/>
        </w:rPr>
        <w:t>date pressure on replica lag after a count that looked fine is not a date, December 19, 2023 is if Helen Cho keeps it, a green job with no rows still pages, and Clearhaven does not get clearhaven.internal in an outbound sentence.</w:t>
      </w:r>
    </w:p>
    <w:p>
      <w:pPr>
        <w:pStyle w:val="Heading2"/>
      </w:pPr>
      <w:r>
        <w:t>Counts tied to CLH-SOP-2023-019</w:t>
      </w:r>
    </w:p>
    <w:p>
      <w:pPr>
        <w:spacing w:before="0" w:after="240" w:line="408" w:lineRule="auto"/>
        <w:ind w:firstLine="288"/>
      </w:pPr>
      <w:r>
        <w:rPr>
          <w:rFonts w:ascii="Liberation Serif" w:hAnsi="Liberation Serif" w:eastAsia="Liberation Serif" w:cs="Liberation Serif"/>
          <w:color w:val="222222"/>
          <w:sz w:val="24"/>
        </w:rPr>
        <w:t>These are working numbers for a dashboard screenshot standing in for a permalink, not a new model. If they disagree with the front of Clearhaven Reconciliation On-Call SOP, the front wins. I measured on northstar.internal. Ticket CLH-RB-2023-012. Owner for the next measurement is If Helen. Sample window was 84 minutes. Rows in the sample: 16229. Front-matter figure I am not relitigating: 10.</w:t>
      </w:r>
    </w:p>
    <w:p>
      <w:pPr>
        <w:spacing w:before="80" w:after="60" w:line="200" w:lineRule="auto"/>
      </w:pPr>
      <w:r>
        <w:rPr>
          <w:rFonts w:ascii="Liberation Sans" w:hAnsi="Liberation Sans" w:eastAsia="Liberation Sans" w:cs="Liberation Sans"/>
          <w:i/>
          <w:color w:val="555555"/>
          <w:sz w:val="17"/>
        </w:rPr>
        <w:t>Working measurements for CLH-SOP-2023-028, a dashboard screenshot standing in for a permalink.</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1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1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1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p95 I would quote</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41.9</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northstar.internal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Helen</w:t>
            </w:r>
          </w:p>
        </w:tc>
      </w:tr>
      <w:tr>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errors in the sampled hour</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21</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northstar.internal</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queue or backlog</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293</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CLH-RB-2024-015</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r>
      <w:tr>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front-matter number</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00</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file</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Jordan Hale</w:t>
            </w:r>
          </w:p>
        </w:tc>
      </w:tr>
    </w:tbl>
    <w:p>
      <w:pPr>
        <w:spacing w:before="40" w:after="160" w:line="80" w:lineRule="auto"/>
      </w:pPr>
    </w:p>
    <w:p>
      <w:pPr>
        <w:spacing w:before="0" w:after="240" w:line="408" w:lineRule="auto"/>
        <w:ind w:firstLine="288"/>
      </w:pPr>
      <w:r>
        <w:rPr>
          <w:rFonts w:ascii="Liberation Serif" w:hAnsi="Liberation Serif" w:eastAsia="Liberation Serif" w:cs="Liberation Serif"/>
          <w:color w:val="222222"/>
          <w:sz w:val="24"/>
        </w:rPr>
        <w:t>Blast radius if we ignore a dashboard screenshot standing in for a permalink: one partition. That is the difference between a DLQ and a desk thread. I want the gate in CI or in the runbook, not in my memory. Related leftover CLH-RB-2024-015 is not a twin tracker. Keep one thread.</w:t>
      </w:r>
    </w:p>
    <w:p>
      <w:pPr>
        <w:spacing w:before="0" w:after="240" w:line="408" w:lineRule="auto"/>
        <w:ind w:firstLine="288"/>
      </w:pPr>
      <w:r>
        <w:rPr>
          <w:rFonts w:ascii="Liberation Serif" w:hAnsi="Liberation Serif" w:eastAsia="Liberation Serif" w:cs="Liberation Serif"/>
          <w:color w:val="222222"/>
          <w:sz w:val="24"/>
        </w:rPr>
        <w:t>Aman Kumar owes a close on a dashboard screenshot standing in for a permalink by December 20, 2023, not a status emoji, schema order stays expand then backfill then contract, and abort beats a lying dual-run.</w:t>
      </w:r>
    </w:p>
    <w:p>
      <w:pPr>
        <w:spacing w:before="0" w:after="240" w:line="408" w:lineRule="auto"/>
        <w:ind w:firstLine="288"/>
      </w:pPr>
      <w:r>
        <w:rPr>
          <w:rFonts w:ascii="Liberation Serif" w:hAnsi="Liberation Serif" w:eastAsia="Liberation Serif" w:cs="Liberation Serif"/>
          <w:color w:val="222222"/>
          <w:sz w:val="24"/>
        </w:rPr>
        <w:t>do not treat a dashboard screenshot standing in for a permalink as polish, Wake Marcus either owns it or we drop it, weekend coverage is not implied unless Wake Marcus signs it, and I will not mix clocks to make a dashboard screenshot standing in for a permalink look healthier.</w:t>
      </w:r>
    </w:p>
    <w:p>
      <w:pPr>
        <w:pStyle w:val="Heading2"/>
      </w:pPr>
      <w:r>
        <w:t>The tell on northstar.internal we argued past</w:t>
      </w:r>
    </w:p>
    <w:p>
      <w:pPr>
        <w:spacing w:before="0" w:after="240" w:line="408" w:lineRule="auto"/>
        <w:ind w:firstLine="288"/>
      </w:pPr>
      <w:r>
        <w:rPr>
          <w:rFonts w:ascii="Liberation Serif" w:hAnsi="Liberation Serif" w:eastAsia="Liberation Serif" w:cs="Liberation Serif"/>
          <w:color w:val="222222"/>
          <w:sz w:val="24"/>
        </w:rPr>
        <w:t>Tell: duplicate replay because two clocks both ran. That showed up around ns-prod-vpn.northstar.internal. CLH-RB-2024-015 is the record. poison versus lag versus empty-success is how it will show up again if we get sloppy. The fix is to make the failure loud and stop the write path before it creates 6068 junk rows, not to widen a retry. Verification is a staging replay that used to succeed at being wrong and must now fail.</w:t>
      </w:r>
    </w:p>
    <w:p>
      <w:pPr>
        <w:spacing w:before="0" w:after="240" w:line="408" w:lineRule="auto"/>
        <w:ind w:firstLine="288"/>
      </w:pPr>
      <w:r>
        <w:rPr>
          <w:rFonts w:ascii="Liberation Serif" w:hAnsi="Liberation Serif" w:eastAsia="Liberation Serif" w:cs="Liberation Serif"/>
          <w:color w:val="222222"/>
          <w:sz w:val="24"/>
        </w:rPr>
        <w:t>We will not claim this class cannot happen. We will claim the next one dies at the gate we are building, and that the page names the tell we missed. Google Calendar accepts the gate. Aman Kumar writes it. Diego Alvarez gets a factual count if it repeats, not an apology paragraph.</w:t>
      </w:r>
    </w:p>
    <w:p>
      <w:pPr>
        <w:spacing w:before="0" w:after="240" w:line="408" w:lineRule="auto"/>
        <w:ind w:firstLine="288"/>
      </w:pPr>
      <w:r>
        <w:rPr>
          <w:rFonts w:ascii="Liberation Serif" w:hAnsi="Liberation Serif" w:eastAsia="Liberation Serif" w:cs="Liberation Serif"/>
          <w:color w:val="222222"/>
          <w:sz w:val="24"/>
        </w:rPr>
        <w:t>I parked poison versus lag versus empty-success on CLH-CERT so it is not Slack archaeology, a green job with no rows still pages, and if this fights the front of CLH-SOP-2023-028, strike it.</w:t>
      </w:r>
    </w:p>
    <w:p>
      <w:pPr>
        <w:spacing w:before="0" w:after="240" w:line="408" w:lineRule="auto"/>
        <w:ind w:firstLine="288"/>
      </w:pPr>
      <w:r>
        <w:rPr>
          <w:rFonts w:ascii="Liberation Serif" w:hAnsi="Liberation Serif" w:eastAsia="Liberation Serif" w:cs="Liberation Serif"/>
          <w:color w:val="222222"/>
          <w:sz w:val="24"/>
        </w:rPr>
        <w:t>if poison versus lag versus empty-success is still fuzzy, CLH-INC- is the place to say so, schema order stays expand then backfill then contract, and the sample I would still defend uses the same clock as 41.</w:t>
      </w:r>
    </w:p>
    <w:p>
      <w:pPr>
        <w:pStyle w:val="Heading1"/>
      </w:pPr>
      <w:r>
        <w:t>What is still attached to CLH-SOP-2023-028</w:t>
      </w:r>
    </w:p>
    <w:p>
      <w:pPr>
        <w:spacing w:before="0" w:after="240" w:line="408" w:lineRule="auto"/>
        <w:ind w:firstLine="288"/>
      </w:pPr>
      <w:r>
        <w:rPr>
          <w:rFonts w:ascii="Liberation Serif" w:hAnsi="Liberation Serif" w:eastAsia="Liberation Serif" w:cs="Liberation Serif"/>
          <w:color w:val="222222"/>
          <w:sz w:val="24"/>
        </w:rPr>
        <w:t>Owners and tickets still attached to CLH-SOP-2023-028, written so a colleague can act without hunting Slack. Close is a decision, a refuse, or a new date.</w:t>
      </w:r>
    </w:p>
    <w:p>
      <w:pPr>
        <w:spacing w:before="0" w:after="240" w:line="408" w:lineRule="auto"/>
        <w:ind w:firstLine="288"/>
      </w:pPr>
      <w:r>
        <w:rPr>
          <w:rFonts w:ascii="Liberation Serif" w:hAnsi="Liberation Serif" w:eastAsia="Liberation Serif" w:cs="Liberation Serif"/>
          <w:color w:val="222222"/>
          <w:sz w:val="24"/>
        </w:rPr>
        <w:t>I parked pre-page: is this even a page on CLH-RB-2024-007 so it is not Slack archaeology, a green job with no rows still pages, and if this fights the front of CLH-SOP-2023-028, strike it.</w:t>
      </w:r>
    </w:p>
    <w:p>
      <w:pPr>
        <w:spacing w:before="0" w:after="240" w:line="408" w:lineRule="auto"/>
        <w:ind w:firstLine="288"/>
      </w:pPr>
      <w:r>
        <w:rPr>
          <w:rFonts w:ascii="Liberation Serif" w:hAnsi="Liberation Serif" w:eastAsia="Liberation Serif" w:cs="Liberation Serif"/>
          <w:color w:val="222222"/>
          <w:sz w:val="24"/>
        </w:rPr>
        <w:t>if poison versus lag versus empty-success is still fuzzy, CLH-ONCALL- is the place to say so, schema order stays expand then backfill then contract, and the sample I would still defend uses the same clock as 41.</w:t>
      </w:r>
    </w:p>
    <w:p>
      <w:pPr>
        <w:spacing w:before="0" w:after="240" w:line="408" w:lineRule="auto"/>
        <w:ind w:firstLine="288"/>
      </w:pPr>
      <w:r>
        <w:rPr>
          <w:rFonts w:ascii="Liberation Serif" w:hAnsi="Liberation Serif" w:eastAsia="Liberation Serif" w:cs="Liberation Serif"/>
          <w:color w:val="222222"/>
          <w:sz w:val="24"/>
        </w:rPr>
        <w:t>Kavya Menon asked for a one-line version of who to wake after the read-only commands, weekend coverage is not implied unless Kavya Menon signs it, and a vendor discount is not evidence.</w:t>
      </w:r>
    </w:p>
    <w:p>
      <w:pPr>
        <w:spacing w:before="0" w:after="240" w:line="408" w:lineRule="auto"/>
        <w:ind w:firstLine="288"/>
      </w:pPr>
      <w:r>
        <w:rPr>
          <w:rFonts w:ascii="Liberation Serif" w:hAnsi="Liberation Serif" w:eastAsia="Liberation Serif" w:cs="Liberation Serif"/>
          <w:color w:val="222222"/>
          <w:sz w:val="24"/>
        </w:rPr>
        <w:t>leftover rollback when the migrate already expanded sits with Lena Park on CLH-INC-, a green job with no rows still pages, and I will drop my leftover role the day Lena Park takes CLH-INC-.</w:t>
      </w:r>
    </w:p>
    <w:p>
      <w:pPr>
        <w:spacing w:before="0" w:after="240" w:line="408" w:lineRule="auto"/>
        <w:ind w:firstLine="288"/>
      </w:pPr>
      <w:r>
        <w:rPr>
          <w:rFonts w:ascii="Liberation Serif" w:hAnsi="Liberation Serif" w:eastAsia="Liberation Serif" w:cs="Liberation Serif"/>
          <w:color w:val="222222"/>
          <w:sz w:val="24"/>
        </w:rPr>
        <w:t>I bounced a hallway yes on date pressure versus a date with owners, schema order stays expand then backfill then contract, and close is yes, no, or a new date on CLH-RB-2023-012 by December 19, 2023.</w:t>
      </w:r>
    </w:p>
    <w:p>
      <w:pPr>
        <w:spacing w:before="0" w:after="240" w:line="408" w:lineRule="auto"/>
        <w:ind w:firstLine="288"/>
      </w:pPr>
      <w:r>
        <w:rPr>
          <w:rFonts w:ascii="Liberation Serif" w:hAnsi="Liberation Serif" w:eastAsia="Liberation Serif" w:cs="Liberation Serif"/>
          <w:color w:val="222222"/>
          <w:sz w:val="24"/>
        </w:rPr>
        <w:t>I will not reopen Clearhaven Reconciliation On-Call SOP to smuggle the freeze clock versus a 'small apply' back in, weekend coverage is not implied unless Google Calendar signs it, and config, Helm, and a flag flip are all changes.</w:t>
      </w:r>
    </w:p>
    <w:p>
      <w:pPr>
        <w:spacing w:before="0" w:after="240" w:line="408" w:lineRule="auto"/>
        <w:ind w:firstLine="288"/>
      </w:pPr>
      <w:r>
        <w:rPr>
          <w:rFonts w:ascii="Liberation Serif" w:hAnsi="Liberation Serif" w:eastAsia="Liberation Serif" w:cs="Liberation Serif"/>
          <w:color w:val="222222"/>
          <w:sz w:val="24"/>
        </w:rPr>
        <w:t>date pressure on identifiers in chat, logs, or a support zip is not a date, December 21, 2023 is if Recon Oncall keeps it, a green job with no rows still pages, and Clearhaven does not get clearhaven.internal in an outbound sentence.</w:t>
      </w:r>
    </w:p>
    <w:p>
      <w:pPr>
        <w:spacing w:before="0" w:after="240" w:line="408" w:lineRule="auto"/>
        <w:ind w:firstLine="288"/>
      </w:pPr>
      <w:r>
        <w:rPr>
          <w:rFonts w:ascii="Liberation Serif" w:hAnsi="Liberation Serif" w:eastAsia="Liberation Serif" w:cs="Liberation Serif"/>
          <w:color w:val="222222"/>
          <w:sz w:val="24"/>
        </w:rPr>
        <w:t>Aman Kumar owes a close on a cleanup PR that renames a field by December 22, 2023, not a status emoji, schema order stays expand then backfill then contract, and abort beats a lying dual-run.</w:t>
      </w:r>
    </w:p>
    <w:p>
      <w:pPr>
        <w:spacing w:before="0" w:after="240" w:line="408" w:lineRule="auto"/>
        <w:ind w:firstLine="288"/>
      </w:pPr>
      <w:r>
        <w:rPr>
          <w:rFonts w:ascii="Liberation Serif" w:hAnsi="Liberation Serif" w:eastAsia="Liberation Serif" w:cs="Liberation Serif"/>
          <w:color w:val="222222"/>
          <w:sz w:val="24"/>
        </w:rPr>
        <w:t>do not treat staging that is too small to catch the bug as polish, Diego Alvarez either owns it or we drop it, weekend coverage is not implied unless Diego Alvarez signs it, and I will not mix clocks to make staging that is too small to catch the bug look healthier.</w:t>
      </w:r>
    </w:p>
    <w:p>
      <w:pPr>
        <w:spacing w:before="0" w:after="240" w:line="408" w:lineRule="auto"/>
        <w:ind w:firstLine="288"/>
      </w:pPr>
      <w:r>
        <w:rPr>
          <w:rFonts w:ascii="Liberation Serif" w:hAnsi="Liberation Serif" w:eastAsia="Liberation Serif" w:cs="Liberation Serif"/>
          <w:color w:val="222222"/>
          <w:sz w:val="24"/>
        </w:rPr>
        <w:t>I parked weekend coverage that is not in the SLA on CLH-STG so it is not Slack archaeology, a green job with no rows still pages, and if this fights the front of CLH-SOP-2023-028, strike it.</w:t>
      </w:r>
    </w:p>
    <w:p>
      <w:pPr>
        <w:spacing w:before="0" w:after="240" w:line="408" w:lineRule="auto"/>
        <w:ind w:firstLine="288"/>
      </w:pPr>
      <w:r>
        <w:rPr>
          <w:rFonts w:ascii="Liberation Serif" w:hAnsi="Liberation Serif" w:eastAsia="Liberation Serif" w:cs="Liberation Serif"/>
          <w:color w:val="222222"/>
          <w:sz w:val="24"/>
        </w:rPr>
        <w:t>if a vendor overlay we already rejected is still fuzzy, CLH-INC-2023-204 is the place to say so, schema order stays expand then backfill then contract, and the sample I would still defend uses the same clock as 019.</w:t>
      </w:r>
    </w:p>
    <w:p>
      <w:pPr>
        <w:spacing w:before="0" w:after="240" w:line="408" w:lineRule="auto"/>
        <w:ind w:firstLine="288"/>
      </w:pPr>
      <w:r>
        <w:rPr>
          <w:rFonts w:ascii="Liberation Serif" w:hAnsi="Liberation Serif" w:eastAsia="Liberation Serif" w:cs="Liberation Serif"/>
          <w:color w:val="222222"/>
          <w:sz w:val="24"/>
        </w:rPr>
        <w:t>Clearhaven Reconciliation asked for a one-line version of replica lag after a count that looked fine, weekend coverage is not implied unless Clearhaven Reconciliation signs it, and a vendor discount is not evidence.</w:t>
      </w:r>
    </w:p>
    <w:p>
      <w:pPr>
        <w:spacing w:before="0" w:after="240" w:line="408" w:lineRule="auto"/>
        <w:ind w:firstLine="288"/>
      </w:pPr>
      <w:r>
        <w:rPr>
          <w:rFonts w:ascii="Liberation Serif" w:hAnsi="Liberation Serif" w:eastAsia="Liberation Serif" w:cs="Liberation Serif"/>
          <w:color w:val="222222"/>
          <w:sz w:val="24"/>
        </w:rPr>
        <w:t>leftover secret skew that looks like 'no work' sits with Helen Cho on CLH-ONCALL-118, a green job with no rows still pages, and I will drop my leftover role the day Helen Cho takes CLH-ONCALL-118.</w:t>
      </w:r>
    </w:p>
    <w:p>
      <w:pPr>
        <w:spacing w:before="0" w:after="240" w:line="408" w:lineRule="auto"/>
        <w:ind w:firstLine="288"/>
      </w:pPr>
      <w:r>
        <w:rPr>
          <w:rFonts w:ascii="Liberation Serif" w:hAnsi="Liberation Serif" w:eastAsia="Liberation Serif" w:cs="Liberation Serif"/>
          <w:color w:val="222222"/>
          <w:sz w:val="24"/>
        </w:rPr>
        <w:t>I bounced a hallway yes on a dashboard screenshot standing in for a permalink, schema order stays expand then backfill then contract, and close is yes, no, or a new date on CLH-RB-2024-007 by December 17, 2023.</w:t>
      </w:r>
    </w:p>
    <w:p>
      <w:pPr>
        <w:spacing w:before="0" w:after="240" w:line="408" w:lineRule="auto"/>
        <w:ind w:firstLine="288"/>
      </w:pPr>
      <w:r>
        <w:rPr>
          <w:rFonts w:ascii="Liberation Serif" w:hAnsi="Liberation Serif" w:eastAsia="Liberation Serif" w:cs="Liberation Serif"/>
          <w:color w:val="222222"/>
          <w:sz w:val="24"/>
        </w:rPr>
        <w:t>I will not reopen Clearhaven Reconciliation On-Call SOP to smuggle owner as a team name instead of a person back in, weekend coverage is not implied unless Wake Marcus signs it, and config, Helm, and a flag flip are all changes.</w:t>
      </w:r>
    </w:p>
    <w:p>
      <w:pPr>
        <w:spacing w:before="0" w:after="240" w:line="408" w:lineRule="auto"/>
        <w:ind w:firstLine="288"/>
      </w:pPr>
      <w:r>
        <w:rPr>
          <w:rFonts w:ascii="Liberation Serif" w:hAnsi="Liberation Serif" w:eastAsia="Liberation Serif" w:cs="Liberation Serif"/>
          <w:color w:val="222222"/>
          <w:sz w:val="24"/>
        </w:rPr>
        <w:t>date pressure on averaging QPS instead of testing the close is not a date, December 19, 2023 is if Kavya Menon keeps it, a green job with no rows still pages, and Clearhaven does not get clearhaven.internal in an outbound sentence.</w:t>
      </w:r>
    </w:p>
    <w:p>
      <w:pPr>
        <w:spacing w:before="0" w:after="240" w:line="408" w:lineRule="auto"/>
        <w:ind w:firstLine="288"/>
      </w:pPr>
      <w:r>
        <w:rPr>
          <w:rFonts w:ascii="Liberation Serif" w:hAnsi="Liberation Serif" w:eastAsia="Liberation Serif" w:cs="Liberation Serif"/>
          <w:color w:val="222222"/>
          <w:sz w:val="24"/>
        </w:rPr>
        <w:t>Aman Kumar owes a close on dropping a column in the same release as the readers by December 20, 2023, not a status emoji, schema order stays expand then backfill then contract, and abort beats a lying dual-run.</w:t>
      </w:r>
    </w:p>
    <w:p>
      <w:pPr>
        <w:spacing w:before="0" w:after="240" w:line="408" w:lineRule="auto"/>
        <w:ind w:firstLine="288"/>
      </w:pPr>
      <w:r>
        <w:rPr>
          <w:rFonts w:ascii="Liberation Serif" w:hAnsi="Liberation Serif" w:eastAsia="Liberation Serif" w:cs="Liberation Serif"/>
          <w:color w:val="222222"/>
          <w:sz w:val="24"/>
        </w:rPr>
        <w:t>do not treat raising retries on a poison record as polish, If Helen either owns it or we drop it, weekend coverage is not implied unless If Helen signs it, and I will not mix clocks to make raising retries on a poison record look healthier.</w:t>
      </w:r>
    </w:p>
    <w:p>
      <w:pPr>
        <w:spacing w:before="0" w:after="240" w:line="408" w:lineRule="auto"/>
        <w:ind w:firstLine="288"/>
      </w:pPr>
      <w:r>
        <w:rPr>
          <w:rFonts w:ascii="Liberation Serif" w:hAnsi="Liberation Serif" w:eastAsia="Liberation Serif" w:cs="Liberation Serif"/>
          <w:color w:val="222222"/>
          <w:sz w:val="24"/>
        </w:rPr>
        <w:t>I parked pre-page: is this even a page on CLH-RB-2024-015 so it is not Slack archaeology, a green job with no rows still pages, and if this fights the front of CLH-SOP-2023-028, strike it.</w:t>
      </w:r>
    </w:p>
    <w:p>
      <w:pPr>
        <w:spacing w:before="0" w:after="240" w:line="408" w:lineRule="auto"/>
        <w:ind w:firstLine="288"/>
      </w:pPr>
      <w:r>
        <w:rPr>
          <w:rFonts w:ascii="Liberation Serif" w:hAnsi="Liberation Serif" w:eastAsia="Liberation Serif" w:cs="Liberation Serif"/>
          <w:color w:val="222222"/>
          <w:sz w:val="24"/>
        </w:rPr>
        <w:t>if poison versus lag versus empty-success is still fuzzy, NS-RDS-FAILOVER-CLH is the place to say so, schema order stays expand then backfill then contract, and the sample I would still defend uses the same clock as 2023.</w:t>
      </w:r>
    </w:p>
    <w:p>
      <w:pPr>
        <w:spacing w:before="0" w:after="240" w:line="408" w:lineRule="auto"/>
        <w:ind w:firstLine="288"/>
      </w:pPr>
      <w:r>
        <w:rPr>
          <w:rFonts w:ascii="Liberation Serif" w:hAnsi="Liberation Serif" w:eastAsia="Liberation Serif" w:cs="Liberation Serif"/>
          <w:color w:val="222222"/>
          <w:sz w:val="24"/>
        </w:rPr>
        <w:t>Priya Nair asked for a one-line version of who to wake after the read-only commands, weekend coverage is not implied unless Priya Nair signs it, and a vendor discount is not evidence.</w:t>
      </w:r>
    </w:p>
    <w:p>
      <w:pPr>
        <w:spacing w:before="0" w:after="240" w:line="408" w:lineRule="auto"/>
        <w:ind w:firstLine="288"/>
      </w:pPr>
      <w:r>
        <w:rPr>
          <w:rFonts w:ascii="Liberation Serif" w:hAnsi="Liberation Serif" w:eastAsia="Liberation Serif" w:cs="Liberation Serif"/>
          <w:color w:val="222222"/>
          <w:sz w:val="24"/>
        </w:rPr>
        <w:t>leftover rollback when the migrate already expanded sits with Diego Alvarez on CLH-SOP-2023-019, a green job with no rows still pages, and I will drop my leftover role the day Diego Alvarez takes CLH-SOP-2023-019.</w:t>
      </w:r>
    </w:p>
    <w:p>
      <w:pPr>
        <w:spacing w:before="0" w:after="240" w:line="408" w:lineRule="auto"/>
        <w:ind w:firstLine="288"/>
      </w:pPr>
      <w:r>
        <w:rPr>
          <w:rFonts w:ascii="Liberation Serif" w:hAnsi="Liberation Serif" w:eastAsia="Liberation Serif" w:cs="Liberation Serif"/>
          <w:color w:val="222222"/>
          <w:sz w:val="24"/>
        </w:rPr>
        <w:t>I bounced a hallway yes on date pressure versus a date with owners, schema order stays expand then backfill then contract, and close is yes, no, or a new date on CLH-STG by December 15, 2023.</w:t>
      </w:r>
    </w:p>
    <w:p>
      <w:pPr>
        <w:spacing w:before="0" w:after="240" w:line="408" w:lineRule="auto"/>
        <w:ind w:firstLine="288"/>
      </w:pPr>
      <w:r>
        <w:rPr>
          <w:rFonts w:ascii="Liberation Serif" w:hAnsi="Liberation Serif" w:eastAsia="Liberation Serif" w:cs="Liberation Serif"/>
          <w:color w:val="222222"/>
          <w:sz w:val="24"/>
        </w:rPr>
        <w:t>I will not reopen Clearhaven Reconciliation On-Call SOP to smuggle the freeze clock versus a 'small apply' back in, weekend coverage is not implied unless Aman Kumar signs it, and config, Helm, and a flag flip are all changes.</w:t>
      </w:r>
    </w:p>
    <w:p>
      <w:pPr>
        <w:spacing w:before="0" w:after="240" w:line="408" w:lineRule="auto"/>
        <w:ind w:firstLine="288"/>
      </w:pPr>
      <w:r>
        <w:rPr>
          <w:rFonts w:ascii="Liberation Serif" w:hAnsi="Liberation Serif" w:eastAsia="Liberation Serif" w:cs="Liberation Serif"/>
          <w:color w:val="222222"/>
          <w:sz w:val="24"/>
        </w:rPr>
        <w:t>date pressure on identifiers in chat, logs, or a support zip is not a date, December 17, 2023 is if Clearhaven Reconciliation keeps it, a green job with no rows still pages, and Clearhaven does not get clearhaven.internal in an outbound sentence.</w:t>
      </w:r>
    </w:p>
    <w:p>
      <w:pPr>
        <w:spacing w:before="0" w:after="240" w:line="408" w:lineRule="auto"/>
        <w:ind w:firstLine="288"/>
      </w:pPr>
      <w:r>
        <w:rPr>
          <w:rFonts w:ascii="Liberation Serif" w:hAnsi="Liberation Serif" w:eastAsia="Liberation Serif" w:cs="Liberation Serif"/>
          <w:color w:val="222222"/>
          <w:sz w:val="24"/>
        </w:rPr>
        <w:t>Aman Kumar owes a close on a cleanup PR that renames a field by December 18, 2023, not a status emoji, schema order stays expand then backfill then contract, and abort beats a lying dual-run.</w:t>
      </w:r>
    </w:p>
    <w:p>
      <w:pPr>
        <w:spacing w:before="0" w:after="240" w:line="408" w:lineRule="auto"/>
        <w:ind w:firstLine="288"/>
      </w:pPr>
      <w:r>
        <w:rPr>
          <w:rFonts w:ascii="Liberation Serif" w:hAnsi="Liberation Serif" w:eastAsia="Liberation Serif" w:cs="Liberation Serif"/>
          <w:color w:val="222222"/>
          <w:sz w:val="24"/>
        </w:rPr>
        <w:t>do not treat staging that is too small to catch the bug as polish, Marcus Bell either owns it or we drop it, weekend coverage is not implied unless Marcus Bell signs it, and I will not mix clocks to make staging that is too small to catch the bug look healthier.</w:t>
      </w:r>
    </w:p>
    <w:p>
      <w:pPr>
        <w:spacing w:before="0" w:after="240" w:line="408" w:lineRule="auto"/>
        <w:ind w:firstLine="288"/>
      </w:pPr>
      <w:r>
        <w:rPr>
          <w:rFonts w:ascii="Liberation Serif" w:hAnsi="Liberation Serif" w:eastAsia="Liberation Serif" w:cs="Liberation Serif"/>
          <w:color w:val="222222"/>
          <w:sz w:val="24"/>
        </w:rPr>
        <w:t>I parked weekend coverage that is not in the SLA on CLH-ONCALL- so it is not Slack archaeology, a green job with no rows still pages, and if this fights the front of CLH-SOP-2023-028, strike it.</w:t>
      </w:r>
    </w:p>
    <w:p>
      <w:pPr>
        <w:spacing w:before="0" w:after="240" w:line="408" w:lineRule="auto"/>
        <w:ind w:firstLine="288"/>
      </w:pPr>
      <w:r>
        <w:rPr>
          <w:rFonts w:ascii="Liberation Serif" w:hAnsi="Liberation Serif" w:eastAsia="Liberation Serif" w:cs="Liberation Serif"/>
          <w:color w:val="222222"/>
          <w:sz w:val="24"/>
        </w:rPr>
        <w:t>If Helen asked for a one-line version of pre-page: is this even a page, weekend coverage is not implied unless If Helen signs it, and a vendor discount is not evidence.</w:t>
      </w:r>
    </w:p>
    <w:p>
      <w:pPr>
        <w:spacing w:before="0" w:after="240" w:line="408" w:lineRule="auto"/>
        <w:ind w:firstLine="288"/>
      </w:pPr>
      <w:r>
        <w:rPr>
          <w:rFonts w:ascii="Liberation Serif" w:hAnsi="Liberation Serif" w:eastAsia="Liberation Serif" w:cs="Liberation Serif"/>
          <w:color w:val="222222"/>
          <w:sz w:val="24"/>
        </w:rPr>
        <w:t>leftover poison versus lag versus empty-success sits with Google Calendar on CLH-RB-2024-015, a green job with no rows still pages, and I will drop my leftover role the day Google Calendar takes CLH-RB-2024-015.</w:t>
      </w:r>
    </w:p>
    <w:p>
      <w:pPr>
        <w:spacing w:before="0" w:after="240" w:line="408" w:lineRule="auto"/>
        <w:ind w:firstLine="288"/>
      </w:pPr>
      <w:r>
        <w:rPr>
          <w:rFonts w:ascii="Liberation Serif" w:hAnsi="Liberation Serif" w:eastAsia="Liberation Serif" w:cs="Liberation Serif"/>
          <w:color w:val="222222"/>
          <w:sz w:val="24"/>
        </w:rPr>
        <w:t>I bounced a hallway yes on who to wake after the read-only commands, schema order stays expand then backfill then contract, and close is yes, no, or a new date on NS-RDS-FAILOVER-CLH by December 15, 2023.</w:t>
      </w:r>
    </w:p>
    <w:p>
      <w:pPr>
        <w:spacing w:before="0" w:after="240" w:line="408" w:lineRule="auto"/>
        <w:ind w:firstLine="288"/>
      </w:pPr>
      <w:r>
        <w:rPr>
          <w:rFonts w:ascii="Liberation Serif" w:hAnsi="Liberation Serif" w:eastAsia="Liberation Serif" w:cs="Liberation Serif"/>
          <w:color w:val="222222"/>
          <w:sz w:val="24"/>
        </w:rPr>
        <w:t>I will not reopen Clearhaven Reconciliation On-Call SOP to smuggle rollback when the migrate already expanded back in, weekend coverage is not implied unless Priya Nair signs it, and config, Helm, and a flag flip are all changes.</w:t>
      </w:r>
    </w:p>
    <w:p>
      <w:pPr>
        <w:spacing w:before="0" w:after="240" w:line="408" w:lineRule="auto"/>
        <w:ind w:firstLine="288"/>
      </w:pPr>
      <w:r>
        <w:rPr>
          <w:rFonts w:ascii="Liberation Serif" w:hAnsi="Liberation Serif" w:eastAsia="Liberation Serif" w:cs="Liberation Serif"/>
          <w:color w:val="222222"/>
          <w:sz w:val="24"/>
        </w:rPr>
        <w:t>date pressure on date pressure versus a date with owners is not a date, December 17, 2023 is if Diego Alvarez keeps it, a green job with no rows still pages, and Clearhaven does not get clearhaven.internal in an outbound sentence.</w:t>
      </w:r>
    </w:p>
    <w:p>
      <w:pPr>
        <w:spacing w:before="0" w:after="240" w:line="408" w:lineRule="auto"/>
        <w:ind w:firstLine="288"/>
      </w:pPr>
      <w:r>
        <w:rPr>
          <w:rFonts w:ascii="Liberation Serif" w:hAnsi="Liberation Serif" w:eastAsia="Liberation Serif" w:cs="Liberation Serif"/>
          <w:color w:val="222222"/>
          <w:sz w:val="24"/>
        </w:rPr>
        <w:t>Aman Kumar owes a close on the freeze clock versus a 'small apply' by December 18, 2023, not a status emoji, schema order stays expand then backfill then contract, and abort beats a lying dual-run.</w:t>
      </w:r>
    </w:p>
    <w:p>
      <w:pPr>
        <w:spacing w:before="0" w:after="240" w:line="408" w:lineRule="auto"/>
        <w:ind w:firstLine="288"/>
      </w:pPr>
      <w:r>
        <w:rPr>
          <w:rFonts w:ascii="Liberation Serif" w:hAnsi="Liberation Serif" w:eastAsia="Liberation Serif" w:cs="Liberation Serif"/>
          <w:color w:val="222222"/>
          <w:sz w:val="24"/>
        </w:rPr>
        <w:t>do not treat identifiers in chat, logs, or a support zip as polish, Aman Kumar either owns it or we drop it, weekend coverage is not implied unless Aman Kumar signs it, and I will not mix clocks to make identifiers in chat, logs, or a support zip look healthier.</w:t>
      </w:r>
    </w:p>
    <w:p>
      <w:pPr>
        <w:spacing w:before="0" w:after="240" w:line="408" w:lineRule="auto"/>
        <w:ind w:firstLine="288"/>
      </w:pPr>
      <w:r>
        <w:rPr>
          <w:rFonts w:ascii="Liberation Serif" w:hAnsi="Liberation Serif" w:eastAsia="Liberation Serif" w:cs="Liberation Serif"/>
          <w:color w:val="222222"/>
          <w:sz w:val="24"/>
        </w:rPr>
        <w:t>I parked a cleanup PR that renames a field on NS-PD-441 so it is not Slack archaeology, a green job with no rows still pages, and if this fights the front of CLH-SOP-2023-028, strike it.</w:t>
      </w:r>
    </w:p>
    <w:p>
      <w:pPr>
        <w:spacing w:before="0" w:after="240" w:line="408" w:lineRule="auto"/>
        <w:ind w:firstLine="288"/>
      </w:pPr>
      <w:r>
        <w:rPr>
          <w:rFonts w:ascii="Liberation Serif" w:hAnsi="Liberation Serif" w:eastAsia="Liberation Serif" w:cs="Liberation Serif"/>
          <w:color w:val="222222"/>
          <w:sz w:val="24"/>
        </w:rPr>
        <w:t>if staging that is too small to catch the bug is still fuzzy, CLH-ONCALL-118 is the place to say so, schema order stays expand then backfill then contract, and the sample I would still defend uses the same clock as 019.</w:t>
      </w:r>
    </w:p>
    <w:p>
      <w:pPr>
        <w:spacing w:before="0" w:after="240" w:line="408" w:lineRule="auto"/>
        <w:ind w:firstLine="288"/>
      </w:pPr>
      <w:r>
        <w:rPr>
          <w:rFonts w:ascii="Liberation Serif" w:hAnsi="Liberation Serif" w:eastAsia="Liberation Serif" w:cs="Liberation Serif"/>
          <w:color w:val="222222"/>
          <w:sz w:val="24"/>
        </w:rPr>
        <w:t>Marcus Bell asked for a one-line version of weekend coverage that is not in the SLA, weekend coverage is not implied unless Marcus Bell signs it, and a vendor discount is not evidence.</w:t>
      </w:r>
    </w:p>
    <w:p>
      <w:pPr>
        <w:spacing w:before="0" w:after="240" w:line="408" w:lineRule="auto"/>
        <w:ind w:firstLine="288"/>
      </w:pPr>
      <w:r>
        <w:rPr>
          <w:rFonts w:ascii="Liberation Serif" w:hAnsi="Liberation Serif" w:eastAsia="Liberation Serif" w:cs="Liberation Serif"/>
          <w:color w:val="222222"/>
          <w:sz w:val="24"/>
        </w:rPr>
        <w:t>leftover a vendor overlay we already rejected sits with Wake Marcus on CLH-ONCALL-, a green job with no rows still pages, and I will drop my leftover role the day Wake Marcus takes CLH-ONCALL-.</w:t>
      </w:r>
    </w:p>
    <w:p>
      <w:pPr>
        <w:spacing w:before="0" w:after="240" w:line="408" w:lineRule="auto"/>
        <w:ind w:firstLine="288"/>
      </w:pPr>
      <w:r>
        <w:rPr>
          <w:rFonts w:ascii="Liberation Serif" w:hAnsi="Liberation Serif" w:eastAsia="Liberation Serif" w:cs="Liberation Serif"/>
          <w:color w:val="222222"/>
          <w:sz w:val="24"/>
        </w:rPr>
        <w:t>I bounced a hallway yes on replica lag after a count that looked fine, schema order stays expand then backfill then contract, and close is yes, no, or a new date on CLH-CERT by December 13, 2023.</w:t>
      </w:r>
    </w:p>
    <w:p>
      <w:pPr>
        <w:spacing w:before="0" w:after="240" w:line="408" w:lineRule="auto"/>
        <w:ind w:firstLine="288"/>
      </w:pPr>
      <w:r>
        <w:rPr>
          <w:rFonts w:ascii="Liberation Serif" w:hAnsi="Liberation Serif" w:eastAsia="Liberation Serif" w:cs="Liberation Serif"/>
          <w:color w:val="222222"/>
          <w:sz w:val="24"/>
        </w:rPr>
        <w:t>I will not reopen Clearhaven Reconciliation On-Call SOP to smuggle secret skew that looks like 'no work' back in, weekend coverage is not implied unless Lena Park signs it, and config, Helm, and a flag flip are all changes.</w:t>
      </w:r>
    </w:p>
    <w:p>
      <w:pPr>
        <w:spacing w:before="0" w:after="240" w:line="408" w:lineRule="auto"/>
        <w:ind w:firstLine="288"/>
      </w:pPr>
      <w:r>
        <w:rPr>
          <w:rFonts w:ascii="Liberation Serif" w:hAnsi="Liberation Serif" w:eastAsia="Liberation Serif" w:cs="Liberation Serif"/>
          <w:color w:val="222222"/>
          <w:sz w:val="24"/>
        </w:rPr>
        <w:t>date pressure on a dashboard screenshot standing in for a permalink is not a date, December 15, 2023 is if If Helen keeps it, a green job with no rows still pages, and Clearhaven does not get clearhaven.internal in an outbound sentence.</w:t>
      </w:r>
    </w:p>
    <w:p>
      <w:pPr>
        <w:spacing w:before="0" w:after="240" w:line="408" w:lineRule="auto"/>
        <w:ind w:firstLine="288"/>
      </w:pPr>
      <w:r>
        <w:rPr>
          <w:rFonts w:ascii="Liberation Serif" w:hAnsi="Liberation Serif" w:eastAsia="Liberation Serif" w:cs="Liberation Serif"/>
          <w:color w:val="222222"/>
          <w:sz w:val="24"/>
        </w:rPr>
        <w:t>Aman Kumar owes a close on owner as a team name instead of a person by December 16, 2023, not a status emoji, schema order stays expand then backfill then contract, and abort beats a lying dual-run.</w:t>
      </w:r>
    </w:p>
    <w:p>
      <w:pPr>
        <w:spacing w:before="0" w:after="240" w:line="408" w:lineRule="auto"/>
        <w:ind w:firstLine="288"/>
      </w:pPr>
      <w:r>
        <w:rPr>
          <w:rFonts w:ascii="Liberation Serif" w:hAnsi="Liberation Serif" w:eastAsia="Liberation Serif" w:cs="Liberation Serif"/>
          <w:color w:val="222222"/>
          <w:sz w:val="24"/>
        </w:rPr>
        <w:t>do not treat averaging QPS instead of testing the close as polish, Recon Oncall either owns it or we drop it, weekend coverage is not implied unless Recon Oncall signs it, and I will not mix clocks to make averaging QPS instead of testing the close look healthier.</w:t>
      </w:r>
    </w:p>
    <w:p>
      <w:pPr>
        <w:spacing w:before="0" w:after="240" w:line="408" w:lineRule="auto"/>
        <w:ind w:firstLine="288"/>
      </w:pPr>
      <w:r>
        <w:rPr>
          <w:rFonts w:ascii="Liberation Serif" w:hAnsi="Liberation Serif" w:eastAsia="Liberation Serif" w:cs="Liberation Serif"/>
          <w:color w:val="222222"/>
          <w:sz w:val="24"/>
        </w:rPr>
        <w:t>I parked dropping a column in the same release as the readers on CLH-TDD-2023-008 so it is not Slack archaeology, a green job with no rows still pages, and if this fights the front of CLH-SOP-2023-028, strike it.</w:t>
      </w:r>
    </w:p>
    <w:p>
      <w:pPr>
        <w:spacing w:before="0" w:after="240" w:line="408" w:lineRule="auto"/>
        <w:ind w:firstLine="288"/>
      </w:pPr>
      <w:r>
        <w:rPr>
          <w:rFonts w:ascii="Liberation Serif" w:hAnsi="Liberation Serif" w:eastAsia="Liberation Serif" w:cs="Liberation Serif"/>
          <w:color w:val="222222"/>
          <w:sz w:val="24"/>
        </w:rPr>
        <w:t>if raising retries on a poison record is still fuzzy, CLH-SOP-2023-019 is the place to say so, schema order stays expand then backfill then contract, and the sample I would still defend uses the same clock as 2023.</w:t>
      </w:r>
    </w:p>
    <w:p>
      <w:pPr>
        <w:spacing w:before="0" w:after="240" w:line="408" w:lineRule="auto"/>
        <w:ind w:firstLine="288"/>
      </w:pPr>
      <w:r>
        <w:rPr>
          <w:rFonts w:ascii="Liberation Serif" w:hAnsi="Liberation Serif" w:eastAsia="Liberation Serif" w:cs="Liberation Serif"/>
          <w:color w:val="222222"/>
          <w:sz w:val="24"/>
        </w:rPr>
        <w:t>Jordan Hale asked for a one-line version of pre-page: is this even a page, weekend coverage is not implied unless Jordan Hale signs it, and a vendor discount is not evidence.</w:t>
      </w:r>
    </w:p>
    <w:p>
      <w:pPr>
        <w:spacing w:before="0" w:after="240" w:line="408" w:lineRule="auto"/>
        <w:ind w:firstLine="288"/>
      </w:pPr>
      <w:r>
        <w:rPr>
          <w:rFonts w:ascii="Liberation Serif" w:hAnsi="Liberation Serif" w:eastAsia="Liberation Serif" w:cs="Liberation Serif"/>
          <w:color w:val="222222"/>
          <w:sz w:val="24"/>
        </w:rPr>
        <w:t>leftover poison versus lag versus empty-success sits with Aman Kumar on CLH-INC-2023-204, a green job with no rows still pages, and I will drop my leftover role the day Aman Kumar takes CLH-INC-2023-204.</w:t>
      </w:r>
    </w:p>
    <w:p>
      <w:pPr>
        <w:spacing w:before="0" w:after="240" w:line="408" w:lineRule="auto"/>
        <w:ind w:firstLine="288"/>
      </w:pPr>
      <w:r>
        <w:rPr>
          <w:rFonts w:ascii="Liberation Serif" w:hAnsi="Liberation Serif" w:eastAsia="Liberation Serif" w:cs="Liberation Serif"/>
          <w:color w:val="222222"/>
          <w:sz w:val="24"/>
        </w:rPr>
        <w:t>I bounced a hallway yes on who to wake after the read-only commands, schema order stays expand then backfill then contract, and close is yes, no, or a new date on NS-PD-441 by December 22, 2023.</w:t>
      </w:r>
    </w:p>
    <w:p>
      <w:pPr>
        <w:spacing w:before="0" w:after="240" w:line="408" w:lineRule="auto"/>
        <w:ind w:firstLine="288"/>
      </w:pPr>
      <w:r>
        <w:rPr>
          <w:rFonts w:ascii="Liberation Serif" w:hAnsi="Liberation Serif" w:eastAsia="Liberation Serif" w:cs="Liberation Serif"/>
          <w:color w:val="222222"/>
          <w:sz w:val="24"/>
        </w:rPr>
        <w:t>I will not reopen Clearhaven Reconciliation On-Call SOP to smuggle rollback when the migrate already expanded back in, weekend coverage is not implied unless Helen Cho signs it, and config, Helm, and a flag flip are all changes.</w:t>
      </w:r>
    </w:p>
    <w:p>
      <w:pPr>
        <w:spacing w:before="0" w:after="240" w:line="408" w:lineRule="auto"/>
        <w:ind w:firstLine="288"/>
      </w:pPr>
      <w:r>
        <w:rPr>
          <w:rFonts w:ascii="Liberation Serif" w:hAnsi="Liberation Serif" w:eastAsia="Liberation Serif" w:cs="Liberation Serif"/>
          <w:color w:val="222222"/>
          <w:sz w:val="24"/>
        </w:rPr>
        <w:t>date pressure on date pressure versus a date with owners is not a date, December 13, 2023 is if Marcus Bell keeps it, a green job with no rows still pages, and Clearhaven does not get clearhaven.internal in an outbound sentence.</w:t>
      </w:r>
    </w:p>
    <w:p>
      <w:pPr>
        <w:spacing w:before="0" w:after="240" w:line="408" w:lineRule="auto"/>
        <w:ind w:firstLine="288"/>
      </w:pPr>
      <w:r>
        <w:rPr>
          <w:rFonts w:ascii="Liberation Serif" w:hAnsi="Liberation Serif" w:eastAsia="Liberation Serif" w:cs="Liberation Serif"/>
          <w:color w:val="222222"/>
          <w:sz w:val="24"/>
        </w:rPr>
        <w:t>Aman Kumar owes a close on the freeze clock versus a 'small apply' by December 14, 2023, not a status emoji, schema order stays expand then backfill then contract, and abort beats a lying dual-run.</w:t>
      </w:r>
    </w:p>
    <w:p>
      <w:pPr>
        <w:spacing w:before="0" w:after="240" w:line="408" w:lineRule="auto"/>
        <w:ind w:firstLine="288"/>
      </w:pPr>
      <w:r>
        <w:rPr>
          <w:rFonts w:ascii="Liberation Serif" w:hAnsi="Liberation Serif" w:eastAsia="Liberation Serif" w:cs="Liberation Serif"/>
          <w:color w:val="222222"/>
          <w:sz w:val="24"/>
        </w:rPr>
        <w:t>do not treat identifiers in chat, logs, or a support zip as polish, Kavya Menon either owns it or we drop it, weekend coverage is not implied unless Kavya Menon signs it, and I will not mix clocks to make identifiers in chat, logs, or a support zip look healthier.</w:t>
      </w:r>
    </w:p>
    <w:p>
      <w:pPr>
        <w:spacing w:before="0" w:after="240" w:line="408" w:lineRule="auto"/>
        <w:ind w:firstLine="288"/>
      </w:pPr>
      <w:r>
        <w:rPr>
          <w:rFonts w:ascii="Liberation Serif" w:hAnsi="Liberation Serif" w:eastAsia="Liberation Serif" w:cs="Liberation Serif"/>
          <w:color w:val="222222"/>
          <w:sz w:val="24"/>
        </w:rPr>
        <w:t>I parked a cleanup PR that renames a field on CLH-INC- so it is not Slack archaeology, a green job with no rows still pages, and if this fights the front of CLH-SOP-2023-028, strike it.</w:t>
      </w:r>
    </w:p>
    <w:sectPr w:rsidR="00FC693F" w:rsidRPr="0006063C" w:rsidSect="00034616">
      <w:headerReference w:type="default" r:id="rId9"/>
      <w:footerReference w:type="default" r:id="rId10"/>
      <w:pgSz w:w="12240" w:h="15840"/>
      <w:pgMar w:top="1728" w:right="1656" w:bottom="1584" w:left="1728" w:header="576"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8" w:space="1" w:color="1B365D"/>
      </w:pBdr>
    </w:pPr>
    <w:r>
      <w:rPr>
        <w:rFonts w:ascii="Liberation Sans" w:hAnsi="Liberation Sans" w:eastAsia="Liberation Sans" w:cs="Liberation Sans"/>
        <w:color w:val="555555"/>
        <w:sz w:val="16"/>
      </w:rPr>
      <w:t>CLH-SOP-2023-028</w:t>
    </w:r>
    <w:r>
      <w:rPr>
        <w:rFonts w:ascii="Liberation Sans" w:hAnsi="Liberation Sans" w:eastAsia="Liberation Sans" w:cs="Liberation Sans"/>
        <w:color w:val="555555"/>
        <w:sz w:val="16"/>
      </w:rPr>
      <w:t xml:space="preserve">  |  December 7, 2023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jc w:val="left"/>
    </w:pPr>
    <w:r>
      <w:rPr>
        <w:rFonts w:ascii="Liberation Sans" w:hAnsi="Liberation Sans" w:eastAsia="Liberation Sans" w:cs="Liberation Sans"/>
        <w:b/>
        <w:color w:val="1B365D"/>
        <w:sz w:val="18"/>
      </w:rPr>
      <w:t>Northstar Engineering</w:t>
    </w:r>
    <w:r>
      <w:t xml:space="preserve">      </w:t>
    </w:r>
    <w:r>
      <w:rPr>
        <w:rFonts w:ascii="Liberation Sans" w:hAnsi="Liberation Sans" w:eastAsia="Liberation Sans" w:cs="Liberation Sans"/>
        <w:b/>
        <w:color w:val="1B365D"/>
        <w:sz w:val="16"/>
      </w:rPr>
      <w:t>INTERNAL</w:t>
    </w:r>
  </w:p>
  <w:p>
    <w:pPr>
      <w:spacing w:before="0" w:after="40" w:line="200" w:lineRule="auto"/>
      <w:pBdr>
        <w:bottom w:val="single" w:sz="10" w:space="1" w:color="1B365D"/>
      </w:pBdr>
    </w:pPr>
    <w:r>
      <w:rPr>
        <w:rFonts w:ascii="Liberation Sans" w:hAnsi="Liberation Sans" w:eastAsia="Liberation Sans" w:cs="Liberation Sans"/>
        <w:color w:val="2F4A6E"/>
        <w:sz w:val="16"/>
      </w:rPr>
      <w:t>SOP</w:t>
    </w:r>
    <w:r>
      <w:rPr>
        <w:rFonts w:ascii="Liberation Sans" w:hAnsi="Liberation Sans" w:eastAsia="Liberation Sans" w:cs="Liberation Sans"/>
        <w:color w:val="555555"/>
        <w:sz w:val="16"/>
      </w:rPr>
      <w:t xml:space="preserve">  ·  </w:t>
    </w:r>
    <w:r>
      <w:rPr>
        <w:rFonts w:ascii="Liberation Sans" w:hAnsi="Liberation Sans" w:eastAsia="Liberation Sans" w:cs="Liberation Sans"/>
        <w:i/>
        <w:color w:val="555555"/>
        <w:sz w:val="16"/>
      </w:rPr>
      <w:t>Clearhaven Reconciliation On-Call SOP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408"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44</Pages>
  <Words>13686</Words>
  <Characters>82116</Characters>
  <Application>Microsoft Office Word</Application>
  <DocSecurity>0</DocSecurity>
  <Lines>0</Lines>
  <Paragraphs>0</Paragraphs>
  <ScaleCrop>false</ScaleCrop>
  <Company>Northstar Engineering</Company>
  <LinksUpToDate>false</LinksUpToDate>
  <CharactersWithSpaces>95802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Clearhaven Reconciliation On-Call SOP</dc:title>
  <dc:subject>SOP</dc:subject>
  <dc:creator>Aman Kumar</dc:creator>
  <cp:keywords>CLH-SOP-2023-028</cp:keywords>
  <dc:description/>
  <cp:lastModifiedBy>Aman Kumar</cp:lastModifiedBy>
  <cp:revision>7</cp:revision>
  <dcterms:created xsi:type="dcterms:W3CDTF">2023-12-07T15:34:00Z</dcterms:created>
  <dcterms:modified xsi:type="dcterms:W3CDTF">2023-12-07T18:44:00Z</dcterms:modified>
  <cp:category>SOP</cp:category>
</cp:coreProperties>
</file>