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HARBOR &amp; OAK OUTFITTERS  ·  INVENTORY  ·  HBR-2502</w:t>
      </w:r>
    </w:p>
    <w:p>
      <w:pPr>
        <w:spacing w:before="0" w:after="80" w:line="240" w:lineRule="auto"/>
      </w:pPr>
      <w:r>
        <w:rPr>
          <w:rFonts w:ascii="Liberation Sans" w:hAnsi="Liberation Sans" w:eastAsia="Liberation Sans" w:cs="Liberation Sans"/>
          <w:b/>
          <w:color w:val="1A5F6A"/>
          <w:sz w:val="40"/>
        </w:rPr>
        <w:t>Harbor &amp; Oak inventory sync, systems design</w:t>
      </w:r>
    </w:p>
    <w:p>
      <w:pPr>
        <w:spacing w:before="0" w:after="160" w:line="230" w:lineRule="auto"/>
      </w:pPr>
      <w:r>
        <w:rPr>
          <w:rFonts w:ascii="Liberation Serif" w:hAnsi="Liberation Serif" w:eastAsia="Liberation Serif" w:cs="Liberation Serif"/>
          <w:i/>
          <w:color w:val="2A6B74"/>
          <w:sz w:val="24"/>
        </w:rPr>
        <w:t>Shopify inventory vs shelf CSV, 15-minute poll, ticket HBR-2502</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HBR-SYS-2021-070</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9,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Evan Cole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(acceptor), Evan Cole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HBR-SYS-2021-070; HBR-2502; HBR-SOP-2022-012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16,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HBR-SYS-2021-070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28,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Evan Cole. Tillwell live webhook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5,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Tillwell live webhook written up as a refuse. Jenna Park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9,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sync.harbor.internal. Ticket HBR-2502.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9,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20" w:line="389" w:lineRule="auto"/>
      </w:pPr>
      <w:r>
        <w:rPr>
          <w:rFonts w:ascii="Liberation Serif" w:hAnsi="Liberation Serif" w:eastAsia="Liberation Serif" w:cs="Liberation Serif"/>
          <w:color w:val="222222"/>
          <w:sz w:val="24"/>
        </w:rPr>
        <w:t>Evan Cole asked for a written cut of Harbor &amp; Oak inventory sync. Current path: Nightly CSV, 14.2 hours stale by Saturday noon. This document locks 15-minute poll, Shopify inventoryAdjust, no write to POS. Tillwell live webhook is out because Vendor had no sandbox and wanted a write token on the live till. Evan will not give that to a first integration.</w:t>
      </w:r>
    </w:p>
    <w:p>
      <w:pPr>
        <w:pStyle w:val="Heading1"/>
      </w:pPr>
      <w:r>
        <w:t>Harbor &amp; Oak inventory sync, systems design</w:t>
      </w:r>
    </w:p>
    <w:p>
      <w:pPr>
        <w:spacing w:before="0" w:after="220" w:line="389" w:lineRule="auto"/>
      </w:pPr>
      <w:r>
        <w:rPr>
          <w:rFonts w:ascii="Liberation Serif" w:hAnsi="Liberation Serif" w:eastAsia="Liberation Serif" w:cs="Liberation Serif"/>
          <w:color w:val="222222"/>
          <w:sz w:val="24"/>
        </w:rPr>
        <w:t>This is the working cut for HBR-SYS-2021-070 on November 9, 2021. Evan Cole asked for a written bound after the current path (Nightly CSV, 14.2 hours stale by Saturday noon) stopped being honest. I am Michael Gilfilian, Web Developer, writing for Dana Whitlock, Jenna Park, and Nia Brooks. Primary host sync.harbor.internal. If you are skimming, jump the decision callout, then the refuse on Tillwell live webhook, then open questions. If you are implementing next week, jump the constraints, the numbers table, and the commands or contracts.</w:t>
      </w:r>
    </w:p>
    <w:p>
      <w:pPr>
        <w:spacing w:before="0" w:after="220" w:line="389" w:lineRule="auto"/>
      </w:pPr>
      <w:r>
        <w:rPr>
          <w:rFonts w:ascii="Liberation Serif" w:hAnsi="Liberation Serif" w:eastAsia="Liberation Serif" w:cs="Liberation Serif"/>
          <w:color w:val="222222"/>
          <w:sz w:val="24"/>
        </w:rPr>
        <w:t>Poll pos.harbor.internal every 15 minutes for on-hand. Shopify is not the source. Reject a live POS webhook from Tillwell ($4.1k setup, no sandbox). I am not restating a hallway yes. Tillwell live webhook is out because Vendor had no sandbox and wanted a write token on the live till. Evan will not give that to a first integration. Cost of doing nothing is already in the numbers: look at mins=15, stale=14.2, cost=4.1, oversell=6.3, skus=412, stores=1, weeks=8, token=1. Sibling tickets HBR-2502 and HBR-SOP-2022-012. I will not reopen Tillwell live webhook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erif" w:hAnsi="Liberation Serif" w:eastAsia="Liberation Serif" w:cs="Liberation Serif"/>
                <w:color w:val="222222"/>
                <w:sz w:val="21"/>
              </w:rPr>
              <w:t>Poll pos.harbor.internal every 15 minutes for on-hand. Shopify is not the source. Reject a live POS webhook from Tillwell ($4.1k setup, no sandbox).</w:t>
            </w:r>
          </w:p>
        </w:tc>
      </w:tr>
    </w:tbl>
    <w:p>
      <w:pPr>
        <w:spacing w:before="80" w:after="160" w:line="80" w:lineRule="auto"/>
      </w:pPr>
    </w:p>
    <w:p>
      <w:pPr>
        <w:spacing w:before="0" w:after="220" w:line="389" w:lineRule="auto"/>
      </w:pPr>
      <w:r>
        <w:rPr>
          <w:rFonts w:ascii="Liberation Serif" w:hAnsi="Liberation Serif" w:eastAsia="Liberation Serif" w:cs="Liberation Serif"/>
          <w:color w:val="222222"/>
          <w:sz w:val="24"/>
        </w:rPr>
        <w:t>Background on sync.harbor.internal. Nightly CSV, 14.2 hours stale by Saturday noon. That is the system Dana Whitlock lives with, not a slide. I timed or pulled the leftover on pos.harbor.internal the week before this file. Lag, stale minutes, or miss counts in this file are from that pull, not a round number I liked. Ticket HBR-SYS-2021-070 names the pull. If those numbers moved after November 9, 2021,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HBR-SYS-2021-070. Tillwell live webhook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Nightly CSV, 14.2 hours stale by Saturday noon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mins=15, stale=14.2, cost=4.1, oversell=6.3, skus=412, stores=1, weeks=8, token=1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Tillwell live webhook</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had no sandbox and wanted a write token on the live till. Evan will not give that t</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HBR-SOP-2022-012</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15-minute poll, Shopify inventoryAdjust, no write to POS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sync.harbor.internal, ticket HBR-2502</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9" w:lineRule="auto"/>
      </w:pPr>
      <w:r>
        <w:rPr>
          <w:rFonts w:ascii="Liberation Serif" w:hAnsi="Liberation Serif" w:eastAsia="Liberation Serif" w:cs="Liberation Serif"/>
          <w:color w:val="222222"/>
          <w:sz w:val="24"/>
        </w:rPr>
        <w:t>Nia Brooks owns a leftover that is easy to skip: shop.harbor.internal. I will ping once. After that the owner is late, not blocked. Unique to this file (15): refuse on Tillwell live webhook, lock is 15-minute poll, Shopify inventoryAdjust, no write to POS. I will not hide a product change inside a 'quick align' on HBR-2502.</w:t>
      </w:r>
    </w:p>
    <w:p>
      <w:pPr>
        <w:spacing w:before="80" w:after="160" w:line="260" w:lineRule="auto"/>
        <w:ind w:left="432"/>
      </w:pPr>
      <w:r>
        <w:rPr>
          <w:rFonts w:ascii="Liberation Serif" w:hAnsi="Liberation Serif" w:eastAsia="Liberation Serif" w:cs="Liberation Serif"/>
          <w:i/>
          <w:color w:val="2A6B74"/>
          <w:sz w:val="22"/>
        </w:rPr>
        <w:t>If the site sells a medium we already sold in the store, I am the one who has to email them.</w:t>
      </w:r>
    </w:p>
    <w:p>
      <w:pPr>
        <w:spacing w:before="0" w:after="160" w:line="220" w:lineRule="auto"/>
        <w:ind w:left="432"/>
      </w:pPr>
      <w:r>
        <w:rPr>
          <w:rFonts w:ascii="Liberation Sans" w:hAnsi="Liberation Sans" w:eastAsia="Liberation Sans" w:cs="Liberation Sans"/>
          <w:color w:val="555555"/>
          <w:sz w:val="18"/>
        </w:rPr>
        <w:t>- Evan Cole, warehouse, October 21</w:t>
      </w:r>
    </w:p>
    <w:p>
      <w:pPr>
        <w:spacing w:before="0" w:after="220" w:line="389" w:lineRule="auto"/>
      </w:pPr>
      <w:r>
        <w:rPr>
          <w:rFonts w:ascii="Liberation Serif" w:hAnsi="Liberation Serif" w:eastAsia="Liberation Serif" w:cs="Liberation Serif"/>
          <w:color w:val="222222"/>
          <w:sz w:val="24"/>
        </w:rPr>
        <w:t>What a skeptical user would try first on sync.harbor.internal: the path Evan Cole actually has, not a desktop demo. Metric I will argue is time-to-useful, not a vanity QPS. If we cannot show that path on pos.harbor.internal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erif" w:hAnsi="Liberation Serif" w:eastAsia="Liberation Serif" w:cs="Liberation Serif"/>
                <w:color w:val="222222"/>
                <w:sz w:val="21"/>
              </w:rPr>
              <w:t>15-minute poll, Shopify inventoryAdjust, no write to POS Host sync.harbor.internal. Ticket HBR-2502. Acceptor Dana Whitlock.</w:t>
            </w:r>
          </w:p>
        </w:tc>
      </w:tr>
    </w:tbl>
    <w:p>
      <w:pPr>
        <w:spacing w:before="80" w:after="160" w:line="80" w:lineRule="auto"/>
      </w:pPr>
    </w:p>
    <w:p>
      <w:pPr>
        <w:spacing w:before="0" w:after="220" w:line="389" w:lineRule="auto"/>
      </w:pPr>
      <w:r>
        <w:rPr>
          <w:rFonts w:ascii="Liberation Serif" w:hAnsi="Liberation Serif" w:eastAsia="Liberation Serif" w:cs="Liberation Serif"/>
          <w:color w:val="222222"/>
          <w:sz w:val="24"/>
        </w:rPr>
        <w:t>Open clock: 15-minute poll, Shopify inventoryAdjust, no write to POS. If that clock collides with a freeze, the date moves and the scope does not. Dana Whitlock hears the new date on HBR-SYS-2021-070. I will not book a change in the last 40 minutes of a freeze because it is 'just config.' Config is a change. Host if we have to prove a count: sync.harbor.internal.</w:t>
      </w:r>
    </w:p>
    <w:p>
      <w:pPr>
        <w:spacing w:before="80" w:after="60" w:line="200" w:lineRule="auto"/>
      </w:pPr>
      <w:r>
        <w:rPr>
          <w:rFonts w:ascii="Liberation Sans" w:hAnsi="Liberation Sans" w:eastAsia="Liberation Sans" w:cs="Liberation Sans"/>
          <w:i/>
          <w:color w:val="555555"/>
          <w:sz w:val="17"/>
        </w:rPr>
        <w:t>Numbers I will defend for HBR-SYS-2021-070.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stale</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14.2</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oversell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6.3</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stores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token</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sync.harbor.internal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HBR-2502</w:t>
            </w:r>
          </w:p>
        </w:tc>
      </w:tr>
    </w:tbl>
    <w:p>
      <w:pPr>
        <w:spacing w:before="40" w:after="160" w:line="80" w:lineRule="auto"/>
      </w:pPr>
    </w:p>
    <w:p>
      <w:pPr>
        <w:pStyle w:val="Heading2"/>
      </w:pPr>
      <w:r>
        <w:t>Refuse: Tillwell live webhook</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Tillwell live webhook is out. Vendor had no sandbox and wanted a write token on the live till. Evan will not give that to a first integration. I will not reopen it because a vendor emailed a discount.</w:t>
            </w:r>
          </w:p>
        </w:tc>
      </w:tr>
    </w:tbl>
    <w:p>
      <w:pPr>
        <w:spacing w:before="80" w:after="160" w:line="80" w:lineRule="auto"/>
      </w:pPr>
    </w:p>
    <w:p>
      <w:pPr>
        <w:spacing w:before="0" w:after="220" w:line="389" w:lineRule="auto"/>
      </w:pPr>
      <w:r>
        <w:rPr>
          <w:rFonts w:ascii="Liberation Serif" w:hAnsi="Liberation Serif" w:eastAsia="Liberation Serif" w:cs="Liberation Serif"/>
          <w:color w:val="222222"/>
          <w:sz w:val="24"/>
        </w:rPr>
        <w:t>Failure mode if we ignore the refuse: Tillwell live webhook comes back wearing a new coat. I want that named in review notes, not rediscovered by Nia Brooks on a Monday. Ticket HBR-2502. Numbers I will not 'simplify': mins=15, stale=14.2, cost=4.1, oversell=6.3, skus=412, stores=1, weeks=8, token=1. Same clock as the front. I will not mix clocks to make sync.harbor.internal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Nia Brooks: does shop.harbor.internal stay in the path? Yes, no, or a new date on HBR-SOP-2022-012.</w:t>
      </w:r>
    </w:p>
    <w:p>
      <w:pPr>
        <w:pStyle w:val="ListBullet"/>
        <w:spacing w:before="20" w:after="60" w:line="260" w:lineRule="auto"/>
      </w:pPr>
      <w:r>
        <w:rPr>
          <w:rFonts w:ascii="Liberation Serif" w:hAnsi="Liberation Serif" w:eastAsia="Liberation Serif" w:cs="Liberation Serif"/>
          <w:color w:val="222222"/>
          <w:sz w:val="24"/>
        </w:rPr>
        <w:t>Jenna Park: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Evan Cole: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sync.harbor.internal expires or the handoff failed.</w:t>
      </w:r>
    </w:p>
    <w:p>
      <w:pPr>
        <w:pStyle w:val="Heading2"/>
      </w:pPr>
      <w:r>
        <w:t>Working notes a colleague can execute</w:t>
      </w:r>
    </w:p>
    <w:p>
      <w:pPr>
        <w:spacing w:before="0" w:after="220" w:line="389" w:lineRule="auto"/>
      </w:pPr>
      <w:r>
        <w:rPr>
          <w:rFonts w:ascii="Liberation Serif" w:hAnsi="Liberation Serif" w:eastAsia="Liberation Serif" w:cs="Liberation Serif"/>
          <w:color w:val="222222"/>
          <w:sz w:val="24"/>
        </w:rPr>
        <w:t>Handoff leftover for this file: next owner inherits sync.harbor.internal, HBR-SYS-2021-070, and the last three working pages. Access that has to move is who can change pos.harbor.internal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HBR-2502. sync.harbor.internal.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HBR-SYS-2021-070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sync.harbor.internal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HBR-2502</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HBR-2502 before any write.</w:t>
      </w:r>
    </w:p>
    <w:p>
      <w:pPr>
        <w:pStyle w:val="ListNumber"/>
        <w:spacing w:before="20" w:after="60" w:line="260" w:lineRule="auto"/>
      </w:pPr>
      <w:r>
        <w:rPr>
          <w:rFonts w:ascii="Liberation Serif" w:hAnsi="Liberation Serif" w:eastAsia="Liberation Serif" w:cs="Liberation Serif"/>
          <w:color w:val="222222"/>
          <w:sz w:val="24"/>
        </w:rPr>
        <w:t>Confirm on sync.harbor.internal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Tillwell live webhook is being reopened, stop and ping Dana Whitlock.</w:t>
      </w:r>
    </w:p>
    <w:p>
      <w:pPr>
        <w:pStyle w:val="ListNumber"/>
        <w:spacing w:before="20" w:after="60" w:line="260" w:lineRule="auto"/>
      </w:pPr>
      <w:r>
        <w:rPr>
          <w:rFonts w:ascii="Liberation Serif" w:hAnsi="Liberation Serif" w:eastAsia="Liberation Serif" w:cs="Liberation Serif"/>
          <w:color w:val="222222"/>
          <w:sz w:val="24"/>
        </w:rPr>
        <w:t>Wake Jenna Park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HBR-SYS-2021-070.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Tillwell live webhook</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sync.harbor.internal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Evan Cole</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389" w:lineRule="auto"/>
      </w:pPr>
      <w:r>
        <w:rPr>
          <w:rFonts w:ascii="Liberation Serif" w:hAnsi="Liberation Serif" w:eastAsia="Liberation Serif" w:cs="Liberation Serif"/>
          <w:color w:val="222222"/>
          <w:sz w:val="24"/>
        </w:rPr>
        <w:t>People who missed the room get the decision, the refuse, and the date, not a reconstruction of tone. Evan Cole is on that list. Object on HBR-2502. Michael Gilfilian will reject a comment that is only 'as discussed.'</w:t>
      </w:r>
    </w:p>
    <w:p>
      <w:pPr>
        <w:pStyle w:val="Heading2"/>
      </w:pPr>
      <w:r>
        <w:t>Named leftover unique to HBR-SYS-2021-070</w:t>
      </w:r>
    </w:p>
    <w:p>
      <w:pPr>
        <w:spacing w:before="0" w:after="220" w:line="389" w:lineRule="auto"/>
      </w:pPr>
      <w:r>
        <w:rPr>
          <w:rFonts w:ascii="Liberation Serif" w:hAnsi="Liberation Serif" w:eastAsia="Liberation Serif" w:cs="Liberation Serif"/>
          <w:color w:val="222222"/>
          <w:sz w:val="24"/>
        </w:rPr>
        <w:t>pos.harbor.internal is in this file because skipping it is how the last near-miss happened. Nia Brooks owns the check. I want a count on HBR-SOP-2022-012 before anyone says the leftover is 'implied.' Implied leftovers are how Tillwell live webhook almost returned.</w:t>
      </w:r>
    </w:p>
    <w:p>
      <w:pPr>
        <w:pStyle w:val="Heading2"/>
      </w:pPr>
      <w:r>
        <w:t>What I will not claim in HBR-SYS-2021-070</w:t>
      </w:r>
    </w:p>
    <w:p>
      <w:pPr>
        <w:spacing w:before="0" w:after="220" w:line="389" w:lineRule="auto"/>
      </w:pPr>
      <w:r>
        <w:rPr>
          <w:rFonts w:ascii="Liberation Serif" w:hAnsi="Liberation Serif" w:eastAsia="Liberation Serif" w:cs="Liberation Serif"/>
          <w:color w:val="222222"/>
          <w:sz w:val="24"/>
        </w:rPr>
        <w:t>I will not claim Tillwell live webhook is impossible for a competitor. I will claim we will not buy it. I will not claim zero incidents after this cut. I will claim the next one dies at the gate named in the lock. Host sync.harbor.internal.</w:t>
      </w:r>
    </w:p>
    <w:p>
      <w:pPr>
        <w:pStyle w:val="Heading2"/>
      </w:pPr>
      <w:r>
        <w:t>First useful slice for HBR-2502</w:t>
      </w:r>
    </w:p>
    <w:p>
      <w:pPr>
        <w:spacing w:before="0" w:after="220" w:line="389" w:lineRule="auto"/>
      </w:pPr>
      <w:r>
        <w:rPr>
          <w:rFonts w:ascii="Liberation Serif" w:hAnsi="Liberation Serif" w:eastAsia="Liberation Serif" w:cs="Liberation Serif"/>
          <w:color w:val="222222"/>
          <w:sz w:val="24"/>
        </w:rPr>
        <w:t>First useful is 15-minute poll, Shopify inventoryAdjust, no write to POS, not a prettier theme or a bigger box. Evan Cole sees that slice on sync.harbor.internal. If the slice needs a second product, that is a new ticket and Dana Whitlock is in the thread. I will not hide it inside HBR-SYS-2021-070.</w:t>
      </w:r>
    </w:p>
    <w:p>
      <w:pPr>
        <w:pStyle w:val="Heading2"/>
      </w:pPr>
      <w:r>
        <w:t>Support zip and identifiers (15)</w:t>
      </w:r>
    </w:p>
    <w:p>
      <w:pPr>
        <w:spacing w:before="0" w:after="220" w:line="389" w:lineRule="auto"/>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HBR-SYS-2021-070. Michael Gilfilian will bounce the zip. Host if we have to prove a redaction: shop.harbor.internal.</w:t>
      </w:r>
    </w:p>
    <w:p>
      <w:pPr>
        <w:pStyle w:val="Heading1"/>
      </w:pPr>
      <w:r>
        <w:t>Constraints, edges, and the paths we already killed (HBR-SYS-2021-070)</w:t>
      </w:r>
    </w:p>
    <w:p>
      <w:pPr>
        <w:spacing w:before="0" w:after="220" w:line="389" w:lineRule="auto"/>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Dana Whitlock, steal the callouts.</w:t>
      </w:r>
    </w:p>
    <w:p>
      <w:pPr>
        <w:pStyle w:val="Heading2"/>
      </w:pPr>
      <w:r>
        <w:t>Edge 1: plant/facility code type</w:t>
      </w:r>
    </w:p>
    <w:p>
      <w:pPr>
        <w:spacing w:before="0" w:after="220" w:line="389" w:lineRule="auto"/>
      </w:pPr>
      <w:r>
        <w:rPr>
          <w:rFonts w:ascii="Liberation Serif" w:hAnsi="Liberation Serif" w:eastAsia="Liberation Serif" w:cs="Liberation Serif"/>
          <w:color w:val="222222"/>
          <w:sz w:val="24"/>
        </w:rPr>
        <w:t>Rule: 03 vs 3 still breaks joins. We hit this on pos.harbor.internal or the sibling path in HBR-SYS-2021-070. Rejected alternative: raise timeouts and hope.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audit gap. Test: the case in the suite or the drill named under HBR-2502. I want this edge in the design review notes, not rediscovered by Michael Gilfilian on a Monday.</w:t>
      </w:r>
    </w:p>
    <w:p>
      <w:pPr>
        <w:pStyle w:val="Heading2"/>
      </w:pPr>
      <w:r>
        <w:t>Edge 2: cache down</w:t>
      </w:r>
    </w:p>
    <w:p>
      <w:pPr>
        <w:spacing w:before="0" w:after="220" w:line="389" w:lineRule="auto"/>
      </w:pPr>
      <w:r>
        <w:rPr>
          <w:rFonts w:ascii="Liberation Serif" w:hAnsi="Liberation Serif" w:eastAsia="Liberation Serif" w:cs="Liberation Serif"/>
          <w:color w:val="222222"/>
          <w:sz w:val="24"/>
        </w:rPr>
        <w:t>Rule: degrade, miss the SLA, do not lie. We hit this on shop.harbor.internal or the sibling path in HBR-SOP-2022-012. Rejected alternative: header-only versioning.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audit gap. Test: the case in the suite or the drill named under HBR-2502. I want this edge in the design review notes, not rediscovered by Michael Gilfilian on a Monday.</w:t>
      </w:r>
    </w:p>
    <w:p>
      <w:pPr>
        <w:pStyle w:val="Heading2"/>
      </w:pPr>
      <w:r>
        <w:t>Edge 3: idempotency</w:t>
      </w:r>
    </w:p>
    <w:p>
      <w:pPr>
        <w:spacing w:before="0" w:after="220" w:line="389" w:lineRule="auto"/>
      </w:pPr>
      <w:r>
        <w:rPr>
          <w:rFonts w:ascii="Liberation Serif" w:hAnsi="Liberation Serif" w:eastAsia="Liberation Serif" w:cs="Liberation Serif"/>
          <w:color w:val="222222"/>
          <w:sz w:val="24"/>
        </w:rPr>
        <w:t>Rule: content hash plus source seq, not filename. We hit this on sync.harbor.internal or the sibling path in HBR-2502. Rejected alternative: one 4k-line main.tf.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rebalance storm. Test: the case in the suite or the drill named under HBR-2502. I want this edge in the design review notes, not rediscovered by Michael Gilfilian on a Monday.</w:t>
      </w:r>
    </w:p>
    <w:p>
      <w:pPr>
        <w:pStyle w:val="Heading2"/>
      </w:pPr>
      <w:r>
        <w:t>Edge 4: clocks</w:t>
      </w:r>
    </w:p>
    <w:p>
      <w:pPr>
        <w:spacing w:before="0" w:after="220" w:line="389" w:lineRule="auto"/>
      </w:pPr>
      <w:r>
        <w:rPr>
          <w:rFonts w:ascii="Liberation Serif" w:hAnsi="Liberation Serif" w:eastAsia="Liberation Serif" w:cs="Liberation Serif"/>
          <w:color w:val="222222"/>
          <w:sz w:val="24"/>
        </w:rPr>
        <w:t>Rule: settlement_date vs created_at, pick one partition key. We hit this on pos.harbor.internal or the sibling path in HBR-SYS-2021-070. Rejected alternative: auto-merge on name.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rebalance storm. Test: the case in the suite or the drill named under HBR-2502. I want this edge in the design review notes, not rediscovered by Michael Gilfilian on a Monday.</w:t>
      </w:r>
    </w:p>
    <w:p>
      <w:pPr>
        <w:pStyle w:val="Heading2"/>
      </w:pPr>
      <w:r>
        <w:t>Edge 5: PII</w:t>
      </w:r>
    </w:p>
    <w:p>
      <w:pPr>
        <w:spacing w:before="0" w:after="220" w:line="389" w:lineRule="auto"/>
      </w:pPr>
      <w:r>
        <w:rPr>
          <w:rFonts w:ascii="Liberation Serif" w:hAnsi="Liberation Serif" w:eastAsia="Liberation Serif" w:cs="Liberation Serif"/>
          <w:color w:val="222222"/>
          <w:sz w:val="24"/>
        </w:rPr>
        <w:t>Rule: not in logs, not in Slack, redact before a zip. We hit this on shop.harbor.internal or the sibling path in HBR-SOP-2022-012. Rejected alternative: header-only versioning.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client mapping death at 06:12. Test: the case in the suite or the drill named under HBR-2502. I want this edge in the design review notes, not rediscovered by Michael Gilfilian on a Monday.</w:t>
      </w:r>
    </w:p>
    <w:p>
      <w:pPr>
        <w:pStyle w:val="Heading2"/>
      </w:pPr>
      <w:r>
        <w:t>Edge 6: lock budget</w:t>
      </w:r>
    </w:p>
    <w:p>
      <w:pPr>
        <w:spacing w:before="0" w:after="220" w:line="389" w:lineRule="auto"/>
      </w:pPr>
      <w:r>
        <w:rPr>
          <w:rFonts w:ascii="Liberation Serif" w:hAnsi="Liberation Serif" w:eastAsia="Liberation Serif" w:cs="Liberation Serif"/>
          <w:color w:val="222222"/>
          <w:sz w:val="24"/>
        </w:rPr>
        <w:t>Rule: 5s exclusive, abort and retry off-peak. We hit this on sync.harbor.internal or the sibling path in HBR-2502. Rejected alternative: GraphQL federation.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duplicate postings. Test: the case in the suite or the drill named under HBR-2502. I want this edge in the design review notes, not rediscovered by Michael Gilfilian on a Monday.</w:t>
      </w:r>
    </w:p>
    <w:p>
      <w:pPr>
        <w:pStyle w:val="Heading2"/>
      </w:pPr>
      <w:r>
        <w:t>Edge 7: backfill vs OLTP</w:t>
      </w:r>
    </w:p>
    <w:p>
      <w:pPr>
        <w:spacing w:before="0" w:after="220" w:line="389" w:lineRule="auto"/>
      </w:pPr>
      <w:r>
        <w:rPr>
          <w:rFonts w:ascii="Liberation Serif" w:hAnsi="Liberation Serif" w:eastAsia="Liberation Serif" w:cs="Liberation Serif"/>
          <w:color w:val="222222"/>
          <w:sz w:val="24"/>
        </w:rPr>
        <w:t>Rule: historical load never on the primary. We hit this on pos.harbor.internal or the sibling path in HBR-SYS-2021-070. Rejected alternative: GraphQL federation.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client mapping death at 06:12. Test: the case in the suite or the drill named under HBR-2502. I want this edge in the design review notes, not rediscovered by Michael Gilfilian on a Monday.</w:t>
      </w:r>
    </w:p>
    <w:p>
      <w:pPr>
        <w:pStyle w:val="Heading2"/>
      </w:pPr>
      <w:r>
        <w:t>Edge 8: partial failure</w:t>
      </w:r>
    </w:p>
    <w:p>
      <w:pPr>
        <w:spacing w:before="0" w:after="220" w:line="389" w:lineRule="auto"/>
      </w:pPr>
      <w:r>
        <w:rPr>
          <w:rFonts w:ascii="Liberation Serif" w:hAnsi="Liberation Serif" w:eastAsia="Liberation Serif" w:cs="Liberation Serif"/>
          <w:color w:val="222222"/>
          <w:sz w:val="24"/>
        </w:rPr>
        <w:t>Rule: one poison record must not stall the day. We hit this on shop.harbor.internal or the sibling path in HBR-SOP-2022-012. Rejected alternative: header-only versioning.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rebalance storm. Test: the case in the suite or the drill named under HBR-2502. I want this edge in the design review notes, not rediscovered by Michael Gilfilian on a Monday.</w:t>
      </w:r>
    </w:p>
    <w:p>
      <w:pPr>
        <w:pStyle w:val="Heading2"/>
      </w:pPr>
      <w:r>
        <w:t>Edge 9: versioning</w:t>
      </w:r>
    </w:p>
    <w:p>
      <w:pPr>
        <w:spacing w:before="0" w:after="220" w:line="389" w:lineRule="auto"/>
      </w:pPr>
      <w:r>
        <w:rPr>
          <w:rFonts w:ascii="Liberation Serif" w:hAnsi="Liberation Serif" w:eastAsia="Liberation Serif" w:cs="Liberation Serif"/>
          <w:color w:val="222222"/>
          <w:sz w:val="24"/>
        </w:rPr>
        <w:t>Rule: URI or it is not versioned for this client. We hit this on sync.harbor.internal or the sibling path in HBR-2502. Rejected alternative: GraphQL federation.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audit gap. Test: the case in the suite or the drill named under HBR-2502. I want this edge in the design review notes, not rediscovered by Michael Gilfilian on a Monday.</w:t>
      </w:r>
    </w:p>
    <w:p>
      <w:pPr>
        <w:pStyle w:val="Heading2"/>
      </w:pPr>
      <w:r>
        <w:t>Edge 10: cardinality</w:t>
      </w:r>
    </w:p>
    <w:p>
      <w:pPr>
        <w:spacing w:before="0" w:after="220" w:line="389" w:lineRule="auto"/>
      </w:pPr>
      <w:r>
        <w:rPr>
          <w:rFonts w:ascii="Liberation Serif" w:hAnsi="Liberation Serif" w:eastAsia="Liberation Serif" w:cs="Liberation Serif"/>
          <w:color w:val="222222"/>
          <w:sz w:val="24"/>
        </w:rPr>
        <w:t>Rule: do not put sku on a span attribute. We hit this on pos.harbor.internal or the sibling path in HBR-SYS-2021-070. Rejected alternative: raise timeouts and hope.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audit gap. Test: the case in the suite or the drill named under HBR-2502. I want this edge in the design review notes, not rediscovered by Michael Gilfilian on a Monday.</w:t>
      </w:r>
    </w:p>
    <w:p>
      <w:pPr>
        <w:pStyle w:val="Heading2"/>
      </w:pPr>
      <w:r>
        <w:t>Edge 11: exactly-once claims</w:t>
      </w:r>
    </w:p>
    <w:p>
      <w:pPr>
        <w:spacing w:before="0" w:after="220" w:line="389" w:lineRule="auto"/>
      </w:pPr>
      <w:r>
        <w:rPr>
          <w:rFonts w:ascii="Liberation Serif" w:hAnsi="Liberation Serif" w:eastAsia="Liberation Serif" w:cs="Liberation Serif"/>
          <w:color w:val="222222"/>
          <w:sz w:val="24"/>
        </w:rPr>
        <w:t>Rule: we will not claim EOS we do not have. We hit this on shop.harbor.internal or the sibling path in HBR-SOP-2022-012. Rejected alternative: raise timeouts and hope.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duplicate postings. Test: the case in the suite or the drill named under HBR-2502. I want this edge in the design review notes, not rediscovered by Michael Gilfilian on a Monday.</w:t>
      </w:r>
    </w:p>
    <w:p>
      <w:pPr>
        <w:pStyle w:val="Heading2"/>
      </w:pPr>
      <w:r>
        <w:t>Edge 12: residency</w:t>
      </w:r>
    </w:p>
    <w:p>
      <w:pPr>
        <w:spacing w:before="0" w:after="220" w:line="389" w:lineRule="auto"/>
      </w:pPr>
      <w:r>
        <w:rPr>
          <w:rFonts w:ascii="Liberation Serif" w:hAnsi="Liberation Serif" w:eastAsia="Liberation Serif" w:cs="Liberation Serif"/>
          <w:color w:val="222222"/>
          <w:sz w:val="24"/>
        </w:rPr>
        <w:t>Rule: us-east-1, no 'just a replica in another region'. We hit this on sync.harbor.internal or the sibling path in HBR-2502. Rejected alternative: header-only versioning. Owner if this breaks in prod: on-call first, then Dana Whitlock if it crosses a freeze.</w:t>
      </w:r>
    </w:p>
    <w:p>
      <w:pPr>
        <w:spacing w:before="0" w:after="220" w:line="389" w:lineRule="auto"/>
      </w:pPr>
      <w:r>
        <w:rPr>
          <w:rFonts w:ascii="Liberation Serif" w:hAnsi="Liberation Serif" w:eastAsia="Liberation Serif" w:cs="Liberation Serif"/>
          <w:color w:val="222222"/>
          <w:sz w:val="24"/>
        </w:rPr>
        <w:t>Failure mode if we ignore it: OOM on one partition. Test: the case in the suite or the drill named under HBR-2502. I want this edge in the design review notes, not rediscovered by Michael Gilfilian on a Monday.</w:t>
      </w:r>
    </w:p>
    <w:tbl>
      <w:tblPr>
        <w:tblW w:type="auto" w:w="0"/>
        <w:tblLook w:firstColumn="1" w:firstRow="1" w:lastColumn="0" w:lastRow="0" w:noHBand="0" w:noVBand="1" w:val="04A0"/>
      </w:tblPr>
      <w:tblGrid>
        <w:gridCol w:w="8856"/>
      </w:tblGrid>
      <w:tr>
        <w:tc>
          <w:tcPr>
            <w:tcW w:type="dxa" w:w="8856"/>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DECISION</w:t>
            </w:r>
          </w:p>
          <w:p>
            <w:pPr>
              <w:spacing w:before="0" w:after="0" w:line="250" w:lineRule="auto"/>
            </w:pPr>
            <w:r>
              <w:rPr>
                <w:rFonts w:ascii="Liberation Serif" w:hAnsi="Liberation Serif" w:eastAsia="Liberation Serif" w:cs="Liberation Serif"/>
                <w:color w:val="222222"/>
                <w:sz w:val="21"/>
              </w:rPr>
              <w:t>The front of HBR-SYS-2021-070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389" w:lineRule="auto"/>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Dana Whitlock after read-only commands on sync.harbor.internal. Customer/ops get a window and a user-visible effect, not a hostname. Exactly-once is not a claim I will make. Idempotency we actually have is the one in the front. I want that bad day in the review notes, not in a Monday war room.</w:t>
      </w:r>
    </w:p>
    <w:p>
      <w:pPr>
        <w:pStyle w:val="Heading1"/>
      </w:pPr>
      <w:r>
        <w:t>Edges that did not fit the front (HBR-SYS-2021-070)</w:t>
      </w:r>
    </w:p>
    <w:p>
      <w:pPr>
        <w:spacing w:before="0" w:after="220" w:line="389" w:lineRule="auto"/>
      </w:pPr>
      <w:r>
        <w:rPr>
          <w:rFonts w:ascii="Liberation Serif" w:hAnsi="Liberation Serif" w:eastAsia="Liberation Serif" w:cs="Liberation Serif"/>
          <w:color w:val="222222"/>
          <w:sz w:val="24"/>
        </w:rPr>
        <w:t>Michael Gilfilian parked the leftover execution for November 9, 2021 in this section. Headings are the index. Dana Whitlock still owns the call in the front.</w:t>
      </w:r>
    </w:p>
    <w:p>
      <w:pPr>
        <w:pStyle w:val="Heading2"/>
      </w:pPr>
      <w:r>
        <w:t>HBR-2502 does not include this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Dana Whitlock does not get a shortcut that reopens weekend coverage that is not in the SLA. If sync.harbor.internal looks easy to bump, stop and write the count on HBR-2502 first.</w:t>
            </w:r>
          </w:p>
        </w:tc>
      </w:tr>
    </w:tbl>
    <w:p>
      <w:pPr>
        <w:spacing w:before="80" w:after="160" w:line="80" w:lineRule="auto"/>
      </w:pPr>
    </w:p>
    <w:p>
      <w:pPr>
        <w:spacing w:before="0" w:after="220" w:line="389" w:lineRule="auto"/>
      </w:pPr>
      <w:r>
        <w:rPr>
          <w:rFonts w:ascii="Liberation Serif" w:hAnsi="Liberation Serif" w:eastAsia="Liberation Serif" w:cs="Liberation Serif"/>
          <w:color w:val="222222"/>
          <w:sz w:val="24"/>
        </w:rPr>
        <w:t>I am writing this because weekend coverage that is not in the SLA is the thing people reopen when a date slips. The front of HBR-SYS-2021-070 already killed a path. I will not kill it again in a wiki comment. Ticket HBR-2502 is the record. Dana Whitlock owns the next sentence if they want it undone. Michael Gilfilian is the writer, not the backup owner. Elapsed I would still defend: 52 minutes on sync.harbor.internal, sample 1302, using the same clock as the number 14.2 already in the front matter.</w:t>
      </w:r>
    </w:p>
    <w:p>
      <w:pPr>
        <w:spacing w:before="0" w:after="220" w:line="389" w:lineRule="auto"/>
      </w:pPr>
      <w:r>
        <w:rPr>
          <w:rFonts w:ascii="Liberation Serif" w:hAnsi="Liberation Serif" w:eastAsia="Liberation Serif" w:cs="Liberation Serif"/>
          <w:color w:val="222222"/>
          <w:sz w:val="24"/>
        </w:rPr>
        <w:t>A status dump that lists meetings is not a close. If the date slips, Dana Whitlock writes the new date on HBR-2502 before asking for more people. If legal or the control owner asks why we still refuse weekend coverage that is not in the SLA, the answer is this paragraph plus the decision callout in the front, not a Slack thread from November 9, 2021. Client remains Harbor. I will not paste a payload to prove the point.</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weekend coverage that is not in the SLA back in, grant expiry is a date Dana Whitlock writes on HBR-2502, and I will drop my leftover role the day Dana Whitlock takes HBR-2502.</w:t>
      </w:r>
    </w:p>
    <w:p>
      <w:pPr>
        <w:spacing w:before="0" w:after="220" w:line="389" w:lineRule="auto"/>
      </w:pPr>
      <w:r>
        <w:rPr>
          <w:rFonts w:ascii="Liberation Serif" w:hAnsi="Liberation Serif" w:eastAsia="Liberation Serif" w:cs="Liberation Serif"/>
          <w:color w:val="222222"/>
          <w:sz w:val="24"/>
        </w:rPr>
        <w:t>Jenna Park still has weekend coverage that is not in the SLA on HBR-SYS-2021-070, the first check is a read on pos.harbor.internal, and abort beats a lying dual-run.</w:t>
      </w:r>
    </w:p>
    <w:p>
      <w:pPr>
        <w:pStyle w:val="Heading2"/>
      </w:pPr>
      <w:r>
        <w:t>Yes, no, or a new date on HBR-2502</w:t>
      </w:r>
    </w:p>
    <w:p>
      <w:pPr>
        <w:pStyle w:val="ListBullet"/>
        <w:spacing w:before="20" w:after="60" w:line="260" w:lineRule="auto"/>
      </w:pPr>
      <w:r>
        <w:rPr>
          <w:rFonts w:ascii="Liberation Serif" w:hAnsi="Liberation Serif" w:eastAsia="Liberation Serif" w:cs="Liberation Serif"/>
          <w:color w:val="222222"/>
          <w:sz w:val="24"/>
        </w:rPr>
        <w:t>Owner: Jenna Park</w:t>
      </w:r>
    </w:p>
    <w:p>
      <w:pPr>
        <w:pStyle w:val="ListBullet"/>
        <w:spacing w:before="20" w:after="60" w:line="260" w:lineRule="auto"/>
      </w:pPr>
      <w:r>
        <w:rPr>
          <w:rFonts w:ascii="Liberation Serif" w:hAnsi="Liberation Serif" w:eastAsia="Liberation Serif" w:cs="Liberation Serif"/>
          <w:color w:val="222222"/>
          <w:sz w:val="24"/>
        </w:rPr>
        <w:t>Ticket: HBR-SYS-2021-070</w:t>
      </w:r>
    </w:p>
    <w:p>
      <w:pPr>
        <w:pStyle w:val="ListBullet"/>
        <w:spacing w:before="20" w:after="60" w:line="260" w:lineRule="auto"/>
      </w:pPr>
      <w:r>
        <w:rPr>
          <w:rFonts w:ascii="Liberation Serif" w:hAnsi="Liberation Serif" w:eastAsia="Liberation Serif" w:cs="Liberation Serif"/>
          <w:color w:val="222222"/>
          <w:sz w:val="24"/>
        </w:rPr>
        <w:t>Host in play: pos.harbor.internal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389" w:lineRule="auto"/>
      </w:pPr>
      <w:r>
        <w:rPr>
          <w:rFonts w:ascii="Liberation Serif" w:hAnsi="Liberation Serif" w:eastAsia="Liberation Serif" w:cs="Liberation Serif"/>
          <w:color w:val="222222"/>
          <w:sz w:val="24"/>
        </w:rPr>
        <w:t>This question does not reopen the recommendation in the front of Harbor &amp; Oak inventory sync, systems design. It is leftover work. If Jenna Park wants a different product, that is a new ticket and Dana Whitlock is in the thread. I will not hide a scope change inside the freeze clock versus a 'small apply'.</w:t>
      </w:r>
    </w:p>
    <w:p>
      <w:pPr>
        <w:spacing w:before="0" w:after="220" w:line="389" w:lineRule="auto"/>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15. If that number is not the blocker, say so on HBR-SYS-2021-070 in the first line.</w:t>
      </w:r>
    </w:p>
    <w:p>
      <w:pPr>
        <w:spacing w:before="0" w:after="220" w:line="389" w:lineRule="auto"/>
      </w:pPr>
      <w:r>
        <w:rPr>
          <w:rFonts w:ascii="Liberation Serif" w:hAnsi="Liberation Serif" w:eastAsia="Liberation Serif" w:cs="Liberation Serif"/>
          <w:color w:val="222222"/>
          <w:sz w:val="24"/>
        </w:rPr>
        <w:t>Harbor can wait on the freeze clock versus a 'small apply' until Michael Gilfilian writes the cut, no hostname belongs in the customer line, Michael Gilfilian drafts and I review, and close is yes, no, or a new date on HBR-SOP-2022-012 by November 17, 2021.</w:t>
      </w:r>
    </w:p>
    <w:p>
      <w:pPr>
        <w:spacing w:before="0" w:after="220" w:line="389" w:lineRule="auto"/>
      </w:pPr>
      <w:r>
        <w:rPr>
          <w:rFonts w:ascii="Liberation Serif" w:hAnsi="Liberation Serif" w:eastAsia="Liberation Serif" w:cs="Liberation Serif"/>
          <w:color w:val="222222"/>
          <w:sz w:val="24"/>
        </w:rPr>
        <w:t>Michael Gilfilian owes a close on the freeze clock versus a 'small apply' by November 18, 2021, not a status emoji, grant expiry is a date Nia Brooks writes on HBR-2502, and if this fights the front of HBR-SYS-2021-070, strike it.</w:t>
      </w:r>
    </w:p>
    <w:p>
      <w:pPr>
        <w:pStyle w:val="Heading2"/>
      </w:pPr>
      <w:r>
        <w:t>Which clock I am using</w:t>
      </w:r>
    </w:p>
    <w:p>
      <w:pPr>
        <w:spacing w:before="0" w:after="220" w:line="389" w:lineRule="auto"/>
      </w:pPr>
      <w:r>
        <w:rPr>
          <w:rFonts w:ascii="Liberation Serif" w:hAnsi="Liberation Serif" w:eastAsia="Liberation Serif" w:cs="Liberation Serif"/>
          <w:color w:val="222222"/>
          <w:sz w:val="24"/>
        </w:rPr>
        <w:t>This is not a full incident timeline. It is the clock I will use when someone asks which thing happened first around lock budget on the primary. shop.harbor.internal is the box. HBR-SOP-2022-012 is the thread. Michael Gilfilian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HBR-SYS-2021-070.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7</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lock budget on the primary</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w:t>
            </w:r>
          </w:p>
        </w:tc>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shop.harbor.internal; ticket HBR-SOP-2022-012 exists or is opened</w:t>
            </w:r>
          </w:p>
        </w:tc>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9, 2021</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389" w:lineRule="auto"/>
      </w:pPr>
      <w:r>
        <w:rPr>
          <w:rFonts w:ascii="Liberation Serif" w:hAnsi="Liberation Serif" w:eastAsia="Liberation Serif" w:cs="Liberation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389" w:lineRule="auto"/>
      </w:pPr>
      <w:r>
        <w:rPr>
          <w:rFonts w:ascii="Liberation Serif" w:hAnsi="Liberation Serif" w:eastAsia="Liberation Serif" w:cs="Liberation Serif"/>
          <w:color w:val="222222"/>
          <w:sz w:val="24"/>
        </w:rPr>
        <w:t>pos.harbor.internal is the box I would open first for lock budget on the primary, the first check is a read on pos.harbor.internal, and I ping once and after that Web Developer is late, not blocked.</w:t>
      </w:r>
    </w:p>
    <w:p>
      <w:pPr>
        <w:spacing w:before="0" w:after="220" w:line="389" w:lineRule="auto"/>
      </w:pPr>
      <w:r>
        <w:rPr>
          <w:rFonts w:ascii="Liberation Serif" w:hAnsi="Liberation Serif" w:eastAsia="Liberation Serif" w:cs="Liberation Serif"/>
          <w:color w:val="222222"/>
          <w:sz w:val="24"/>
        </w:rPr>
        <w:t>if lock budget on the primary is still fuzzy, HBR-SOP-2022-012 is the place to say so, no hostname belongs in the customer line, Acceptor Dana drafts and I review, and Harbor does not get shop.harbor.internal in an outbound sentence.</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date pressure versus a date with owners on HBR-2502.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sync.harbor.internal</w:t>
            </w:r>
          </w:p>
        </w:tc>
      </w:tr>
      <w:tr>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95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Harbor path; no hostnames</w:t>
            </w:r>
          </w:p>
        </w:tc>
      </w:tr>
    </w:tbl>
    <w:p>
      <w:pPr>
        <w:spacing w:before="40" w:after="160" w:line="80" w:lineRule="auto"/>
      </w:pPr>
    </w:p>
    <w:p>
      <w:pPr>
        <w:spacing w:before="0" w:after="220" w:line="389" w:lineRule="auto"/>
      </w:pPr>
      <w:r>
        <w:rPr>
          <w:rFonts w:ascii="Liberation Serif" w:hAnsi="Liberation Serif" w:eastAsia="Liberation Serif" w:cs="Liberation Serif"/>
          <w:color w:val="222222"/>
          <w:sz w:val="24"/>
        </w:rPr>
        <w:t>If two people think they are accountable, Dana Whitlock picks one on HBR-2502. If nobody is, date pressure versus a date with owners has not started. Michael Gilfilian is the writer of this file. That is not the same as accountable unless the front already said so. I will rewrite any row that says 'platform' or 'ops' as a person before I call this done.</w:t>
      </w:r>
    </w:p>
    <w:p>
      <w:pPr>
        <w:spacing w:before="0" w:after="220" w:line="389" w:lineRule="auto"/>
      </w:pPr>
      <w:r>
        <w:rPr>
          <w:rFonts w:ascii="Liberation Serif" w:hAnsi="Liberation Serif" w:eastAsia="Liberation Serif" w:cs="Liberation Serif"/>
          <w:color w:val="222222"/>
          <w:sz w:val="24"/>
        </w:rPr>
        <w:t>Pages go to the responsible person, not to a Slack channel that everyone mutes. If Nia Brooks is out, the backup is a name on HBR-2502 the same day, not a hope that someone is watching sync.harbor.internal.</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Evan Cole writes on HBR-2502, and the sample I would still defend uses the same clock as 6.3.</w:t>
      </w:r>
    </w:p>
    <w:p>
      <w:pPr>
        <w:spacing w:before="0" w:after="220" w:line="389" w:lineRule="auto"/>
      </w:pPr>
      <w:r>
        <w:rPr>
          <w:rFonts w:ascii="Liberation Serif" w:hAnsi="Liberation Serif" w:eastAsia="Liberation Serif" w:cs="Liberation Serif"/>
          <w:color w:val="222222"/>
          <w:sz w:val="24"/>
        </w:rPr>
        <w:t>the front of HBR-SYS-2021-070 already named date pressure versus a date with owners, this paragraph is execution, the first check is a read on pos.harbor.internal, and a vendor discount is not evidence.</w:t>
      </w:r>
    </w:p>
    <w:p>
      <w:pPr>
        <w:pStyle w:val="Heading2"/>
      </w:pPr>
      <w:r>
        <w:t>Column order for HBR-2502</w:t>
      </w:r>
    </w:p>
    <w:p>
      <w:pPr>
        <w:spacing w:before="0" w:after="220" w:line="389" w:lineRule="auto"/>
      </w:pPr>
      <w:r>
        <w:rPr>
          <w:rFonts w:ascii="Liberation Serif" w:hAnsi="Liberation Serif" w:eastAsia="Liberation Serif" w:cs="Liberation Serif"/>
          <w:color w:val="222222"/>
          <w:sz w:val="24"/>
        </w:rPr>
        <w:t>Rejected: rewrite the type in place because Postgres will 'just cast it.' That is how we locked pos.harbor.internal for longer than the 10s budget last time. Historical load never runs on the OLTP primary. Cost the job, then run it. Number from the front I am using as the size hint: 2502.</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HBR-SYS-2021-070.</w:t>
      </w:r>
    </w:p>
    <w:p>
      <w:pPr>
        <w:pStyle w:val="ListNumber"/>
        <w:spacing w:before="20" w:after="60" w:line="260" w:lineRule="auto"/>
      </w:pPr>
      <w:r>
        <w:rPr>
          <w:rFonts w:ascii="Liberation Serif" w:hAnsi="Liberation Serif" w:eastAsia="Liberation Serif" w:cs="Liberation Serif"/>
          <w:color w:val="222222"/>
          <w:sz w:val="24"/>
        </w:rPr>
        <w:t>Backfill in batches of 8k.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Web Developer signs the count on HBR-SYS-2021-070.</w:t>
      </w:r>
    </w:p>
    <w:p>
      <w:pPr>
        <w:spacing w:before="0" w:after="220" w:line="389" w:lineRule="auto"/>
      </w:pPr>
      <w:r>
        <w:rPr>
          <w:rFonts w:ascii="Liberation Serif" w:hAnsi="Liberation Serif" w:eastAsia="Liberation Serif" w:cs="Liberation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389" w:lineRule="auto"/>
      </w:pPr>
      <w:r>
        <w:rPr>
          <w:rFonts w:ascii="Liberation Serif" w:hAnsi="Liberation Serif" w:eastAsia="Liberation Serif" w:cs="Liberation Serif"/>
          <w:color w:val="222222"/>
          <w:sz w:val="24"/>
        </w:rPr>
        <w:t>date pressure on averaging QPS instead of testing the close is not a date, November 23, 2021 is if Jenna Park keeps it, no hostname belongs in the customer line, Jenna Park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averaging QPS instead of testing the close back in, grant expiry is a date Michael Gilfilian writes on HBR-2502, and I will drop my leftover role the day Michael Gilfilian takes HBR-2502.</w:t>
      </w:r>
    </w:p>
    <w:p>
      <w:pPr>
        <w:pStyle w:val="Heading2"/>
      </w:pPr>
      <w:r>
        <w:t>Do not widen retries for this</w:t>
      </w:r>
    </w:p>
    <w:p>
      <w:pPr>
        <w:spacing w:before="0" w:after="220" w:line="389" w:lineRule="auto"/>
      </w:pPr>
      <w:r>
        <w:rPr>
          <w:rFonts w:ascii="Liberation Serif" w:hAnsi="Liberation Serif" w:eastAsia="Liberation Serif" w:cs="Liberation Serif"/>
          <w:color w:val="222222"/>
          <w:sz w:val="24"/>
        </w:rPr>
        <w:t>Tell: one partition stuck while the graph was green. That showed up around shop.harbor.internal. HBR-SOP-2022-012 is the record. secret skew that looks like 'no work' is how it will show up again if we get sloppy. The fix is to make the failure loud and stop the write path before it creates 1870 junk rows, not to widen a retry. Verification is a staging replay that used to succeed at being wrong and must now fail.</w:t>
      </w:r>
    </w:p>
    <w:p>
      <w:pPr>
        <w:spacing w:before="0" w:after="220" w:line="389" w:lineRule="auto"/>
      </w:pPr>
      <w:r>
        <w:rPr>
          <w:rFonts w:ascii="Liberation Serif" w:hAnsi="Liberation Serif" w:eastAsia="Liberation Serif" w:cs="Liberation Serif"/>
          <w:color w:val="222222"/>
          <w:sz w:val="24"/>
        </w:rPr>
        <w:t>What we will not do: a rewrite of Harbor &amp; Oak inventory sync, systems design as therapy. What we will do if the date slips: Acceptor Dana says so on HBR-2502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9" w:lineRule="auto"/>
      </w:pPr>
      <w:r>
        <w:rPr>
          <w:rFonts w:ascii="Liberation Serif" w:hAnsi="Liberation Serif" w:eastAsia="Liberation Serif" w:cs="Liberation Serif"/>
          <w:color w:val="222222"/>
          <w:sz w:val="24"/>
        </w:rPr>
        <w:t>Nia Brooks still has secret skew that looks like 'no work'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secret skew that looks like 'no work' until Web Developer writes the cut, no hostname belongs in the customer line, Web Developer drafts and I review, and close is yes, no, or a new date on HBR-SOP-2022-012 by November 15, 2021.</w:t>
      </w:r>
    </w:p>
    <w:p>
      <w:pPr>
        <w:pStyle w:val="Heading2"/>
      </w:pPr>
      <w:r>
        <w:t>Do not hide a buy in a memory limit</w:t>
      </w:r>
    </w:p>
    <w:p>
      <w:pPr>
        <w:spacing w:before="0" w:after="220" w:line="389" w:lineRule="auto"/>
      </w:pPr>
      <w:r>
        <w:rPr>
          <w:rFonts w:ascii="Liberation Serif" w:hAnsi="Liberation Serif" w:eastAsia="Liberation Serif" w:cs="Liberation Serif"/>
          <w:color w:val="222222"/>
          <w:sz w:val="24"/>
        </w:rPr>
        <w:t>sync.harbor.internal is the box I keep measuring because it is the one that pages. identifiers in chat, logs, or a support zip is the reason the graph lies if you only watch CPU. Queue depth and disk are the two numbers I write down. Owner Evan Cole. Ticket HBR-2502. If the graph is green and the queue is growing, I page. CPU lagged the queue by about 18 minutes on the last incident I will admit to.</w:t>
      </w:r>
    </w:p>
    <w:p>
      <w:pPr>
        <w:spacing w:before="0" w:after="220" w:line="389" w:lineRule="auto"/>
      </w:pPr>
      <w:r>
        <w:rPr>
          <w:rFonts w:ascii="Liberation Serif" w:hAnsi="Liberation Serif" w:eastAsia="Liberation Serif" w:cs="Liberation Serif"/>
          <w:color w:val="222222"/>
          <w:sz w:val="24"/>
        </w:rPr>
        <w:t>If we need more brokers or more pods, I want the reason to be identifiers in chat, logs, or a support zip, not a round number someone saw in a vendor deck. Do-nothing through next month-end still has a miss rate I will write down. Evan Cole picks in writing on HBR-2502. I will not hide a hardware buy inside a 'temporary' memory limit.</w:t>
      </w:r>
    </w:p>
    <w:p>
      <w:pPr>
        <w:spacing w:before="0" w:after="220" w:line="389" w:lineRule="auto"/>
      </w:pPr>
      <w:r>
        <w:rPr>
          <w:rFonts w:ascii="Liberation Serif" w:hAnsi="Liberation Serif" w:eastAsia="Liberation Serif" w:cs="Liberation Serif"/>
          <w:color w:val="222222"/>
          <w:sz w:val="24"/>
        </w:rPr>
        <w:t>Michael Gilfilian owes a close on identifiers in chat, logs, or a support zip by November 16, 2021, not a status emoji, grant expiry is a date Acceptor Dana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identifiers in chat, logs, or a support zip, the first check is a read on pos.harbor.internal, and I ping once and after that Evan Cole is late, not blocked.</w:t>
      </w:r>
    </w:p>
    <w:p>
      <w:pPr>
        <w:pStyle w:val="Heading2"/>
      </w:pPr>
      <w:r>
        <w:t>Working numbers on sync.harbor.internal</w:t>
      </w:r>
    </w:p>
    <w:p>
      <w:pPr>
        <w:spacing w:before="0" w:after="220" w:line="389" w:lineRule="auto"/>
      </w:pPr>
      <w:r>
        <w:rPr>
          <w:rFonts w:ascii="Liberation Serif" w:hAnsi="Liberation Serif" w:eastAsia="Liberation Serif" w:cs="Liberation Serif"/>
          <w:color w:val="222222"/>
          <w:sz w:val="24"/>
        </w:rPr>
        <w:t>These are working numbers for a vendor overlay we already rejected, not a new model. If they disagree with the front of Harbor &amp; Oak inventory sync, systems design, the front wins. I measured on pos.harbor.internal. Ticket HBR-SYS-2021-070. Owner for the next measurement is Dana Whitlock. Sample window was 50 minutes. Rows in the sample: 13142. Front-matter figure I am not relitigating: 14.2.</w:t>
      </w:r>
    </w:p>
    <w:p>
      <w:pPr>
        <w:spacing w:before="80" w:after="60" w:line="200" w:lineRule="auto"/>
      </w:pPr>
      <w:r>
        <w:rPr>
          <w:rFonts w:ascii="Liberation Sans" w:hAnsi="Liberation Sans" w:eastAsia="Liberation Sans" w:cs="Liberation Sans"/>
          <w:i/>
          <w:color w:val="555555"/>
          <w:sz w:val="17"/>
        </w:rPr>
        <w:t>Working measurements for HBR-SYS-2021-070, a vendor overlay we already rejected.</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87.8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HBR-SOP-2022-012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bl>
    <w:p>
      <w:pPr>
        <w:spacing w:before="40" w:after="160" w:line="80" w:lineRule="auto"/>
      </w:pPr>
    </w:p>
    <w:p>
      <w:pPr>
        <w:spacing w:before="0" w:after="220" w:line="389" w:lineRule="auto"/>
      </w:pPr>
      <w:r>
        <w:rPr>
          <w:rFonts w:ascii="Liberation Serif" w:hAnsi="Liberation Serif" w:eastAsia="Liberation Serif" w:cs="Liberation Serif"/>
          <w:color w:val="222222"/>
          <w:sz w:val="24"/>
        </w:rPr>
        <w:t>I will not average this into a team dashboard that hides pos.harbor.internal. If finance or the EM asks why we did not pick the cheaper looking option, the answer is the page we would have taken and the miss rate on month-end, not a slide. Headroom I want on a normal Tuesday is about 29 percent. Below that I file for hardware or I shed load. I will not do both in the same change. Dana Whitlock can disagree in writing on HBR-SYS-2021-070.</w:t>
      </w:r>
    </w:p>
    <w:p>
      <w:pPr>
        <w:spacing w:before="0" w:after="220" w:line="389" w:lineRule="auto"/>
      </w:pPr>
      <w:r>
        <w:rPr>
          <w:rFonts w:ascii="Liberation Serif" w:hAnsi="Liberation Serif" w:eastAsia="Liberation Serif" w:cs="Liberation Serif"/>
          <w:color w:val="222222"/>
          <w:sz w:val="24"/>
        </w:rPr>
        <w:t>if a vendor overlay we already rejected is still fuzzy, HBR-SOP-2022-012 is the place to say so, no hostname belongs in the customer line, Dana Whitlock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a vendor overlay we already rejected on HBR-2502 so it is not Slack archaeology, grant expiry is a date Jenna Park writes on HBR-2502, and the sample I would still defend uses the same clock as 070.</w:t>
      </w:r>
    </w:p>
    <w:p>
      <w:pPr>
        <w:pStyle w:val="Heading2"/>
      </w:pPr>
      <w:r>
        <w:t>People who missed the room</w:t>
      </w:r>
    </w:p>
    <w:p>
      <w:pPr>
        <w:spacing w:before="0" w:after="220" w:line="389" w:lineRule="auto"/>
      </w:pPr>
      <w:r>
        <w:rPr>
          <w:rFonts w:ascii="Liberation Serif" w:hAnsi="Liberation Serif" w:eastAsia="Liberation Serif" w:cs="Liberation Serif"/>
          <w:color w:val="222222"/>
          <w:sz w:val="24"/>
        </w:rPr>
        <w:t>Attendees who still owe something: Jenna Park, Dana Whitlock, and whoever owns shop.harbor.internal. One question was on the table: can we ship without dealing with owner as a team name instead of a person. Answer was no. I repeated the number 2022 because two people in the room had stale graphs. Action: Jenna Park files the follow-up on HBR-SOP-2022-012 before November 21, 2021. I will not mark the ticket done because a meeting happened.</w:t>
      </w:r>
    </w:p>
    <w:p>
      <w:pPr>
        <w:spacing w:before="0" w:after="220" w:line="389" w:lineRule="auto"/>
      </w:pPr>
      <w:r>
        <w:rPr>
          <w:rFonts w:ascii="Liberation Serif" w:hAnsi="Liberation Serif" w:eastAsia="Liberation Serif" w:cs="Liberation Serif"/>
          <w:color w:val="222222"/>
          <w:sz w:val="24"/>
        </w:rPr>
        <w:t>Parking lot: a dashboard request that does not unblock HBR-SOP-2022-012. I parked it. A calendar invite is not a decision. If someone wants this recorded as a decision, they write it here or they change the callout in the front of HBR-SYS-2021-070. Quotes from the room stay quotes. They do not become scope.</w:t>
      </w:r>
    </w:p>
    <w:p>
      <w:pPr>
        <w:spacing w:before="0" w:after="220" w:line="389" w:lineRule="auto"/>
      </w:pPr>
      <w:r>
        <w:rPr>
          <w:rFonts w:ascii="Liberation Serif" w:hAnsi="Liberation Serif" w:eastAsia="Liberation Serif" w:cs="Liberation Serif"/>
          <w:color w:val="222222"/>
          <w:sz w:val="24"/>
        </w:rPr>
        <w:t>the front of HBR-SYS-2021-070 already named owner as a team name instead of a person,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owner as a team name instead of a person is not a date, November 21, 2021 is if Nia Brooks keeps it, no hostname belongs in the customer line, Nia Brooks drafts and I review, and object on HBR-SOP-2022-012, not in a side thread.</w:t>
      </w:r>
    </w:p>
    <w:p>
      <w:pPr>
        <w:pStyle w:val="Heading2"/>
      </w:pPr>
      <w:r>
        <w:t>Grants for replica lag after a count that looked fine</w:t>
      </w:r>
    </w:p>
    <w:p>
      <w:pPr>
        <w:spacing w:before="0" w:after="220" w:line="389" w:lineRule="auto"/>
      </w:pPr>
      <w:r>
        <w:rPr>
          <w:rFonts w:ascii="Liberation Serif" w:hAnsi="Liberation Serif" w:eastAsia="Liberation Serif" w:cs="Liberation Serif"/>
          <w:color w:val="222222"/>
          <w:sz w:val="24"/>
        </w:rPr>
        <w:t>Secret handling on sync.harbor.internal: not in git, not in the ticket description, not in a screenshot. replica lag after a count that looked fine is not a reason to paste a token into chat. Owner Michael Gilfilian. Ticket HBR-2502. If I need a temporary grant, it expires. If I need a production query, I use the replica and I log the query id. Wrong secret looks healthy as 'no work.' Alert on zero rows, not on HTTP 200.</w:t>
      </w:r>
    </w:p>
    <w:p>
      <w:pPr>
        <w:spacing w:before="0" w:after="220" w:line="389" w:lineRule="auto"/>
      </w:pPr>
      <w:r>
        <w:rPr>
          <w:rFonts w:ascii="Liberation Serif" w:hAnsi="Liberation Serif" w:eastAsia="Liberation Serif" w:cs="Liberation Serif"/>
          <w:color w:val="222222"/>
          <w:sz w:val="24"/>
        </w:rPr>
        <w:t>Break-glass is a separate path. Missing role is 403, missing token is 401. I will not collapse those because the UI looks nicer. Dana Whitlock accepted that split in the front matter. I am not reopening it here. The grant is the cluster role already named for sync.harbor.internal. A home-directory kube file is leftover access to revoke.</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replica lag after a count that looked fine back in, grant expiry is a date Web Developer writes on HBR-2502, and I will drop my leftover role the day Web Developer takes HBR-2502.</w:t>
      </w:r>
    </w:p>
    <w:p>
      <w:pPr>
        <w:spacing w:before="0" w:after="220" w:line="389" w:lineRule="auto"/>
      </w:pPr>
      <w:r>
        <w:rPr>
          <w:rFonts w:ascii="Liberation Serif" w:hAnsi="Liberation Serif" w:eastAsia="Liberation Serif" w:cs="Liberation Serif"/>
          <w:color w:val="222222"/>
          <w:sz w:val="24"/>
        </w:rPr>
        <w:t>Acceptor Dana still has replica lag after a count that looked fine on HBR-SYS-2021-070, the first check is a read on pos.harbor.internal, and abort beats a lying dual-run.</w:t>
      </w:r>
    </w:p>
    <w:p>
      <w:pPr>
        <w:pStyle w:val="Heading2"/>
      </w:pPr>
      <w:r>
        <w:t>Freeze leftover for HBR-2502</w:t>
      </w:r>
    </w:p>
    <w:p>
      <w:pPr>
        <w:spacing w:before="0" w:after="220" w:line="389" w:lineRule="auto"/>
      </w:pPr>
      <w:r>
        <w:rPr>
          <w:rFonts w:ascii="Liberation Serif" w:hAnsi="Liberation Serif" w:eastAsia="Liberation Serif" w:cs="Liberation Serif"/>
          <w:color w:val="222222"/>
          <w:sz w:val="24"/>
        </w:rPr>
        <w:t>If the front of this file already named a freeze, a dashboard screenshot standing in for a permalink does not get a courtesy thaw on pos.harbor.internal. A small apply is still an apply. SEV1 is the SOP definition. Nia Brooks can argue SEV1 on HBR-SYS-2021-070 with a count, not with a demo time. I will not Helm-apply from a laptop because the window is 'almost over.'</w:t>
      </w:r>
    </w:p>
    <w:p>
      <w:pPr>
        <w:spacing w:before="0" w:after="220" w:line="389" w:lineRule="auto"/>
      </w:pPr>
      <w:r>
        <w:rPr>
          <w:rFonts w:ascii="Liberation Serif" w:hAnsi="Liberation Serif" w:eastAsia="Liberation Serif" w:cs="Liberation Serif"/>
          <w:color w:val="222222"/>
          <w:sz w:val="24"/>
        </w:rPr>
        <w:t>I will not book a change in the last 20 minutes of a freeze because the change is 'just config.' Config is a change. Michael Gilfilian has already lost that argument once and I am not losing it again on pos.harbor.internal.</w:t>
      </w:r>
    </w:p>
    <w:p>
      <w:pPr>
        <w:spacing w:before="0" w:after="220" w:line="389" w:lineRule="auto"/>
      </w:pPr>
      <w:r>
        <w:rPr>
          <w:rFonts w:ascii="Liberation Serif" w:hAnsi="Liberation Serif" w:eastAsia="Liberation Serif" w:cs="Liberation Serif"/>
          <w:color w:val="222222"/>
          <w:sz w:val="24"/>
        </w:rPr>
        <w:t>Harbor can wait on a dashboard screenshot standing in for a permalink until Evan Cole writes the cut, no hostname belongs in the customer line, Evan Cole drafts and I review, and close is yes, no, or a new date on HBR-SOP-2022-012 by November 24, 2021.</w:t>
      </w:r>
    </w:p>
    <w:p>
      <w:pPr>
        <w:spacing w:before="0" w:after="220" w:line="389" w:lineRule="auto"/>
      </w:pPr>
      <w:r>
        <w:rPr>
          <w:rFonts w:ascii="Liberation Serif" w:hAnsi="Liberation Serif" w:eastAsia="Liberation Serif" w:cs="Liberation Serif"/>
          <w:color w:val="222222"/>
          <w:sz w:val="24"/>
        </w:rPr>
        <w:t>Michael Gilfilian owes a close on a dashboard screenshot standing in for a permalink by November 25, 2021, not a status emoji, grant expiry is a date Dana Whitlock writes on HBR-2502, and if this fights the front of HBR-SYS-2021-070, strike it.</w:t>
      </w:r>
    </w:p>
    <w:p>
      <w:pPr>
        <w:pStyle w:val="Heading2"/>
      </w:pPr>
      <w:r>
        <w:t>Smallest failing row (raising retries on a poison record)</w:t>
      </w:r>
    </w:p>
    <w:p>
      <w:pPr>
        <w:spacing w:before="0" w:after="220" w:line="389" w:lineRule="auto"/>
      </w:pPr>
      <w:r>
        <w:rPr>
          <w:rFonts w:ascii="Liberation Serif" w:hAnsi="Liberation Serif" w:eastAsia="Liberation Serif" w:cs="Liberation Serif"/>
          <w:color w:val="222222"/>
          <w:sz w:val="24"/>
        </w:rPr>
        <w:t>Fixture for raising retries on a poison record lives next to the test, not in a laptop path. No PII, no PAN. Host if we have to soak: shop.harbor.internal. Assert the smallest row that still fails without the fix. I will not copy a sanitized production dump; it is too big and it hid the bug twice. Owner Web Developer. Ticket HBR-SOP-2022-012.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HBR-SOP-2022-012.</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HBR-SYS-2021-070 / raising retries on a poison record</w:t>
            </w:r>
          </w:p>
          <w:p>
            <w:pPr>
              <w:spacing w:before="0" w:after="0" w:line="220" w:lineRule="auto"/>
            </w:pPr>
            <w:r>
              <w:rPr>
                <w:rFonts w:ascii="Liberation Mono" w:hAnsi="Liberation Mono" w:eastAsia="Liberation Mono" w:cs="Liberation Mono"/>
                <w:color w:val="222222"/>
                <w:sz w:val="17"/>
              </w:rPr>
              <w:t>pytest -k 'pii_log' -q</w:t>
            </w:r>
          </w:p>
          <w:p>
            <w:pPr>
              <w:spacing w:before="0" w:after="0" w:line="220" w:lineRule="auto"/>
            </w:pPr>
            <w:r>
              <w:rPr>
                <w:rFonts w:ascii="Liberation Mono" w:hAnsi="Liberation Mono" w:eastAsia="Liberation Mono" w:cs="Liberation Mono"/>
                <w:color w:val="222222"/>
                <w:sz w:val="17"/>
              </w:rPr>
              <w:t># fail if the fixture hash changes without HBR-SOP-2022-012</w:t>
            </w:r>
          </w:p>
          <w:p>
            <w:pPr>
              <w:spacing w:before="0" w:after="0" w:line="220" w:lineRule="auto"/>
            </w:pPr>
            <w:r>
              <w:rPr>
                <w:rFonts w:ascii="Liberation Mono" w:hAnsi="Liberation Mono" w:eastAsia="Liberation Mono" w:cs="Liberation Mono"/>
                <w:color w:val="222222"/>
                <w:sz w:val="17"/>
              </w:rPr>
              <w:t># do not record against shop.harbor.internal from a laptop</w:t>
            </w:r>
          </w:p>
        </w:tc>
      </w:tr>
    </w:tbl>
    <w:p>
      <w:pPr>
        <w:spacing w:before="40" w:after="160" w:line="80" w:lineRule="auto"/>
      </w:pPr>
    </w:p>
    <w:p>
      <w:pPr>
        <w:spacing w:before="0" w:after="220" w:line="389" w:lineRule="auto"/>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raising retries on a poison record, not rediscovered on a Monday. Number from the front I am not going to 'simplify': 2021.</w:t>
      </w:r>
    </w:p>
    <w:p>
      <w:pPr>
        <w:spacing w:before="0" w:after="220" w:line="389" w:lineRule="auto"/>
      </w:pPr>
      <w:r>
        <w:rPr>
          <w:rFonts w:ascii="Liberation Serif" w:hAnsi="Liberation Serif" w:eastAsia="Liberation Serif" w:cs="Liberation Serif"/>
          <w:color w:val="222222"/>
          <w:sz w:val="24"/>
        </w:rPr>
        <w:t>pos.harbor.internal is the box I would open first for raising retries on a poison record, the first check is a read on pos.harbor.internal, and I ping once and after that Jenna Park is late, not blocked.</w:t>
      </w:r>
    </w:p>
    <w:p>
      <w:pPr>
        <w:spacing w:before="0" w:after="220" w:line="389" w:lineRule="auto"/>
      </w:pPr>
      <w:r>
        <w:rPr>
          <w:rFonts w:ascii="Liberation Serif" w:hAnsi="Liberation Serif" w:eastAsia="Liberation Serif" w:cs="Liberation Serif"/>
          <w:color w:val="222222"/>
          <w:sz w:val="24"/>
        </w:rPr>
        <w:t>if raising retries on a poison record is still fuzzy, HBR-SOP-2022-012 is the place to say so, no hostname belongs in the customer line, Michael Gilfilian drafts and I review, and Harbor does not get shop.harbor.internal in an outbound sentence.</w:t>
      </w:r>
    </w:p>
    <w:p>
      <w:pPr>
        <w:pStyle w:val="Heading1"/>
      </w:pPr>
      <w:r>
        <w:t>Close-outs Michael Gilfilian still owes on HBR-SYS-2021-070</w:t>
      </w:r>
    </w:p>
    <w:p>
      <w:pPr>
        <w:spacing w:before="0" w:after="220" w:line="389" w:lineRule="auto"/>
      </w:pPr>
      <w:r>
        <w:rPr>
          <w:rFonts w:ascii="Liberation Serif" w:hAnsi="Liberation Serif" w:eastAsia="Liberation Serif" w:cs="Liberation Serif"/>
          <w:color w:val="222222"/>
          <w:sz w:val="24"/>
        </w:rPr>
        <w:t>Owners and tickets still attached to HBR-SYS-2021-070, written so a colleague can act without hunting Slack. Close is a decision, a refuse, or a new date.</w:t>
      </w:r>
    </w:p>
    <w:p>
      <w:pPr>
        <w:spacing w:before="0" w:after="220" w:line="389" w:lineRule="auto"/>
      </w:pPr>
      <w:r>
        <w:rPr>
          <w:rFonts w:ascii="Liberation Serif" w:hAnsi="Liberation Serif" w:eastAsia="Liberation Serif" w:cs="Liberation Serif"/>
          <w:color w:val="222222"/>
          <w:sz w:val="24"/>
        </w:rPr>
        <w:t>Harbor can wait on lock budget on the primary until Web Developer writes the cut, no hostname belongs in the customer line, Web Developer drafts and I review, and close is yes, no, or a new date on HBR-SOP-2022-012 by November 17, 2021.</w:t>
      </w:r>
    </w:p>
    <w:p>
      <w:pPr>
        <w:spacing w:before="0" w:after="220" w:line="389" w:lineRule="auto"/>
      </w:pPr>
      <w:r>
        <w:rPr>
          <w:rFonts w:ascii="Liberation Serif" w:hAnsi="Liberation Serif" w:eastAsia="Liberation Serif" w:cs="Liberation Serif"/>
          <w:color w:val="222222"/>
          <w:sz w:val="24"/>
        </w:rPr>
        <w:t>Michael Gilfilian owes a close on idempotency that is not a filename by November 18, 2021, not a status emoji, grant expiry is a date Acceptor Dana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residency: no 'just a replica elsewhere', the first check is a read on pos.harbor.internal, and I ping once and after that Evan Cole is late, not blocked.</w:t>
      </w:r>
    </w:p>
    <w:p>
      <w:pPr>
        <w:spacing w:before="0" w:after="220" w:line="389" w:lineRule="auto"/>
      </w:pPr>
      <w:r>
        <w:rPr>
          <w:rFonts w:ascii="Liberation Serif" w:hAnsi="Liberation Serif" w:eastAsia="Liberation Serif" w:cs="Liberation Serif"/>
          <w:color w:val="222222"/>
          <w:sz w:val="24"/>
        </w:rPr>
        <w:t>if exactly-once claims we will not make is still fuzzy, HBR-SOP-2022-012 is the place to say so, no hostname belongs in the customer line, Dana Whitlock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Jenna Park writes on HBR-2502, and the sample I would still defend uses the same clock as 6.3.</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identifiers in chat, logs, or a support zip is not a date, November 23, 2021 is if Nia Brooks keeps it, no hostname belongs in the customer line, Nia Brooks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 cleanup PR that renames a field back in, grant expiry is a date Web Developer writes on HBR-2502, and I will drop my leftover role the day Web Developer takes HBR-2502.</w:t>
      </w:r>
    </w:p>
    <w:p>
      <w:pPr>
        <w:spacing w:before="0" w:after="220" w:line="389" w:lineRule="auto"/>
      </w:pPr>
      <w:r>
        <w:rPr>
          <w:rFonts w:ascii="Liberation Serif" w:hAnsi="Liberation Serif" w:eastAsia="Liberation Serif" w:cs="Liberation Serif"/>
          <w:color w:val="222222"/>
          <w:sz w:val="24"/>
        </w:rPr>
        <w:t>Acceptor Dana still has staging that is too small to catch the bug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weekend coverage that is not in the SLA until Evan Cole writes the cut, no hostname belongs in the customer line, Evan Cole drafts and I review, and close is yes, no, or a new date on HBR-SOP-2022-012 by November 15, 2021.</w:t>
      </w:r>
    </w:p>
    <w:p>
      <w:pPr>
        <w:spacing w:before="0" w:after="220" w:line="389" w:lineRule="auto"/>
      </w:pPr>
      <w:r>
        <w:rPr>
          <w:rFonts w:ascii="Liberation Serif" w:hAnsi="Liberation Serif" w:eastAsia="Liberation Serif" w:cs="Liberation Serif"/>
          <w:color w:val="222222"/>
          <w:sz w:val="24"/>
        </w:rPr>
        <w:t>Michael Gilfilian owes a close on a vendor overlay we already rejected by November 16, 2021, not a status emoji, grant expiry is a date Dana Whitlock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replica lag after a count that looked fine, the first check is a read on pos.harbor.internal, and I ping once and after that Jenna Park is late, not blocked.</w:t>
      </w:r>
    </w:p>
    <w:p>
      <w:pPr>
        <w:spacing w:before="0" w:after="220" w:line="389" w:lineRule="auto"/>
      </w:pPr>
      <w:r>
        <w:rPr>
          <w:rFonts w:ascii="Liberation Serif" w:hAnsi="Liberation Serif" w:eastAsia="Liberation Serif" w:cs="Liberation Serif"/>
          <w:color w:val="222222"/>
          <w:sz w:val="24"/>
        </w:rPr>
        <w:t>if secret skew that looks like 'no work' is still fuzzy, HBR-SOP-2022-012 is the place to say so, no hostname belongs in the customer line, Michael Gilfilian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a dashboard screenshot standing in for a permalink on HBR-2502 so it is not Slack archaeology, grant expiry is a date Nia Brooks writes on HBR-2502, and the sample I would still defend uses the same clock as 070.</w:t>
      </w:r>
    </w:p>
    <w:p>
      <w:pPr>
        <w:spacing w:before="0" w:after="220" w:line="389" w:lineRule="auto"/>
      </w:pPr>
      <w:r>
        <w:rPr>
          <w:rFonts w:ascii="Liberation Serif" w:hAnsi="Liberation Serif" w:eastAsia="Liberation Serif" w:cs="Liberation Serif"/>
          <w:color w:val="222222"/>
          <w:sz w:val="24"/>
        </w:rPr>
        <w:t>the front of HBR-SYS-2021-070 already named owner as a team name instead of a person,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averaging QPS instead of testing the close is not a date, November 21, 2021 is if Acceptor Dana keeps it, no hostname belongs in the customer line, Acceptor Dana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dropping a column in the same release as the readers back in, grant expiry is a date Evan Cole writes on HBR-2502, and I will drop my leftover role the day Evan Cole takes HBR-2502.</w:t>
      </w:r>
    </w:p>
    <w:p>
      <w:pPr>
        <w:spacing w:before="0" w:after="220" w:line="389" w:lineRule="auto"/>
      </w:pPr>
      <w:r>
        <w:rPr>
          <w:rFonts w:ascii="Liberation Serif" w:hAnsi="Liberation Serif" w:eastAsia="Liberation Serif" w:cs="Liberation Serif"/>
          <w:color w:val="222222"/>
          <w:sz w:val="24"/>
        </w:rPr>
        <w:t>Dana Whitlock still has raising retries on a poison record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lock budget on the primary until Jenna Park writes the cut, no hostname belongs in the customer line, Jenna Park drafts and I review, and close is yes, no, or a new date on HBR-SOP-2022-012 by November 24, 2021.</w:t>
      </w:r>
    </w:p>
    <w:p>
      <w:pPr>
        <w:spacing w:before="0" w:after="220" w:line="389" w:lineRule="auto"/>
      </w:pPr>
      <w:r>
        <w:rPr>
          <w:rFonts w:ascii="Liberation Serif" w:hAnsi="Liberation Serif" w:eastAsia="Liberation Serif" w:cs="Liberation Serif"/>
          <w:color w:val="222222"/>
          <w:sz w:val="24"/>
        </w:rPr>
        <w:t>Michael Gilfilian owes a close on idempotency that is not a filename by November 25, 2021, not a status emoji, grant expiry is a date Michael Gilfilian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residency: no 'just a replica elsewhere', the first check is a read on pos.harbor.internal, and I ping once and after that Nia Brooks is late, not blocked.</w:t>
      </w:r>
    </w:p>
    <w:p>
      <w:pPr>
        <w:spacing w:before="0" w:after="220" w:line="389" w:lineRule="auto"/>
      </w:pPr>
      <w:r>
        <w:rPr>
          <w:rFonts w:ascii="Liberation Serif" w:hAnsi="Liberation Serif" w:eastAsia="Liberation Serif" w:cs="Liberation Serif"/>
          <w:color w:val="222222"/>
          <w:sz w:val="24"/>
        </w:rPr>
        <w:t>if exactly-once claims we will not make is still fuzzy, HBR-SOP-2022-012 is the place to say so, no hostname belongs in the customer line, Web Developer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Acceptor Dana writes on HBR-2502, and the sample I would still defend uses the same clock as 2502.</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identifiers in chat, logs, or a support zip is not a date, November 19, 2021 is if Dana Whitlock keeps it, no hostname belongs in the customer line, Dana Whitlock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 cleanup PR that renames a field back in, grant expiry is a date Jenna Park writes on HBR-2502, and I will drop my leftover role the day Jenna Park takes HBR-2502.</w:t>
      </w:r>
    </w:p>
    <w:p>
      <w:pPr>
        <w:spacing w:before="0" w:after="220" w:line="389" w:lineRule="auto"/>
      </w:pPr>
      <w:r>
        <w:rPr>
          <w:rFonts w:ascii="Liberation Serif" w:hAnsi="Liberation Serif" w:eastAsia="Liberation Serif" w:cs="Liberation Serif"/>
          <w:color w:val="222222"/>
          <w:sz w:val="24"/>
        </w:rPr>
        <w:t>Michael Gilfilian still has staging that is too small to catch the bug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weekend coverage that is not in the SLA until Nia Brooks writes the cut, no hostname belongs in the customer line, Nia Brooks drafts and I review, and close is yes, no, or a new date on HBR-SOP-2022-012 by November 22, 2021.</w:t>
      </w:r>
    </w:p>
    <w:p>
      <w:pPr>
        <w:spacing w:before="0" w:after="220" w:line="389" w:lineRule="auto"/>
      </w:pPr>
      <w:r>
        <w:rPr>
          <w:rFonts w:ascii="Liberation Serif" w:hAnsi="Liberation Serif" w:eastAsia="Liberation Serif" w:cs="Liberation Serif"/>
          <w:color w:val="222222"/>
          <w:sz w:val="24"/>
        </w:rPr>
        <w:t>I parked lock budget on the primary on HBR-2502 so it is not Slack archaeology, grant expiry is a date Nia Brooks writes on HBR-2502, and the sample I would still defend uses the same clock as 2502.</w:t>
      </w:r>
    </w:p>
    <w:p>
      <w:pPr>
        <w:spacing w:before="0" w:after="220" w:line="389" w:lineRule="auto"/>
      </w:pPr>
      <w:r>
        <w:rPr>
          <w:rFonts w:ascii="Liberation Serif" w:hAnsi="Liberation Serif" w:eastAsia="Liberation Serif" w:cs="Liberation Serif"/>
          <w:color w:val="222222"/>
          <w:sz w:val="24"/>
        </w:rPr>
        <w:t>the front of HBR-SYS-2021-070 already named lock budget on the primary,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idempotency that is not a filename is not a date, November 19, 2021 is if Acceptor Dana keeps it, no hostname belongs in the customer line, Acceptor Dana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idempotency that is not a filename back in, grant expiry is a date Evan Cole writes on HBR-2502, and I will drop my leftover role the day Evan Cole takes HBR-2502.</w:t>
      </w:r>
    </w:p>
    <w:p>
      <w:pPr>
        <w:spacing w:before="0" w:after="220" w:line="389" w:lineRule="auto"/>
      </w:pPr>
      <w:r>
        <w:rPr>
          <w:rFonts w:ascii="Liberation Serif" w:hAnsi="Liberation Serif" w:eastAsia="Liberation Serif" w:cs="Liberation Serif"/>
          <w:color w:val="222222"/>
          <w:sz w:val="24"/>
        </w:rPr>
        <w:t>Dana Whitlock still has residency: no 'just a replica elsewhere'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residency: no 'just a replica elsewhere' until Jenna Park writes the cut, no hostname belongs in the customer line, Jenna Park drafts and I review, and close is yes, no, or a new date on HBR-SOP-2022-012 by November 22, 2021.</w:t>
      </w:r>
    </w:p>
    <w:p>
      <w:pPr>
        <w:spacing w:before="0" w:after="220" w:line="389" w:lineRule="auto"/>
      </w:pPr>
      <w:r>
        <w:rPr>
          <w:rFonts w:ascii="Liberation Serif" w:hAnsi="Liberation Serif" w:eastAsia="Liberation Serif" w:cs="Liberation Serif"/>
          <w:color w:val="222222"/>
          <w:sz w:val="24"/>
        </w:rPr>
        <w:t>Michael Gilfilian owes a close on exactly-once claims we will not make by November 23, 2021, not a status emoji, grant expiry is a date Michael Gilfilian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exactly-once claims we will not make, the first check is a read on pos.harbor.internal, and I ping once and after that Nia Brooks is late, not blocked.</w:t>
      </w:r>
    </w:p>
    <w:p>
      <w:pPr>
        <w:spacing w:before="0" w:after="220" w:line="389" w:lineRule="auto"/>
      </w:pPr>
      <w:r>
        <w:rPr>
          <w:rFonts w:ascii="Liberation Serif" w:hAnsi="Liberation Serif" w:eastAsia="Liberation Serif" w:cs="Liberation Serif"/>
          <w:color w:val="222222"/>
          <w:sz w:val="24"/>
        </w:rPr>
        <w:t>if date pressure versus a date with owners is still fuzzy, HBR-SOP-2022-012 is the place to say so, no hostname belongs in the customer line, Web Developer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Acceptor Dana writes on HBR-2502, and the sample I would still defend uses the same clock as 14.2.</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the freeze clock versus a 'small apply' is not a date, November 17, 2021 is if Dana Whitlock keeps it, no hostname belongs in the customer line, Dana Whitlock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identifiers in chat, logs, or a support zip back in, grant expiry is a date Jenna Park writes on HBR-2502, and I will drop my leftover role the day Jenna Park takes HBR-2502.</w:t>
      </w:r>
    </w:p>
    <w:p>
      <w:pPr>
        <w:spacing w:before="0" w:after="220" w:line="389" w:lineRule="auto"/>
      </w:pPr>
      <w:r>
        <w:rPr>
          <w:rFonts w:ascii="Liberation Serif" w:hAnsi="Liberation Serif" w:eastAsia="Liberation Serif" w:cs="Liberation Serif"/>
          <w:color w:val="222222"/>
          <w:sz w:val="24"/>
        </w:rPr>
        <w:t>Michael Gilfilian still has identifiers in chat, logs, or a support zip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a cleanup PR that renames a field until Nia Brooks writes the cut, no hostname belongs in the customer line, Nia Brooks drafts and I review, and close is yes, no, or a new date on HBR-SOP-2022-012 by November 20, 2021.</w:t>
      </w:r>
    </w:p>
    <w:p>
      <w:pPr>
        <w:spacing w:before="0" w:after="220" w:line="389" w:lineRule="auto"/>
      </w:pPr>
      <w:r>
        <w:rPr>
          <w:rFonts w:ascii="Liberation Serif" w:hAnsi="Liberation Serif" w:eastAsia="Liberation Serif" w:cs="Liberation Serif"/>
          <w:color w:val="222222"/>
          <w:sz w:val="24"/>
        </w:rPr>
        <w:t>Michael Gilfilian owes a close on a cleanup PR that renames a field by November 21, 2021, not a status emoji, grant expiry is a date Web Developer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staging that is too small to catch the bug, the first check is a read on pos.harbor.internal, and I ping once and after that Acceptor Dana is late, not blocked.</w:t>
      </w:r>
    </w:p>
    <w:p>
      <w:pPr>
        <w:spacing w:before="0" w:after="220" w:line="389" w:lineRule="auto"/>
      </w:pPr>
      <w:r>
        <w:rPr>
          <w:rFonts w:ascii="Liberation Serif" w:hAnsi="Liberation Serif" w:eastAsia="Liberation Serif" w:cs="Liberation Serif"/>
          <w:color w:val="222222"/>
          <w:sz w:val="24"/>
        </w:rPr>
        <w:t>if staging that is too small to catch the bug is still fuzzy, HBR-SOP-2022-012 is the place to say so, no hostname belongs in the customer line, Evan Cole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weekend coverage that is not in the SLA on HBR-2502 so it is not Slack archaeology, grant expiry is a date Dana Whitlock writes on HBR-2502, and the sample I would still defend uses the same clock as 012.</w:t>
      </w:r>
    </w:p>
    <w:p>
      <w:pPr>
        <w:spacing w:before="0" w:after="220" w:line="389" w:lineRule="auto"/>
      </w:pPr>
      <w:r>
        <w:rPr>
          <w:rFonts w:ascii="Liberation Serif" w:hAnsi="Liberation Serif" w:eastAsia="Liberation Serif" w:cs="Liberation Serif"/>
          <w:color w:val="222222"/>
          <w:sz w:val="24"/>
        </w:rPr>
        <w:t>the front of HBR-SYS-2021-070 already named weekend coverage that is not in the SLA,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a vendor overlay we already rejected is not a date, November 15, 2021 is if Michael Gilfilian keeps it, no hostname belongs in the customer line, Michael Gilfilian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 vendor overlay we already rejected back in, grant expiry is a date Nia Brooks writes on HBR-2502, and I will drop my leftover role the day Nia Brooks takes HBR-2502.</w:t>
      </w:r>
    </w:p>
    <w:p>
      <w:pPr>
        <w:spacing w:before="0" w:after="220" w:line="389" w:lineRule="auto"/>
      </w:pPr>
      <w:r>
        <w:rPr>
          <w:rFonts w:ascii="Liberation Serif" w:hAnsi="Liberation Serif" w:eastAsia="Liberation Serif" w:cs="Liberation Serif"/>
          <w:color w:val="222222"/>
          <w:sz w:val="24"/>
        </w:rPr>
        <w:t>Web Developer still has replica lag after a count that looked fine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replica lag after a count that looked fine until Acceptor Dana writes the cut, no hostname belongs in the customer line, Acceptor Dana drafts and I review, and close is yes, no, or a new date on HBR-SOP-2022-012 by November 18, 2021.</w:t>
      </w:r>
    </w:p>
    <w:p>
      <w:pPr>
        <w:spacing w:before="0" w:after="220" w:line="389" w:lineRule="auto"/>
      </w:pPr>
      <w:r>
        <w:rPr>
          <w:rFonts w:ascii="Liberation Serif" w:hAnsi="Liberation Serif" w:eastAsia="Liberation Serif" w:cs="Liberation Serif"/>
          <w:color w:val="222222"/>
          <w:sz w:val="24"/>
        </w:rPr>
        <w:t>Michael Gilfilian owes a close on secret skew that looks like 'no work' by November 19, 2021, not a status emoji, grant expiry is a date Evan Cole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secret skew that looks like 'no work', the first check is a read on pos.harbor.internal, and I ping once and after that Dana Whitlock is late, not blocked.</w:t>
      </w:r>
    </w:p>
    <w:p>
      <w:pPr>
        <w:spacing w:before="0" w:after="220" w:line="389" w:lineRule="auto"/>
      </w:pPr>
      <w:r>
        <w:rPr>
          <w:rFonts w:ascii="Liberation Serif" w:hAnsi="Liberation Serif" w:eastAsia="Liberation Serif" w:cs="Liberation Serif"/>
          <w:color w:val="222222"/>
          <w:sz w:val="24"/>
        </w:rPr>
        <w:t>if a dashboard screenshot standing in for a permalink is still fuzzy, HBR-SOP-2022-012 is the place to say so, no hostname belongs in the customer line, Jenna Park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a dashboard screenshot standing in for a permalink on HBR-2502 so it is not Slack archaeology, grant expiry is a date Michael Gilfilian writes on HBR-2502, and the sample I would still defend uses the same clock as 412.</w:t>
      </w:r>
    </w:p>
    <w:p>
      <w:pPr>
        <w:spacing w:before="0" w:after="220" w:line="389" w:lineRule="auto"/>
      </w:pPr>
      <w:r>
        <w:rPr>
          <w:rFonts w:ascii="Liberation Serif" w:hAnsi="Liberation Serif" w:eastAsia="Liberation Serif" w:cs="Liberation Serif"/>
          <w:color w:val="222222"/>
          <w:sz w:val="24"/>
        </w:rPr>
        <w:t>the front of HBR-SYS-2021-070 already named owner as a team name instead of a person,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owner as a team name instead of a person is not a date, November 24, 2021 is if Web Developer keeps it, no hostname belongs in the customer line, Web Developer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averaging QPS instead of testing the close back in, grant expiry is a date Acceptor Dana writes on HBR-2502, and I will drop my leftover role the day Acceptor Dana takes HBR-2502.</w:t>
      </w:r>
    </w:p>
    <w:p>
      <w:pPr>
        <w:spacing w:before="0" w:after="220" w:line="389" w:lineRule="auto"/>
      </w:pPr>
      <w:r>
        <w:rPr>
          <w:rFonts w:ascii="Liberation Serif" w:hAnsi="Liberation Serif" w:eastAsia="Liberation Serif" w:cs="Liberation Serif"/>
          <w:color w:val="222222"/>
          <w:sz w:val="24"/>
        </w:rPr>
        <w:t>Evan Cole still has averaging QPS instead of testing the close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dropping a column in the same release as the readers until Dana Whitlock writes the cut, no hostname belongs in the customer line, Dana Whitlock drafts and I review, and close is yes, no, or a new date on HBR-SOP-2022-012 by November 16, 2021.</w:t>
      </w:r>
    </w:p>
    <w:p>
      <w:pPr>
        <w:spacing w:before="0" w:after="220" w:line="389" w:lineRule="auto"/>
      </w:pPr>
      <w:r>
        <w:rPr>
          <w:rFonts w:ascii="Liberation Serif" w:hAnsi="Liberation Serif" w:eastAsia="Liberation Serif" w:cs="Liberation Serif"/>
          <w:color w:val="222222"/>
          <w:sz w:val="24"/>
        </w:rPr>
        <w:t>Michael Gilfilian owes a close on dropping a column in the same release as the readers by November 17, 2021, not a status emoji, grant expiry is a date Jenna Park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raising retries on a poison record, the first check is a read on pos.harbor.internal, and I ping once and after that Michael Gilfilian is late, not blocked.</w:t>
      </w:r>
    </w:p>
    <w:p>
      <w:pPr>
        <w:spacing w:before="0" w:after="220" w:line="389" w:lineRule="auto"/>
      </w:pPr>
      <w:r>
        <w:rPr>
          <w:rFonts w:ascii="Liberation Serif" w:hAnsi="Liberation Serif" w:eastAsia="Liberation Serif" w:cs="Liberation Serif"/>
          <w:color w:val="222222"/>
          <w:sz w:val="24"/>
        </w:rPr>
        <w:t>if raising retries on a poison record is still fuzzy, HBR-SOP-2022-012 is the place to say so, no hostname belongs in the customer line, Nia Brooks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lock budget on the primary on HBR-2502 so it is not Slack archaeology, grant expiry is a date Web Developer writes on HBR-2502, and the sample I would still defend uses the same clock as 4.1.</w:t>
      </w:r>
    </w:p>
    <w:p>
      <w:pPr>
        <w:spacing w:before="0" w:after="220" w:line="389" w:lineRule="auto"/>
      </w:pPr>
      <w:r>
        <w:rPr>
          <w:rFonts w:ascii="Liberation Serif" w:hAnsi="Liberation Serif" w:eastAsia="Liberation Serif" w:cs="Liberation Serif"/>
          <w:color w:val="222222"/>
          <w:sz w:val="24"/>
        </w:rPr>
        <w:t>the front of HBR-SYS-2021-070 already named lock budget on the primary,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idempotency that is not a filename is not a date, November 22, 2021 is if Evan Cole keeps it, no hostname belongs in the customer line, Evan Cole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idempotency that is not a filename back in, grant expiry is a date Dana Whitlock writes on HBR-2502, and I will drop my leftover role the day Dana Whitlock takes HBR-2502.</w:t>
      </w:r>
    </w:p>
    <w:p>
      <w:pPr>
        <w:spacing w:before="0" w:after="220" w:line="389" w:lineRule="auto"/>
      </w:pPr>
      <w:r>
        <w:rPr>
          <w:rFonts w:ascii="Liberation Serif" w:hAnsi="Liberation Serif" w:eastAsia="Liberation Serif" w:cs="Liberation Serif"/>
          <w:color w:val="222222"/>
          <w:sz w:val="24"/>
        </w:rPr>
        <w:t>Jenna Park still has residency: no 'just a replica elsewhere'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residency: no 'just a replica elsewhere' until Michael Gilfilian writes the cut, no hostname belongs in the customer line, Michael Gilfilian drafts and I review, and close is yes, no, or a new date on HBR-SOP-2022-012 by November 25, 2021.</w:t>
      </w:r>
    </w:p>
    <w:p>
      <w:pPr>
        <w:spacing w:before="0" w:after="220" w:line="389" w:lineRule="auto"/>
      </w:pPr>
      <w:r>
        <w:rPr>
          <w:rFonts w:ascii="Liberation Serif" w:hAnsi="Liberation Serif" w:eastAsia="Liberation Serif" w:cs="Liberation Serif"/>
          <w:color w:val="222222"/>
          <w:sz w:val="24"/>
        </w:rPr>
        <w:t>Michael Gilfilian owes a close on exactly-once claims we will not make by November 15, 2021, not a status emoji, grant expiry is a date Nia Brooks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exactly-once claims we will not make, the first check is a read on pos.harbor.internal, and I ping once and after that Web Developer is late, not blocked.</w:t>
      </w:r>
    </w:p>
    <w:p>
      <w:pPr>
        <w:spacing w:before="0" w:after="220" w:line="389" w:lineRule="auto"/>
      </w:pPr>
      <w:r>
        <w:rPr>
          <w:rFonts w:ascii="Liberation Serif" w:hAnsi="Liberation Serif" w:eastAsia="Liberation Serif" w:cs="Liberation Serif"/>
          <w:color w:val="222222"/>
          <w:sz w:val="24"/>
        </w:rPr>
        <w:t>if date pressure versus a date with owners is still fuzzy, HBR-SOP-2022-012 is the place to say so, no hostname belongs in the customer line, Acceptor Dana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Evan Cole writes on HBR-2502, and the sample I would still defend uses the same clock as 2021.</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the freeze clock versus a 'small apply' is not a date, November 20, 2021 is if Jenna Park keeps it, no hostname belongs in the customer line, Jenna Park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identifiers in chat, logs, or a support zip back in, grant expiry is a date Michael Gilfilian writes on HBR-2502, and I will drop my leftover role the day Michael Gilfilian takes HBR-2502.</w:t>
      </w:r>
    </w:p>
    <w:p>
      <w:pPr>
        <w:spacing w:before="0" w:after="220" w:line="389" w:lineRule="auto"/>
      </w:pPr>
      <w:r>
        <w:rPr>
          <w:rFonts w:ascii="Liberation Serif" w:hAnsi="Liberation Serif" w:eastAsia="Liberation Serif" w:cs="Liberation Serif"/>
          <w:color w:val="222222"/>
          <w:sz w:val="24"/>
        </w:rPr>
        <w:t>Nia Brooks still has identifiers in chat, logs, or a support zip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a cleanup PR that renames a field until Web Developer writes the cut, no hostname belongs in the customer line, Web Developer drafts and I review, and close is yes, no, or a new date on HBR-SOP-2022-012 by November 23, 2021.</w:t>
      </w:r>
    </w:p>
    <w:p>
      <w:pPr>
        <w:spacing w:before="0" w:after="220" w:line="389" w:lineRule="auto"/>
      </w:pPr>
      <w:r>
        <w:rPr>
          <w:rFonts w:ascii="Liberation Serif" w:hAnsi="Liberation Serif" w:eastAsia="Liberation Serif" w:cs="Liberation Serif"/>
          <w:color w:val="222222"/>
          <w:sz w:val="24"/>
        </w:rPr>
        <w:t>Michael Gilfilian owes a close on a cleanup PR that renames a field by November 24, 2021, not a status emoji, grant expiry is a date Acceptor Dana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staging that is too small to catch the bug, the first check is a read on pos.harbor.internal, and I ping once and after that Evan Cole is late, not blocked.</w:t>
      </w:r>
    </w:p>
    <w:p>
      <w:pPr>
        <w:spacing w:before="0" w:after="220" w:line="389" w:lineRule="auto"/>
      </w:pPr>
      <w:r>
        <w:rPr>
          <w:rFonts w:ascii="Liberation Serif" w:hAnsi="Liberation Serif" w:eastAsia="Liberation Serif" w:cs="Liberation Serif"/>
          <w:color w:val="222222"/>
          <w:sz w:val="24"/>
        </w:rPr>
        <w:t>if staging that is too small to catch the bug is still fuzzy, HBR-SOP-2022-012 is the place to say so, no hostname belongs in the customer line, Dana Whitlock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weekend coverage that is not in the SLA on HBR-2502 so it is not Slack archaeology, grant expiry is a date Jenna Park writes on HBR-2502, and the sample I would still defend uses the same clock as 15.</w:t>
      </w:r>
    </w:p>
    <w:p>
      <w:pPr>
        <w:spacing w:before="0" w:after="220" w:line="389" w:lineRule="auto"/>
      </w:pPr>
      <w:r>
        <w:rPr>
          <w:rFonts w:ascii="Liberation Serif" w:hAnsi="Liberation Serif" w:eastAsia="Liberation Serif" w:cs="Liberation Serif"/>
          <w:color w:val="222222"/>
          <w:sz w:val="24"/>
        </w:rPr>
        <w:t>the front of HBR-SYS-2021-070 already named weekend coverage that is not in the SLA,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a vendor overlay we already rejected is not a date, November 18, 2021 is if Nia Brooks keeps it, no hostname belongs in the customer line, Nia Brooks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 vendor overlay we already rejected back in, grant expiry is a date Web Developer writes on HBR-2502, and I will drop my leftover role the day Web Developer takes HBR-2502.</w:t>
      </w:r>
    </w:p>
    <w:p>
      <w:pPr>
        <w:spacing w:before="0" w:after="220" w:line="389" w:lineRule="auto"/>
      </w:pPr>
      <w:r>
        <w:rPr>
          <w:rFonts w:ascii="Liberation Serif" w:hAnsi="Liberation Serif" w:eastAsia="Liberation Serif" w:cs="Liberation Serif"/>
          <w:color w:val="222222"/>
          <w:sz w:val="24"/>
        </w:rPr>
        <w:t>Acceptor Dana still has replica lag after a count that looked fine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replica lag after a count that looked fine until Evan Cole writes the cut, no hostname belongs in the customer line, Evan Cole drafts and I review, and close is yes, no, or a new date on HBR-SOP-2022-012 by November 21, 2021.</w:t>
      </w:r>
    </w:p>
    <w:p>
      <w:pPr>
        <w:spacing w:before="0" w:after="220" w:line="389" w:lineRule="auto"/>
      </w:pPr>
      <w:r>
        <w:rPr>
          <w:rFonts w:ascii="Liberation Serif" w:hAnsi="Liberation Serif" w:eastAsia="Liberation Serif" w:cs="Liberation Serif"/>
          <w:color w:val="222222"/>
          <w:sz w:val="24"/>
        </w:rPr>
        <w:t>Michael Gilfilian owes a close on secret skew that looks like 'no work' by November 22, 2021, not a status emoji, grant expiry is a date Dana Whitlock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secret skew that looks like 'no work', the first check is a read on pos.harbor.internal, and I ping once and after that Jenna Park is late, not blocked.</w:t>
      </w:r>
    </w:p>
    <w:p>
      <w:pPr>
        <w:spacing w:before="0" w:after="220" w:line="389" w:lineRule="auto"/>
      </w:pPr>
      <w:r>
        <w:rPr>
          <w:rFonts w:ascii="Liberation Serif" w:hAnsi="Liberation Serif" w:eastAsia="Liberation Serif" w:cs="Liberation Serif"/>
          <w:color w:val="222222"/>
          <w:sz w:val="24"/>
        </w:rPr>
        <w:t>if a dashboard screenshot standing in for a permalink is still fuzzy, HBR-SOP-2022-012 is the place to say so, no hostname belongs in the customer line, Michael Gilfilian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a dashboard screenshot standing in for a permalink on HBR-2502 so it is not Slack archaeology, grant expiry is a date Nia Brooks writes on HBR-2502, and the sample I would still defend uses the same clock as 40.</w:t>
      </w:r>
    </w:p>
    <w:p>
      <w:pPr>
        <w:spacing w:before="0" w:after="220" w:line="389" w:lineRule="auto"/>
      </w:pPr>
      <w:r>
        <w:rPr>
          <w:rFonts w:ascii="Liberation Serif" w:hAnsi="Liberation Serif" w:eastAsia="Liberation Serif" w:cs="Liberation Serif"/>
          <w:color w:val="222222"/>
          <w:sz w:val="24"/>
        </w:rPr>
        <w:t>the front of HBR-SYS-2021-070 already named owner as a team name instead of a person,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owner as a team name instead of a person is not a date, November 16, 2021 is if Acceptor Dana keeps it, no hostname belongs in the customer line, Acceptor Dana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averaging QPS instead of testing the close back in, grant expiry is a date Evan Cole writes on HBR-2502, and I will drop my leftover role the day Evan Cole takes HBR-2502.</w:t>
      </w:r>
    </w:p>
    <w:p>
      <w:pPr>
        <w:spacing w:before="0" w:after="220" w:line="389" w:lineRule="auto"/>
      </w:pPr>
      <w:r>
        <w:rPr>
          <w:rFonts w:ascii="Liberation Serif" w:hAnsi="Liberation Serif" w:eastAsia="Liberation Serif" w:cs="Liberation Serif"/>
          <w:color w:val="222222"/>
          <w:sz w:val="24"/>
        </w:rPr>
        <w:t>Dana Whitlock still has averaging QPS instead of testing the close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dropping a column in the same release as the readers until Jenna Park writes the cut, no hostname belongs in the customer line, Jenna Park drafts and I review, and close is yes, no, or a new date on HBR-SOP-2022-012 by November 19, 2021.</w:t>
      </w:r>
    </w:p>
    <w:p>
      <w:pPr>
        <w:spacing w:before="0" w:after="220" w:line="389" w:lineRule="auto"/>
      </w:pPr>
      <w:r>
        <w:rPr>
          <w:rFonts w:ascii="Liberation Serif" w:hAnsi="Liberation Serif" w:eastAsia="Liberation Serif" w:cs="Liberation Serif"/>
          <w:color w:val="222222"/>
          <w:sz w:val="24"/>
        </w:rPr>
        <w:t>Michael Gilfilian owes a close on dropping a column in the same release as the readers by November 20, 2021, not a status emoji, grant expiry is a date Michael Gilfilian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raising retries on a poison record, the first check is a read on pos.harbor.internal, and I ping once and after that Nia Brooks is late, not blocked.</w:t>
      </w:r>
    </w:p>
    <w:p>
      <w:pPr>
        <w:spacing w:before="0" w:after="220" w:line="389" w:lineRule="auto"/>
      </w:pPr>
      <w:r>
        <w:rPr>
          <w:rFonts w:ascii="Liberation Serif" w:hAnsi="Liberation Serif" w:eastAsia="Liberation Serif" w:cs="Liberation Serif"/>
          <w:color w:val="222222"/>
          <w:sz w:val="24"/>
        </w:rPr>
        <w:t>if raising retries on a poison record is still fuzzy, HBR-SOP-2022-012 is the place to say so, no hostname belongs in the customer line, Web Developer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lock budget on the primary on HBR-2502 so it is not Slack archaeology, grant expiry is a date Acceptor Dana writes on HBR-2502, and the sample I would still defend uses the same clock as 2022.</w:t>
      </w:r>
    </w:p>
    <w:p>
      <w:pPr>
        <w:spacing w:before="0" w:after="220" w:line="389" w:lineRule="auto"/>
      </w:pPr>
      <w:r>
        <w:rPr>
          <w:rFonts w:ascii="Liberation Serif" w:hAnsi="Liberation Serif" w:eastAsia="Liberation Serif" w:cs="Liberation Serif"/>
          <w:color w:val="222222"/>
          <w:sz w:val="24"/>
        </w:rPr>
        <w:t>the front of HBR-SYS-2021-070 already named lock budget on the primary,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idempotency that is not a filename is not a date, November 25, 2021 is if Dana Whitlock keeps it, no hostname belongs in the customer line, Dana Whitlock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idempotency that is not a filename back in, grant expiry is a date Jenna Park writes on HBR-2502, and I will drop my leftover role the day Jenna Park takes HBR-2502.</w:t>
      </w:r>
    </w:p>
    <w:p>
      <w:pPr>
        <w:spacing w:before="0" w:after="220" w:line="389" w:lineRule="auto"/>
      </w:pPr>
      <w:r>
        <w:rPr>
          <w:rFonts w:ascii="Liberation Serif" w:hAnsi="Liberation Serif" w:eastAsia="Liberation Serif" w:cs="Liberation Serif"/>
          <w:color w:val="222222"/>
          <w:sz w:val="24"/>
        </w:rPr>
        <w:t>Michael Gilfilian still has residency: no 'just a replica elsewhere'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residency: no 'just a replica elsewhere' until Nia Brooks writes the cut, no hostname belongs in the customer line, Nia Brooks drafts and I review, and close is yes, no, or a new date on HBR-SOP-2022-012 by November 17, 2021.</w:t>
      </w:r>
    </w:p>
    <w:p>
      <w:pPr>
        <w:spacing w:before="0" w:after="220" w:line="389" w:lineRule="auto"/>
      </w:pPr>
      <w:r>
        <w:rPr>
          <w:rFonts w:ascii="Liberation Serif" w:hAnsi="Liberation Serif" w:eastAsia="Liberation Serif" w:cs="Liberation Serif"/>
          <w:color w:val="222222"/>
          <w:sz w:val="24"/>
        </w:rPr>
        <w:t>Michael Gilfilian owes a close on exactly-once claims we will not make by November 18, 2021, not a status emoji, grant expiry is a date Web Developer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exactly-once claims we will not make, the first check is a read on pos.harbor.internal, and I ping once and after that Acceptor Dana is late, not blocked.</w:t>
      </w:r>
    </w:p>
    <w:p>
      <w:pPr>
        <w:spacing w:before="0" w:after="220" w:line="389" w:lineRule="auto"/>
      </w:pPr>
      <w:r>
        <w:rPr>
          <w:rFonts w:ascii="Liberation Serif" w:hAnsi="Liberation Serif" w:eastAsia="Liberation Serif" w:cs="Liberation Serif"/>
          <w:color w:val="222222"/>
          <w:sz w:val="24"/>
        </w:rPr>
        <w:t>if date pressure versus a date with owners is still fuzzy, HBR-SOP-2022-012 is the place to say so, no hostname belongs in the customer line, Evan Cole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Dana Whitlock writes on HBR-2502, and the sample I would still defend uses the same clock as 6.3.</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the freeze clock versus a 'small apply' is not a date, November 23, 2021 is if Michael Gilfilian keeps it, no hostname belongs in the customer line, Michael Gilfilian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identifiers in chat, logs, or a support zip back in, grant expiry is a date Nia Brooks writes on HBR-2502, and I will drop my leftover role the day Nia Brooks takes HBR-2502.</w:t>
      </w:r>
    </w:p>
    <w:p>
      <w:pPr>
        <w:spacing w:before="0" w:after="220" w:line="389" w:lineRule="auto"/>
      </w:pPr>
      <w:r>
        <w:rPr>
          <w:rFonts w:ascii="Liberation Serif" w:hAnsi="Liberation Serif" w:eastAsia="Liberation Serif" w:cs="Liberation Serif"/>
          <w:color w:val="222222"/>
          <w:sz w:val="24"/>
        </w:rPr>
        <w:t>Web Developer still has identifiers in chat, logs, or a support zip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a cleanup PR that renames a field until Acceptor Dana writes the cut, no hostname belongs in the customer line, Acceptor Dana drafts and I review, and close is yes, no, or a new date on HBR-SOP-2022-012 by November 15, 2021.</w:t>
      </w:r>
    </w:p>
    <w:p>
      <w:pPr>
        <w:spacing w:before="0" w:after="220" w:line="389" w:lineRule="auto"/>
      </w:pPr>
      <w:r>
        <w:rPr>
          <w:rFonts w:ascii="Liberation Serif" w:hAnsi="Liberation Serif" w:eastAsia="Liberation Serif" w:cs="Liberation Serif"/>
          <w:color w:val="222222"/>
          <w:sz w:val="24"/>
        </w:rPr>
        <w:t>Michael Gilfilian owes a close on a cleanup PR that renames a field by November 16, 2021, not a status emoji, grant expiry is a date Evan Cole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staging that is too small to catch the bug, the first check is a read on pos.harbor.internal, and I ping once and after that Dana Whitlock is late, not blocked.</w:t>
      </w:r>
    </w:p>
    <w:p>
      <w:pPr>
        <w:spacing w:before="0" w:after="220" w:line="389" w:lineRule="auto"/>
      </w:pPr>
      <w:r>
        <w:rPr>
          <w:rFonts w:ascii="Liberation Serif" w:hAnsi="Liberation Serif" w:eastAsia="Liberation Serif" w:cs="Liberation Serif"/>
          <w:color w:val="222222"/>
          <w:sz w:val="24"/>
        </w:rPr>
        <w:t>if staging that is too small to catch the bug is still fuzzy, HBR-SOP-2022-012 is the place to say so, no hostname belongs in the customer line, Jenna Park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weekend coverage that is not in the SLA on HBR-2502 so it is not Slack archaeology, grant expiry is a date Michael Gilfilian writes on HBR-2502, and the sample I would still defend uses the same clock as 070.</w:t>
      </w:r>
    </w:p>
    <w:p>
      <w:pPr>
        <w:spacing w:before="0" w:after="220" w:line="389" w:lineRule="auto"/>
      </w:pPr>
      <w:r>
        <w:rPr>
          <w:rFonts w:ascii="Liberation Serif" w:hAnsi="Liberation Serif" w:eastAsia="Liberation Serif" w:cs="Liberation Serif"/>
          <w:color w:val="222222"/>
          <w:sz w:val="24"/>
        </w:rPr>
        <w:t>the front of HBR-SYS-2021-070 already named weekend coverage that is not in the SLA,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a vendor overlay we already rejected is not a date, November 21, 2021 is if Web Developer keeps it, no hostname belongs in the customer line, Web Developer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 vendor overlay we already rejected back in, grant expiry is a date Acceptor Dana writes on HBR-2502, and I will drop my leftover role the day Acceptor Dana takes HBR-2502.</w:t>
      </w:r>
    </w:p>
    <w:p>
      <w:pPr>
        <w:spacing w:before="0" w:after="220" w:line="389" w:lineRule="auto"/>
      </w:pPr>
      <w:r>
        <w:rPr>
          <w:rFonts w:ascii="Liberation Serif" w:hAnsi="Liberation Serif" w:eastAsia="Liberation Serif" w:cs="Liberation Serif"/>
          <w:color w:val="222222"/>
          <w:sz w:val="24"/>
        </w:rPr>
        <w:t>Evan Cole still has replica lag after a count that looked fine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replica lag after a count that looked fine until Dana Whitlock writes the cut, no hostname belongs in the customer line, Dana Whitlock drafts and I review, and close is yes, no, or a new date on HBR-SOP-2022-012 by November 24, 2021.</w:t>
      </w:r>
    </w:p>
    <w:p>
      <w:pPr>
        <w:spacing w:before="0" w:after="220" w:line="389" w:lineRule="auto"/>
      </w:pPr>
      <w:r>
        <w:rPr>
          <w:rFonts w:ascii="Liberation Serif" w:hAnsi="Liberation Serif" w:eastAsia="Liberation Serif" w:cs="Liberation Serif"/>
          <w:color w:val="222222"/>
          <w:sz w:val="24"/>
        </w:rPr>
        <w:t>Michael Gilfilian owes a close on secret skew that looks like 'no work' by November 25, 2021, not a status emoji, grant expiry is a date Jenna Park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secret skew that looks like 'no work', the first check is a read on pos.harbor.internal, and I ping once and after that Michael Gilfilian is late, not blocked.</w:t>
      </w:r>
    </w:p>
    <w:p>
      <w:pPr>
        <w:spacing w:before="0" w:after="220" w:line="389" w:lineRule="auto"/>
      </w:pPr>
      <w:r>
        <w:rPr>
          <w:rFonts w:ascii="Liberation Serif" w:hAnsi="Liberation Serif" w:eastAsia="Liberation Serif" w:cs="Liberation Serif"/>
          <w:color w:val="222222"/>
          <w:sz w:val="24"/>
        </w:rPr>
        <w:t>if a dashboard screenshot standing in for a permalink is still fuzzy, HBR-SOP-2022-012 is the place to say so, no hostname belongs in the customer line, Nia Brooks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a dashboard screenshot standing in for a permalink on HBR-2502 so it is not Slack archaeology, grant expiry is a date Web Developer writes on HBR-2502, and the sample I would still defend uses the same clock as 2502.</w:t>
      </w:r>
    </w:p>
    <w:p>
      <w:pPr>
        <w:spacing w:before="0" w:after="220" w:line="389" w:lineRule="auto"/>
      </w:pPr>
      <w:r>
        <w:rPr>
          <w:rFonts w:ascii="Liberation Serif" w:hAnsi="Liberation Serif" w:eastAsia="Liberation Serif" w:cs="Liberation Serif"/>
          <w:color w:val="222222"/>
          <w:sz w:val="24"/>
        </w:rPr>
        <w:t>the front of HBR-SYS-2021-070 already named owner as a team name instead of a person,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owner as a team name instead of a person is not a date, November 19, 2021 is if Evan Cole keeps it, no hostname belongs in the customer line, Evan Cole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averaging QPS instead of testing the close back in, grant expiry is a date Dana Whitlock writes on HBR-2502, and I will drop my leftover role the day Dana Whitlock takes HBR-2502.</w:t>
      </w:r>
    </w:p>
    <w:p>
      <w:pPr>
        <w:spacing w:before="0" w:after="220" w:line="389" w:lineRule="auto"/>
      </w:pPr>
      <w:r>
        <w:rPr>
          <w:rFonts w:ascii="Liberation Serif" w:hAnsi="Liberation Serif" w:eastAsia="Liberation Serif" w:cs="Liberation Serif"/>
          <w:color w:val="222222"/>
          <w:sz w:val="24"/>
        </w:rPr>
        <w:t>Jenna Park still has averaging QPS instead of testing the close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dropping a column in the same release as the readers until Michael Gilfilian writes the cut, no hostname belongs in the customer line, Michael Gilfilian drafts and I review, and close is yes, no, or a new date on HBR-SOP-2022-012 by November 22, 2021.</w:t>
      </w:r>
    </w:p>
    <w:p>
      <w:pPr>
        <w:spacing w:before="0" w:after="220" w:line="389" w:lineRule="auto"/>
      </w:pPr>
      <w:r>
        <w:rPr>
          <w:rFonts w:ascii="Liberation Serif" w:hAnsi="Liberation Serif" w:eastAsia="Liberation Serif" w:cs="Liberation Serif"/>
          <w:color w:val="222222"/>
          <w:sz w:val="24"/>
        </w:rPr>
        <w:t>Michael Gilfilian owes a close on dropping a column in the same release as the readers by November 23, 2021, not a status emoji, grant expiry is a date Nia Brooks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raising retries on a poison record, the first check is a read on pos.harbor.internal, and I ping once and after that Web Developer is late, not blocked.</w:t>
      </w:r>
    </w:p>
    <w:p>
      <w:pPr>
        <w:spacing w:before="0" w:after="220" w:line="389" w:lineRule="auto"/>
      </w:pPr>
      <w:r>
        <w:rPr>
          <w:rFonts w:ascii="Liberation Serif" w:hAnsi="Liberation Serif" w:eastAsia="Liberation Serif" w:cs="Liberation Serif"/>
          <w:color w:val="222222"/>
          <w:sz w:val="24"/>
        </w:rPr>
        <w:t>if raising retries on a poison record is still fuzzy, HBR-SOP-2022-012 is the place to say so, no hostname belongs in the customer line, Acceptor Dana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lock budget on the primary on HBR-2502 so it is not Slack archaeology, grant expiry is a date Evan Cole writes on HBR-2502, and the sample I would still defend uses the same clock as 14.2.</w:t>
      </w:r>
    </w:p>
    <w:p>
      <w:pPr>
        <w:spacing w:before="0" w:after="220" w:line="389" w:lineRule="auto"/>
      </w:pPr>
      <w:r>
        <w:rPr>
          <w:rFonts w:ascii="Liberation Serif" w:hAnsi="Liberation Serif" w:eastAsia="Liberation Serif" w:cs="Liberation Serif"/>
          <w:color w:val="222222"/>
          <w:sz w:val="24"/>
        </w:rPr>
        <w:t>the front of HBR-SYS-2021-070 already named lock budget on the primary,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idempotency that is not a filename is not a date, November 17, 2021 is if Jenna Park keeps it, no hostname belongs in the customer line, Jenna Park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idempotency that is not a filename back in, grant expiry is a date Michael Gilfilian writes on HBR-2502, and I will drop my leftover role the day Michael Gilfilian takes HBR-2502.</w:t>
      </w:r>
    </w:p>
    <w:p>
      <w:pPr>
        <w:spacing w:before="0" w:after="220" w:line="389" w:lineRule="auto"/>
      </w:pPr>
      <w:r>
        <w:rPr>
          <w:rFonts w:ascii="Liberation Serif" w:hAnsi="Liberation Serif" w:eastAsia="Liberation Serif" w:cs="Liberation Serif"/>
          <w:color w:val="222222"/>
          <w:sz w:val="24"/>
        </w:rPr>
        <w:t>Nia Brooks still has residency: no 'just a replica elsewhere'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residency: no 'just a replica elsewhere' until Web Developer writes the cut, no hostname belongs in the customer line, Web Developer drafts and I review, and close is yes, no, or a new date on HBR-SOP-2022-012 by November 20, 2021.</w:t>
      </w:r>
    </w:p>
    <w:p>
      <w:pPr>
        <w:spacing w:before="0" w:after="220" w:line="389" w:lineRule="auto"/>
      </w:pPr>
      <w:r>
        <w:rPr>
          <w:rFonts w:ascii="Liberation Serif" w:hAnsi="Liberation Serif" w:eastAsia="Liberation Serif" w:cs="Liberation Serif"/>
          <w:color w:val="222222"/>
          <w:sz w:val="24"/>
        </w:rPr>
        <w:t>Michael Gilfilian owes a close on exactly-once claims we will not make by November 21, 2021, not a status emoji, grant expiry is a date Acceptor Dana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exactly-once claims we will not make, the first check is a read on pos.harbor.internal, and I ping once and after that Evan Cole is late, not blocked.</w:t>
      </w:r>
    </w:p>
    <w:p>
      <w:pPr>
        <w:spacing w:before="0" w:after="220" w:line="389" w:lineRule="auto"/>
      </w:pPr>
      <w:r>
        <w:rPr>
          <w:rFonts w:ascii="Liberation Serif" w:hAnsi="Liberation Serif" w:eastAsia="Liberation Serif" w:cs="Liberation Serif"/>
          <w:color w:val="222222"/>
          <w:sz w:val="24"/>
        </w:rPr>
        <w:t>if date pressure versus a date with owners is still fuzzy, HBR-SOP-2022-012 is the place to say so, no hostname belongs in the customer line, Dana Whitlock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Jenna Park writes on HBR-2502, and the sample I would still defend uses the same clock as 012.</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the freeze clock versus a 'small apply' is not a date, November 15, 2021 is if Nia Brooks keeps it, no hostname belongs in the customer line, Nia Brooks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identifiers in chat, logs, or a support zip back in, grant expiry is a date Web Developer writes on HBR-2502, and I will drop my leftover role the day Web Developer takes HBR-2502.</w:t>
      </w:r>
    </w:p>
    <w:p>
      <w:pPr>
        <w:spacing w:before="0" w:after="220" w:line="389" w:lineRule="auto"/>
      </w:pPr>
      <w:r>
        <w:rPr>
          <w:rFonts w:ascii="Liberation Serif" w:hAnsi="Liberation Serif" w:eastAsia="Liberation Serif" w:cs="Liberation Serif"/>
          <w:color w:val="222222"/>
          <w:sz w:val="24"/>
        </w:rPr>
        <w:t>Acceptor Dana still has identifiers in chat, logs, or a support zip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a cleanup PR that renames a field until Evan Cole writes the cut, no hostname belongs in the customer line, Evan Cole drafts and I review, and close is yes, no, or a new date on HBR-SOP-2022-012 by November 18, 2021.</w:t>
      </w:r>
    </w:p>
    <w:p>
      <w:pPr>
        <w:spacing w:before="0" w:after="220" w:line="389" w:lineRule="auto"/>
      </w:pPr>
      <w:r>
        <w:rPr>
          <w:rFonts w:ascii="Liberation Serif" w:hAnsi="Liberation Serif" w:eastAsia="Liberation Serif" w:cs="Liberation Serif"/>
          <w:color w:val="222222"/>
          <w:sz w:val="24"/>
        </w:rPr>
        <w:t>Michael Gilfilian owes a close on a cleanup PR that renames a field by November 19, 2021, not a status emoji, grant expiry is a date Dana Whitlock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staging that is too small to catch the bug, the first check is a read on pos.harbor.internal, and I ping once and after that Jenna Park is late, not blocked.</w:t>
      </w:r>
    </w:p>
    <w:p>
      <w:pPr>
        <w:spacing w:before="0" w:after="220" w:line="389" w:lineRule="auto"/>
      </w:pPr>
      <w:r>
        <w:rPr>
          <w:rFonts w:ascii="Liberation Serif" w:hAnsi="Liberation Serif" w:eastAsia="Liberation Serif" w:cs="Liberation Serif"/>
          <w:color w:val="222222"/>
          <w:sz w:val="24"/>
        </w:rPr>
        <w:t>if staging that is too small to catch the bug is still fuzzy, HBR-SOP-2022-012 is the place to say so, no hostname belongs in the customer line, Michael Gilfilian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weekend coverage that is not in the SLA on HBR-2502 so it is not Slack archaeology, grant expiry is a date Nia Brooks writes on HBR-2502, and the sample I would still defend uses the same clock as 412.</w:t>
      </w:r>
    </w:p>
    <w:p>
      <w:pPr>
        <w:spacing w:before="0" w:after="220" w:line="389" w:lineRule="auto"/>
      </w:pPr>
      <w:r>
        <w:rPr>
          <w:rFonts w:ascii="Liberation Serif" w:hAnsi="Liberation Serif" w:eastAsia="Liberation Serif" w:cs="Liberation Serif"/>
          <w:color w:val="222222"/>
          <w:sz w:val="24"/>
        </w:rPr>
        <w:t>the front of HBR-SYS-2021-070 already named weekend coverage that is not in the SLA,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a vendor overlay we already rejected is not a date, November 24, 2021 is if Acceptor Dana keeps it, no hostname belongs in the customer line, Acceptor Dana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 vendor overlay we already rejected back in, grant expiry is a date Evan Cole writes on HBR-2502, and I will drop my leftover role the day Evan Cole takes HBR-2502.</w:t>
      </w:r>
    </w:p>
    <w:p>
      <w:pPr>
        <w:spacing w:before="0" w:after="220" w:line="389" w:lineRule="auto"/>
      </w:pPr>
      <w:r>
        <w:rPr>
          <w:rFonts w:ascii="Liberation Serif" w:hAnsi="Liberation Serif" w:eastAsia="Liberation Serif" w:cs="Liberation Serif"/>
          <w:color w:val="222222"/>
          <w:sz w:val="24"/>
        </w:rPr>
        <w:t>Dana Whitlock still has replica lag after a count that looked fine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replica lag after a count that looked fine until Jenna Park writes the cut, no hostname belongs in the customer line, Jenna Park drafts and I review, and close is yes, no, or a new date on HBR-SOP-2022-012 by November 16, 2021.</w:t>
      </w:r>
    </w:p>
    <w:p>
      <w:pPr>
        <w:spacing w:before="0" w:after="220" w:line="389" w:lineRule="auto"/>
      </w:pPr>
      <w:r>
        <w:rPr>
          <w:rFonts w:ascii="Liberation Serif" w:hAnsi="Liberation Serif" w:eastAsia="Liberation Serif" w:cs="Liberation Serif"/>
          <w:color w:val="222222"/>
          <w:sz w:val="24"/>
        </w:rPr>
        <w:t>Michael Gilfilian owes a close on secret skew that looks like 'no work' by November 17, 2021, not a status emoji, grant expiry is a date Michael Gilfilian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secret skew that looks like 'no work', the first check is a read on pos.harbor.internal, and I ping once and after that Nia Brooks is late, not blocked.</w:t>
      </w:r>
    </w:p>
    <w:p>
      <w:pPr>
        <w:spacing w:before="0" w:after="220" w:line="389" w:lineRule="auto"/>
      </w:pPr>
      <w:r>
        <w:rPr>
          <w:rFonts w:ascii="Liberation Serif" w:hAnsi="Liberation Serif" w:eastAsia="Liberation Serif" w:cs="Liberation Serif"/>
          <w:color w:val="222222"/>
          <w:sz w:val="24"/>
        </w:rPr>
        <w:t>if a dashboard screenshot standing in for a permalink is still fuzzy, HBR-SOP-2022-012 is the place to say so, no hostname belongs in the customer line, Web Developer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a dashboard screenshot standing in for a permalink on HBR-2502 so it is not Slack archaeology, grant expiry is a date Acceptor Dana writes on HBR-2502, and the sample I would still defend uses the same clock as 4.1.</w:t>
      </w:r>
    </w:p>
    <w:p>
      <w:pPr>
        <w:spacing w:before="0" w:after="220" w:line="389" w:lineRule="auto"/>
      </w:pPr>
      <w:r>
        <w:rPr>
          <w:rFonts w:ascii="Liberation Serif" w:hAnsi="Liberation Serif" w:eastAsia="Liberation Serif" w:cs="Liberation Serif"/>
          <w:color w:val="222222"/>
          <w:sz w:val="24"/>
        </w:rPr>
        <w:t>the front of HBR-SYS-2021-070 already named owner as a team name instead of a person,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owner as a team name instead of a person is not a date, November 22, 2021 is if Dana Whitlock keeps it, no hostname belongs in the customer line, Dana Whitlock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averaging QPS instead of testing the close back in, grant expiry is a date Jenna Park writes on HBR-2502, and I will drop my leftover role the day Jenna Park takes HBR-2502.</w:t>
      </w:r>
    </w:p>
    <w:p>
      <w:pPr>
        <w:spacing w:before="0" w:after="220" w:line="389" w:lineRule="auto"/>
      </w:pPr>
      <w:r>
        <w:rPr>
          <w:rFonts w:ascii="Liberation Serif" w:hAnsi="Liberation Serif" w:eastAsia="Liberation Serif" w:cs="Liberation Serif"/>
          <w:color w:val="222222"/>
          <w:sz w:val="24"/>
        </w:rPr>
        <w:t>Michael Gilfilian still has averaging QPS instead of testing the close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dropping a column in the same release as the readers until Nia Brooks writes the cut, no hostname belongs in the customer line, Nia Brooks drafts and I review, and close is yes, no, or a new date on HBR-SOP-2022-012 by November 25, 2021.</w:t>
      </w:r>
    </w:p>
    <w:p>
      <w:pPr>
        <w:spacing w:before="0" w:after="220" w:line="389" w:lineRule="auto"/>
      </w:pPr>
      <w:r>
        <w:rPr>
          <w:rFonts w:ascii="Liberation Serif" w:hAnsi="Liberation Serif" w:eastAsia="Liberation Serif" w:cs="Liberation Serif"/>
          <w:color w:val="222222"/>
          <w:sz w:val="24"/>
        </w:rPr>
        <w:t>Michael Gilfilian owes a close on dropping a column in the same release as the readers by November 15, 2021, not a status emoji, grant expiry is a date Web Developer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raising retries on a poison record, the first check is a read on pos.harbor.internal, and I ping once and after that Acceptor Dana is late, not blocked.</w:t>
      </w:r>
    </w:p>
    <w:p>
      <w:pPr>
        <w:spacing w:before="0" w:after="220" w:line="389" w:lineRule="auto"/>
      </w:pPr>
      <w:r>
        <w:rPr>
          <w:rFonts w:ascii="Liberation Serif" w:hAnsi="Liberation Serif" w:eastAsia="Liberation Serif" w:cs="Liberation Serif"/>
          <w:color w:val="222222"/>
          <w:sz w:val="24"/>
        </w:rPr>
        <w:t>if raising retries on a poison record is still fuzzy, HBR-SOP-2022-012 is the place to say so, no hostname belongs in the customer line, Evan Cole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lock budget on the primary on HBR-2502 so it is not Slack archaeology, grant expiry is a date Dana Whitlock writes on HBR-2502, and the sample I would still defend uses the same clock as 2021.</w:t>
      </w:r>
    </w:p>
    <w:p>
      <w:pPr>
        <w:spacing w:before="0" w:after="220" w:line="389" w:lineRule="auto"/>
      </w:pPr>
      <w:r>
        <w:rPr>
          <w:rFonts w:ascii="Liberation Serif" w:hAnsi="Liberation Serif" w:eastAsia="Liberation Serif" w:cs="Liberation Serif"/>
          <w:color w:val="222222"/>
          <w:sz w:val="24"/>
        </w:rPr>
        <w:t>the front of HBR-SYS-2021-070 already named lock budget on the primary,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idempotency that is not a filename is not a date, November 20, 2021 is if Michael Gilfilian keeps it, no hostname belongs in the customer line, Michael Gilfilian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idempotency that is not a filename back in, grant expiry is a date Nia Brooks writes on HBR-2502, and I will drop my leftover role the day Nia Brooks takes HBR-2502.</w:t>
      </w:r>
    </w:p>
    <w:p>
      <w:pPr>
        <w:spacing w:before="0" w:after="220" w:line="389" w:lineRule="auto"/>
      </w:pPr>
      <w:r>
        <w:rPr>
          <w:rFonts w:ascii="Liberation Serif" w:hAnsi="Liberation Serif" w:eastAsia="Liberation Serif" w:cs="Liberation Serif"/>
          <w:color w:val="222222"/>
          <w:sz w:val="24"/>
        </w:rPr>
        <w:t>Web Developer still has residency: no 'just a replica elsewhere'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residency: no 'just a replica elsewhere' until Acceptor Dana writes the cut, no hostname belongs in the customer line, Acceptor Dana drafts and I review, and close is yes, no, or a new date on HBR-SOP-2022-012 by November 23, 2021.</w:t>
      </w:r>
    </w:p>
    <w:p>
      <w:pPr>
        <w:spacing w:before="0" w:after="220" w:line="389" w:lineRule="auto"/>
      </w:pPr>
      <w:r>
        <w:rPr>
          <w:rFonts w:ascii="Liberation Serif" w:hAnsi="Liberation Serif" w:eastAsia="Liberation Serif" w:cs="Liberation Serif"/>
          <w:color w:val="222222"/>
          <w:sz w:val="24"/>
        </w:rPr>
        <w:t>Michael Gilfilian owes a close on exactly-once claims we will not make by November 24, 2021, not a status emoji, grant expiry is a date Evan Cole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exactly-once claims we will not make, the first check is a read on pos.harbor.internal, and I ping once and after that Dana Whitlock is late, not blocked.</w:t>
      </w:r>
    </w:p>
    <w:p>
      <w:pPr>
        <w:spacing w:before="0" w:after="220" w:line="389" w:lineRule="auto"/>
      </w:pPr>
      <w:r>
        <w:rPr>
          <w:rFonts w:ascii="Liberation Serif" w:hAnsi="Liberation Serif" w:eastAsia="Liberation Serif" w:cs="Liberation Serif"/>
          <w:color w:val="222222"/>
          <w:sz w:val="24"/>
        </w:rPr>
        <w:t>if date pressure versus a date with owners is still fuzzy, HBR-SOP-2022-012 is the place to say so, no hostname belongs in the customer line, Jenna Park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date pressure versus a date with owners on HBR-2502 so it is not Slack archaeology, grant expiry is a date Michael Gilfilian writes on HBR-2502, and the sample I would still defend uses the same clock as 15.</w:t>
      </w:r>
    </w:p>
    <w:p>
      <w:pPr>
        <w:spacing w:before="0" w:after="220" w:line="389" w:lineRule="auto"/>
      </w:pPr>
      <w:r>
        <w:rPr>
          <w:rFonts w:ascii="Liberation Serif" w:hAnsi="Liberation Serif" w:eastAsia="Liberation Serif" w:cs="Liberation Serif"/>
          <w:color w:val="222222"/>
          <w:sz w:val="24"/>
        </w:rPr>
        <w:t>the front of HBR-SYS-2021-070 already named the freeze clock versus a 'small apply', this paragraph is execution, the first check is a read on pos.harbor.internal, and a vendor discount is not evidence.</w:t>
      </w:r>
    </w:p>
    <w:p>
      <w:pPr>
        <w:spacing w:before="0" w:after="220" w:line="389" w:lineRule="auto"/>
      </w:pPr>
      <w:r>
        <w:rPr>
          <w:rFonts w:ascii="Liberation Serif" w:hAnsi="Liberation Serif" w:eastAsia="Liberation Serif" w:cs="Liberation Serif"/>
          <w:color w:val="222222"/>
          <w:sz w:val="24"/>
        </w:rPr>
        <w:t>date pressure on the freeze clock versus a 'small apply' is not a date, November 18, 2021 is if Web Developer keeps it, no hostname belongs in the customer line, Web Developer drafts and I review, and object on HBR-SOP-2022-012, not in a side thread.</w:t>
      </w:r>
    </w:p>
    <w:p>
      <w:pPr>
        <w:spacing w:before="0" w:after="220" w:line="389" w:lineRule="auto"/>
      </w:pPr>
      <w:r>
        <w:rPr>
          <w:rFonts w:ascii="Liberation Serif" w:hAnsi="Liberation Serif" w:eastAsia="Liberation Serif" w:cs="Liberation Serif"/>
          <w:color w:val="222222"/>
          <w:sz w:val="24"/>
        </w:rPr>
        <w:t>I will not reopen Harbor &amp; Oak inventory sync, systems design to smuggle identifiers in chat, logs, or a support zip back in, grant expiry is a date Acceptor Dana writes on HBR-2502, and I will drop my leftover role the day Acceptor Dana takes HBR-2502.</w:t>
      </w:r>
    </w:p>
    <w:p>
      <w:pPr>
        <w:spacing w:before="0" w:after="220" w:line="389" w:lineRule="auto"/>
      </w:pPr>
      <w:r>
        <w:rPr>
          <w:rFonts w:ascii="Liberation Serif" w:hAnsi="Liberation Serif" w:eastAsia="Liberation Serif" w:cs="Liberation Serif"/>
          <w:color w:val="222222"/>
          <w:sz w:val="24"/>
        </w:rPr>
        <w:t>Evan Cole still has identifiers in chat, logs, or a support zip on HBR-SYS-2021-070, the first check is a read on pos.harbor.internal, and abort beats a lying dual-run.</w:t>
      </w:r>
    </w:p>
    <w:p>
      <w:pPr>
        <w:spacing w:before="0" w:after="220" w:line="389" w:lineRule="auto"/>
      </w:pPr>
      <w:r>
        <w:rPr>
          <w:rFonts w:ascii="Liberation Serif" w:hAnsi="Liberation Serif" w:eastAsia="Liberation Serif" w:cs="Liberation Serif"/>
          <w:color w:val="222222"/>
          <w:sz w:val="24"/>
        </w:rPr>
        <w:t>Harbor can wait on a cleanup PR that renames a field until Dana Whitlock writes the cut, no hostname belongs in the customer line, Dana Whitlock drafts and I review, and close is yes, no, or a new date on HBR-SOP-2022-012 by November 21, 2021.</w:t>
      </w:r>
    </w:p>
    <w:p>
      <w:pPr>
        <w:spacing w:before="0" w:after="220" w:line="389" w:lineRule="auto"/>
      </w:pPr>
      <w:r>
        <w:rPr>
          <w:rFonts w:ascii="Liberation Serif" w:hAnsi="Liberation Serif" w:eastAsia="Liberation Serif" w:cs="Liberation Serif"/>
          <w:color w:val="222222"/>
          <w:sz w:val="24"/>
        </w:rPr>
        <w:t>Michael Gilfilian owes a close on a cleanup PR that renames a field by November 22, 2021, not a status emoji, grant expiry is a date Jenna Park writes on HBR-2502, and if this fights the front of HBR-SYS-2021-070, strike it.</w:t>
      </w:r>
    </w:p>
    <w:p>
      <w:pPr>
        <w:spacing w:before="0" w:after="220" w:line="389" w:lineRule="auto"/>
      </w:pPr>
      <w:r>
        <w:rPr>
          <w:rFonts w:ascii="Liberation Serif" w:hAnsi="Liberation Serif" w:eastAsia="Liberation Serif" w:cs="Liberation Serif"/>
          <w:color w:val="222222"/>
          <w:sz w:val="24"/>
        </w:rPr>
        <w:t>pos.harbor.internal is the box I would open first for staging that is too small to catch the bug, the first check is a read on pos.harbor.internal, and I ping once and after that Michael Gilfilian is late, not blocked.</w:t>
      </w:r>
    </w:p>
    <w:p>
      <w:pPr>
        <w:spacing w:before="0" w:after="220" w:line="389" w:lineRule="auto"/>
      </w:pPr>
      <w:r>
        <w:rPr>
          <w:rFonts w:ascii="Liberation Serif" w:hAnsi="Liberation Serif" w:eastAsia="Liberation Serif" w:cs="Liberation Serif"/>
          <w:color w:val="222222"/>
          <w:sz w:val="24"/>
        </w:rPr>
        <w:t>if staging that is too small to catch the bug is still fuzzy, HBR-SOP-2022-012 is the place to say so, no hostname belongs in the customer line, Nia Brooks drafts and I review, and Harbor does not get shop.harbor.internal in an outbound sentence.</w:t>
      </w:r>
    </w:p>
    <w:p>
      <w:pPr>
        <w:spacing w:before="0" w:after="220" w:line="389" w:lineRule="auto"/>
      </w:pPr>
      <w:r>
        <w:rPr>
          <w:rFonts w:ascii="Liberation Serif" w:hAnsi="Liberation Serif" w:eastAsia="Liberation Serif" w:cs="Liberation Serif"/>
          <w:color w:val="222222"/>
          <w:sz w:val="24"/>
        </w:rPr>
        <w:t>I parked weekend coverage that is not in the SLA on HBR-2502 so it is not Slack archaeology, grant expiry is a date Web Developer writes on HBR-2502, and the sample I would still defend uses the same clock as 40.</w:t>
      </w:r>
    </w:p>
    <w:p>
      <w:pPr>
        <w:spacing w:before="0" w:after="220" w:line="389" w:lineRule="auto"/>
      </w:pPr>
      <w:r>
        <w:rPr>
          <w:rFonts w:ascii="Liberation Serif" w:hAnsi="Liberation Serif" w:eastAsia="Liberation Serif" w:cs="Liberation Serif"/>
          <w:color w:val="222222"/>
          <w:sz w:val="24"/>
        </w:rPr>
        <w:t>the front of HBR-SYS-2021-070 already named weekend coverage that is not in the SLA, this paragraph is execution, the first check is a read on pos.harbor.internal, and a vendor discount is not evidence.</w:t>
      </w:r>
    </w:p>
    <w:sectPr w:rsidR="00FC693F" w:rsidRPr="0006063C" w:rsidSect="00034616">
      <w:headerReference w:type="default" r:id="rId9"/>
      <w:footerReference w:type="default" r:id="rId10"/>
      <w:pgSz w:w="12240" w:h="15840"/>
      <w:pgMar w:top="1584" w:right="1728"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 xml:space="preserve">HBR-SYS-2021-070  |  1.1  |  Current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A5F6A"/>
        <w:sz w:val="18"/>
      </w:rPr>
      <w:t>Hillcrest Digital</w:t>
    </w:r>
    <w:r>
      <w:t xml:space="preserve">      </w:t>
    </w:r>
    <w:r>
      <w:rPr>
        <w:rFonts w:ascii="Liberation Sans" w:hAnsi="Liberation Sans" w:eastAsia="Liberation Sans" w:cs="Liberation Sans"/>
        <w:b/>
        <w:color w:val="1A5F6A"/>
        <w:sz w:val="16"/>
      </w:rPr>
      <w:t>INTERNAL</w:t>
    </w:r>
  </w:p>
  <w:p>
    <w:pPr>
      <w:spacing w:before="0" w:after="40" w:line="200" w:lineRule="auto"/>
      <w:pBdr>
        <w:bottom w:val="single" w:sz="10" w:space="1" w:color="1A5F6A"/>
      </w:pBdr>
    </w:pPr>
    <w:r>
      <w:rPr>
        <w:rFonts w:ascii="Liberation Sans" w:hAnsi="Liberation Sans" w:eastAsia="Liberation Sans" w:cs="Liberation Sans"/>
        <w:color w:val="2A6B74"/>
        <w:sz w:val="16"/>
      </w:rPr>
      <w:t>Systems design document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Harbor &amp; Oak inventory sync, systems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44</Pages>
  <Words>14347</Words>
  <Characters>86082</Characters>
  <Application>Microsoft Office Word</Application>
  <DocSecurity>0</DocSecurity>
  <Lines>0</Lines>
  <Paragraphs>0</Paragraphs>
  <ScaleCrop>false</ScaleCrop>
  <Company>Hillcrest Digital</Company>
  <LinksUpToDate>false</LinksUpToDate>
  <CharactersWithSpaces>100429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inventory sync, systems design</dc:title>
  <dc:subject>Systems design document</dc:subject>
  <dc:creator>Michael Gilfilian</dc:creator>
  <cp:keywords>HBR-SYS-2021-070</cp:keywords>
  <dc:description/>
  <cp:lastModifiedBy>Michael Gilfilian</cp:lastModifiedBy>
  <cp:revision>3</cp:revision>
  <dcterms:created xsi:type="dcterms:W3CDTF">2021-11-09T13:15:00Z</dcterms:created>
  <dcterms:modified xsi:type="dcterms:W3CDTF">2021-11-09T14:21:00Z</dcterms:modified>
  <cp:category>Systems design document</cp:category>
</cp:coreProperties>
</file>