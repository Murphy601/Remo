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PINECREST FULFILLMENT  ·  CYCLE COUNT  ·  PCF-1744</w:t>
      </w:r>
    </w:p>
    <w:p>
      <w:pPr>
        <w:spacing w:before="0" w:after="80" w:line="240" w:lineRule="auto"/>
      </w:pPr>
      <w:r>
        <w:rPr>
          <w:rFonts w:ascii="Liberation Sans" w:hAnsi="Liberation Sans" w:eastAsia="Liberation Sans" w:cs="Liberation Sans"/>
          <w:b/>
          <w:color w:val="164E63"/>
          <w:sz w:val="40"/>
        </w:rPr>
        <w:t>SOP: cycle count during first break, dry forward</w:t>
      </w:r>
    </w:p>
    <w:p>
      <w:pPr>
        <w:spacing w:before="0" w:after="160" w:line="230" w:lineRule="auto"/>
      </w:pPr>
      <w:r>
        <w:rPr>
          <w:rFonts w:ascii="Liberation Sans" w:hAnsi="Liberation Sans" w:eastAsia="Liberation Sans" w:cs="Liberation Sans"/>
          <w:i/>
          <w:color w:val="2A5F72"/>
          <w:sz w:val="24"/>
        </w:rPr>
        <w:t>Blind count, no pick into the location, ticket PCF-1744</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PCF-SOP-2024-052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May 16,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Lila Voss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Marcus Hale (acceptor), Lila Voss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PCF-SOP-2024-052; PCF-1744; PCF-INC-2024-061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April 22,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PCF-SOP-2024-052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4,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Lila Voss. count with the system qty showing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12,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count with the system qty showing written up as a refuse. Tasha Quinn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16,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slot.pinecrest.internal. Ticket PCF-1744.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16,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00" w:line="408" w:lineRule="auto"/>
      </w:pPr>
      <w:r>
        <w:rPr>
          <w:rFonts w:ascii="Liberation Sans" w:hAnsi="Liberation Sans" w:eastAsia="Liberation Sans" w:cs="Liberation Sans"/>
          <w:color w:val="222222"/>
          <w:sz w:val="24"/>
        </w:rPr>
        <w:t>Lila Voss asked for a written cut of SOP. Current path: RF shows qty, people tap confirm. This document locks blind, freeze, 3-unit page. count with the system qty showing is out because April 25 'count' confirmed a ghost 40 on SKU 4418. Pick went short all morning.</w:t>
      </w:r>
    </w:p>
    <w:p>
      <w:pPr>
        <w:pStyle w:val="Heading1"/>
      </w:pPr>
      <w:r>
        <w:t>SOP: cycle count during first break, dry forward</w:t>
      </w:r>
    </w:p>
    <w:p>
      <w:pPr>
        <w:spacing w:before="0" w:after="200" w:line="408" w:lineRule="auto"/>
      </w:pPr>
      <w:r>
        <w:rPr>
          <w:rFonts w:ascii="Liberation Sans" w:hAnsi="Liberation Sans" w:eastAsia="Liberation Sans" w:cs="Liberation Sans"/>
          <w:color w:val="222222"/>
          <w:sz w:val="24"/>
        </w:rPr>
        <w:t>This is the working cut for PCF-SOP-2024-052 on May 16, 2024. Lila Voss asked for a written bound after the current path (RF shows qty, people tap confirm) stopped being honest. I am Jeilen Jones, Order Picker, writing for Marcus Hale, Tasha Quinn, and Ben Crowe. Primary host slot.pinecrest.internal. If you are skimming, jump the decision callout, then the refuse on count with the system qty showing, then open questions. If you are on the floor next shift, jump the constraints, the numbers table, and the steps.</w:t>
      </w:r>
    </w:p>
    <w:p>
      <w:pPr>
        <w:spacing w:before="0" w:after="200" w:line="408" w:lineRule="auto"/>
      </w:pPr>
      <w:r>
        <w:rPr>
          <w:rFonts w:ascii="Liberation Sans" w:hAnsi="Liberation Sans" w:eastAsia="Liberation Sans" w:cs="Liberation Sans"/>
          <w:color w:val="222222"/>
          <w:sz w:val="24"/>
        </w:rPr>
        <w:t>Blind count. Location frozen. No pick into a frozen bin. Variance over 3 units pages Lila. I am not restating a hallway yes. count with the system qty showing is out because April 25 'count' confirmed a ghost 40 on SKU 4418. Pick went short all morning. Cost of doing nothing is already in the numbers: ghost=40, sku=4418, var=3, freeze=12, weeks=2, bins=18.4, shorts=6.2, firstbreak=09:10. Sibling tickets PCF-1744 and PCF-INC-2024-061. I will not reopen count with the system qty showing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Liberation Sans" w:hAnsi="Liberation Sans" w:eastAsia="Liberation Sans" w:cs="Liberation Sans"/>
                <w:color w:val="222222"/>
                <w:sz w:val="21"/>
              </w:rPr>
              <w:t>Blind count. Location frozen. No pick into a frozen bin. Variance over 3 units pages Lila.</w:t>
            </w:r>
          </w:p>
        </w:tc>
      </w:tr>
    </w:tbl>
    <w:p>
      <w:pPr>
        <w:spacing w:before="80" w:after="160" w:line="80" w:lineRule="auto"/>
      </w:pPr>
    </w:p>
    <w:p>
      <w:pPr>
        <w:spacing w:before="0" w:after="200" w:line="408" w:lineRule="auto"/>
      </w:pPr>
      <w:r>
        <w:rPr>
          <w:rFonts w:ascii="Liberation Sans" w:hAnsi="Liberation Sans" w:eastAsia="Liberation Sans" w:cs="Liberation Sans"/>
          <w:color w:val="222222"/>
          <w:sz w:val="24"/>
        </w:rPr>
        <w:t>Background on slot.pinecrest.internal. RF shows qty, people tap confirm. That is the system Marcus Hale lives with, not a slide. I timed or pulled the leftover on wms.pinecrest.internal the week before this file. Miss counts, minutes, and weights in this file are from that pull, not a round number I liked. Ticket PCF-SOP-2024-052 names the pull. If those numbers moved after May 16,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PCF-SOP-2024-052. count with the system qty showing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RF shows qty, people tap confirm</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ghost=40, sku=4418, var=3, freeze=12, weeks=2, bins=18.4, shorts=6.2, firstbreak=09:10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count with the system qty showing</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April 25 'count' confirmed a ghost 40 on SKU 4418. Pick went short all morning.</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PCF-INC-2024-061</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blind, freeze, 3-unit page</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slot.pinecrest.internal, ticket PCF-1744</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08" w:lineRule="auto"/>
      </w:pPr>
      <w:r>
        <w:rPr>
          <w:rFonts w:ascii="Liberation Sans" w:hAnsi="Liberation Sans" w:eastAsia="Liberation Sans" w:cs="Liberation Sans"/>
          <w:color w:val="222222"/>
          <w:sz w:val="24"/>
        </w:rPr>
        <w:t>Ben Crowe owns a leftover that is easy to skip: aisle-b2.pinecrest.internal. I will ping once. After that the owner is late, not blocked. Unique to this file (12): refuse on count with the system qty showing, lock is blind, freeze, 3-unit page. I will not hide a process change inside a 'quick align' on PCF-1744.</w:t>
      </w:r>
    </w:p>
    <w:p>
      <w:pPr>
        <w:spacing w:before="80" w:after="160" w:line="260" w:lineRule="auto"/>
        <w:ind w:left="432"/>
      </w:pPr>
      <w:r>
        <w:rPr>
          <w:rFonts w:ascii="Liberation Sans" w:hAnsi="Liberation Sans" w:eastAsia="Liberation Sans" w:cs="Liberation Sans"/>
          <w:i/>
          <w:color w:val="2A5F72"/>
          <w:sz w:val="22"/>
        </w:rPr>
        <w:t>If you count with the WMS number on the screen, you will confirm the lie.</w:t>
      </w:r>
    </w:p>
    <w:p>
      <w:pPr>
        <w:spacing w:before="0" w:after="160" w:line="220" w:lineRule="auto"/>
        <w:ind w:left="432"/>
      </w:pPr>
      <w:r>
        <w:rPr>
          <w:rFonts w:ascii="Liberation Sans" w:hAnsi="Liberation Sans" w:eastAsia="Liberation Sans" w:cs="Liberation Sans"/>
          <w:color w:val="555555"/>
          <w:sz w:val="18"/>
        </w:rPr>
        <w:t>- Lila Voss, May 2</w:t>
      </w:r>
    </w:p>
    <w:p>
      <w:pPr>
        <w:spacing w:before="0" w:after="200" w:line="408" w:lineRule="auto"/>
      </w:pPr>
      <w:r>
        <w:rPr>
          <w:rFonts w:ascii="Liberation Sans" w:hAnsi="Liberation Sans" w:eastAsia="Liberation Sans" w:cs="Liberation Sans"/>
          <w:color w:val="222222"/>
          <w:sz w:val="24"/>
        </w:rPr>
        <w:t>What a skeptical lead would try first on slot.pinecrest.internal: the path Lila Voss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Liberation Sans" w:hAnsi="Liberation Sans" w:eastAsia="Liberation Sans" w:cs="Liberation Sans"/>
                <w:color w:val="222222"/>
                <w:sz w:val="21"/>
              </w:rPr>
              <w:t>blind, freeze, 3-unit page Host slot.pinecrest.internal. Ticket PCF-1744. Acceptor Marcus Hale.</w:t>
            </w:r>
          </w:p>
        </w:tc>
      </w:tr>
    </w:tbl>
    <w:p>
      <w:pPr>
        <w:spacing w:before="80" w:after="160" w:line="80" w:lineRule="auto"/>
      </w:pPr>
    </w:p>
    <w:p>
      <w:pPr>
        <w:spacing w:before="0" w:after="200" w:line="408" w:lineRule="auto"/>
      </w:pPr>
      <w:r>
        <w:rPr>
          <w:rFonts w:ascii="Liberation Sans" w:hAnsi="Liberation Sans" w:eastAsia="Liberation Sans" w:cs="Liberation Sans"/>
          <w:color w:val="222222"/>
          <w:sz w:val="24"/>
        </w:rPr>
        <w:t>Open clock: blind, freeze, 3-unit page. If that clock collides with a safety lock, the date moves and the scope does not. Marcus Hale hears the new date on PCF-SOP-2024-052. I will not book a change in the last 40 minutes of a lock because it is 'just a rate.' A rate change is a change. Host if we have to prove a count: slot.pinecrest.internal.</w:t>
      </w:r>
    </w:p>
    <w:p>
      <w:pPr>
        <w:spacing w:before="80" w:after="60" w:line="200" w:lineRule="auto"/>
      </w:pPr>
      <w:r>
        <w:rPr>
          <w:rFonts w:ascii="Liberation Sans" w:hAnsi="Liberation Sans" w:eastAsia="Liberation Sans" w:cs="Liberation Sans"/>
          <w:i/>
          <w:color w:val="555555"/>
          <w:sz w:val="17"/>
        </w:rPr>
        <w:t>Numbers I will defend for PCF-SOP-2024-052.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ghost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slot.pinecrest.internal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PCF-1744</w:t>
            </w:r>
          </w:p>
        </w:tc>
      </w:tr>
      <w:tr>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sku</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4418</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slot.pinecrest.internal</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PCF-1744</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var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slot.pinecrest.internal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PCF-1744</w:t>
            </w:r>
          </w:p>
        </w:tc>
      </w:tr>
      <w:tr>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freeze</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12</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slot.pinecrest.internal</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PCF-1744</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slot.pinecrest.internal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PCF-1744</w:t>
            </w:r>
          </w:p>
        </w:tc>
      </w:tr>
      <w:tr>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bins</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18.4</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slot.pinecrest.internal</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PCF-1744</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shorts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slot.pinecrest.internal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PCF-1744</w:t>
            </w:r>
          </w:p>
        </w:tc>
      </w:tr>
      <w:tr>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firstbreak</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09:10</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slot.pinecrest.internal</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PCF-1744</w:t>
            </w:r>
          </w:p>
        </w:tc>
      </w:tr>
    </w:tbl>
    <w:p>
      <w:pPr>
        <w:spacing w:before="40" w:after="160" w:line="80" w:lineRule="auto"/>
      </w:pPr>
    </w:p>
    <w:p>
      <w:pPr>
        <w:pStyle w:val="Heading2"/>
      </w:pPr>
      <w:r>
        <w:t>Refuse: count with the system qty showing</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count with the system qty showing is out. April 25 'count' confirmed a ghost 40 on SKU 4418. Pick went short all morning. I will not reopen it because someone asked for a rate waiver.</w:t>
            </w:r>
          </w:p>
        </w:tc>
      </w:tr>
    </w:tbl>
    <w:p>
      <w:pPr>
        <w:spacing w:before="80" w:after="160" w:line="80" w:lineRule="auto"/>
      </w:pPr>
    </w:p>
    <w:p>
      <w:pPr>
        <w:spacing w:before="0" w:after="200" w:line="408" w:lineRule="auto"/>
      </w:pPr>
      <w:r>
        <w:rPr>
          <w:rFonts w:ascii="Liberation Sans" w:hAnsi="Liberation Sans" w:eastAsia="Liberation Sans" w:cs="Liberation Sans"/>
          <w:color w:val="222222"/>
          <w:sz w:val="24"/>
        </w:rPr>
        <w:t>Failure mode if we ignore the refuse: count with the system qty showing comes back wearing a new coat. I want that named in review notes, not rediscovered by Ben Crowe on a Monday. Ticket PCF-1744. Numbers I will not 'simplify': ghost=40, sku=4418, var=3, freeze=12, weeks=2, bins=18.4, shorts=6.2, firstbreak=09:10. Same clock as the front. I will not mix clocks to make slot.pinecrest.internal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Ben Crowe: does aisle-b2.pinecrest.internal stay in the path? Yes, no, or a new date on PCF-INC-2024-061.</w:t>
      </w:r>
    </w:p>
    <w:p>
      <w:pPr>
        <w:pStyle w:val="ListBullet"/>
        <w:spacing w:before="20" w:after="60" w:line="260" w:lineRule="auto"/>
      </w:pPr>
      <w:r>
        <w:rPr>
          <w:rFonts w:ascii="Liberation Sans" w:hAnsi="Liberation Sans" w:eastAsia="Liberation Sans" w:cs="Liberation Sans"/>
          <w:color w:val="222222"/>
          <w:sz w:val="24"/>
        </w:rPr>
        <w:t>Tasha Quinn: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Lila Voss: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slot.pinecrest.internal expires or the handoff failed.</w:t>
      </w:r>
    </w:p>
    <w:p>
      <w:pPr>
        <w:pStyle w:val="Heading2"/>
      </w:pPr>
      <w:r>
        <w:t>Working notes a colleague can execute</w:t>
      </w:r>
    </w:p>
    <w:p>
      <w:pPr>
        <w:spacing w:before="0" w:after="200" w:line="408" w:lineRule="auto"/>
      </w:pPr>
      <w:r>
        <w:rPr>
          <w:rFonts w:ascii="Liberation Sans" w:hAnsi="Liberation Sans" w:eastAsia="Liberation Sans" w:cs="Liberation Sans"/>
          <w:color w:val="222222"/>
          <w:sz w:val="24"/>
        </w:rPr>
        <w:t>Handoff leftover for this file: next owner inherits slot.pinecrest.internal, PCF-SOP-2024-052,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PCF-1744. slot.pinecrest.internal.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host=slot.pinecrest.internal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PCF-1744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PCF-1744 before any write.</w:t>
      </w:r>
    </w:p>
    <w:p>
      <w:pPr>
        <w:pStyle w:val="ListNumber"/>
        <w:spacing w:before="20" w:after="60" w:line="260" w:lineRule="auto"/>
      </w:pPr>
      <w:r>
        <w:rPr>
          <w:rFonts w:ascii="Liberation Sans" w:hAnsi="Liberation Sans" w:eastAsia="Liberation Sans" w:cs="Liberation Sans"/>
          <w:color w:val="222222"/>
          <w:sz w:val="24"/>
        </w:rPr>
        <w:t>Confirm on slot.pinecrest.internal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count with the system qty showing is being reopened, stop and ping Marcus Hale.</w:t>
      </w:r>
    </w:p>
    <w:p>
      <w:pPr>
        <w:pStyle w:val="ListNumber"/>
        <w:spacing w:before="20" w:after="60" w:line="260" w:lineRule="auto"/>
      </w:pPr>
      <w:r>
        <w:rPr>
          <w:rFonts w:ascii="Liberation Sans" w:hAnsi="Liberation Sans" w:eastAsia="Liberation Sans" w:cs="Liberation Sans"/>
          <w:color w:val="222222"/>
          <w:sz w:val="24"/>
        </w:rPr>
        <w:t>Wake Tasha Quinn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PCF-SOP-2024-052.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8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r>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count with the system qty showing</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slot.pinecrest.internal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Lila Voss</w:t>
            </w:r>
          </w:p>
        </w:tc>
        <w:tc>
          <w:tcPr>
            <w:tcW w:type="dxa" w:w="228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00" w:line="408" w:lineRule="auto"/>
      </w:pPr>
      <w:r>
        <w:rPr>
          <w:rFonts w:ascii="Liberation Sans" w:hAnsi="Liberation Sans" w:eastAsia="Liberation Sans" w:cs="Liberation Sans"/>
          <w:color w:val="222222"/>
          <w:sz w:val="24"/>
        </w:rPr>
        <w:t>People who missed the room get the decision, the refuse, and the date, not a reconstruction of tone. Lila Voss is on that list. Object on PCF-1744. Jeilen Jones will reject a comment that is only 'as discussed.'</w:t>
      </w:r>
    </w:p>
    <w:p>
      <w:pPr>
        <w:pStyle w:val="Heading2"/>
      </w:pPr>
      <w:r>
        <w:t>Named leftover unique to PCF-SOP-2024-052</w:t>
      </w:r>
    </w:p>
    <w:p>
      <w:pPr>
        <w:spacing w:before="0" w:after="200" w:line="408" w:lineRule="auto"/>
      </w:pPr>
      <w:r>
        <w:rPr>
          <w:rFonts w:ascii="Liberation Sans" w:hAnsi="Liberation Sans" w:eastAsia="Liberation Sans" w:cs="Liberation Sans"/>
          <w:color w:val="222222"/>
          <w:sz w:val="24"/>
        </w:rPr>
        <w:t>wms.pinecrest.internal is in this file because skipping it is how the last near-miss happened. Ben Crowe owns the check. I want a count on PCF-INC-2024-061 before anyone says the leftover is 'implied.' Implied leftovers are how count with the system qty showing almost returned.</w:t>
      </w:r>
    </w:p>
    <w:p>
      <w:pPr>
        <w:pStyle w:val="Heading2"/>
      </w:pPr>
      <w:r>
        <w:t>What I will not claim in PCF-SOP-2024-052</w:t>
      </w:r>
    </w:p>
    <w:p>
      <w:pPr>
        <w:spacing w:before="0" w:after="200" w:line="408" w:lineRule="auto"/>
      </w:pPr>
      <w:r>
        <w:rPr>
          <w:rFonts w:ascii="Liberation Sans" w:hAnsi="Liberation Sans" w:eastAsia="Liberation Sans" w:cs="Liberation Sans"/>
          <w:color w:val="222222"/>
          <w:sz w:val="24"/>
        </w:rPr>
        <w:t>I will not claim count with the system qty showing is impossible at another shop. I will claim we will not do it here. I will not claim zero incidents after this cut. I will claim the next one dies at the gate named in the lock. Host slot.pinecrest.internal.</w:t>
      </w:r>
    </w:p>
    <w:p>
      <w:pPr>
        <w:pStyle w:val="Heading2"/>
      </w:pPr>
      <w:r>
        <w:t>First useful slice for PCF-1744</w:t>
      </w:r>
    </w:p>
    <w:p>
      <w:pPr>
        <w:spacing w:before="0" w:after="200" w:line="408" w:lineRule="auto"/>
      </w:pPr>
      <w:r>
        <w:rPr>
          <w:rFonts w:ascii="Liberation Sans" w:hAnsi="Liberation Sans" w:eastAsia="Liberation Sans" w:cs="Liberation Sans"/>
          <w:color w:val="222222"/>
          <w:sz w:val="24"/>
        </w:rPr>
        <w:t>First useful is blind, freeze, 3-unit page, not a prettier board or a louder huddle. Lila Voss sees that slice on slot.pinecrest.internal. If the slice needs a second process, that is a new ticket and Marcus Hale is in the thread. I will not hide it inside PCF-SOP-2024-052.</w:t>
      </w:r>
    </w:p>
    <w:p>
      <w:pPr>
        <w:pStyle w:val="Heading2"/>
      </w:pPr>
      <w:r>
        <w:t>Photos, labels, and identifiers (12)</w:t>
      </w:r>
    </w:p>
    <w:p>
      <w:pPr>
        <w:spacing w:before="0" w:after="200" w:line="408" w:lineRule="auto"/>
      </w:pPr>
      <w:r>
        <w:rPr>
          <w:rFonts w:ascii="Liberation Sans" w:hAnsi="Liberation Sans" w:eastAsia="Liberation Sans" w:cs="Liberation Sans"/>
          <w:color w:val="222222"/>
          <w:sz w:val="24"/>
        </w:rPr>
        <w:t>A photo for this work is a bin or a seal, not a customer's face. Tote IDs stay on PCF-SOP-2024-052. Pressure is not a reason to paste a phone number into the ticket. Jeilen Jones will bounce it. Host if we have to prove a redaction: aisle-b2.pinecrest.internal.</w:t>
      </w:r>
    </w:p>
    <w:p>
      <w:pPr>
        <w:pStyle w:val="Heading1"/>
      </w:pPr>
      <w:r>
        <w:t>Cold-start branches for PCF-SOP-2024-052</w:t>
      </w:r>
    </w:p>
    <w:p>
      <w:pPr>
        <w:spacing w:before="0" w:after="200" w:line="408" w:lineRule="auto"/>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Marcus Hale.</w:t>
      </w:r>
    </w:p>
    <w:p>
      <w:pPr>
        <w:pStyle w:val="Heading2"/>
      </w:pPr>
      <w:r>
        <w:t>Branch 1: conveyor jam</w:t>
      </w:r>
    </w:p>
    <w:p>
      <w:pPr>
        <w:spacing w:before="0" w:after="200" w:line="408" w:lineRule="auto"/>
      </w:pPr>
      <w:r>
        <w:rPr>
          <w:rFonts w:ascii="Liberation Sans" w:hAnsi="Liberation Sans" w:eastAsia="Liberation Sans" w:cs="Liberation Sans"/>
          <w:color w:val="222222"/>
          <w:sz w:val="24"/>
        </w:rPr>
        <w:t>Tell: belt stopped, carton crushed at the nose. Confirm on wms.pinecrest.internal before you touch the floor. Ticket PCF-SOP-2024-052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PCF-SOP-2024-052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area=pack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2: cooler vs dry mix</w:t>
      </w:r>
    </w:p>
    <w:p>
      <w:pPr>
        <w:spacing w:before="0" w:after="200" w:line="408" w:lineRule="auto"/>
      </w:pPr>
      <w:r>
        <w:rPr>
          <w:rFonts w:ascii="Liberation Sans" w:hAnsi="Liberation Sans" w:eastAsia="Liberation Sans" w:cs="Liberation Sans"/>
          <w:color w:val="222222"/>
          <w:sz w:val="24"/>
        </w:rPr>
        <w:t>Tell: cold SKU in a dry tote. Confirm on aisle-b2.pinecrest.internal before you touch the floor. Ticket PCF-INC-2024-061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PCF-INC-2024-061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area=wms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PCF-INC-2024-061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PCF-INC-2024-061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3: paper sheet leftover</w:t>
      </w:r>
    </w:p>
    <w:p>
      <w:pPr>
        <w:spacing w:before="0" w:after="200" w:line="408" w:lineRule="auto"/>
      </w:pPr>
      <w:r>
        <w:rPr>
          <w:rFonts w:ascii="Liberation Sans" w:hAnsi="Liberation Sans" w:eastAsia="Liberation Sans" w:cs="Liberation Sans"/>
          <w:color w:val="222222"/>
          <w:sz w:val="24"/>
        </w:rPr>
        <w:t>Tell: printed path fights the RF path. Confirm on slot.pinecrest.internal before you touch the floor. Ticket PCF-1744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PCF-1744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host=slot.pinecrest.internal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PCF-1744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PCF-1744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4: RF login fail</w:t>
      </w:r>
    </w:p>
    <w:p>
      <w:pPr>
        <w:spacing w:before="0" w:after="200" w:line="408" w:lineRule="auto"/>
      </w:pPr>
      <w:r>
        <w:rPr>
          <w:rFonts w:ascii="Liberation Sans" w:hAnsi="Liberation Sans" w:eastAsia="Liberation Sans" w:cs="Liberation Sans"/>
          <w:color w:val="222222"/>
          <w:sz w:val="24"/>
        </w:rPr>
        <w:t>Tell: gun will not take the badge. Confirm on wms.pinecrest.internal before you touch the floor. Ticket PCF-SOP-2024-052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PCF-SOP-2024-052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area=pack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5: labeler jam</w:t>
      </w:r>
    </w:p>
    <w:p>
      <w:pPr>
        <w:spacing w:before="0" w:after="200" w:line="408" w:lineRule="auto"/>
      </w:pPr>
      <w:r>
        <w:rPr>
          <w:rFonts w:ascii="Liberation Sans" w:hAnsi="Liberation Sans" w:eastAsia="Liberation Sans" w:cs="Liberation Sans"/>
          <w:color w:val="222222"/>
          <w:sz w:val="24"/>
        </w:rPr>
        <w:t>Tell: print head stuck, labels doubling. Confirm on aisle-b2.pinecrest.internal before you touch the floor. Ticket PCF-INC-2024-061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PCF-INC-2024-061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area=pick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PCF-INC-2024-061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PCF-INC-2024-061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6: freeze / no-override window</w:t>
      </w:r>
    </w:p>
    <w:p>
      <w:pPr>
        <w:spacing w:before="0" w:after="200" w:line="408" w:lineRule="auto"/>
      </w:pPr>
      <w:r>
        <w:rPr>
          <w:rFonts w:ascii="Liberation Sans" w:hAnsi="Liberation Sans" w:eastAsia="Liberation Sans" w:cs="Liberation Sans"/>
          <w:color w:val="222222"/>
          <w:sz w:val="24"/>
        </w:rPr>
        <w:t>Tell: you must not override a safety lock. Confirm on slot.pinecrest.internal before you touch the floor. Ticket PCF-1744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PCF-1744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host=slot.pinecrest.internal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PCF-1744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PCF-1744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7: lot-code miss</w:t>
      </w:r>
    </w:p>
    <w:p>
      <w:pPr>
        <w:spacing w:before="0" w:after="200" w:line="408" w:lineRule="auto"/>
      </w:pPr>
      <w:r>
        <w:rPr>
          <w:rFonts w:ascii="Liberation Sans" w:hAnsi="Liberation Sans" w:eastAsia="Liberation Sans" w:cs="Liberation Sans"/>
          <w:color w:val="222222"/>
          <w:sz w:val="24"/>
        </w:rPr>
        <w:t>Tell: outbound needs a lot, gun did not ask. Confirm on wms.pinecrest.internal before you touch the floor. Ticket PCF-SOP-2024-052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PCF-SOP-2024-052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8: skip-scan leftover</w:t>
      </w:r>
    </w:p>
    <w:p>
      <w:pPr>
        <w:spacing w:before="0" w:after="200" w:line="408" w:lineRule="auto"/>
      </w:pPr>
      <w:r>
        <w:rPr>
          <w:rFonts w:ascii="Liberation Sans" w:hAnsi="Liberation Sans" w:eastAsia="Liberation Sans" w:cs="Liberation Sans"/>
          <w:color w:val="222222"/>
          <w:sz w:val="24"/>
        </w:rPr>
        <w:t>Tell: location not scanned, rate still looks high. Confirm on aisle-b2.pinecrest.internal before you touch the floor. Ticket PCF-INC-2024-061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PCF-INC-2024-061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area=pack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PCF-INC-2024-061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PCF-INC-2024-061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9: short-pick vs mispick</w:t>
      </w:r>
    </w:p>
    <w:p>
      <w:pPr>
        <w:spacing w:before="0" w:after="200" w:line="408" w:lineRule="auto"/>
      </w:pPr>
      <w:r>
        <w:rPr>
          <w:rFonts w:ascii="Liberation Sans" w:hAnsi="Liberation Sans" w:eastAsia="Liberation Sans" w:cs="Liberation Sans"/>
          <w:color w:val="222222"/>
          <w:sz w:val="24"/>
        </w:rPr>
        <w:t>Tell: tote short, or the wrong SKU in the tote. Confirm on slot.pinecrest.internal before you touch the floor. Ticket PCF-1744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PCF-1744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host=slot.pinecrest.internal area=pick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PCF-1744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PCF-1744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10: dock seal leftover</w:t>
      </w:r>
    </w:p>
    <w:p>
      <w:pPr>
        <w:spacing w:before="0" w:after="200" w:line="408" w:lineRule="auto"/>
      </w:pPr>
      <w:r>
        <w:rPr>
          <w:rFonts w:ascii="Liberation Sans" w:hAnsi="Liberation Sans" w:eastAsia="Liberation Sans" w:cs="Liberation Sans"/>
          <w:color w:val="222222"/>
          <w:sz w:val="24"/>
        </w:rPr>
        <w:t>Tell: trailer pulled, seal not written. Confirm on wms.pinecrest.internal before you touch the floor. Ticket PCF-SOP-2024-052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PCF-SOP-2024-052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area=pick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11: WMS count lag</w:t>
      </w:r>
    </w:p>
    <w:p>
      <w:pPr>
        <w:spacing w:before="0" w:after="200" w:line="408" w:lineRule="auto"/>
      </w:pPr>
      <w:r>
        <w:rPr>
          <w:rFonts w:ascii="Liberation Sans" w:hAnsi="Liberation Sans" w:eastAsia="Liberation Sans" w:cs="Liberation Sans"/>
          <w:color w:val="222222"/>
          <w:sz w:val="24"/>
        </w:rPr>
        <w:t>Tell: RF says 12, slot looks empty. Confirm on aisle-b2.pinecrest.internal before you touch the floor. Ticket PCF-INC-2024-061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PCF-INC-2024-061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PCF-INC-2024-061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PCF-INC-2024-061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12: dead battery mid-wave</w:t>
      </w:r>
    </w:p>
    <w:p>
      <w:pPr>
        <w:spacing w:before="0" w:after="200" w:line="408" w:lineRule="auto"/>
      </w:pPr>
      <w:r>
        <w:rPr>
          <w:rFonts w:ascii="Liberation Sans" w:hAnsi="Liberation Sans" w:eastAsia="Liberation Sans" w:cs="Liberation Sans"/>
          <w:color w:val="222222"/>
          <w:sz w:val="24"/>
        </w:rPr>
        <w:t>Tell: gun dies, wave still assigned. Confirm on slot.pinecrest.internal before you touch the floor. Ticket PCF-1744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PCF-1744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host=slot.pinecrest.internal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PCF-1744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PCF-1744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1"/>
      </w:pPr>
      <w:r>
        <w:t>Extra on-call branches, May 16, 2024</w:t>
      </w:r>
    </w:p>
    <w:p>
      <w:pPr>
        <w:spacing w:before="0" w:after="200" w:line="408" w:lineRule="auto"/>
      </w:pPr>
      <w:r>
        <w:rPr>
          <w:rFonts w:ascii="Liberation Sans" w:hAnsi="Liberation Sans" w:eastAsia="Liberation Sans" w:cs="Liberation Sans"/>
          <w:color w:val="222222"/>
          <w:sz w:val="24"/>
        </w:rPr>
        <w:t>Working remainder for Pinecrest on PCF-SOP-2024-052. I would rather this live here than get rebuilt from a thread next week.</w:t>
      </w:r>
    </w:p>
    <w:p>
      <w:pPr>
        <w:pStyle w:val="Heading2"/>
      </w:pPr>
      <w:r>
        <w:t>Smallest failing row (raising retries on a poison tote)</w:t>
      </w:r>
    </w:p>
    <w:p>
      <w:pPr>
        <w:spacing w:before="0" w:after="200" w:line="408" w:lineRule="auto"/>
      </w:pPr>
      <w:r>
        <w:rPr>
          <w:rFonts w:ascii="Liberation Sans" w:hAnsi="Liberation Sans" w:eastAsia="Liberation Sans" w:cs="Liberation Sans"/>
          <w:color w:val="222222"/>
          <w:sz w:val="24"/>
        </w:rPr>
        <w:t>Fixture for raising retries on a poison tote lives next to the audit, not in a laptop path. No customer names, no card numbers. Host if we have to soak: slot.pinecrest.internal. Assert the smallest tote that still fails without the fix. I will not copy a sanitized production dump; it is too big and it hid the bug twice. Owner Marcus Hale. Ticket PCF-1744.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PCF-1744.</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PCF-SOP-2024-052 / raising retries on a poison tote</w:t>
            </w:r>
          </w:p>
          <w:p>
            <w:pPr>
              <w:spacing w:before="0" w:after="0" w:line="220" w:lineRule="auto"/>
            </w:pPr>
            <w:r>
              <w:rPr>
                <w:rFonts w:ascii="Liberation Mono" w:hAnsi="Liberation Mono" w:eastAsia="Liberation Mono" w:cs="Liberation Mono"/>
                <w:color w:val="222222"/>
                <w:sz w:val="17"/>
              </w:rPr>
              <w:t>echo 'audit -k name_in_log'</w:t>
            </w:r>
          </w:p>
          <w:p>
            <w:pPr>
              <w:spacing w:before="0" w:after="0" w:line="220" w:lineRule="auto"/>
            </w:pPr>
            <w:r>
              <w:rPr>
                <w:rFonts w:ascii="Liberation Mono" w:hAnsi="Liberation Mono" w:eastAsia="Liberation Mono" w:cs="Liberation Mono"/>
                <w:color w:val="222222"/>
                <w:sz w:val="17"/>
              </w:rPr>
              <w:t># fail if the sample hash changes without PCF-1744</w:t>
            </w:r>
          </w:p>
          <w:p>
            <w:pPr>
              <w:spacing w:before="0" w:after="0" w:line="220" w:lineRule="auto"/>
            </w:pPr>
            <w:r>
              <w:rPr>
                <w:rFonts w:ascii="Liberation Mono" w:hAnsi="Liberation Mono" w:eastAsia="Liberation Mono" w:cs="Liberation Mono"/>
                <w:color w:val="222222"/>
                <w:sz w:val="17"/>
              </w:rPr>
              <w:t># do not record against slot.pinecrest.internal from a laptop</w:t>
            </w:r>
          </w:p>
        </w:tc>
      </w:tr>
    </w:tbl>
    <w:p>
      <w:pPr>
        <w:spacing w:before="40" w:after="160" w:line="80" w:lineRule="auto"/>
      </w:pPr>
    </w:p>
    <w:p>
      <w:pPr>
        <w:spacing w:before="0" w:after="200" w:line="408" w:lineRule="auto"/>
      </w:pPr>
      <w:r>
        <w:rPr>
          <w:rFonts w:ascii="Liberation Sans" w:hAnsi="Liberation Sans" w:eastAsia="Liberation Sans" w:cs="Liberation Sans"/>
          <w:color w:val="222222"/>
          <w:sz w:val="24"/>
        </w:rPr>
        <w:t>Setup should take under two minutes on a laptop. Teardown drops the sample sheet. Flakes I will not blame on the network without a packet capture. If someone deletes this test, they also delete the incident it maps to (PCF-1744) and they do that in review. Marcus Hale owns golden samples. Jeilen Jones owns the case list.</w:t>
      </w:r>
    </w:p>
    <w:p>
      <w:pPr>
        <w:spacing w:before="0" w:after="200" w:line="408" w:lineRule="auto"/>
      </w:pPr>
      <w:r>
        <w:rPr>
          <w:rFonts w:ascii="Liberation Sans" w:hAnsi="Liberation Sans" w:eastAsia="Liberation Sans" w:cs="Liberation Sans"/>
          <w:color w:val="222222"/>
          <w:sz w:val="24"/>
        </w:rPr>
        <w:t>the front of PCF-SOP-2024-052 already named raising retries on a poison tote, this paragraph is execution, a poison record gets fenced, not more retries, and I will not mix clocks to make raising retries on a poison tote look healthier.</w:t>
      </w:r>
    </w:p>
    <w:p>
      <w:pPr>
        <w:spacing w:before="0" w:after="200" w:line="408" w:lineRule="auto"/>
      </w:pPr>
      <w:r>
        <w:rPr>
          <w:rFonts w:ascii="Liberation Sans" w:hAnsi="Liberation Sans" w:eastAsia="Liberation Sans" w:cs="Liberation Sans"/>
          <w:color w:val="222222"/>
          <w:sz w:val="24"/>
        </w:rPr>
        <w:t>leftover raising retries on a poison tote sits with Tasha Quinn on PCF-SOP-2024-052, pages go to a person, not a muted channel, and Pinecrest does not get wms.pinecrest.internal in an outbound sentence.</w:t>
      </w:r>
    </w:p>
    <w:p>
      <w:pPr>
        <w:pStyle w:val="Heading2"/>
      </w:pPr>
      <w:r>
        <w:t>This file is the FAQ, not a second wiki</w:t>
      </w:r>
    </w:p>
    <w:p>
      <w:pPr>
        <w:pStyle w:val="ListBullet"/>
        <w:spacing w:before="20" w:after="60" w:line="260" w:lineRule="auto"/>
      </w:pPr>
      <w:r>
        <w:rPr>
          <w:rFonts w:ascii="Liberation Sans" w:hAnsi="Liberation Sans" w:eastAsia="Liberation Sans" w:cs="Liberation Sans"/>
          <w:color w:val="222222"/>
          <w:sz w:val="24"/>
        </w:rPr>
        <w:t>Is v1 smaller than Pinecrest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Marcus Hale signs it.</w:t>
      </w:r>
    </w:p>
    <w:p>
      <w:pPr>
        <w:pStyle w:val="ListBullet"/>
        <w:spacing w:before="20" w:after="60" w:line="260" w:lineRule="auto"/>
      </w:pPr>
      <w:r>
        <w:rPr>
          <w:rFonts w:ascii="Liberation Sans" w:hAnsi="Liberation Sans" w:eastAsia="Liberation Sans" w:cs="Liberation Sans"/>
          <w:color w:val="222222"/>
          <w:sz w:val="24"/>
        </w:rPr>
        <w:t>Is wms.pinecrest.internal a special case? No.</w:t>
      </w:r>
    </w:p>
    <w:p>
      <w:pPr>
        <w:pStyle w:val="ListBullet"/>
        <w:spacing w:before="20" w:after="60" w:line="260" w:lineRule="auto"/>
      </w:pPr>
      <w:r>
        <w:rPr>
          <w:rFonts w:ascii="Liberation Sans" w:hAnsi="Liberation Sans" w:eastAsia="Liberation Sans" w:cs="Liberation Sans"/>
          <w:color w:val="222222"/>
          <w:sz w:val="24"/>
        </w:rPr>
        <w:t>Who closes PCF-SOP-2024-052? Tasha Quinn.</w:t>
      </w:r>
    </w:p>
    <w:p>
      <w:pPr>
        <w:pStyle w:val="ListBullet"/>
        <w:spacing w:before="20" w:after="60" w:line="260" w:lineRule="auto"/>
      </w:pPr>
      <w:r>
        <w:rPr>
          <w:rFonts w:ascii="Liberation Sans" w:hAnsi="Liberation Sans" w:eastAsia="Liberation Sans" w:cs="Liberation Sans"/>
          <w:color w:val="222222"/>
          <w:sz w:val="24"/>
        </w:rPr>
        <w:t>What number do I cite? 40, or I say it is stale.</w:t>
      </w:r>
    </w:p>
    <w:p>
      <w:pPr>
        <w:spacing w:before="0" w:after="200" w:line="408" w:lineRule="auto"/>
      </w:pPr>
      <w:r>
        <w:rPr>
          <w:rFonts w:ascii="Liberation Sans" w:hAnsi="Liberation Sans" w:eastAsia="Liberation Sans" w:cs="Liberation Sans"/>
          <w:color w:val="222222"/>
          <w:sz w:val="24"/>
        </w:rPr>
        <w:t>If the answer changes, we change the front of PCF-SOP-2024-052 in review. We do not keep a shadow FAQ. Jeilen Jones will not maintain two truths.</w:t>
      </w:r>
    </w:p>
    <w:p>
      <w:pPr>
        <w:spacing w:before="0" w:after="200" w:line="408" w:lineRule="auto"/>
      </w:pPr>
      <w:r>
        <w:rPr>
          <w:rFonts w:ascii="Liberation Sans" w:hAnsi="Liberation Sans" w:eastAsia="Liberation Sans" w:cs="Liberation Sans"/>
          <w:color w:val="222222"/>
          <w:sz w:val="24"/>
        </w:rPr>
        <w:t>The question I will not answer in Slack is 'can we just this once.' The answer is already no, and writing it on PCF-SOP-2024-052 is what makes it a record. If Jeilen Jones needs a user-visible version, they get the comms leftover, not this list.</w:t>
      </w:r>
    </w:p>
    <w:p>
      <w:pPr>
        <w:spacing w:before="0" w:after="200" w:line="408" w:lineRule="auto"/>
      </w:pPr>
      <w:r>
        <w:rPr>
          <w:rFonts w:ascii="Liberation Sans" w:hAnsi="Liberation Sans" w:eastAsia="Liberation Sans" w:cs="Liberation Sans"/>
          <w:color w:val="222222"/>
          <w:sz w:val="24"/>
        </w:rPr>
        <w:t>do not treat date pressure versus a date with owners as polish, Jeilen Jones either owns it or we drop it, staging that cannot replay the old wrong success is not a gate, and I ping once and after that Jeilen Jones is late, not blocked.</w:t>
      </w:r>
    </w:p>
    <w:p>
      <w:pPr>
        <w:spacing w:before="0" w:after="200" w:line="408" w:lineRule="auto"/>
      </w:pPr>
      <w:r>
        <w:rPr>
          <w:rFonts w:ascii="Liberation Sans" w:hAnsi="Liberation Sans" w:eastAsia="Liberation Sans" w:cs="Liberation Sans"/>
          <w:color w:val="222222"/>
          <w:sz w:val="24"/>
        </w:rPr>
        <w:t>date pressure on date pressure versus a date with owners is not a date, May 25, 2024 is if Ben Crowe keeps it, a poison record gets fenced, not more retries, and the call in the front still holds and this is leftover work only.</w:t>
      </w:r>
    </w:p>
    <w:p>
      <w:pPr>
        <w:pStyle w:val="Heading2"/>
      </w:pPr>
      <w:r>
        <w:t>RF login skew that looks like 'no work' vs the ops clock</w:t>
      </w:r>
    </w:p>
    <w:p>
      <w:pPr>
        <w:spacing w:before="0" w:after="200" w:line="408" w:lineRule="auto"/>
      </w:pPr>
      <w:r>
        <w:rPr>
          <w:rFonts w:ascii="Liberation Sans" w:hAnsi="Liberation Sans" w:eastAsia="Liberation Sans" w:cs="Liberation Sans"/>
          <w:color w:val="222222"/>
          <w:sz w:val="24"/>
        </w:rPr>
        <w:t>This is not a full incident timeline. It is the clock I will use when someone asks which thing happened first around RF login skew that looks like 'no work'. aisle-b2.pinecrest.internal is the box. PCF-INC-2024-061 is the thread. Jeilen Jones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PCF-SOP-2024-052. Times are ET unless noted.</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4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4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14</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 stale graph or first complaint tied to RF login skew that looks like 'no work'</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15</w:t>
            </w:r>
          </w:p>
        </w:tc>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Read-only check on aisle-b2.pinecrest.internal; ticket PCF-INC-2024-061 exists or is opened</w:t>
            </w:r>
          </w:p>
        </w:tc>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16, 2024</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Decision in the front of this file still stands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00" w:line="408" w:lineRule="auto"/>
      </w:pPr>
      <w:r>
        <w:rPr>
          <w:rFonts w:ascii="Liberation Sans" w:hAnsi="Liberation Sans" w:eastAsia="Liberation Sans" w:cs="Liberation Sans"/>
          <w:color w:val="222222"/>
          <w:sz w:val="24"/>
        </w:rPr>
        <w:t>If NTP on aisle-b2.pinecrest.internal jumped, window math is garbage. I want that checked before I argue about 4418. I will not reconstruct a minute-by-minute novel. I will reconstruct enough that Marcus Hale can brief without calling me.</w:t>
      </w:r>
    </w:p>
    <w:p>
      <w:pPr>
        <w:spacing w:before="0" w:after="200" w:line="408" w:lineRule="auto"/>
      </w:pPr>
      <w:r>
        <w:rPr>
          <w:rFonts w:ascii="Liberation Sans" w:hAnsi="Liberation Sans" w:eastAsia="Liberation Sans" w:cs="Liberation Sans"/>
          <w:color w:val="222222"/>
          <w:sz w:val="24"/>
        </w:rPr>
        <w:t>Jeilen Jones owes a close on RF login skew that looks like 'no work' by May 26, 2024, not a status emoji, pages go to a person, not a muted channel, and I will drop my leftover role the day Order Picker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RF login skew that looks like 'no work', staging that cannot replay the old wrong success is not a gate, and a vendor discount is not evidence.</w:t>
      </w:r>
    </w:p>
    <w:p>
      <w:pPr>
        <w:pStyle w:val="Heading2"/>
      </w:pPr>
      <w:r>
        <w:t>Open: weekend coverage that is not in the SLA</w:t>
      </w:r>
    </w:p>
    <w:p>
      <w:pPr>
        <w:spacing w:before="0" w:after="200" w:line="408" w:lineRule="auto"/>
      </w:pPr>
      <w:r>
        <w:rPr>
          <w:rFonts w:ascii="Liberation Sans" w:hAnsi="Liberation Sans" w:eastAsia="Liberation Sans" w:cs="Liberation Sans"/>
          <w:color w:val="222222"/>
          <w:sz w:val="24"/>
        </w:rPr>
        <w:t>Ben Crowe still owes a close, not a status. Due May 29, 2024. The question is whether slot.pinecrest.internal stays in the path for weekend coverage that is not in the SLA. If yes, the main body already says how. If no, Ben Crowe writes the cut on PCF-1744. I will ping once. After that the owner is late, not blocked.</w:t>
      </w:r>
    </w:p>
    <w:p>
      <w:pPr>
        <w:pStyle w:val="ListBullet"/>
        <w:spacing w:before="20" w:after="60" w:line="260" w:lineRule="auto"/>
      </w:pPr>
      <w:r>
        <w:rPr>
          <w:rFonts w:ascii="Liberation Sans" w:hAnsi="Liberation Sans" w:eastAsia="Liberation Sans" w:cs="Liberation Sans"/>
          <w:color w:val="222222"/>
          <w:sz w:val="24"/>
        </w:rPr>
        <w:t>Owner: Ben Crowe</w:t>
      </w:r>
    </w:p>
    <w:p>
      <w:pPr>
        <w:pStyle w:val="ListBullet"/>
        <w:spacing w:before="20" w:after="60" w:line="260" w:lineRule="auto"/>
      </w:pPr>
      <w:r>
        <w:rPr>
          <w:rFonts w:ascii="Liberation Sans" w:hAnsi="Liberation Sans" w:eastAsia="Liberation Sans" w:cs="Liberation Sans"/>
          <w:color w:val="222222"/>
          <w:sz w:val="24"/>
        </w:rPr>
        <w:t>Ticket: PCF-1744</w:t>
      </w:r>
    </w:p>
    <w:p>
      <w:pPr>
        <w:pStyle w:val="ListBullet"/>
        <w:spacing w:before="20" w:after="60" w:line="260" w:lineRule="auto"/>
      </w:pPr>
      <w:r>
        <w:rPr>
          <w:rFonts w:ascii="Liberation Sans" w:hAnsi="Liberation Sans" w:eastAsia="Liberation Sans" w:cs="Liberation Sans"/>
          <w:color w:val="222222"/>
          <w:sz w:val="24"/>
        </w:rPr>
        <w:t>Host in play: slot.pinecrest.internal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00" w:line="408" w:lineRule="auto"/>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1744. If that number is not the blocker, say so on PCF-1744 in the first line.</w:t>
      </w:r>
    </w:p>
    <w:p>
      <w:pPr>
        <w:spacing w:before="0" w:after="200" w:line="408" w:lineRule="auto"/>
      </w:pPr>
      <w:r>
        <w:rPr>
          <w:rFonts w:ascii="Liberation Sans" w:hAnsi="Liberation Sans" w:eastAsia="Liberation Sans" w:cs="Liberation Sans"/>
          <w:color w:val="222222"/>
          <w:sz w:val="24"/>
        </w:rPr>
        <w:t>Lila Voss asked for a one-line version of weekend coverage that is not in the SLA,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Marcus Hale still has weekend coverage that is not in the SLA on PCF-SOP-2024-052, pages go to a person, not a muted channel, and config, a WMS flag, and a rate change are all changes.</w:t>
      </w:r>
    </w:p>
    <w:p>
      <w:pPr>
        <w:pStyle w:val="Heading2"/>
      </w:pPr>
      <w:r>
        <w:t>Secrets stay off PCF-1744 descriptions</w:t>
      </w:r>
    </w:p>
    <w:p>
      <w:pPr>
        <w:spacing w:before="0" w:after="200" w:line="408" w:lineRule="auto"/>
      </w:pPr>
      <w:r>
        <w:rPr>
          <w:rFonts w:ascii="Liberation Sans" w:hAnsi="Liberation Sans" w:eastAsia="Liberation Sans" w:cs="Liberation Sans"/>
          <w:color w:val="222222"/>
          <w:sz w:val="24"/>
        </w:rPr>
        <w:t>Secret handling on wms.pinecrest.internal: not in git, not in the ticket description, not in a screenshot. WMS lag after a count that looked fine is not a reason to paste a token into chat. Owner Order Picker. Ticket PCF-SOP-2024-052. If I need a temporary grant, it expires. If I need a production query, I use the replica and I log the query id. Wrong secret looks healthy as 'no work.' Alert on zero rows, not on a green gun.</w:t>
      </w:r>
    </w:p>
    <w:p>
      <w:pPr>
        <w:spacing w:before="0" w:after="200" w:line="408" w:lineRule="auto"/>
      </w:pPr>
      <w:r>
        <w:rPr>
          <w:rFonts w:ascii="Liberation Sans" w:hAnsi="Liberation Sans" w:eastAsia="Liberation Sans" w:cs="Liberation Sans"/>
          <w:color w:val="222222"/>
          <w:sz w:val="24"/>
        </w:rPr>
        <w:t>Break-glass is a separate path. Missing role is a stop, missing badge is a stop. I will not collapse those because the UI looks nicer. Marcus Hale accepted that split in the front matter. I am not reopening it here. WMS role on wms.pinecrest.internal is the grant. A sticky-note password is not.</w:t>
      </w:r>
    </w:p>
    <w:p>
      <w:pPr>
        <w:spacing w:before="0" w:after="200" w:line="408" w:lineRule="auto"/>
      </w:pPr>
      <w:r>
        <w:rPr>
          <w:rFonts w:ascii="Liberation Sans" w:hAnsi="Liberation Sans" w:eastAsia="Liberation Sans" w:cs="Liberation Sans"/>
          <w:color w:val="222222"/>
          <w:sz w:val="24"/>
        </w:rPr>
        <w:t>I parked WMS lag after a count that looked fine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WMS lag after a count that looked fine, this paragraph is execution, a poison record gets fenced, not more retries, and I will not mix clocks to make WMS lag after a count that looked fine look healthier.</w:t>
      </w:r>
    </w:p>
    <w:p>
      <w:pPr>
        <w:pStyle w:val="Heading2"/>
      </w:pPr>
      <w:r>
        <w:t>Spend I can defend for a dashboard screenshot standing in for a permalink</w:t>
      </w:r>
    </w:p>
    <w:p>
      <w:pPr>
        <w:spacing w:before="0" w:after="200" w:line="408" w:lineRule="auto"/>
      </w:pPr>
      <w:r>
        <w:rPr>
          <w:rFonts w:ascii="Liberation Sans" w:hAnsi="Liberation Sans" w:eastAsia="Liberation Sans" w:cs="Liberation Sans"/>
          <w:color w:val="222222"/>
          <w:sz w:val="24"/>
        </w:rPr>
        <w:t>The spend I can defend is the spend tied to aisle-b2.pinecrest.internal and this job, not a team average. Year-1 extra I would put on a sticky: about $14.3k on top of what we already burn, or zero if we do nothing and eat the miss rate. Front-matter volume I am using: 25. I will not argue from a slide.</w:t>
      </w:r>
    </w:p>
    <w:p>
      <w:pPr>
        <w:spacing w:before="0" w:after="200" w:line="408" w:lineRule="auto"/>
      </w:pPr>
      <w:r>
        <w:rPr>
          <w:rFonts w:ascii="Liberation Sans" w:hAnsi="Liberation Sans" w:eastAsia="Liberation Sans" w:cs="Liberation Sans"/>
          <w:color w:val="222222"/>
          <w:sz w:val="24"/>
        </w:rPr>
        <w:t>If we need more RF guns or more dock doors, I want the reason to be a dashboard screenshot standing in for a permalink, not a round number someone saw in a vendor deck. Do-nothing through next month-end still has a miss rate I will write down. Acceptor Marcus picks in writing on PCF-INC-2024-061. I will not hide a hardware buy inside a 'temporary' battery swap.</w:t>
      </w:r>
    </w:p>
    <w:p>
      <w:pPr>
        <w:spacing w:before="0" w:after="200" w:line="408" w:lineRule="auto"/>
      </w:pPr>
      <w:r>
        <w:rPr>
          <w:rFonts w:ascii="Liberation Sans" w:hAnsi="Liberation Sans" w:eastAsia="Liberation Sans" w:cs="Liberation Sans"/>
          <w:color w:val="222222"/>
          <w:sz w:val="24"/>
        </w:rPr>
        <w:t>leftover a dashboard screenshot standing in for a permalink sits with Ben Crowe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a dashboard screenshot standing in for a permalink as polish, Order Picker either owns it or we drop it, staging that cannot replay the old wrong success is not a gate, and I ping once and after that Order Picker is late, not blocked.</w:t>
      </w:r>
    </w:p>
    <w:p>
      <w:pPr>
        <w:pStyle w:val="Heading2"/>
      </w:pPr>
      <w:r>
        <w:t>Keep a cleanup sheet that renames a SKU dead</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Lila Voss does not get a shortcut that reopens a cleanup sheet that renames a SKU. If slot.pinecrest.internal looks easy to bump, stop and write the count on PCF-1744 first.</w:t>
            </w:r>
          </w:p>
        </w:tc>
      </w:tr>
    </w:tbl>
    <w:p>
      <w:pPr>
        <w:spacing w:before="80" w:after="160" w:line="80" w:lineRule="auto"/>
      </w:pPr>
    </w:p>
    <w:p>
      <w:pPr>
        <w:spacing w:before="0" w:after="200" w:line="408" w:lineRule="auto"/>
      </w:pPr>
      <w:r>
        <w:rPr>
          <w:rFonts w:ascii="Liberation Sans" w:hAnsi="Liberation Sans" w:eastAsia="Liberation Sans" w:cs="Liberation Sans"/>
          <w:color w:val="222222"/>
          <w:sz w:val="24"/>
        </w:rPr>
        <w:t>A status dump that lists meetings is not a close. If the date slips, Lila Voss writes the new date on PCF-1744 before asking for more people. If legal or the control owner asks why we still refuse a cleanup sheet that renames a SKU, the answer is this paragraph plus the decision callout in the front, not a Slack thread from May 16, 2024. Client remains Pinecrest. I will not paste a payload to prove the point.</w:t>
      </w:r>
    </w:p>
    <w:p>
      <w:pPr>
        <w:spacing w:before="0" w:after="200" w:line="408" w:lineRule="auto"/>
      </w:pPr>
      <w:r>
        <w:rPr>
          <w:rFonts w:ascii="Liberation Sans" w:hAnsi="Liberation Sans" w:eastAsia="Liberation Sans" w:cs="Liberation Sans"/>
          <w:color w:val="222222"/>
          <w:sz w:val="24"/>
        </w:rPr>
        <w:t>Rejected move that keeps coming back: treat slot.pinecrest.internal as a special case until the window is over. That is how we grew the last exception file nobody reads. Exceptions expire. This one does not get written. If we need a time-boxed carve-out, Lila Voss files a new ticket with an expiry, reviewers on-call plus the team that owns slot.pinecrest.internal, and a rollback that is 'delete the carve-out and restart,' not 'leave it until someone notices.'</w:t>
      </w:r>
    </w:p>
    <w:p>
      <w:pPr>
        <w:spacing w:before="0" w:after="200" w:line="408" w:lineRule="auto"/>
      </w:pPr>
      <w:r>
        <w:rPr>
          <w:rFonts w:ascii="Liberation Sans" w:hAnsi="Liberation Sans" w:eastAsia="Liberation Sans" w:cs="Liberation Sans"/>
          <w:color w:val="222222"/>
          <w:sz w:val="24"/>
        </w:rPr>
        <w:t>date pressure on a cleanup sheet that renames a SKU is not a date, May 23, 2024 is if Acceptor Marcus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a cleanup sheet that renames a SKU by May 24, 2024, not a status emoji, pages go to a person, not a muted channel, and I will drop my leftover role the day Lila Voss takes PCF-SOP-2024-052.</w:t>
      </w:r>
    </w:p>
    <w:p>
      <w:pPr>
        <w:pStyle w:val="Heading2"/>
      </w:pPr>
      <w:r>
        <w:t>Hold the front-matter call</w:t>
      </w:r>
    </w:p>
    <w:tbl>
      <w:tblPr>
        <w:tblW w:type="auto" w:w="0"/>
        <w:tblLook w:firstColumn="1" w:firstRow="1" w:lastColumn="0" w:lastRow="0" w:noHBand="0" w:noVBand="1" w:val="04A0"/>
      </w:tblPr>
      <w:tblGrid>
        <w:gridCol w:w="9144"/>
      </w:tblGrid>
      <w:tr>
        <w:tc>
          <w:tcPr>
            <w:tcW w:type="dxa" w:w="9144"/>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STILL THE CALL</w:t>
            </w:r>
          </w:p>
          <w:p>
            <w:pPr>
              <w:spacing w:before="0" w:after="0" w:line="250" w:lineRule="auto"/>
            </w:pPr>
            <w:r>
              <w:rPr>
                <w:rFonts w:ascii="Liberation Sans" w:hAnsi="Liberation Sans" w:eastAsia="Liberation Sans" w:cs="Liberation Sans"/>
                <w:color w:val="222222"/>
                <w:sz w:val="21"/>
              </w:rPr>
              <w:t>The front of PCF-SOP-2024-052 still stands. names in chat, logs, or a support zip does not reopen it. Marcus Hale owns PCF-SOP-2024-052. wms.pinecrest.internal stays in the path already named.</w:t>
            </w:r>
          </w:p>
        </w:tc>
      </w:tr>
    </w:tbl>
    <w:p>
      <w:pPr>
        <w:spacing w:before="80" w:after="160" w:line="80" w:lineRule="auto"/>
      </w:pPr>
    </w:p>
    <w:p>
      <w:pPr>
        <w:spacing w:before="0" w:after="200" w:line="408" w:lineRule="auto"/>
      </w:pPr>
      <w:r>
        <w:rPr>
          <w:rFonts w:ascii="Liberation Sans" w:hAnsi="Liberation Sans" w:eastAsia="Liberation Sans" w:cs="Liberation Sans"/>
          <w:color w:val="222222"/>
          <w:sz w:val="24"/>
        </w:rPr>
        <w:t>I will reopen this file if the measurement on wms.pinecrest.internal says the cutover is lying, if a freeze and a migrate disagree, or if Marcus Hale puts a new date on PCF-SOP-2024-052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408" w:lineRule="auto"/>
      </w:pPr>
      <w:r>
        <w:rPr>
          <w:rFonts w:ascii="Liberation Sans" w:hAnsi="Liberation Sans" w:eastAsia="Liberation Sans" w:cs="Liberation Sans"/>
          <w:color w:val="222222"/>
          <w:sz w:val="24"/>
        </w:rPr>
        <w:t>This heading is the reopen rule. names in chat, logs, or a support zip is done when Marcus Hale closes PCF-SOP-2024-052 or writes a new date.</w:t>
      </w:r>
    </w:p>
    <w:p>
      <w:pPr>
        <w:spacing w:before="0" w:after="200" w:line="408" w:lineRule="auto"/>
      </w:pPr>
      <w:r>
        <w:rPr>
          <w:rFonts w:ascii="Liberation Sans" w:hAnsi="Liberation Sans" w:eastAsia="Liberation Sans" w:cs="Liberation Sans"/>
          <w:color w:val="222222"/>
          <w:sz w:val="24"/>
        </w:rPr>
        <w:t>aisle-b2.pinecrest.internal is the box I would open first for names in chat, logs, or a support zip,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Tasha Quinn asked for a one-line version of names in chat, logs, or a support zip, a poison record gets fenced, not more retries, and Jeilen Jones will not keep a shadow list.</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dropping a slot in the same wave as the readers on PCF-INC-2024-061. Team names are a defect.</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4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4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aisle-b2.pinecrest.internal</w:t>
            </w:r>
          </w:p>
        </w:tc>
      </w:tr>
      <w:tr>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304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Pinecrest path; no hostnames</w:t>
            </w:r>
          </w:p>
        </w:tc>
      </w:tr>
    </w:tbl>
    <w:p>
      <w:pPr>
        <w:spacing w:before="40" w:after="160" w:line="80" w:lineRule="auto"/>
      </w:pPr>
    </w:p>
    <w:p>
      <w:pPr>
        <w:spacing w:before="0" w:after="200" w:line="408" w:lineRule="auto"/>
      </w:pPr>
      <w:r>
        <w:rPr>
          <w:rFonts w:ascii="Liberation Sans" w:hAnsi="Liberation Sans" w:eastAsia="Liberation Sans" w:cs="Liberation Sans"/>
          <w:color w:val="222222"/>
          <w:sz w:val="24"/>
        </w:rPr>
        <w:t>If two people think they are accountable, Marcus Hale picks one on PCF-INC-2024-061. If nobody is, dropping a slot in the same wave as the readers has not started. Jeilen Jones is the writer of this file. That is not the same as accountable unless the front already said so. I will rewrite any row that says 'platform' or 'ops' as a person before I call this done.</w:t>
      </w:r>
    </w:p>
    <w:p>
      <w:pPr>
        <w:spacing w:before="0" w:after="200" w:line="408" w:lineRule="auto"/>
      </w:pPr>
      <w:r>
        <w:rPr>
          <w:rFonts w:ascii="Liberation Sans" w:hAnsi="Liberation Sans" w:eastAsia="Liberation Sans" w:cs="Liberation Sans"/>
          <w:color w:val="222222"/>
          <w:sz w:val="24"/>
        </w:rPr>
        <w:t>Pages go to the responsible person, not to a Slack channel that everyone mutes. If Tasha Quinn is out, the backup is a name on PCF-INC-2024-061 the same day, not a hope that someone is watching aisle-b2.pinecrest.internal.</w:t>
      </w:r>
    </w:p>
    <w:p>
      <w:pPr>
        <w:spacing w:before="0" w:after="200" w:line="408" w:lineRule="auto"/>
      </w:pPr>
      <w:r>
        <w:rPr>
          <w:rFonts w:ascii="Liberation Sans" w:hAnsi="Liberation Sans" w:eastAsia="Liberation Sans" w:cs="Liberation Sans"/>
          <w:color w:val="222222"/>
          <w:sz w:val="24"/>
        </w:rPr>
        <w:t>Jeilen Jones still has dropping a slot in the same wave as the readers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dropping a slot in the same wave as the readers on PCF-INC-2024-061 so it is not Slack archaeology, staging that cannot replay the old wrong success is not a gate, and object on PCF-INC-2024-061, not in a side thread.</w:t>
      </w:r>
    </w:p>
    <w:p>
      <w:pPr>
        <w:pStyle w:val="Heading2"/>
      </w:pPr>
      <w:r>
        <w:t>Slot order for PCF-1744</w:t>
      </w:r>
    </w:p>
    <w:p>
      <w:pPr>
        <w:spacing w:before="0" w:after="200" w:line="408" w:lineRule="auto"/>
      </w:pPr>
      <w:r>
        <w:rPr>
          <w:rFonts w:ascii="Liberation Sans" w:hAnsi="Liberation Sans" w:eastAsia="Liberation Sans" w:cs="Liberation Sans"/>
          <w:color w:val="222222"/>
          <w:sz w:val="24"/>
        </w:rPr>
        <w:t>Rejected: rewrite the SKU in place because WMS will 'just recast it.' That is how we locked slot.pinecrest.internal for longer than the 11s budget last time. Historical load never runs on the live pick path. Cost the job, then run it. Number from the front I am using as the size hint: 4418.</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PCF-1744.</w:t>
      </w:r>
    </w:p>
    <w:p>
      <w:pPr>
        <w:pStyle w:val="ListNumber"/>
        <w:spacing w:before="20" w:after="60" w:line="260" w:lineRule="auto"/>
      </w:pPr>
      <w:r>
        <w:rPr>
          <w:rFonts w:ascii="Liberation Sans" w:hAnsi="Liberation Sans" w:eastAsia="Liberation Sans" w:cs="Liberation Sans"/>
          <w:color w:val="222222"/>
          <w:sz w:val="24"/>
        </w:rPr>
        <w:t>Backfill in batches of 14k.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Jeilen Jones signs the count on PCF-1744.</w:t>
      </w:r>
    </w:p>
    <w:p>
      <w:pPr>
        <w:spacing w:before="0" w:after="200" w:line="408" w:lineRule="auto"/>
      </w:pPr>
      <w:r>
        <w:rPr>
          <w:rFonts w:ascii="Liberation Sans" w:hAnsi="Liberation Sans" w:eastAsia="Liberation Sans" w:cs="Liberation Sans"/>
          <w:color w:val="222222"/>
          <w:sz w:val="24"/>
        </w:rPr>
        <w:t>If rolling back a slot move is the instinct after a bad count, stop. Expanded slots roll forward. Read the slotting SOP. Jeilen Jones will not approve a rollback that leaves WMS ahead of the chart.</w:t>
      </w:r>
    </w:p>
    <w:p>
      <w:pPr>
        <w:spacing w:before="0" w:after="200" w:line="408" w:lineRule="auto"/>
      </w:pPr>
      <w:r>
        <w:rPr>
          <w:rFonts w:ascii="Liberation Sans" w:hAnsi="Liberation Sans" w:eastAsia="Liberation Sans" w:cs="Liberation Sans"/>
          <w:color w:val="222222"/>
          <w:sz w:val="24"/>
        </w:rPr>
        <w:t>the front of PCF-SOP-2024-052 already named poison tote versus lag versus empty-success, this paragraph is execution, a poison record gets fenced, not more retries, and I will not mix clocks to make poison tote versus lag versus empty-success look healthier.</w:t>
      </w:r>
    </w:p>
    <w:p>
      <w:pPr>
        <w:spacing w:before="0" w:after="200" w:line="408" w:lineRule="auto"/>
      </w:pPr>
      <w:r>
        <w:rPr>
          <w:rFonts w:ascii="Liberation Sans" w:hAnsi="Liberation Sans" w:eastAsia="Liberation Sans" w:cs="Liberation Sans"/>
          <w:color w:val="222222"/>
          <w:sz w:val="24"/>
        </w:rPr>
        <w:t>leftover poison tote versus lag versus empty-success sits with Acceptor Marcus on PCF-SOP-2024-052, pages go to a person, not a muted channel, and Pinecrest does not get wms.pinecrest.internal in an outbound sentence.</w:t>
      </w:r>
    </w:p>
    <w:p>
      <w:pPr>
        <w:pStyle w:val="Heading1"/>
      </w:pPr>
      <w:r>
        <w:t>What is still attached to PCF-SOP-2024-052</w:t>
      </w:r>
    </w:p>
    <w:p>
      <w:pPr>
        <w:spacing w:before="0" w:after="200" w:line="408" w:lineRule="auto"/>
      </w:pPr>
      <w:r>
        <w:rPr>
          <w:rFonts w:ascii="Liberation Sans" w:hAnsi="Liberation Sans" w:eastAsia="Liberation Sans" w:cs="Liberation Sans"/>
          <w:color w:val="222222"/>
          <w:sz w:val="24"/>
        </w:rPr>
        <w:t>Owners and tickets still attached to PCF-SOP-2024-052, written so a colleague can act without hunting Slack. Close is a decision, a refuse, or a new date.</w:t>
      </w:r>
    </w:p>
    <w:p>
      <w:pPr>
        <w:spacing w:before="0" w:after="200" w:line="408" w:lineRule="auto"/>
      </w:pPr>
      <w:r>
        <w:rPr>
          <w:rFonts w:ascii="Liberation Sans" w:hAnsi="Liberation Sans" w:eastAsia="Liberation Sans" w:cs="Liberation Sans"/>
          <w:color w:val="222222"/>
          <w:sz w:val="24"/>
        </w:rPr>
        <w:t>do not treat pre-page: is this even a page as polish, Order Picker either owns it or we drop it, staging that cannot replay the old wrong success is not a gate, and I ping once and after that Order Picker is late, not blocked.</w:t>
      </w:r>
    </w:p>
    <w:p>
      <w:pPr>
        <w:spacing w:before="0" w:after="200" w:line="408" w:lineRule="auto"/>
      </w:pPr>
      <w:r>
        <w:rPr>
          <w:rFonts w:ascii="Liberation Sans" w:hAnsi="Liberation Sans" w:eastAsia="Liberation Sans" w:cs="Liberation Sans"/>
          <w:color w:val="222222"/>
          <w:sz w:val="24"/>
        </w:rPr>
        <w:t>date pressure on poison tote versus lag versus empty-success is not a date, May 25, 2024 is if Acceptor Marcus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who to wake after the read-only commands by May 26, 2024, not a status emoji, pages go to a person, not a muted channel, and I will drop my leftover role the day Lila Voss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rollback when the slot already expanded,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Tasha Quinn asked for a one-line version of date pressure versus a date with owners,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Jeilen Jones still has the freeze clock versus a 'small apply'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names in chat, logs, or a support zip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a cleanup sheet that renames a SKU, this paragraph is execution, a poison record gets fenced, not more retries, and I will not mix clocks to make a cleanup sheet that renames a SKU look healthier.</w:t>
      </w:r>
    </w:p>
    <w:p>
      <w:pPr>
        <w:spacing w:before="0" w:after="200" w:line="408" w:lineRule="auto"/>
      </w:pPr>
      <w:r>
        <w:rPr>
          <w:rFonts w:ascii="Liberation Sans" w:hAnsi="Liberation Sans" w:eastAsia="Liberation Sans" w:cs="Liberation Sans"/>
          <w:color w:val="222222"/>
          <w:sz w:val="24"/>
        </w:rPr>
        <w:t>leftover a drill that is too small to catch the bug sits with Acceptor Marcus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weekend coverage that is not in the SLA as polish, Lila Voss either owns it or we drop it, staging that cannot replay the old wrong success is not a gate, and I ping once and after that Lila Voss is late, not blocked.</w:t>
      </w:r>
    </w:p>
    <w:p>
      <w:pPr>
        <w:spacing w:before="0" w:after="200" w:line="408" w:lineRule="auto"/>
      </w:pPr>
      <w:r>
        <w:rPr>
          <w:rFonts w:ascii="Liberation Sans" w:hAnsi="Liberation Sans" w:eastAsia="Liberation Sans" w:cs="Liberation Sans"/>
          <w:color w:val="222222"/>
          <w:sz w:val="24"/>
        </w:rPr>
        <w:t>date pressure on a vendor overlay we already rejected is not a date, May 23, 2024 is if Marcus Hale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WMS lag after a count that looked fine by May 24, 2024, not a status emoji, pages go to a person, not a muted channel, and I will drop my leftover role the day Tasha Quinn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RF login skew that looks like 'no work',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Ben Crowe asked for a one-line version of a dashboard screenshot standing in for a permalink,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Order Picker still has owner as a team name instead of a person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averaging UPH instead of testing the close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dropping a slot in the same wave as the readers, this paragraph is execution, a poison record gets fenced, not more retries, and I will not mix clocks to make dropping a slot in the same wave as the readers look healthier.</w:t>
      </w:r>
    </w:p>
    <w:p>
      <w:pPr>
        <w:spacing w:before="0" w:after="200" w:line="408" w:lineRule="auto"/>
      </w:pPr>
      <w:r>
        <w:rPr>
          <w:rFonts w:ascii="Liberation Sans" w:hAnsi="Liberation Sans" w:eastAsia="Liberation Sans" w:cs="Liberation Sans"/>
          <w:color w:val="222222"/>
          <w:sz w:val="24"/>
        </w:rPr>
        <w:t>leftover raising retries on a poison tote sits with Marcus Hale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pre-page: is this even a page as polish, Tasha Quinn either owns it or we drop it, staging that cannot replay the old wrong success is not a gate, and I ping once and after that Tasha Quinn is late, not blocked.</w:t>
      </w:r>
    </w:p>
    <w:p>
      <w:pPr>
        <w:spacing w:before="0" w:after="200" w:line="408" w:lineRule="auto"/>
      </w:pPr>
      <w:r>
        <w:rPr>
          <w:rFonts w:ascii="Liberation Sans" w:hAnsi="Liberation Sans" w:eastAsia="Liberation Sans" w:cs="Liberation Sans"/>
          <w:color w:val="222222"/>
          <w:sz w:val="24"/>
        </w:rPr>
        <w:t>date pressure on poison tote versus lag versus empty-success is not a date, June 1, 2024 is if Jeilen Jones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who to wake after the read-only commands by May 22, 2024, not a status emoji, pages go to a person, not a muted channel, and I will drop my leftover role the day Ben Crowe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rollback when the slot already expanded,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Acceptor Marcus asked for a one-line version of date pressure versus a date with owners,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Lila Voss still has the freeze clock versus a 'small apply'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names in chat, logs, or a support zip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a cleanup sheet that renames a SKU, this paragraph is execution, a poison record gets fenced, not more retries, and I will not mix clocks to make a cleanup sheet that renames a SKU look healthier.</w:t>
      </w:r>
    </w:p>
    <w:p>
      <w:pPr>
        <w:spacing w:before="0" w:after="200" w:line="408" w:lineRule="auto"/>
      </w:pPr>
      <w:r>
        <w:rPr>
          <w:rFonts w:ascii="Liberation Sans" w:hAnsi="Liberation Sans" w:eastAsia="Liberation Sans" w:cs="Liberation Sans"/>
          <w:color w:val="222222"/>
          <w:sz w:val="24"/>
        </w:rPr>
        <w:t>leftover a drill that is too small to catch the bug sits with Jeilen Jones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weekend coverage that is not in the SLA as polish, Ben Crowe either owns it or we drop it, staging that cannot replay the old wrong success is not a gate, and I ping once and after that Ben Crowe is late, not blocked.</w:t>
      </w:r>
    </w:p>
    <w:p>
      <w:pPr>
        <w:spacing w:before="0" w:after="200" w:line="408" w:lineRule="auto"/>
      </w:pPr>
      <w:r>
        <w:rPr>
          <w:rFonts w:ascii="Liberation Sans" w:hAnsi="Liberation Sans" w:eastAsia="Liberation Sans" w:cs="Liberation Sans"/>
          <w:color w:val="222222"/>
          <w:sz w:val="24"/>
        </w:rPr>
        <w:t>do not treat pre-page: is this even a page as polish, Lila Voss either owns it or we drop it, staging that cannot replay the old wrong success is not a gate, and I ping once and after that Lila Voss is late, not blocked.</w:t>
      </w:r>
    </w:p>
    <w:p>
      <w:pPr>
        <w:spacing w:before="0" w:after="200" w:line="408" w:lineRule="auto"/>
      </w:pPr>
      <w:r>
        <w:rPr>
          <w:rFonts w:ascii="Liberation Sans" w:hAnsi="Liberation Sans" w:eastAsia="Liberation Sans" w:cs="Liberation Sans"/>
          <w:color w:val="222222"/>
          <w:sz w:val="24"/>
        </w:rPr>
        <w:t>date pressure on pre-page: is this even a page is not a date, June 1, 2024 is if Marcus Hale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poison tote versus lag versus empty-success by May 22, 2024, not a status emoji, pages go to a person, not a muted channel, and I will drop my leftover role the day Tasha Quinn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poison tote versus lag versus empty-success,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Ben Crowe asked for a one-line version of who to wake after the read-only commands,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Order Picker still has who to wake after the read-only commands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rollback when the slot already expanded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rollback when the slot already expanded, this paragraph is execution, a poison record gets fenced, not more retries, and I will not mix clocks to make rollback when the slot already expanded look healthier.</w:t>
      </w:r>
    </w:p>
    <w:p>
      <w:pPr>
        <w:spacing w:before="0" w:after="200" w:line="408" w:lineRule="auto"/>
      </w:pPr>
      <w:r>
        <w:rPr>
          <w:rFonts w:ascii="Liberation Sans" w:hAnsi="Liberation Sans" w:eastAsia="Liberation Sans" w:cs="Liberation Sans"/>
          <w:color w:val="222222"/>
          <w:sz w:val="24"/>
        </w:rPr>
        <w:t>leftover date pressure versus a date with owners sits with Marcus Hale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date pressure versus a date with owners as polish, Tasha Quinn either owns it or we drop it, staging that cannot replay the old wrong success is not a gate, and I ping once and after that Tasha Quinn is late, not blocked.</w:t>
      </w:r>
    </w:p>
    <w:p>
      <w:pPr>
        <w:spacing w:before="0" w:after="200" w:line="408" w:lineRule="auto"/>
      </w:pPr>
      <w:r>
        <w:rPr>
          <w:rFonts w:ascii="Liberation Sans" w:hAnsi="Liberation Sans" w:eastAsia="Liberation Sans" w:cs="Liberation Sans"/>
          <w:color w:val="222222"/>
          <w:sz w:val="24"/>
        </w:rPr>
        <w:t>date pressure on the freeze clock versus a 'small apply' is not a date, May 30, 2024 is if Jeilen Jones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the freeze clock versus a 'small apply' by May 31, 2024, not a status emoji, pages go to a person, not a muted channel, and I will drop my leftover role the day Ben Crowe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names in chat, logs, or a support zip,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Acceptor Marcus asked for a one-line version of names in chat, logs, or a support zip,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Lila Voss still has a cleanup sheet that renames a SKU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a cleanup sheet that renames a SKU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a drill that is too small to catch the bug, this paragraph is execution, a poison record gets fenced, not more retries, and I will not mix clocks to make a drill that is too small to catch the bug look healthier.</w:t>
      </w:r>
    </w:p>
    <w:p>
      <w:pPr>
        <w:spacing w:before="0" w:after="200" w:line="408" w:lineRule="auto"/>
      </w:pPr>
      <w:r>
        <w:rPr>
          <w:rFonts w:ascii="Liberation Sans" w:hAnsi="Liberation Sans" w:eastAsia="Liberation Sans" w:cs="Liberation Sans"/>
          <w:color w:val="222222"/>
          <w:sz w:val="24"/>
        </w:rPr>
        <w:t>leftover a drill that is too small to catch the bug sits with Jeilen Jones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weekend coverage that is not in the SLA as polish, Ben Crowe either owns it or we drop it, staging that cannot replay the old wrong success is not a gate, and I ping once and after that Ben Crowe is late, not blocked.</w:t>
      </w:r>
    </w:p>
    <w:p>
      <w:pPr>
        <w:spacing w:before="0" w:after="200" w:line="408" w:lineRule="auto"/>
      </w:pPr>
      <w:r>
        <w:rPr>
          <w:rFonts w:ascii="Liberation Sans" w:hAnsi="Liberation Sans" w:eastAsia="Liberation Sans" w:cs="Liberation Sans"/>
          <w:color w:val="222222"/>
          <w:sz w:val="24"/>
        </w:rPr>
        <w:t>date pressure on weekend coverage that is not in the SLA is not a date, May 28, 2024 is if Order Picker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a vendor overlay we already rejected by May 29, 2024, not a status emoji, pages go to a person, not a muted channel, and I will drop my leftover role the day Acceptor Marcus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a vendor overlay we already rejected,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Marcus Hale asked for a one-line version of WMS lag after a count that looked fine,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Tasha Quinn still has WMS lag after a count that looked fine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RF login skew that looks like 'no work'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RF login skew that looks like 'no work', this paragraph is execution, a poison record gets fenced, not more retries, and I will not mix clocks to make RF login skew that looks like 'no work' look healthier.</w:t>
      </w:r>
    </w:p>
    <w:p>
      <w:pPr>
        <w:spacing w:before="0" w:after="200" w:line="408" w:lineRule="auto"/>
      </w:pPr>
      <w:r>
        <w:rPr>
          <w:rFonts w:ascii="Liberation Sans" w:hAnsi="Liberation Sans" w:eastAsia="Liberation Sans" w:cs="Liberation Sans"/>
          <w:color w:val="222222"/>
          <w:sz w:val="24"/>
        </w:rPr>
        <w:t>leftover a dashboard screenshot standing in for a permalink sits with Order Picker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a dashboard screenshot standing in for a permalink as polish, Acceptor Marcus either owns it or we drop it, staging that cannot replay the old wrong success is not a gate, and I ping once and after that Acceptor Marcus is late, not blocked.</w:t>
      </w:r>
    </w:p>
    <w:p>
      <w:pPr>
        <w:spacing w:before="0" w:after="200" w:line="408" w:lineRule="auto"/>
      </w:pPr>
      <w:r>
        <w:rPr>
          <w:rFonts w:ascii="Liberation Sans" w:hAnsi="Liberation Sans" w:eastAsia="Liberation Sans" w:cs="Liberation Sans"/>
          <w:color w:val="222222"/>
          <w:sz w:val="24"/>
        </w:rPr>
        <w:t>date pressure on owner as a team name instead of a person is not a date, May 26, 2024 is if Lila Voss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owner as a team name instead of a person by May 27, 2024, not a status emoji, pages go to a person, not a muted channel, and I will drop my leftover role the day Marcus Hale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averaging UPH instead of testing the close,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Jeilen Jones asked for a one-line version of averaging UPH instead of testing the close,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Ben Crowe still has dropping a slot in the same wave as the readers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dropping a slot in the same wave as the readers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raising retries on a poison tote, this paragraph is execution, a poison record gets fenced, not more retries, and I will not mix clocks to make raising retries on a poison tote look healthier.</w:t>
      </w:r>
    </w:p>
    <w:p>
      <w:pPr>
        <w:spacing w:before="0" w:after="200" w:line="408" w:lineRule="auto"/>
      </w:pPr>
      <w:r>
        <w:rPr>
          <w:rFonts w:ascii="Liberation Sans" w:hAnsi="Liberation Sans" w:eastAsia="Liberation Sans" w:cs="Liberation Sans"/>
          <w:color w:val="222222"/>
          <w:sz w:val="24"/>
        </w:rPr>
        <w:t>leftover raising retries on a poison tote sits with Lila Voss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pre-page: is this even a page as polish, Marcus Hale either owns it or we drop it, staging that cannot replay the old wrong success is not a gate, and I ping once and after that Marcus Hale is late, not blocked.</w:t>
      </w:r>
    </w:p>
    <w:p>
      <w:pPr>
        <w:spacing w:before="0" w:after="200" w:line="408" w:lineRule="auto"/>
      </w:pPr>
      <w:r>
        <w:rPr>
          <w:rFonts w:ascii="Liberation Sans" w:hAnsi="Liberation Sans" w:eastAsia="Liberation Sans" w:cs="Liberation Sans"/>
          <w:color w:val="222222"/>
          <w:sz w:val="24"/>
        </w:rPr>
        <w:t>date pressure on pre-page: is this even a page is not a date, May 24, 2024 is if Tasha Quinn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poison tote versus lag versus empty-success by May 25, 2024, not a status emoji, pages go to a person, not a muted channel, and I will drop my leftover role the day Jeilen Jones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poison tote versus lag versus empty-success,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Order Picker asked for a one-line version of who to wake after the read-only commands,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Acceptor Marcus still has who to wake after the read-only commands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rollback when the slot already expanded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rollback when the slot already expanded, this paragraph is execution, a poison record gets fenced, not more retries, and I will not mix clocks to make rollback when the slot already expanded look healthier.</w:t>
      </w:r>
    </w:p>
    <w:p>
      <w:pPr>
        <w:spacing w:before="0" w:after="200" w:line="408" w:lineRule="auto"/>
      </w:pPr>
      <w:r>
        <w:rPr>
          <w:rFonts w:ascii="Liberation Sans" w:hAnsi="Liberation Sans" w:eastAsia="Liberation Sans" w:cs="Liberation Sans"/>
          <w:color w:val="222222"/>
          <w:sz w:val="24"/>
        </w:rPr>
        <w:t>leftover date pressure versus a date with owners sits with Tasha Quinn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date pressure versus a date with owners as polish, Jeilen Jones either owns it or we drop it, staging that cannot replay the old wrong success is not a gate, and I ping once and after that Jeilen Jones is late, not blocked.</w:t>
      </w:r>
    </w:p>
    <w:p>
      <w:pPr>
        <w:spacing w:before="0" w:after="200" w:line="408" w:lineRule="auto"/>
      </w:pPr>
      <w:r>
        <w:rPr>
          <w:rFonts w:ascii="Liberation Sans" w:hAnsi="Liberation Sans" w:eastAsia="Liberation Sans" w:cs="Liberation Sans"/>
          <w:color w:val="222222"/>
          <w:sz w:val="24"/>
        </w:rPr>
        <w:t>date pressure on the freeze clock versus a 'small apply' is not a date, May 22, 2024 is if Ben Crowe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the freeze clock versus a 'small apply' by May 23, 2024, not a status emoji, pages go to a person, not a muted channel, and I will drop my leftover role the day Order Picker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names in chat, logs, or a support zip,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Lila Voss asked for a one-line version of names in chat, logs, or a support zip,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Marcus Hale still has a cleanup sheet that renames a SKU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a cleanup sheet that renames a SKU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a drill that is too small to catch the bug, this paragraph is execution, a poison record gets fenced, not more retries, and I will not mix clocks to make a drill that is too small to catch the bug look healthier.</w:t>
      </w:r>
    </w:p>
    <w:p>
      <w:pPr>
        <w:spacing w:before="0" w:after="200" w:line="408" w:lineRule="auto"/>
      </w:pPr>
      <w:r>
        <w:rPr>
          <w:rFonts w:ascii="Liberation Sans" w:hAnsi="Liberation Sans" w:eastAsia="Liberation Sans" w:cs="Liberation Sans"/>
          <w:color w:val="222222"/>
          <w:sz w:val="24"/>
        </w:rPr>
        <w:t>leftover a drill that is too small to catch the bug sits with Ben Crowe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weekend coverage that is not in the SLA as polish, Order Picker either owns it or we drop it, staging that cannot replay the old wrong success is not a gate, and I ping once and after that Order Picker is late, not blocked.</w:t>
      </w:r>
    </w:p>
    <w:p>
      <w:pPr>
        <w:spacing w:before="0" w:after="200" w:line="408" w:lineRule="auto"/>
      </w:pPr>
      <w:r>
        <w:rPr>
          <w:rFonts w:ascii="Liberation Sans" w:hAnsi="Liberation Sans" w:eastAsia="Liberation Sans" w:cs="Liberation Sans"/>
          <w:color w:val="222222"/>
          <w:sz w:val="24"/>
        </w:rPr>
        <w:t>date pressure on weekend coverage that is not in the SLA is not a date, May 31, 2024 is if Acceptor Marcus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a vendor overlay we already rejected by June 1, 2024, not a status emoji, pages go to a person, not a muted channel, and I will drop my leftover role the day Lila Voss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a vendor overlay we already rejected,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Tasha Quinn asked for a one-line version of WMS lag after a count that looked fine,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Jeilen Jones still has WMS lag after a count that looked fine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RF login skew that looks like 'no work'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RF login skew that looks like 'no work', this paragraph is execution, a poison record gets fenced, not more retries, and I will not mix clocks to make RF login skew that looks like 'no work' look healthier.</w:t>
      </w:r>
    </w:p>
    <w:p>
      <w:pPr>
        <w:spacing w:before="0" w:after="200" w:line="408" w:lineRule="auto"/>
      </w:pPr>
      <w:r>
        <w:rPr>
          <w:rFonts w:ascii="Liberation Sans" w:hAnsi="Liberation Sans" w:eastAsia="Liberation Sans" w:cs="Liberation Sans"/>
          <w:color w:val="222222"/>
          <w:sz w:val="24"/>
        </w:rPr>
        <w:t>leftover a dashboard screenshot standing in for a permalink sits with Acceptor Marcus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a dashboard screenshot standing in for a permalink as polish, Lila Voss either owns it or we drop it, staging that cannot replay the old wrong success is not a gate, and I ping once and after that Lila Voss is late, not blocked.</w:t>
      </w:r>
    </w:p>
    <w:p>
      <w:pPr>
        <w:spacing w:before="0" w:after="200" w:line="408" w:lineRule="auto"/>
      </w:pPr>
      <w:r>
        <w:rPr>
          <w:rFonts w:ascii="Liberation Sans" w:hAnsi="Liberation Sans" w:eastAsia="Liberation Sans" w:cs="Liberation Sans"/>
          <w:color w:val="222222"/>
          <w:sz w:val="24"/>
        </w:rPr>
        <w:t>date pressure on owner as a team name instead of a person is not a date, May 29, 2024 is if Marcus Hale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owner as a team name instead of a person by May 30, 2024, not a status emoji, pages go to a person, not a muted channel, and I will drop my leftover role the day Tasha Quinn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averaging UPH instead of testing the close,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Ben Crowe asked for a one-line version of averaging UPH instead of testing the close,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Order Picker still has dropping a slot in the same wave as the readers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dropping a slot in the same wave as the readers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raising retries on a poison tote, this paragraph is execution, a poison record gets fenced, not more retries, and I will not mix clocks to make raising retries on a poison tote look healthier.</w:t>
      </w:r>
    </w:p>
    <w:p>
      <w:pPr>
        <w:spacing w:before="0" w:after="200" w:line="408" w:lineRule="auto"/>
      </w:pPr>
      <w:r>
        <w:rPr>
          <w:rFonts w:ascii="Liberation Sans" w:hAnsi="Liberation Sans" w:eastAsia="Liberation Sans" w:cs="Liberation Sans"/>
          <w:color w:val="222222"/>
          <w:sz w:val="24"/>
        </w:rPr>
        <w:t>leftover raising retries on a poison tote sits with Marcus Hale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pre-page: is this even a page as polish, Tasha Quinn either owns it or we drop it, staging that cannot replay the old wrong success is not a gate, and I ping once and after that Tasha Quinn is late, not blocked.</w:t>
      </w:r>
    </w:p>
    <w:p>
      <w:pPr>
        <w:spacing w:before="0" w:after="200" w:line="408" w:lineRule="auto"/>
      </w:pPr>
      <w:r>
        <w:rPr>
          <w:rFonts w:ascii="Liberation Sans" w:hAnsi="Liberation Sans" w:eastAsia="Liberation Sans" w:cs="Liberation Sans"/>
          <w:color w:val="222222"/>
          <w:sz w:val="24"/>
        </w:rPr>
        <w:t>date pressure on pre-page: is this even a page is not a date, May 27, 2024 is if Jeilen Jones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poison tote versus lag versus empty-success by May 28, 2024, not a status emoji, pages go to a person, not a muted channel, and I will drop my leftover role the day Ben Crowe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poison tote versus lag versus empty-success,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Acceptor Marcus asked for a one-line version of who to wake after the read-only commands,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Lila Voss still has who to wake after the read-only commands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rollback when the slot already expanded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rollback when the slot already expanded, this paragraph is execution, a poison record gets fenced, not more retries, and I will not mix clocks to make rollback when the slot already expanded look healthier.</w:t>
      </w:r>
    </w:p>
    <w:p>
      <w:pPr>
        <w:spacing w:before="0" w:after="200" w:line="408" w:lineRule="auto"/>
      </w:pPr>
      <w:r>
        <w:rPr>
          <w:rFonts w:ascii="Liberation Sans" w:hAnsi="Liberation Sans" w:eastAsia="Liberation Sans" w:cs="Liberation Sans"/>
          <w:color w:val="222222"/>
          <w:sz w:val="24"/>
        </w:rPr>
        <w:t>leftover date pressure versus a date with owners sits with Jeilen Jones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date pressure versus a date with owners as polish, Ben Crowe either owns it or we drop it, staging that cannot replay the old wrong success is not a gate, and I ping once and after that Ben Crowe is late, not blocked.</w:t>
      </w:r>
    </w:p>
    <w:p>
      <w:pPr>
        <w:spacing w:before="0" w:after="200" w:line="408" w:lineRule="auto"/>
      </w:pPr>
      <w:r>
        <w:rPr>
          <w:rFonts w:ascii="Liberation Sans" w:hAnsi="Liberation Sans" w:eastAsia="Liberation Sans" w:cs="Liberation Sans"/>
          <w:color w:val="222222"/>
          <w:sz w:val="24"/>
        </w:rPr>
        <w:t>date pressure on the freeze clock versus a 'small apply' is not a date, May 25, 2024 is if Order Picker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the freeze clock versus a 'small apply' by May 26, 2024, not a status emoji, pages go to a person, not a muted channel, and I will drop my leftover role the day Acceptor Marcus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names in chat, logs, or a support zip,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Marcus Hale asked for a one-line version of names in chat, logs, or a support zip,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Tasha Quinn still has a cleanup sheet that renames a SKU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a cleanup sheet that renames a SKU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a drill that is too small to catch the bug, this paragraph is execution, a poison record gets fenced, not more retries, and I will not mix clocks to make a drill that is too small to catch the bug look healthier.</w:t>
      </w:r>
    </w:p>
    <w:p>
      <w:pPr>
        <w:spacing w:before="0" w:after="200" w:line="408" w:lineRule="auto"/>
      </w:pPr>
      <w:r>
        <w:rPr>
          <w:rFonts w:ascii="Liberation Sans" w:hAnsi="Liberation Sans" w:eastAsia="Liberation Sans" w:cs="Liberation Sans"/>
          <w:color w:val="222222"/>
          <w:sz w:val="24"/>
        </w:rPr>
        <w:t>leftover a drill that is too small to catch the bug sits with Order Picker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weekend coverage that is not in the SLA as polish, Acceptor Marcus either owns it or we drop it, staging that cannot replay the old wrong success is not a gate, and I ping once and after that Acceptor Marcus is late, not blocked.</w:t>
      </w:r>
    </w:p>
    <w:p>
      <w:pPr>
        <w:spacing w:before="0" w:after="200" w:line="408" w:lineRule="auto"/>
      </w:pPr>
      <w:r>
        <w:rPr>
          <w:rFonts w:ascii="Liberation Sans" w:hAnsi="Liberation Sans" w:eastAsia="Liberation Sans" w:cs="Liberation Sans"/>
          <w:color w:val="222222"/>
          <w:sz w:val="24"/>
        </w:rPr>
        <w:t>date pressure on weekend coverage that is not in the SLA is not a date, May 23, 2024 is if Lila Voss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a vendor overlay we already rejected by May 24, 2024, not a status emoji, pages go to a person, not a muted channel, and I will drop my leftover role the day Marcus Hale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a vendor overlay we already rejected,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Jeilen Jones asked for a one-line version of WMS lag after a count that looked fine,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Ben Crowe still has WMS lag after a count that looked fine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RF login skew that looks like 'no work'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RF login skew that looks like 'no work', this paragraph is execution, a poison record gets fenced, not more retries, and I will not mix clocks to make RF login skew that looks like 'no work' look healthier.</w:t>
      </w:r>
    </w:p>
    <w:p>
      <w:pPr>
        <w:spacing w:before="0" w:after="200" w:line="408" w:lineRule="auto"/>
      </w:pPr>
      <w:r>
        <w:rPr>
          <w:rFonts w:ascii="Liberation Sans" w:hAnsi="Liberation Sans" w:eastAsia="Liberation Sans" w:cs="Liberation Sans"/>
          <w:color w:val="222222"/>
          <w:sz w:val="24"/>
        </w:rPr>
        <w:t>leftover a dashboard screenshot standing in for a permalink sits with Lila Voss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a dashboard screenshot standing in for a permalink as polish, Marcus Hale either owns it or we drop it, staging that cannot replay the old wrong success is not a gate, and I ping once and after that Marcus Hale is late, not blocked.</w:t>
      </w:r>
    </w:p>
    <w:p>
      <w:pPr>
        <w:spacing w:before="0" w:after="200" w:line="408" w:lineRule="auto"/>
      </w:pPr>
      <w:r>
        <w:rPr>
          <w:rFonts w:ascii="Liberation Sans" w:hAnsi="Liberation Sans" w:eastAsia="Liberation Sans" w:cs="Liberation Sans"/>
          <w:color w:val="222222"/>
          <w:sz w:val="24"/>
        </w:rPr>
        <w:t>date pressure on owner as a team name instead of a person is not a date, June 1, 2024 is if Tasha Quinn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owner as a team name instead of a person by May 22, 2024, not a status emoji, pages go to a person, not a muted channel, and I will drop my leftover role the day Jeilen Jones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averaging UPH instead of testing the close,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Order Picker asked for a one-line version of averaging UPH instead of testing the close,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Acceptor Marcus still has dropping a slot in the same wave as the readers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dropping a slot in the same wave as the readers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raising retries on a poison tote, this paragraph is execution, a poison record gets fenced, not more retries, and I will not mix clocks to make raising retries on a poison tote look healthier.</w:t>
      </w:r>
    </w:p>
    <w:p>
      <w:pPr>
        <w:spacing w:before="0" w:after="200" w:line="408" w:lineRule="auto"/>
      </w:pPr>
      <w:r>
        <w:rPr>
          <w:rFonts w:ascii="Liberation Sans" w:hAnsi="Liberation Sans" w:eastAsia="Liberation Sans" w:cs="Liberation Sans"/>
          <w:color w:val="222222"/>
          <w:sz w:val="24"/>
        </w:rPr>
        <w:t>leftover raising retries on a poison tote sits with Tasha Quinn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pre-page: is this even a page as polish, Jeilen Jones either owns it or we drop it, staging that cannot replay the old wrong success is not a gate, and I ping once and after that Jeilen Jones is late, not blocked.</w:t>
      </w:r>
    </w:p>
    <w:p>
      <w:pPr>
        <w:spacing w:before="0" w:after="200" w:line="408" w:lineRule="auto"/>
      </w:pPr>
      <w:r>
        <w:rPr>
          <w:rFonts w:ascii="Liberation Sans" w:hAnsi="Liberation Sans" w:eastAsia="Liberation Sans" w:cs="Liberation Sans"/>
          <w:color w:val="222222"/>
          <w:sz w:val="24"/>
        </w:rPr>
        <w:t>date pressure on pre-page: is this even a page is not a date, May 30, 2024 is if Ben Crowe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poison tote versus lag versus empty-success by May 31, 2024, not a status emoji, pages go to a person, not a muted channel, and I will drop my leftover role the day Order Picker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poison tote versus lag versus empty-success,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Lila Voss asked for a one-line version of who to wake after the read-only commands,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Marcus Hale still has who to wake after the read-only commands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rollback when the slot already expanded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rollback when the slot already expanded, this paragraph is execution, a poison record gets fenced, not more retries, and I will not mix clocks to make rollback when the slot already expanded look healthier.</w:t>
      </w:r>
    </w:p>
    <w:p>
      <w:pPr>
        <w:spacing w:before="0" w:after="200" w:line="408" w:lineRule="auto"/>
      </w:pPr>
      <w:r>
        <w:rPr>
          <w:rFonts w:ascii="Liberation Sans" w:hAnsi="Liberation Sans" w:eastAsia="Liberation Sans" w:cs="Liberation Sans"/>
          <w:color w:val="222222"/>
          <w:sz w:val="24"/>
        </w:rPr>
        <w:t>leftover date pressure versus a date with owners sits with Ben Crowe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date pressure versus a date with owners as polish, Order Picker either owns it or we drop it, staging that cannot replay the old wrong success is not a gate, and I ping once and after that Order Picker is late, not blocked.</w:t>
      </w:r>
    </w:p>
    <w:p>
      <w:pPr>
        <w:spacing w:before="0" w:after="200" w:line="408" w:lineRule="auto"/>
      </w:pPr>
      <w:r>
        <w:rPr>
          <w:rFonts w:ascii="Liberation Sans" w:hAnsi="Liberation Sans" w:eastAsia="Liberation Sans" w:cs="Liberation Sans"/>
          <w:color w:val="222222"/>
          <w:sz w:val="24"/>
        </w:rPr>
        <w:t>date pressure on the freeze clock versus a 'small apply' is not a date, May 28, 2024 is if Acceptor Marcus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the freeze clock versus a 'small apply' by May 29, 2024, not a status emoji, pages go to a person, not a muted channel, and I will drop my leftover role the day Lila Voss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names in chat, logs, or a support zip,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Tasha Quinn asked for a one-line version of names in chat, logs, or a support zip,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Jeilen Jones still has a cleanup sheet that renames a SKU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a cleanup sheet that renames a SKU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a drill that is too small to catch the bug, this paragraph is execution, a poison record gets fenced, not more retries, and I will not mix clocks to make a drill that is too small to catch the bug look healthier.</w:t>
      </w:r>
    </w:p>
    <w:p>
      <w:pPr>
        <w:spacing w:before="0" w:after="200" w:line="408" w:lineRule="auto"/>
      </w:pPr>
      <w:r>
        <w:rPr>
          <w:rFonts w:ascii="Liberation Sans" w:hAnsi="Liberation Sans" w:eastAsia="Liberation Sans" w:cs="Liberation Sans"/>
          <w:color w:val="222222"/>
          <w:sz w:val="24"/>
        </w:rPr>
        <w:t>leftover a drill that is too small to catch the bug sits with Acceptor Marcus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weekend coverage that is not in the SLA as polish, Lila Voss either owns it or we drop it, staging that cannot replay the old wrong success is not a gate, and I ping once and after that Lila Voss is late, not blocked.</w:t>
      </w:r>
    </w:p>
    <w:p>
      <w:pPr>
        <w:spacing w:before="0" w:after="200" w:line="408" w:lineRule="auto"/>
      </w:pPr>
      <w:r>
        <w:rPr>
          <w:rFonts w:ascii="Liberation Sans" w:hAnsi="Liberation Sans" w:eastAsia="Liberation Sans" w:cs="Liberation Sans"/>
          <w:color w:val="222222"/>
          <w:sz w:val="24"/>
        </w:rPr>
        <w:t>date pressure on weekend coverage that is not in the SLA is not a date, May 26, 2024 is if Marcus Hale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a vendor overlay we already rejected by May 27, 2024, not a status emoji, pages go to a person, not a muted channel, and I will drop my leftover role the day Tasha Quinn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a vendor overlay we already rejected,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Ben Crowe asked for a one-line version of WMS lag after a count that looked fine,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Order Picker still has WMS lag after a count that looked fine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RF login skew that looks like 'no work'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RF login skew that looks like 'no work', this paragraph is execution, a poison record gets fenced, not more retries, and I will not mix clocks to make RF login skew that looks like 'no work' look healthier.</w:t>
      </w:r>
    </w:p>
    <w:p>
      <w:pPr>
        <w:spacing w:before="0" w:after="200" w:line="408" w:lineRule="auto"/>
      </w:pPr>
      <w:r>
        <w:rPr>
          <w:rFonts w:ascii="Liberation Sans" w:hAnsi="Liberation Sans" w:eastAsia="Liberation Sans" w:cs="Liberation Sans"/>
          <w:color w:val="222222"/>
          <w:sz w:val="24"/>
        </w:rPr>
        <w:t>leftover a dashboard screenshot standing in for a permalink sits with Marcus Hale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a dashboard screenshot standing in for a permalink as polish, Tasha Quinn either owns it or we drop it, staging that cannot replay the old wrong success is not a gate, and I ping once and after that Tasha Quinn is late, not blocked.</w:t>
      </w:r>
    </w:p>
    <w:p>
      <w:pPr>
        <w:spacing w:before="0" w:after="200" w:line="408" w:lineRule="auto"/>
      </w:pPr>
      <w:r>
        <w:rPr>
          <w:rFonts w:ascii="Liberation Sans" w:hAnsi="Liberation Sans" w:eastAsia="Liberation Sans" w:cs="Liberation Sans"/>
          <w:color w:val="222222"/>
          <w:sz w:val="24"/>
        </w:rPr>
        <w:t>date pressure on owner as a team name instead of a person is not a date, May 24, 2024 is if Jeilen Jones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owner as a team name instead of a person by May 25, 2024, not a status emoji, pages go to a person, not a muted channel, and I will drop my leftover role the day Ben Crowe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averaging UPH instead of testing the close,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Acceptor Marcus asked for a one-line version of averaging UPH instead of testing the close,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Lila Voss still has dropping a slot in the same wave as the readers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dropping a slot in the same wave as the readers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raising retries on a poison tote, this paragraph is execution, a poison record gets fenced, not more retries, and I will not mix clocks to make raising retries on a poison tote look healthier.</w:t>
      </w:r>
    </w:p>
    <w:p>
      <w:pPr>
        <w:spacing w:before="0" w:after="200" w:line="408" w:lineRule="auto"/>
      </w:pPr>
      <w:r>
        <w:rPr>
          <w:rFonts w:ascii="Liberation Sans" w:hAnsi="Liberation Sans" w:eastAsia="Liberation Sans" w:cs="Liberation Sans"/>
          <w:color w:val="222222"/>
          <w:sz w:val="24"/>
        </w:rPr>
        <w:t>leftover raising retries on a poison tote sits with Jeilen Jones on PCF-SOP-2024-052, pages go to a person, not a muted channel, and Pinecrest does not get wms.pinecrest.internal in an outbound sentence.</w:t>
      </w:r>
    </w:p>
    <w:p>
      <w:pPr>
        <w:spacing w:before="0" w:after="200" w:line="408" w:lineRule="auto"/>
      </w:pPr>
      <w:r>
        <w:rPr>
          <w:rFonts w:ascii="Liberation Sans" w:hAnsi="Liberation Sans" w:eastAsia="Liberation Sans" w:cs="Liberation Sans"/>
          <w:color w:val="222222"/>
          <w:sz w:val="24"/>
        </w:rPr>
        <w:t>do not treat pre-page: is this even a page as polish, Ben Crowe either owns it or we drop it, staging that cannot replay the old wrong success is not a gate, and I ping once and after that Ben Crowe is late, not blocked.</w:t>
      </w:r>
    </w:p>
    <w:p>
      <w:pPr>
        <w:spacing w:before="0" w:after="200" w:line="408" w:lineRule="auto"/>
      </w:pPr>
      <w:r>
        <w:rPr>
          <w:rFonts w:ascii="Liberation Sans" w:hAnsi="Liberation Sans" w:eastAsia="Liberation Sans" w:cs="Liberation Sans"/>
          <w:color w:val="222222"/>
          <w:sz w:val="24"/>
        </w:rPr>
        <w:t>date pressure on pre-page: is this even a page is not a date, May 22, 2024 is if Order Picker keeps it, a poison record gets fenced, not more retries, and the call in the front still holds and this is leftover work only.</w:t>
      </w:r>
    </w:p>
    <w:p>
      <w:pPr>
        <w:spacing w:before="0" w:after="200" w:line="408" w:lineRule="auto"/>
      </w:pPr>
      <w:r>
        <w:rPr>
          <w:rFonts w:ascii="Liberation Sans" w:hAnsi="Liberation Sans" w:eastAsia="Liberation Sans" w:cs="Liberation Sans"/>
          <w:color w:val="222222"/>
          <w:sz w:val="24"/>
        </w:rPr>
        <w:t>Jeilen Jones owes a close on poison tote versus lag versus empty-success by May 23, 2024, not a status emoji, pages go to a person, not a muted channel, and I will drop my leftover role the day Acceptor Marcus takes PCF-SOP-2024-052.</w:t>
      </w:r>
    </w:p>
    <w:p>
      <w:pPr>
        <w:spacing w:before="0" w:after="200" w:line="408" w:lineRule="auto"/>
      </w:pPr>
      <w:r>
        <w:rPr>
          <w:rFonts w:ascii="Liberation Sans" w:hAnsi="Liberation Sans" w:eastAsia="Liberation Sans" w:cs="Liberation Sans"/>
          <w:color w:val="222222"/>
          <w:sz w:val="24"/>
        </w:rPr>
        <w:t>aisle-b2.pinecrest.internal is the box I would open first for poison tote versus lag versus empty-success, staging that cannot replay the old wrong success is not a gate, and a vendor discount is not evidence.</w:t>
      </w:r>
    </w:p>
    <w:p>
      <w:pPr>
        <w:spacing w:before="0" w:after="200" w:line="408" w:lineRule="auto"/>
      </w:pPr>
      <w:r>
        <w:rPr>
          <w:rFonts w:ascii="Liberation Sans" w:hAnsi="Liberation Sans" w:eastAsia="Liberation Sans" w:cs="Liberation Sans"/>
          <w:color w:val="222222"/>
          <w:sz w:val="24"/>
        </w:rPr>
        <w:t>Marcus Hale asked for a one-line version of who to wake after the read-only commands, a poison record gets fenced, not more retries, and Jeilen Jones will not keep a shadow list.</w:t>
      </w:r>
    </w:p>
    <w:p>
      <w:pPr>
        <w:spacing w:before="0" w:after="200" w:line="408" w:lineRule="auto"/>
      </w:pPr>
      <w:r>
        <w:rPr>
          <w:rFonts w:ascii="Liberation Sans" w:hAnsi="Liberation Sans" w:eastAsia="Liberation Sans" w:cs="Liberation Sans"/>
          <w:color w:val="222222"/>
          <w:sz w:val="24"/>
        </w:rPr>
        <w:t>Tasha Quinn still has who to wake after the read-only commands on PCF-SOP-2024-052, pages go to a person, not a muted channel, and config, a WMS flag, and a rate change are all changes.</w:t>
      </w:r>
    </w:p>
    <w:p>
      <w:pPr>
        <w:spacing w:before="0" w:after="200" w:line="408" w:lineRule="auto"/>
      </w:pPr>
      <w:r>
        <w:rPr>
          <w:rFonts w:ascii="Liberation Sans" w:hAnsi="Liberation Sans" w:eastAsia="Liberation Sans" w:cs="Liberation Sans"/>
          <w:color w:val="222222"/>
          <w:sz w:val="24"/>
        </w:rPr>
        <w:t>I parked rollback when the slot already expanded on PCF-INC-2024-061 so it is not Slack archaeology, staging that cannot replay the old wrong success is not a gate, and object on PCF-INC-2024-061, not in a side thread.</w:t>
      </w:r>
    </w:p>
    <w:p>
      <w:pPr>
        <w:spacing w:before="0" w:after="200" w:line="408" w:lineRule="auto"/>
      </w:pPr>
      <w:r>
        <w:rPr>
          <w:rFonts w:ascii="Liberation Sans" w:hAnsi="Liberation Sans" w:eastAsia="Liberation Sans" w:cs="Liberation Sans"/>
          <w:color w:val="222222"/>
          <w:sz w:val="24"/>
        </w:rPr>
        <w:t>the front of PCF-SOP-2024-052 already named rollback when the slot already expanded, this paragraph is execution, a poison record gets fenced, not more retries, and I will not mix clocks to make rollback when the slot already expanded look healthier.</w:t>
      </w:r>
    </w:p>
    <w:sectPr w:rsidR="00FC693F" w:rsidRPr="0006063C" w:rsidSect="00034616">
      <w:headerReference w:type="default" r:id="rId9"/>
      <w:footerReference w:type="default" r:id="rId10"/>
      <w:pgSz w:w="12240" w:h="15840"/>
      <w:pgMar w:top="1656" w:right="1512" w:bottom="1368" w:left="158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Liberation Sans" w:hAnsi="Liberation Sans" w:eastAsia="Liberation Sans" w:cs="Liberation Sans"/>
        <w:color w:val="555555"/>
        <w:sz w:val="16"/>
      </w:rPr>
      <w:t>PCF-SOP-2024-052</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May 16,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164E63"/>
        <w:sz w:val="16"/>
      </w:rPr>
      <w:t>Pinecrest Fulfillment</w:t>
    </w:r>
  </w:p>
  <w:p>
    <w:pPr>
      <w:spacing w:before="0" w:after="40" w:line="200" w:lineRule="auto"/>
      <w:pBdr>
        <w:bottom w:val="single" w:sz="8" w:space="1" w:color="164E63"/>
      </w:pBdr>
    </w:pPr>
    <w:r>
      <w:rPr>
        <w:rFonts w:ascii="Liberation Sans" w:hAnsi="Liberation Sans" w:eastAsia="Liberation Sans" w:cs="Liberation Sans"/>
        <w:i/>
        <w:color w:val="555555"/>
        <w:sz w:val="16"/>
      </w:rPr>
      <w:t>SOP: cycle count during first break, dry forward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8"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45</Pages>
  <Words>14468</Words>
  <Characters>86808</Characters>
  <Application>Microsoft Office Word</Application>
  <DocSecurity>0</DocSecurity>
  <Lines>0</Lines>
  <Paragraphs>0</Paragraphs>
  <ScaleCrop>false</ScaleCrop>
  <Company>Pinecrest Fulfillment</Company>
  <LinksUpToDate>false</LinksUpToDate>
  <CharactersWithSpaces>101276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cycle count during first break, dry forward</dc:title>
  <dc:subject>Runbook / SOP</dc:subject>
  <dc:creator>Jeilen Jones</dc:creator>
  <cp:keywords>PCF-SOP-2024-052</cp:keywords>
  <dc:description/>
  <cp:lastModifiedBy>Jeilen Jones</cp:lastModifiedBy>
  <cp:revision>3</cp:revision>
  <dcterms:created xsi:type="dcterms:W3CDTF">2024-05-16T13:05:00Z</dcterms:created>
  <dcterms:modified xsi:type="dcterms:W3CDTF">2024-05-16T14:59:00Z</dcterms:modified>
  <cp:category>Runbook / SOP</cp:category>
</cp:coreProperties>
</file>