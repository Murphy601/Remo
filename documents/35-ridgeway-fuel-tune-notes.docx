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4A545C"/>
          <w:sz w:val="18"/>
        </w:rPr>
        <w:t>RIDGEWAY DIESEL  ·  FUEL  ·  RDW-2344</w:t>
      </w:r>
    </w:p>
    <w:p>
      <w:pPr>
        <w:spacing w:before="0" w:after="80" w:line="240" w:lineRule="auto"/>
      </w:pPr>
      <w:r>
        <w:rPr>
          <w:rFonts w:ascii="Liberation Sans" w:hAnsi="Liberation Sans" w:eastAsia="Liberation Sans" w:cs="Liberation Sans"/>
          <w:b/>
          <w:color w:val="4A545C"/>
          <w:sz w:val="44"/>
        </w:rPr>
        <w:t>Diesel fuel system tune-up notes, September 8</w:t>
      </w:r>
    </w:p>
    <w:p>
      <w:pPr>
        <w:spacing w:before="0" w:after="160" w:line="230" w:lineRule="auto"/>
      </w:pPr>
      <w:r>
        <w:rPr>
          <w:rFonts w:ascii="Liberation Sans" w:hAnsi="Liberation Sans" w:eastAsia="Liberation Sans" w:cs="Liberation Sans"/>
          <w:i/>
          <w:color w:val="5A646C"/>
          <w:sz w:val="24"/>
        </w:rPr>
        <w:t>Filters, air in fuel, ticket RDW-2344</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RDW-MTG-2022-024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Posted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September 8,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Hank Morel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Cal Dreher (acceptor), Hank Morel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RDW-MTG-2022-024; RDW-2344; RDW-SOP-2022-011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4A545C"/>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15,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RDW-MTG-2022-024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27, 2022</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Hank Morel. crank until it catches after a filter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4,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crank until it catches after a filter written up as a refuse. Nina Soto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8, 2022</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bay-03.ridgeway.internal. Ticket RDW-2344.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8,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4A545C"/>
          <w:sz w:val="22"/>
        </w:rPr>
        <w:t>What this is</w:t>
      </w:r>
    </w:p>
    <w:p>
      <w:pPr>
        <w:spacing w:before="0" w:after="220" w:line="384" w:lineRule="auto"/>
        <w:ind w:firstLine="173"/>
      </w:pPr>
      <w:r>
        <w:rPr>
          <w:rFonts w:ascii="Liberation Sans" w:hAnsi="Liberation Sans" w:eastAsia="Liberation Sans" w:cs="Liberation Sans"/>
          <w:color w:val="222222"/>
          <w:sz w:val="24"/>
        </w:rPr>
        <w:t>Hank Morel asked for a written cut of Diesel fuel system tune-up notes. Current path: One filter, crank, hope. This document locks pair of filters, prime, no long crank. crank until it catches after a filter is out because August 30 starter cooked after 28 seconds of crank. Filter was dry. Prime is 90 seconds of work.</w:t>
      </w:r>
    </w:p>
    <w:p>
      <w:pPr>
        <w:pStyle w:val="Heading1"/>
      </w:pPr>
      <w:r>
        <w:t>Diesel fuel system tune-up notes, September 8</w:t>
      </w:r>
    </w:p>
    <w:p>
      <w:pPr>
        <w:spacing w:before="0" w:after="220" w:line="384" w:lineRule="auto"/>
        <w:ind w:firstLine="173"/>
      </w:pPr>
      <w:r>
        <w:rPr>
          <w:rFonts w:ascii="Liberation Sans" w:hAnsi="Liberation Sans" w:eastAsia="Liberation Sans" w:cs="Liberation Sans"/>
          <w:color w:val="222222"/>
          <w:sz w:val="24"/>
        </w:rPr>
        <w:t>This is the working cut for RDW-MTG-2022-024 on September 8, 2022. Hank Morel asked for a written bound after the current path (One filter, crank, hope) stopped being honest. I am Jeilen Jones, Shop Helper, writing for Cal Dreher, Nina Soto, and Hank Morel. Primary host bay-03.ridgeway.internal. If you are skimming, jump the decision callout, then the refuse on crank until it catches after a filter, then open questions. If you are on the floor next shift, jump the constraints, the numbers table, and the steps.</w:t>
      </w:r>
    </w:p>
    <w:p>
      <w:pPr>
        <w:spacing w:before="0" w:after="220" w:line="384" w:lineRule="auto"/>
        <w:ind w:firstLine="173"/>
      </w:pPr>
      <w:r>
        <w:rPr>
          <w:rFonts w:ascii="Liberation Sans" w:hAnsi="Liberation Sans" w:eastAsia="Liberation Sans" w:cs="Liberation Sans"/>
          <w:color w:val="222222"/>
          <w:sz w:val="24"/>
        </w:rPr>
        <w:t>Replace both filters as a pair. Prime. No long crank. Air in fuel is a leak, not a 'needs more cranking.' I am not restating a hallway yes. crank until it catches after a filter is out because August 30 starter cooked after 28 seconds of crank. Filter was dry. Prime is 90 seconds of work. Cost of doing nothing is already in the numbers: seconds=28, prime=90, filters=2, weeks=2, starter=1, air=1, pair=1, hope=0. Sibling tickets RDW-2344 and RDW-SOP-2022-011. I will not reopen crank until it catches after a filter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DECISION</w:t>
            </w:r>
          </w:p>
          <w:p>
            <w:pPr>
              <w:spacing w:before="0" w:after="0" w:line="250" w:lineRule="auto"/>
            </w:pPr>
            <w:r>
              <w:rPr>
                <w:rFonts w:ascii="Liberation Sans" w:hAnsi="Liberation Sans" w:eastAsia="Liberation Sans" w:cs="Liberation Sans"/>
                <w:color w:val="222222"/>
                <w:sz w:val="21"/>
              </w:rPr>
              <w:t>Replace both filters as a pair. Prime. No long crank. Air in fuel is a leak, not a 'needs more cranking.'</w:t>
            </w:r>
          </w:p>
        </w:tc>
      </w:tr>
    </w:tbl>
    <w:p>
      <w:pPr>
        <w:spacing w:before="80" w:after="160" w:line="80" w:lineRule="auto"/>
      </w:pPr>
    </w:p>
    <w:p>
      <w:pPr>
        <w:spacing w:before="0" w:after="220" w:line="384" w:lineRule="auto"/>
        <w:ind w:firstLine="173"/>
      </w:pPr>
      <w:r>
        <w:rPr>
          <w:rFonts w:ascii="Liberation Sans" w:hAnsi="Liberation Sans" w:eastAsia="Liberation Sans" w:cs="Liberation Sans"/>
          <w:color w:val="222222"/>
          <w:sz w:val="24"/>
        </w:rPr>
        <w:t>Background on bay-03.ridgeway.internal. One filter, crank, hope. That is the system Cal Dreher lives with, not a slide. I timed or pulled the leftover on shop.ridgeway.internal the week before this file. Miss counts, minutes, and weights in this file are from that pull, not a round number I liked. Ticket RDW-MTG-2022-024 names the pull. If those numbers moved after September 8, 2022,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RDW-MTG-2022-024. crank until it catches after a filter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One filter, crank, hope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seconds=28, prime=90, filters=2, weeks=2, starter=1, air=1, pair=1, hope=0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crank until it catches after a filter</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30 starter cooked after 28 seconds of crank. Filter was dry. Prime is 90 seconds of</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RDW-SOP-2022-011</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a group chat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pair of filters, prime, no long crank</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bay-03.ridgeway.internal, ticket RDW-2344</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4" w:lineRule="auto"/>
        <w:ind w:firstLine="173"/>
      </w:pPr>
      <w:r>
        <w:rPr>
          <w:rFonts w:ascii="Liberation Sans" w:hAnsi="Liberation Sans" w:eastAsia="Liberation Sans" w:cs="Liberation Sans"/>
          <w:color w:val="222222"/>
          <w:sz w:val="24"/>
        </w:rPr>
        <w:t>Hank Morel owns a leftover that is easy to skip: parts.ridgeway.internal. I will ping once. After that the owner is late, not blocked. Unique to this file (35): refuse on crank until it catches after a filter, lock is pair of filters, prime, no long crank. I will not hide a process change inside a 'quick align' on RDW-2344.</w:t>
      </w:r>
    </w:p>
    <w:p>
      <w:pPr>
        <w:spacing w:before="80" w:after="160" w:line="260" w:lineRule="auto"/>
        <w:ind w:left="432"/>
      </w:pPr>
      <w:r>
        <w:rPr>
          <w:rFonts w:ascii="Liberation Sans" w:hAnsi="Liberation Sans" w:eastAsia="Liberation Sans" w:cs="Liberation Sans"/>
          <w:i/>
          <w:color w:val="5A646C"/>
          <w:sz w:val="22"/>
        </w:rPr>
        <w:t>If we do not prime after a filter, we will crank it dead and then blame the starter.</w:t>
      </w:r>
    </w:p>
    <w:p>
      <w:pPr>
        <w:spacing w:before="0" w:after="160" w:line="220" w:lineRule="auto"/>
        <w:ind w:left="432"/>
      </w:pPr>
      <w:r>
        <w:rPr>
          <w:rFonts w:ascii="Liberation Sans" w:hAnsi="Liberation Sans" w:eastAsia="Liberation Sans" w:cs="Liberation Sans"/>
          <w:color w:val="555555"/>
          <w:sz w:val="18"/>
        </w:rPr>
        <w:t>- Hank Morel, parts, September 8</w:t>
      </w:r>
    </w:p>
    <w:p>
      <w:pPr>
        <w:spacing w:before="0" w:after="220" w:line="384" w:lineRule="auto"/>
        <w:ind w:firstLine="173"/>
      </w:pPr>
      <w:r>
        <w:rPr>
          <w:rFonts w:ascii="Liberation Sans" w:hAnsi="Liberation Sans" w:eastAsia="Liberation Sans" w:cs="Liberation Sans"/>
          <w:color w:val="222222"/>
          <w:sz w:val="24"/>
        </w:rPr>
        <w:t>What a skeptical lead would try first on bay-03.ridgeway.internal: the path Hank Morel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LOCK</w:t>
            </w:r>
          </w:p>
          <w:p>
            <w:pPr>
              <w:spacing w:before="0" w:after="0" w:line="250" w:lineRule="auto"/>
            </w:pPr>
            <w:r>
              <w:rPr>
                <w:rFonts w:ascii="Liberation Sans" w:hAnsi="Liberation Sans" w:eastAsia="Liberation Sans" w:cs="Liberation Sans"/>
                <w:color w:val="222222"/>
                <w:sz w:val="21"/>
              </w:rPr>
              <w:t>pair of filters, prime, no long crank Host bay-03.ridgeway.internal. Ticket RDW-2344. Acceptor Cal Dreher.</w:t>
            </w:r>
          </w:p>
        </w:tc>
      </w:tr>
    </w:tbl>
    <w:p>
      <w:pPr>
        <w:spacing w:before="80" w:after="160" w:line="80" w:lineRule="auto"/>
      </w:pPr>
    </w:p>
    <w:p>
      <w:pPr>
        <w:spacing w:before="0" w:after="220" w:line="384" w:lineRule="auto"/>
        <w:ind w:firstLine="173"/>
      </w:pPr>
      <w:r>
        <w:rPr>
          <w:rFonts w:ascii="Liberation Sans" w:hAnsi="Liberation Sans" w:eastAsia="Liberation Sans" w:cs="Liberation Sans"/>
          <w:color w:val="222222"/>
          <w:sz w:val="24"/>
        </w:rPr>
        <w:t>Open clock: pair of filters, prime, no long crank. If that clock collides with a safety lock, the date moves and the scope does not. Cal Dreher hears the new date on RDW-MTG-2022-024. I will not book a change in the last 40 minutes of a lock because it is 'just a rate.' A rate change is a change. Host if we have to prove a count: bay-03.ridgeway.internal.</w:t>
      </w:r>
    </w:p>
    <w:p>
      <w:pPr>
        <w:spacing w:before="80" w:after="60" w:line="200" w:lineRule="auto"/>
      </w:pPr>
      <w:r>
        <w:rPr>
          <w:rFonts w:ascii="Liberation Sans" w:hAnsi="Liberation Sans" w:eastAsia="Liberation Sans" w:cs="Liberation Sans"/>
          <w:i/>
          <w:color w:val="555555"/>
          <w:sz w:val="17"/>
        </w:rPr>
        <w:t>Numbers I will defend for RDW-MTG-2022-024.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seconds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28</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RDW-2344</w:t>
            </w:r>
          </w:p>
        </w:tc>
      </w:tr>
      <w:tr>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prime</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90</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RDW-2344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filters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RDW-2344</w:t>
            </w:r>
          </w:p>
        </w:tc>
      </w:tr>
      <w:tr>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RDW-2344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starter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RDW-2344</w:t>
            </w:r>
          </w:p>
        </w:tc>
      </w:tr>
      <w:tr>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air</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RDW-2344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pair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RDW-2344</w:t>
            </w:r>
          </w:p>
        </w:tc>
      </w:tr>
      <w:tr>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hope</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RDW-2344</w:t>
            </w:r>
          </w:p>
        </w:tc>
      </w:tr>
    </w:tbl>
    <w:p>
      <w:pPr>
        <w:spacing w:before="40" w:after="160" w:line="80" w:lineRule="auto"/>
      </w:pPr>
    </w:p>
    <w:p>
      <w:pPr>
        <w:pStyle w:val="Heading2"/>
      </w:pPr>
      <w:r>
        <w:t>Refuse: crank until it catches after a filter</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crank until it catches after a filter is out. August 30 starter cooked after 28 seconds of crank. Filter was dry. Prime is 90 seconds of work. I will not reopen it because someone asked for a rate waiver.</w:t>
            </w:r>
          </w:p>
        </w:tc>
      </w:tr>
    </w:tbl>
    <w:p>
      <w:pPr>
        <w:spacing w:before="80" w:after="160" w:line="80" w:lineRule="auto"/>
      </w:pPr>
    </w:p>
    <w:p>
      <w:pPr>
        <w:spacing w:before="0" w:after="220" w:line="384" w:lineRule="auto"/>
        <w:ind w:firstLine="173"/>
      </w:pPr>
      <w:r>
        <w:rPr>
          <w:rFonts w:ascii="Liberation Sans" w:hAnsi="Liberation Sans" w:eastAsia="Liberation Sans" w:cs="Liberation Sans"/>
          <w:color w:val="222222"/>
          <w:sz w:val="24"/>
        </w:rPr>
        <w:t>Failure mode if we ignore the refuse: crank until it catches after a filter comes back wearing a new coat. I want that named in review notes, not rediscovered by Hank Morel on a Monday. Ticket RDW-2344. Numbers I will not 'simplify': seconds=28, prime=90, filters=2, weeks=2, starter=1, air=1, pair=1, hope=0. Same clock as the front. I will not mix clocks to make bay-03.ridgeway.internal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Hank Morel: does parts.ridgeway.internal stay in the path? Yes, no, or a new date on RDW-SOP-2022-011.</w:t>
      </w:r>
    </w:p>
    <w:p>
      <w:pPr>
        <w:pStyle w:val="ListBullet"/>
        <w:spacing w:before="20" w:after="60" w:line="260" w:lineRule="auto"/>
      </w:pPr>
      <w:r>
        <w:rPr>
          <w:rFonts w:ascii="Liberation Sans" w:hAnsi="Liberation Sans" w:eastAsia="Liberation Sans" w:cs="Liberation Sans"/>
          <w:color w:val="222222"/>
          <w:sz w:val="24"/>
        </w:rPr>
        <w:t>Nina Soto: safety-lock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Hank Morel: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Jeilen Jones: leftover access on bay-03.ridgeway.internal expires or the handoff failed.</w:t>
      </w:r>
    </w:p>
    <w:p>
      <w:pPr>
        <w:pStyle w:val="Heading2"/>
      </w:pPr>
      <w:r>
        <w:t>Working notes a colleague can execute</w:t>
      </w:r>
    </w:p>
    <w:p>
      <w:pPr>
        <w:spacing w:before="0" w:after="220" w:line="384" w:lineRule="auto"/>
        <w:ind w:firstLine="173"/>
      </w:pPr>
      <w:r>
        <w:rPr>
          <w:rFonts w:ascii="Liberation Sans" w:hAnsi="Liberation Sans" w:eastAsia="Liberation Sans" w:cs="Liberation Sans"/>
          <w:color w:val="222222"/>
          <w:sz w:val="24"/>
        </w:rPr>
        <w:t>Handoff leftover for this file: next owner inherits bay-03.ridgeway.internal, RDW-MTG-2022-024,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RDW-2344. bay-03.ridgeway.internal.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RDW-MTG-2022-024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host=bay-03.ridgeway.internal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RDW-2344</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RDW-2344 before any write.</w:t>
      </w:r>
    </w:p>
    <w:p>
      <w:pPr>
        <w:pStyle w:val="ListNumber"/>
        <w:spacing w:before="20" w:after="60" w:line="260" w:lineRule="auto"/>
      </w:pPr>
      <w:r>
        <w:rPr>
          <w:rFonts w:ascii="Liberation Sans" w:hAnsi="Liberation Sans" w:eastAsia="Liberation Sans" w:cs="Liberation Sans"/>
          <w:color w:val="222222"/>
          <w:sz w:val="24"/>
        </w:rPr>
        <w:t>Confirm on bay-03.ridgeway.internal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crank until it catches after a filter is being reopened, stop and ping Cal Dreher.</w:t>
      </w:r>
    </w:p>
    <w:p>
      <w:pPr>
        <w:pStyle w:val="ListNumber"/>
        <w:spacing w:before="20" w:after="60" w:line="260" w:lineRule="auto"/>
      </w:pPr>
      <w:r>
        <w:rPr>
          <w:rFonts w:ascii="Liberation Sans" w:hAnsi="Liberation Sans" w:eastAsia="Liberation Sans" w:cs="Liberation Sans"/>
          <w:color w:val="222222"/>
          <w:sz w:val="24"/>
        </w:rPr>
        <w:t>Wake Nina Soto only after a one-line diagnosis.</w:t>
      </w:r>
    </w:p>
    <w:p>
      <w:pPr>
        <w:pStyle w:val="ListNumber"/>
        <w:spacing w:before="20" w:after="60" w:line="260" w:lineRule="auto"/>
      </w:pPr>
      <w:r>
        <w:rPr>
          <w:rFonts w:ascii="Liberation Sans" w:hAnsi="Liberation Sans" w:eastAsia="Liberation Sans" w:cs="Liberation Sans"/>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RDW-MTG-2022-024.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r>
      <w:tr>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crank until it catches after a filter</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bay-03.ridgeway.internal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20" w:line="384" w:lineRule="auto"/>
        <w:ind w:firstLine="173"/>
      </w:pPr>
      <w:r>
        <w:rPr>
          <w:rFonts w:ascii="Liberation Sans" w:hAnsi="Liberation Sans" w:eastAsia="Liberation Sans" w:cs="Liberation Sans"/>
          <w:color w:val="222222"/>
          <w:sz w:val="24"/>
        </w:rPr>
        <w:t>People who missed the room get the decision, the refuse, and the date, not a reconstruction of tone. Tess Brant is on that list. Object on RDW-2344. Jeilen Jones will reject a comment that is only 'as discussed.'</w:t>
      </w:r>
    </w:p>
    <w:p>
      <w:pPr>
        <w:pStyle w:val="Heading2"/>
      </w:pPr>
      <w:r>
        <w:t>Named leftover unique to RDW-MTG-2022-024</w:t>
      </w:r>
    </w:p>
    <w:p>
      <w:pPr>
        <w:spacing w:before="0" w:after="220" w:line="384" w:lineRule="auto"/>
        <w:ind w:firstLine="173"/>
      </w:pPr>
      <w:r>
        <w:rPr>
          <w:rFonts w:ascii="Liberation Sans" w:hAnsi="Liberation Sans" w:eastAsia="Liberation Sans" w:cs="Liberation Sans"/>
          <w:color w:val="222222"/>
          <w:sz w:val="24"/>
        </w:rPr>
        <w:t>shop.ridgeway.internal is in this file because skipping it is how the last near-miss happened. Hank Morel owns the check. I want a count on RDW-SOP-2022-011 before anyone says the leftover is 'implied.' Implied leftovers are how crank until it catches after a filter almost returned.</w:t>
      </w:r>
    </w:p>
    <w:p>
      <w:pPr>
        <w:pStyle w:val="Heading2"/>
      </w:pPr>
      <w:r>
        <w:t>What I will not claim in RDW-MTG-2022-024</w:t>
      </w:r>
    </w:p>
    <w:p>
      <w:pPr>
        <w:spacing w:before="0" w:after="220" w:line="384" w:lineRule="auto"/>
        <w:ind w:firstLine="173"/>
      </w:pPr>
      <w:r>
        <w:rPr>
          <w:rFonts w:ascii="Liberation Sans" w:hAnsi="Liberation Sans" w:eastAsia="Liberation Sans" w:cs="Liberation Sans"/>
          <w:color w:val="222222"/>
          <w:sz w:val="24"/>
        </w:rPr>
        <w:t>I will not claim crank until it catches after a filter is impossible at another shop. I will claim we will not do it here. I will not claim zero incidents after this cut. I will claim the next one dies at the gate named in the lock. Host bay-03.ridgeway.internal.</w:t>
      </w:r>
    </w:p>
    <w:p>
      <w:pPr>
        <w:pStyle w:val="Heading2"/>
      </w:pPr>
      <w:r>
        <w:t>First useful slice for RDW-2344</w:t>
      </w:r>
    </w:p>
    <w:p>
      <w:pPr>
        <w:spacing w:before="0" w:after="220" w:line="384" w:lineRule="auto"/>
        <w:ind w:firstLine="173"/>
      </w:pPr>
      <w:r>
        <w:rPr>
          <w:rFonts w:ascii="Liberation Sans" w:hAnsi="Liberation Sans" w:eastAsia="Liberation Sans" w:cs="Liberation Sans"/>
          <w:color w:val="222222"/>
          <w:sz w:val="24"/>
        </w:rPr>
        <w:t>First useful is pair of filters, prime, no long crank, not a prettier board or a louder huddle. Hank Morel sees that slice on bay-03.ridgeway.internal. If the slice needs a second process, that is a new ticket and Cal Dreher is in the thread. I will not hide it inside RDW-MTG-2022-024.</w:t>
      </w:r>
    </w:p>
    <w:p>
      <w:pPr>
        <w:pStyle w:val="Heading2"/>
      </w:pPr>
      <w:r>
        <w:t>Photos, labels, and identifiers (35)</w:t>
      </w:r>
    </w:p>
    <w:p>
      <w:pPr>
        <w:spacing w:before="0" w:after="220" w:line="384" w:lineRule="auto"/>
        <w:ind w:firstLine="173"/>
      </w:pPr>
      <w:r>
        <w:rPr>
          <w:rFonts w:ascii="Liberation Sans" w:hAnsi="Liberation Sans" w:eastAsia="Liberation Sans" w:cs="Liberation Sans"/>
          <w:color w:val="222222"/>
          <w:sz w:val="24"/>
        </w:rPr>
        <w:t>A photo for this work is a bin or a seal, not a customer's face. Tote IDs stay on RDW-MTG-2022-024. Pressure is not a reason to paste a phone number into the ticket. Jeilen Jones will bounce it. Host if we have to prove a redaction: parts.ridgeway.internal.</w:t>
      </w:r>
    </w:p>
    <w:p>
      <w:pPr>
        <w:pStyle w:val="Heading1"/>
      </w:pPr>
      <w:r>
        <w:t>Decisions that have to survive without the recording (RDW-MTG-2022-024)</w:t>
      </w:r>
    </w:p>
    <w:p>
      <w:pPr>
        <w:spacing w:before="0" w:after="220" w:line="384" w:lineRule="auto"/>
        <w:ind w:firstLine="173"/>
      </w:pPr>
      <w:r>
        <w:rPr>
          <w:rFonts w:ascii="Liberation Sans" w:hAnsi="Liberation Sans" w:eastAsia="Liberation Sans" w:cs="Liberation Sans"/>
          <w:color w:val="222222"/>
          <w:sz w:val="24"/>
        </w:rPr>
        <w:t>This section is the actionable remainder of Diesel fuel system tune-up notes, September 8. If you were not in the room, you should still be able to ship the next step. Cal Dreher owns the call. Jeilen Jones owns the writeup. Primary ticket RDW-2344.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9000"/>
      </w:tblGrid>
      <w:tr>
        <w:tc>
          <w:tcPr>
            <w:tcW w:type="dxa" w:w="9000"/>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BINDING FROM THIS MEETING</w:t>
            </w:r>
          </w:p>
          <w:p>
            <w:pPr>
              <w:spacing w:before="0" w:after="0" w:line="250" w:lineRule="auto"/>
            </w:pPr>
            <w:r>
              <w:rPr>
                <w:rFonts w:ascii="Liberation Sans" w:hAnsi="Liberation Sans" w:eastAsia="Liberation Sans" w:cs="Liberation Sans"/>
                <w:color w:val="222222"/>
                <w:sz w:val="21"/>
              </w:rPr>
              <w:t>Do the scoped slice in the main body. Do not reopen the rejected path without Cal Dreher in the thread. Open questions stay open until the named owner writes a close on RDW-2344.</w:t>
            </w:r>
          </w:p>
        </w:tc>
      </w:tr>
    </w:tbl>
    <w:p>
      <w:pPr>
        <w:spacing w:before="80" w:after="160" w:line="80" w:lineRule="auto"/>
      </w:pPr>
    </w:p>
    <w:p>
      <w:pPr>
        <w:pStyle w:val="Heading2"/>
      </w:pPr>
      <w:r>
        <w:t>Follow-up 1: in-transit / cross-site (RDW-MTG-2022-024)</w:t>
      </w:r>
    </w:p>
    <w:p>
      <w:pPr>
        <w:spacing w:before="0" w:after="220" w:line="384" w:lineRule="auto"/>
        <w:ind w:firstLine="173"/>
      </w:pPr>
      <w:r>
        <w:rPr>
          <w:rFonts w:ascii="Liberation Sans" w:hAnsi="Liberation Sans" w:eastAsia="Liberation Sans" w:cs="Liberation Sans"/>
          <w:color w:val="222222"/>
          <w:sz w:val="24"/>
        </w:rPr>
        <w:t>We left in-transit / cross-site in a state a colleague can act on. Rule: needs a written rule, not a hallway yes. Owner is Nina Soto, due September 18, 2022. If that date slips, Nina Soto writes why on RDW-MTG-2022-024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shop.ridgeway.internal. Hank Morel will ping once. After that the owner is late, not blocked.</w:t>
      </w:r>
    </w:p>
    <w:p>
      <w:pPr>
        <w:pStyle w:val="Heading2"/>
      </w:pPr>
      <w:r>
        <w:t>Follow-up 2: names or SSNs in chat (RDW-SOP-2022-011)</w:t>
      </w:r>
    </w:p>
    <w:p>
      <w:pPr>
        <w:spacing w:before="0" w:after="220" w:line="384" w:lineRule="auto"/>
        <w:ind w:firstLine="173"/>
      </w:pPr>
      <w:r>
        <w:rPr>
          <w:rFonts w:ascii="Liberation Sans" w:hAnsi="Liberation Sans" w:eastAsia="Liberation Sans" w:cs="Liberation Sans"/>
          <w:color w:val="222222"/>
          <w:sz w:val="24"/>
        </w:rPr>
        <w:t>We left names or SSNs in chat in a state a colleague can act on. Rule: never; redact the photo or dump first. Owner is Jeilen Jones, due September 25, 2022. If that date slips, Jeilen Jones writes why on RDW-SOP-2022-011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parts.ridgeway.internal. Hank Morel will ping once. After that the owner is late, not blocked.</w:t>
      </w:r>
    </w:p>
    <w:p>
      <w:pPr>
        <w:pStyle w:val="Heading2"/>
      </w:pPr>
      <w:r>
        <w:t>Follow-up 3: WIP / extra scope (RDW-2344)</w:t>
      </w:r>
    </w:p>
    <w:p>
      <w:pPr>
        <w:spacing w:before="0" w:after="220" w:line="384" w:lineRule="auto"/>
        <w:ind w:firstLine="173"/>
      </w:pPr>
      <w:r>
        <w:rPr>
          <w:rFonts w:ascii="Liberation Sans" w:hAnsi="Liberation Sans" w:eastAsia="Liberation Sans" w:cs="Liberation Sans"/>
          <w:color w:val="222222"/>
          <w:sz w:val="24"/>
        </w:rPr>
        <w:t>We left WIP / extra scope in a state a colleague can act on. Rule: out of v1 unless the acceptor signs a new slice. Owner is Tess Brant, due October 2, 2022. If that date slips, Tess Brant writes why on RDW-2344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bay-03.ridgeway.internal. Hank Morel will ping once. After that the owner is late, not blocked.</w:t>
      </w:r>
    </w:p>
    <w:p>
      <w:pPr>
        <w:pStyle w:val="Heading2"/>
      </w:pPr>
      <w:r>
        <w:t>Follow-up 4: weekend coverage (RDW-MTG-2022-024)</w:t>
      </w:r>
    </w:p>
    <w:p>
      <w:pPr>
        <w:spacing w:before="0" w:after="220" w:line="384" w:lineRule="auto"/>
        <w:ind w:firstLine="173"/>
      </w:pPr>
      <w:r>
        <w:rPr>
          <w:rFonts w:ascii="Liberation Sans" w:hAnsi="Liberation Sans" w:eastAsia="Liberation Sans" w:cs="Liberation Sans"/>
          <w:color w:val="222222"/>
          <w:sz w:val="24"/>
        </w:rPr>
        <w:t>We left weekend coverage in a state a colleague can act on. Rule: not in the SLA unless the ops owner signs it. Owner is Shop Helper, due October 9, 2022. If that date slips, Shop Helper writes why on RDW-MTG-2022-024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shop.ridgeway.internal. Hank Morel will ping once. After that the owner is late, not blocked.</w:t>
      </w:r>
    </w:p>
    <w:p>
      <w:pPr>
        <w:pStyle w:val="Heading2"/>
      </w:pPr>
      <w:r>
        <w:t>Follow-up 5: serial / special inventory (RDW-SOP-2022-011)</w:t>
      </w:r>
    </w:p>
    <w:p>
      <w:pPr>
        <w:spacing w:before="0" w:after="220" w:line="384" w:lineRule="auto"/>
        <w:ind w:firstLine="173"/>
      </w:pPr>
      <w:r>
        <w:rPr>
          <w:rFonts w:ascii="Liberation Sans" w:hAnsi="Liberation Sans" w:eastAsia="Liberation Sans" w:cs="Liberation Sans"/>
          <w:color w:val="222222"/>
          <w:sz w:val="24"/>
        </w:rPr>
        <w:t>We left serial / special inventory in a state a colleague can act on. Rule: one-tote leftover, not a silent include. Owner is Acceptor Cal, due October 16, 2022. If that date slips, Acceptor Cal writes why on RDW-SOP-2022-011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parts.ridgeway.internal. Hank Morel will ping once. After that the owner is late, not blocked.</w:t>
      </w:r>
    </w:p>
    <w:p>
      <w:pPr>
        <w:pStyle w:val="Heading2"/>
      </w:pPr>
      <w:r>
        <w:t>Follow-up 6: date pressure (RDW-2344)</w:t>
      </w:r>
    </w:p>
    <w:p>
      <w:pPr>
        <w:spacing w:before="0" w:after="220" w:line="384" w:lineRule="auto"/>
        <w:ind w:firstLine="173"/>
      </w:pPr>
      <w:r>
        <w:rPr>
          <w:rFonts w:ascii="Liberation Sans" w:hAnsi="Liberation Sans" w:eastAsia="Liberation Sans" w:cs="Liberation Sans"/>
          <w:color w:val="222222"/>
          <w:sz w:val="24"/>
        </w:rPr>
        <w:t>We left date pressure in a state a colleague can act on. Rule: the earlier date is a wish; the later date is the one with owners. Owner is Hank Morel, due October 23, 2022. If that date slips, Hank Morel writes why on RDW-2344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bay-03.ridgeway.internal. Hank Morel will ping once. After that the owner is late, not blocked.</w:t>
      </w:r>
    </w:p>
    <w:p>
      <w:pPr>
        <w:pStyle w:val="Heading2"/>
      </w:pPr>
      <w:r>
        <w:t>Follow-up 7: RF vs paper leftover (RDW-MTG-2022-024)</w:t>
      </w:r>
    </w:p>
    <w:p>
      <w:pPr>
        <w:spacing w:before="0" w:after="220" w:line="384" w:lineRule="auto"/>
        <w:ind w:firstLine="173"/>
      </w:pPr>
      <w:r>
        <w:rPr>
          <w:rFonts w:ascii="Liberation Sans" w:hAnsi="Liberation Sans" w:eastAsia="Liberation Sans" w:cs="Liberation Sans"/>
          <w:color w:val="222222"/>
          <w:sz w:val="24"/>
        </w:rPr>
        <w:t>We left RF vs paper leftover in a state a colleague can act on. Rule: the main body already picked; do not relitigate in Slack. Owner is Cal Dreher, due October 30, 2022. If that date slips, Cal Dreher writes why on RDW-MTG-2022-024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shop.ridgeway.internal. Hank Morel will ping once. After that the owner is late, not blocked.</w:t>
      </w:r>
    </w:p>
    <w:p>
      <w:pPr>
        <w:pStyle w:val="Heading2"/>
      </w:pPr>
      <w:r>
        <w:t>Follow-up 8: tooling rewrite (RDW-SOP-2022-011)</w:t>
      </w:r>
    </w:p>
    <w:p>
      <w:pPr>
        <w:spacing w:before="0" w:after="220" w:line="384" w:lineRule="auto"/>
        <w:ind w:firstLine="173"/>
      </w:pPr>
      <w:r>
        <w:rPr>
          <w:rFonts w:ascii="Liberation Sans" w:hAnsi="Liberation Sans" w:eastAsia="Liberation Sans" w:cs="Liberation Sans"/>
          <w:color w:val="222222"/>
          <w:sz w:val="24"/>
        </w:rPr>
        <w:t>We left tooling rewrite in a state a colleague can act on. Rule: rejected if it is a second product. Owner is Nina Soto, due November 6, 2022. If that date slips, Nina Soto writes why on RDW-SOP-2022-011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parts.ridgeway.internal. Hank Morel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RDW-MTG-2022-024.</w:t>
      </w:r>
    </w:p>
    <w:tbl>
      <w:tblPr>
        <w:tblW w:type="auto" w:w="0"/>
        <w:jc w:val="center"/>
        <w:tblLayout w:type="autofit"/>
        <w:tblLook w:firstColumn="1" w:firstRow="1" w:lastColumn="0" w:lastRow="0" w:noHBand="0" w:noVBand="1" w:val="04A0"/>
      </w:tblPr>
      <w:tblGrid>
        <w:gridCol w:w="1500"/>
        <w:gridCol w:w="1500"/>
        <w:gridCol w:w="1500"/>
        <w:gridCol w:w="1500"/>
        <w:gridCol w:w="1500"/>
        <w:gridCol w:w="1500"/>
      </w:tblGrid>
      <w:tr>
        <w:tc>
          <w:tcPr>
            <w:tcW w:type="dxa" w:w="1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in-transit / cross-site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2022-09-18</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RDW-MTG-2022-024</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F2</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names or SSNs in chat</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2022-09-25</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RDW-SOP-2022-011</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F3</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WIP / extra scope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Tess Brant</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2022-10-02</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RDW-2344</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F4</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weekend coverage</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 Helper</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2022-10-09</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RDW-MTG-2022-024</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F5</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serial / special inventory</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Acceptor Cal</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2022-10-16</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RDW-SOP-2022-011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F6</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date pressure</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2022-10-23</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RDW-2344</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F7</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RF vs paper leftover</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2022-10-30</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RDW-MTG-2022-024</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F8</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tooling rewrite</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2022-11-06</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RDW-SOP-2022-011</w:t>
            </w:r>
          </w:p>
        </w:tc>
        <w:tc>
          <w:tcPr>
            <w:tcW w:type="dxa" w:w="1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bl>
    <w:p>
      <w:pPr>
        <w:spacing w:before="40" w:after="160" w:line="80" w:lineRule="auto"/>
      </w:pPr>
    </w:p>
    <w:p>
      <w:pPr>
        <w:pStyle w:val="Heading2"/>
      </w:pPr>
      <w:r>
        <w:t>After-call remainder (not in the recording)</w:t>
      </w:r>
    </w:p>
    <w:p>
      <w:pPr>
        <w:spacing w:before="0" w:after="220" w:line="384" w:lineRule="auto"/>
        <w:ind w:firstLine="173"/>
      </w:pPr>
      <w:r>
        <w:rPr>
          <w:rFonts w:ascii="Liberation Sans" w:hAnsi="Liberation Sans" w:eastAsia="Liberation Sans" w:cs="Liberation Sans"/>
          <w:color w:val="222222"/>
          <w:sz w:val="24"/>
        </w:rPr>
        <w:t>After the call I sat with Cal Dreher for 18 minutes. Nothing in that hallway changes the decision callout. What it did change is who I ping first if RDW-2344 slips: Cal Dreher, not a group channel. I also owe Jeilen Jones the absentee pack the same day: decision, refuse, dates, owners. I will not wait until they ask. If they were on WebEx and dropped, they still get the pack. A recording is not the pack.</w:t>
      </w:r>
    </w:p>
    <w:p>
      <w:pPr>
        <w:spacing w:before="0" w:after="220" w:line="384" w:lineRule="auto"/>
        <w:ind w:firstLine="173"/>
      </w:pPr>
      <w:r>
        <w:rPr>
          <w:rFonts w:ascii="Liberation Sans" w:hAnsi="Liberation Sans" w:eastAsia="Liberation Sans" w:cs="Liberation Sans"/>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RDW-MTG-2022-024. I will not reopen it in a side thread.</w:t>
      </w:r>
    </w:p>
    <w:p>
      <w:pPr>
        <w:spacing w:before="0" w:after="220" w:line="384" w:lineRule="auto"/>
        <w:ind w:firstLine="173"/>
      </w:pPr>
      <w:r>
        <w:rPr>
          <w:rFonts w:ascii="Liberation Sans" w:hAnsi="Liberation Sans" w:eastAsia="Liberation Sans" w:cs="Liberation Sans"/>
          <w:color w:val="222222"/>
          <w:sz w:val="24"/>
        </w:rPr>
        <w:t>How to cite this file in a ticket: paste the decision callout, the owner, and the due date. Do not paste a screenshot of the attendee list. Do not paste identifiers. Host if we have to prove a count: bay-03.ridgeway.internal. Jeilen Jones will reject a ticket comment that is only 'as discussed.'</w:t>
      </w:r>
    </w:p>
    <w:tbl>
      <w:tblPr>
        <w:tblW w:type="auto" w:w="0"/>
        <w:tblLook w:firstColumn="1" w:firstRow="1" w:lastColumn="0" w:lastRow="0" w:noHBand="0" w:noVBand="1" w:val="04A0"/>
      </w:tblPr>
      <w:tblGrid>
        <w:gridCol w:w="9000"/>
      </w:tblGrid>
      <w:tr>
        <w:tc>
          <w:tcPr>
            <w:tcW w:type="dxa" w:w="9000"/>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STILL BINDING</w:t>
            </w:r>
          </w:p>
          <w:p>
            <w:pPr>
              <w:spacing w:before="0" w:after="0" w:line="250" w:lineRule="auto"/>
            </w:pPr>
            <w:r>
              <w:rPr>
                <w:rFonts w:ascii="Liberation Sans" w:hAnsi="Liberation Sans" w:eastAsia="Liberation Sans" w:cs="Liberation Sans"/>
                <w:color w:val="222222"/>
                <w:sz w:val="21"/>
              </w:rPr>
              <w:t>The front of RDW-MTG-2022-024 still stands. The register above is leftover work. It is not a second product. Cal Dreher is still the acceptor.</w:t>
            </w:r>
          </w:p>
        </w:tc>
      </w:tr>
    </w:tbl>
    <w:p>
      <w:pPr>
        <w:spacing w:before="80" w:after="160" w:line="80" w:lineRule="auto"/>
      </w:pPr>
    </w:p>
    <w:p>
      <w:pPr>
        <w:pStyle w:val="Heading1"/>
      </w:pPr>
      <w:r>
        <w:t>What I wrote down after the call</w:t>
      </w:r>
    </w:p>
    <w:p>
      <w:pPr>
        <w:spacing w:before="0" w:after="220" w:line="384" w:lineRule="auto"/>
        <w:ind w:firstLine="173"/>
      </w:pPr>
      <w:r>
        <w:rPr>
          <w:rFonts w:ascii="Liberation Sans" w:hAnsi="Liberation Sans" w:eastAsia="Liberation Sans" w:cs="Liberation Sans"/>
          <w:color w:val="222222"/>
          <w:sz w:val="24"/>
        </w:rPr>
        <w:t>Back of Diesel fuel system tune-up notes, September 8: execution only. The decision in the front does not move. Date on this pack is September 8, 2022.</w:t>
      </w:r>
    </w:p>
    <w:p>
      <w:pPr>
        <w:pStyle w:val="Heading2"/>
      </w:pPr>
      <w:r>
        <w:t>After-call note: weekend coverage that is not in the SLA</w:t>
      </w:r>
    </w:p>
    <w:p>
      <w:pPr>
        <w:spacing w:before="0" w:after="220" w:line="384" w:lineRule="auto"/>
        <w:ind w:firstLine="173"/>
      </w:pPr>
      <w:r>
        <w:rPr>
          <w:rFonts w:ascii="Liberation Sans" w:hAnsi="Liberation Sans" w:eastAsia="Liberation Sans" w:cs="Liberation Sans"/>
          <w:color w:val="222222"/>
          <w:sz w:val="24"/>
        </w:rPr>
        <w:t>Attendees who still owe something: Cal Dreher, Cal Dreher, and whoever owns bay-03.ridgeway.internal. One question was on the table: can we ship without dealing with weekend coverage that is not in the SLA. Answer was no. I repeated the number 30 because two people in the room had stale graphs. Action: Cal Dreher files the follow-up on RDW-2344 before September 12, 2022. I will not mark the ticket done because a meeting happened.</w:t>
      </w:r>
    </w:p>
    <w:p>
      <w:pPr>
        <w:spacing w:before="0" w:after="220" w:line="384" w:lineRule="auto"/>
        <w:ind w:firstLine="173"/>
      </w:pPr>
      <w:r>
        <w:rPr>
          <w:rFonts w:ascii="Liberation Sans" w:hAnsi="Liberation Sans" w:eastAsia="Liberation Sans" w:cs="Liberation Sans"/>
          <w:color w:val="222222"/>
          <w:sz w:val="24"/>
        </w:rPr>
        <w:t>People who were absent still get a usable remainder, not a transcript. Jeilen Jones gets the decision, the refuse, and the date. They do not get a reconstruction of who raised their voice. If they object, they object on RDW-2344.</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September 14, 2022 is if Cal Dreher keeps it, no hostname belongs in the customer line, Cal Dreher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weekend coverage that is not in the SLA until Nina Soto writes the cut, a PNG is not a close on RDW-MTG-2022-024, and if this fights the front of RDW-MTG-2022-024, strike it.</w:t>
      </w:r>
    </w:p>
    <w:p>
      <w:pPr>
        <w:pStyle w:val="Heading2"/>
      </w:pPr>
      <w:r>
        <w:t>Yes, no, or a new date on RDW-2344</w:t>
      </w:r>
    </w:p>
    <w:p>
      <w:pPr>
        <w:spacing w:before="0" w:after="220" w:line="384" w:lineRule="auto"/>
        <w:ind w:firstLine="173"/>
      </w:pPr>
      <w:r>
        <w:rPr>
          <w:rFonts w:ascii="Liberation Sans" w:hAnsi="Liberation Sans" w:eastAsia="Liberation Sans" w:cs="Liberation Sans"/>
          <w:color w:val="222222"/>
          <w:sz w:val="24"/>
        </w:rPr>
        <w:t>Nina Soto still owes a close, not a status. Due September 17, 2022. The question is whether shop.ridgeway.internal stays in the path for a cleanup sheet that renames a part. If yes, the main body already says how. If no, Nina Soto writes the cut on RDW-MTG-2022-024. I will ping once. After that the owner is late, not blocked.</w:t>
      </w:r>
    </w:p>
    <w:p>
      <w:pPr>
        <w:pStyle w:val="ListBullet"/>
        <w:spacing w:before="20" w:after="60" w:line="260" w:lineRule="auto"/>
      </w:pPr>
      <w:r>
        <w:rPr>
          <w:rFonts w:ascii="Liberation Sans" w:hAnsi="Liberation Sans" w:eastAsia="Liberation Sans" w:cs="Liberation Sans"/>
          <w:color w:val="222222"/>
          <w:sz w:val="24"/>
        </w:rPr>
        <w:t>Owner: Nina Soto</w:t>
      </w:r>
    </w:p>
    <w:p>
      <w:pPr>
        <w:pStyle w:val="ListBullet"/>
        <w:spacing w:before="20" w:after="60" w:line="260" w:lineRule="auto"/>
      </w:pPr>
      <w:r>
        <w:rPr>
          <w:rFonts w:ascii="Liberation Sans" w:hAnsi="Liberation Sans" w:eastAsia="Liberation Sans" w:cs="Liberation Sans"/>
          <w:color w:val="222222"/>
          <w:sz w:val="24"/>
        </w:rPr>
        <w:t>Ticket: RDW-MTG-2022-024</w:t>
      </w:r>
    </w:p>
    <w:p>
      <w:pPr>
        <w:pStyle w:val="ListBullet"/>
        <w:spacing w:before="20" w:after="60" w:line="260" w:lineRule="auto"/>
      </w:pPr>
      <w:r>
        <w:rPr>
          <w:rFonts w:ascii="Liberation Sans" w:hAnsi="Liberation Sans" w:eastAsia="Liberation Sans" w:cs="Liberation Sans"/>
          <w:color w:val="222222"/>
          <w:sz w:val="24"/>
        </w:rPr>
        <w:t>Host in play: shop.ridgeway.internal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20" w:line="384" w:lineRule="auto"/>
        <w:ind w:firstLine="173"/>
      </w:pPr>
      <w:r>
        <w:rPr>
          <w:rFonts w:ascii="Liberation Sans" w:hAnsi="Liberation Sans" w:eastAsia="Liberation Sans" w:cs="Liberation Sans"/>
          <w:color w:val="222222"/>
          <w:sz w:val="24"/>
        </w:rPr>
        <w:t>This question does not reopen the recommendation in the front of Diesel fuel system tune-up notes, September 8. It is leftover work. If Nina Soto wants a different product, that is a new ticket and Cal Dreher is in the thread. I will not hide a scope change inside a cleanup sheet that renames a part.</w:t>
      </w:r>
    </w:p>
    <w:p>
      <w:pPr>
        <w:spacing w:before="0" w:after="220" w:line="384" w:lineRule="auto"/>
        <w:ind w:firstLine="173"/>
      </w:pPr>
      <w:r>
        <w:rPr>
          <w:rFonts w:ascii="Liberation Sans" w:hAnsi="Liberation Sans" w:eastAsia="Liberation Sans" w:cs="Liberation Sans"/>
          <w:color w:val="222222"/>
          <w:sz w:val="24"/>
        </w:rPr>
        <w:t>after September 16, 2022, leftover access for a cleanup sheet that renames a part is a bug, not a courtesy, the first check is a read on parts.ridgeway.internal, and the sample I would still defend uses the same clock as 90.</w:t>
      </w:r>
    </w:p>
    <w:p>
      <w:pPr>
        <w:spacing w:before="0" w:after="220" w:line="384" w:lineRule="auto"/>
        <w:ind w:firstLine="173"/>
      </w:pPr>
      <w:r>
        <w:rPr>
          <w:rFonts w:ascii="Liberation Sans" w:hAnsi="Liberation Sans" w:eastAsia="Liberation Sans" w:cs="Liberation Sans"/>
          <w:color w:val="222222"/>
          <w:sz w:val="24"/>
        </w:rPr>
        <w:t>Tess Brant asked for a one-line version of a cleanup sheet that renames a part, no hostname belongs in the customer line, Tess Brant drafts and I review, and config, a WMS flag, and a rate change are all changes.</w:t>
      </w:r>
    </w:p>
    <w:p>
      <w:pPr>
        <w:pStyle w:val="Heading2"/>
      </w:pPr>
      <w:r>
        <w:t>Print a count before a write</w:t>
      </w:r>
    </w:p>
    <w:p>
      <w:pPr>
        <w:spacing w:before="0" w:after="220" w:line="384" w:lineRule="auto"/>
        <w:ind w:firstLine="173"/>
      </w:pPr>
      <w:r>
        <w:rPr>
          <w:rFonts w:ascii="Liberation Sans" w:hAnsi="Liberation Sans" w:eastAsia="Liberation Sans" w:cs="Liberation Sans"/>
          <w:color w:val="222222"/>
          <w:sz w:val="24"/>
        </w:rPr>
        <w:t>A dry-run for a dashboard screenshot standing in for a permalink prints a count before it writes. If we cannot show that count on parts.ridgeway.internal, we abort. Jeilen Jones pastes the output on RDW-SOP-2022-011.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RDW-SOP-2022-011.</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RDW-MTG-2022-024 dry-run / a dashboard screenshot standing in for a permalink</w:t>
            </w:r>
          </w:p>
          <w:p>
            <w:pPr>
              <w:spacing w:before="0" w:after="0" w:line="220" w:lineRule="auto"/>
            </w:pPr>
            <w:r>
              <w:rPr>
                <w:rFonts w:ascii="Liberation Mono" w:hAnsi="Liberation Mono" w:eastAsia="Liberation Mono" w:cs="Liberation Mono"/>
                <w:color w:val="222222"/>
                <w:sz w:val="17"/>
              </w:rPr>
              <w:t># run on parts.ridgeway.internal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5x the front-matter guess</w:t>
            </w:r>
          </w:p>
          <w:p>
            <w:pPr>
              <w:spacing w:before="0" w:after="0" w:line="220" w:lineRule="auto"/>
            </w:pPr>
            <w:r>
              <w:rPr>
                <w:rFonts w:ascii="Liberation Mono" w:hAnsi="Liberation Mono" w:eastAsia="Liberation Mono" w:cs="Liberation Mono"/>
                <w:color w:val="222222"/>
                <w:sz w:val="17"/>
              </w:rPr>
              <w:t># write the number on RDW-SOP-2022-011 before any mutate</w:t>
            </w:r>
          </w:p>
        </w:tc>
      </w:tr>
    </w:tbl>
    <w:p>
      <w:pPr>
        <w:spacing w:before="40" w:after="160" w:line="80" w:lineRule="auto"/>
      </w:pPr>
    </w:p>
    <w:p>
      <w:pPr>
        <w:spacing w:before="0" w:after="220" w:line="384" w:lineRule="auto"/>
        <w:ind w:firstLine="173"/>
      </w:pPr>
      <w:r>
        <w:rPr>
          <w:rFonts w:ascii="Liberation Sans" w:hAnsi="Liberation Sans" w:eastAsia="Liberation Sans" w:cs="Liberation Sans"/>
          <w:color w:val="222222"/>
          <w:sz w:val="24"/>
        </w:rPr>
        <w:t>If the dry-run count disagrees with 90 by more than we can explain in one sentence, we do not 'split the difference.' We stop and Jeilen Jones writes the discrepancy on RDW-SOP-2022-011.</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a dashboard screenshot standing in for a permalink,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a dashboard screenshot standing in for a permalink as polish, Acceptor Cal either owns it or we drop it, the first check is a read on parts.ridgeway.internal, and I will drop my leftover role the day Acceptor Cal takes RDW-SOP-2022-011.</w:t>
      </w:r>
    </w:p>
    <w:p>
      <w:pPr>
        <w:pStyle w:val="Heading2"/>
      </w:pPr>
      <w:r>
        <w:t>Short answers I am tired of repeating</w:t>
      </w:r>
    </w:p>
    <w:p>
      <w:pPr>
        <w:spacing w:before="0" w:after="220" w:line="384" w:lineRule="auto"/>
        <w:ind w:firstLine="173"/>
      </w:pPr>
      <w:r>
        <w:rPr>
          <w:rFonts w:ascii="Liberation Sans" w:hAnsi="Liberation Sans" w:eastAsia="Liberation Sans" w:cs="Liberation Sans"/>
          <w:color w:val="222222"/>
          <w:sz w:val="24"/>
        </w:rPr>
        <w:t>I am writing the answers here so they stop living in my inbox. Tess Brant can point at RDW-2344 instead of asking me to re-explain hoist tag lag after a count that looked fine on bay-03.ridgeway.internal.</w:t>
      </w:r>
    </w:p>
    <w:p>
      <w:pPr>
        <w:pStyle w:val="ListBullet"/>
        <w:spacing w:before="20" w:after="60" w:line="260" w:lineRule="auto"/>
      </w:pPr>
      <w:r>
        <w:rPr>
          <w:rFonts w:ascii="Liberation Sans" w:hAnsi="Liberation Sans" w:eastAsia="Liberation Sans" w:cs="Liberation Sans"/>
          <w:color w:val="222222"/>
          <w:sz w:val="24"/>
        </w:rPr>
        <w:t>Is v1 smaller than Ridgeway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Cal Dreher signs it.</w:t>
      </w:r>
    </w:p>
    <w:p>
      <w:pPr>
        <w:pStyle w:val="ListBullet"/>
        <w:spacing w:before="20" w:after="60" w:line="260" w:lineRule="auto"/>
      </w:pPr>
      <w:r>
        <w:rPr>
          <w:rFonts w:ascii="Liberation Sans" w:hAnsi="Liberation Sans" w:eastAsia="Liberation Sans" w:cs="Liberation Sans"/>
          <w:color w:val="222222"/>
          <w:sz w:val="24"/>
        </w:rPr>
        <w:t>Is bay-03.ridgeway.internal a special case? No.</w:t>
      </w:r>
    </w:p>
    <w:p>
      <w:pPr>
        <w:pStyle w:val="ListBullet"/>
        <w:spacing w:before="20" w:after="60" w:line="260" w:lineRule="auto"/>
      </w:pPr>
      <w:r>
        <w:rPr>
          <w:rFonts w:ascii="Liberation Sans" w:hAnsi="Liberation Sans" w:eastAsia="Liberation Sans" w:cs="Liberation Sans"/>
          <w:color w:val="222222"/>
          <w:sz w:val="24"/>
        </w:rPr>
        <w:t>Who closes RDW-2344? Tess Brant.</w:t>
      </w:r>
    </w:p>
    <w:p>
      <w:pPr>
        <w:pStyle w:val="ListBullet"/>
        <w:spacing w:before="20" w:after="60" w:line="260" w:lineRule="auto"/>
      </w:pPr>
      <w:r>
        <w:rPr>
          <w:rFonts w:ascii="Liberation Sans" w:hAnsi="Liberation Sans" w:eastAsia="Liberation Sans" w:cs="Liberation Sans"/>
          <w:color w:val="222222"/>
          <w:sz w:val="24"/>
        </w:rPr>
        <w:t>What number do I cite? 2344, or I say it is stale.</w:t>
      </w:r>
    </w:p>
    <w:p>
      <w:pPr>
        <w:spacing w:before="0" w:after="220" w:line="384" w:lineRule="auto"/>
        <w:ind w:firstLine="173"/>
      </w:pPr>
      <w:r>
        <w:rPr>
          <w:rFonts w:ascii="Liberation Sans" w:hAnsi="Liberation Sans" w:eastAsia="Liberation Sans" w:cs="Liberation Sans"/>
          <w:color w:val="222222"/>
          <w:sz w:val="24"/>
        </w:rPr>
        <w:t>The question I will not answer in Slack is 'can we just this once.' The answer is already no, and writing it on RDW-2344 is what makes it a record. If Jeilen Jones needs a user-visible version, they get the comms leftover, not this list.</w:t>
      </w:r>
    </w:p>
    <w:p>
      <w:pPr>
        <w:spacing w:before="0" w:after="220" w:line="384" w:lineRule="auto"/>
        <w:ind w:firstLine="173"/>
      </w:pPr>
      <w:r>
        <w:rPr>
          <w:rFonts w:ascii="Liberation Sans" w:hAnsi="Liberation Sans" w:eastAsia="Liberation Sans" w:cs="Liberation Sans"/>
          <w:color w:val="222222"/>
          <w:sz w:val="24"/>
        </w:rPr>
        <w:t>if hoist tag lag after a count that looked fine is still fuzzy, RDW-2344 is the place to say so, no hostname belongs in the customer line, Hank Morel drafts and I review, and close is yes, no, or a new date on RDW-2344 by September 20,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hoist tag lag after a count that looked fine back in, a PNG is not a close on RDW-MTG-2022-024, and I ping once and after that Cal Dreher is late, not blocked.</w:t>
      </w:r>
    </w:p>
    <w:p>
      <w:pPr>
        <w:pStyle w:val="Heading2"/>
      </w:pPr>
      <w:r>
        <w:t>No hostnames in the customer line</w:t>
      </w:r>
    </w:p>
    <w:p>
      <w:pPr>
        <w:spacing w:before="0" w:after="220" w:line="384" w:lineRule="auto"/>
        <w:ind w:firstLine="173"/>
      </w:pPr>
      <w:r>
        <w:rPr>
          <w:rFonts w:ascii="Liberation Sans" w:hAnsi="Liberation Sans" w:eastAsia="Liberation Sans" w:cs="Liberation Sans"/>
          <w:color w:val="222222"/>
          <w:sz w:val="24"/>
        </w:rPr>
        <w:t>Internal note can name shop.ridgeway.internal, RDW-SOP-2022-011,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ans" w:hAnsi="Liberation Sans" w:eastAsia="Liberation Sans" w:cs="Liberation Sans"/>
          <w:color w:val="222222"/>
          <w:sz w:val="24"/>
        </w:rPr>
        <w:t>External: window, effect, done or not. Owner Shop Helper.</w:t>
      </w:r>
    </w:p>
    <w:p>
      <w:pPr>
        <w:pStyle w:val="ListBullet"/>
        <w:spacing w:before="20" w:after="60" w:line="260" w:lineRule="auto"/>
      </w:pPr>
      <w:r>
        <w:rPr>
          <w:rFonts w:ascii="Liberation Sans" w:hAnsi="Liberation Sans" w:eastAsia="Liberation Sans" w:cs="Liberation Sans"/>
          <w:color w:val="222222"/>
          <w:sz w:val="24"/>
        </w:rPr>
        <w:t>Internal: shop.ridgeway.internal, counts, RDW-MTG-2022-024. Owner Jeilen Jones.</w:t>
      </w:r>
    </w:p>
    <w:p>
      <w:pPr>
        <w:pStyle w:val="ListBullet"/>
        <w:spacing w:before="20" w:after="60" w:line="260" w:lineRule="auto"/>
      </w:pPr>
      <w:r>
        <w:rPr>
          <w:rFonts w:ascii="Liberation Sans" w:hAnsi="Liberation Sans" w:eastAsia="Liberation Sans" w:cs="Liberation Sans"/>
          <w:color w:val="222222"/>
          <w:sz w:val="24"/>
        </w:rPr>
        <w:t>Never: payloads, PAN, SSN, customer email, secrets, unredacted logs.</w:t>
      </w:r>
    </w:p>
    <w:p>
      <w:pPr>
        <w:pStyle w:val="ListBullet"/>
        <w:spacing w:before="20" w:after="60" w:line="260" w:lineRule="auto"/>
      </w:pPr>
      <w:r>
        <w:rPr>
          <w:rFonts w:ascii="Liberation Sans" w:hAnsi="Liberation Sans" w:eastAsia="Liberation Sans" w:cs="Liberation Sans"/>
          <w:color w:val="222222"/>
          <w:sz w:val="24"/>
        </w:rPr>
        <w:t>If Jeilen Jones is the TAM, they get the external version first.</w:t>
      </w:r>
    </w:p>
    <w:p>
      <w:pPr>
        <w:spacing w:before="0" w:after="220" w:line="384" w:lineRule="auto"/>
        <w:ind w:firstLine="173"/>
      </w:pPr>
      <w:r>
        <w:rPr>
          <w:rFonts w:ascii="Liberation Sans" w:hAnsi="Liberation Sans" w:eastAsia="Liberation Sans" w:cs="Liberation Sans"/>
          <w:color w:val="222222"/>
          <w:sz w:val="24"/>
        </w:rPr>
        <w:t>I keep a one-line draft in RDW-MTG-2022-024 so we do not invent tone at 01:10. If the incident is still open, the draft says 'still open' and a next update time we can actually hit, usually 77 minutes. If we are done, the draft says what changed for the user and what did not. I will not apologize in a way that implies a cash or stock miss we did not have.</w:t>
      </w:r>
    </w:p>
    <w:p>
      <w:pPr>
        <w:spacing w:before="0" w:after="220" w:line="384" w:lineRule="auto"/>
        <w:ind w:firstLine="173"/>
      </w:pPr>
      <w:r>
        <w:rPr>
          <w:rFonts w:ascii="Liberation Sans" w:hAnsi="Liberation Sans" w:eastAsia="Liberation Sans" w:cs="Liberation Sans"/>
          <w:color w:val="222222"/>
          <w:sz w:val="24"/>
        </w:rPr>
        <w:t>I parked date pressure versus a date with owners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date pressure versus a date with owners is not a date, September 23, 2022 is if Jeilen Jones keeps it, no hostname belongs in the customer line, Jeilen Jones drafts and I review, and the call in the front still holds and this is leftover work only.</w:t>
      </w:r>
    </w:p>
    <w:p>
      <w:pPr>
        <w:pStyle w:val="Heading2"/>
      </w:pPr>
      <w:r>
        <w:t>Keep a vendor overlay we already rejected dead</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Acceptor Cal does not get a shortcut that reopens a vendor overlay we already rejected. If parts.ridgeway.internal looks easy to bump, stop and write the count on RDW-SOP-2022-011 first.</w:t>
            </w:r>
          </w:p>
        </w:tc>
      </w:tr>
    </w:tbl>
    <w:p>
      <w:pPr>
        <w:spacing w:before="80" w:after="160" w:line="80" w:lineRule="auto"/>
      </w:pPr>
    </w:p>
    <w:p>
      <w:pPr>
        <w:spacing w:before="0" w:after="220" w:line="384" w:lineRule="auto"/>
        <w:ind w:firstLine="173"/>
      </w:pPr>
      <w:r>
        <w:rPr>
          <w:rFonts w:ascii="Liberation Sans" w:hAnsi="Liberation Sans" w:eastAsia="Liberation Sans" w:cs="Liberation Sans"/>
          <w:color w:val="222222"/>
          <w:sz w:val="24"/>
        </w:rPr>
        <w:t>A status dump that lists meetings is not a close. If the date slips, Acceptor Cal writes the new date on RDW-SOP-2022-011 before asking for more people. If legal or the control owner asks why we still refuse a vendor overlay we already rejected, the answer is this paragraph plus the decision callout in the front, not a Slack thread from September 8, 2022. Client remains Ridgeway. I will not paste a payload to prove the point.</w:t>
      </w:r>
    </w:p>
    <w:p>
      <w:pPr>
        <w:spacing w:before="0" w:after="220" w:line="384" w:lineRule="auto"/>
        <w:ind w:firstLine="173"/>
      </w:pPr>
      <w:r>
        <w:rPr>
          <w:rFonts w:ascii="Liberation Sans" w:hAnsi="Liberation Sans" w:eastAsia="Liberation Sans" w:cs="Liberation Sans"/>
          <w:color w:val="222222"/>
          <w:sz w:val="24"/>
        </w:rPr>
        <w:t>Rejected move that keeps coming back: treat parts.ridgeway.internal as a special case until the window is over. That is how we grew the last exception file nobody reads. Exceptions expire. This one does not get written. If we need a time-boxed carve-out, Acceptor Cal files a new ticket with an expiry, reviewers on-call plus the team that owns parts.ridgeway.internal, and a rollback that is 'delete the carve-out and restart,' not 'leave it until someone notices.'</w:t>
      </w:r>
    </w:p>
    <w:p>
      <w:pPr>
        <w:spacing w:before="0" w:after="220" w:line="384" w:lineRule="auto"/>
        <w:ind w:firstLine="173"/>
      </w:pPr>
      <w:r>
        <w:rPr>
          <w:rFonts w:ascii="Liberation Sans" w:hAnsi="Liberation Sans" w:eastAsia="Liberation Sans" w:cs="Liberation Sans"/>
          <w:color w:val="222222"/>
          <w:sz w:val="24"/>
        </w:rPr>
        <w:t>Ridgeway can wait on a vendor overlay we already rejected until Tess Brant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14, 2022, leftover access for a vendor overlay we already rejected is a bug, not a courtesy, the first check is a read on parts.ridgeway.internal, and the sample I would still defend uses the same clock as 28.</w:t>
      </w:r>
    </w:p>
    <w:p>
      <w:pPr>
        <w:pStyle w:val="Heading2"/>
      </w:pPr>
      <w:r>
        <w:t>Access that has to move off me</w:t>
      </w:r>
    </w:p>
    <w:p>
      <w:pPr>
        <w:spacing w:before="0" w:after="220" w:line="384" w:lineRule="auto"/>
        <w:ind w:firstLine="173"/>
      </w:pPr>
      <w:r>
        <w:rPr>
          <w:rFonts w:ascii="Liberation Sans" w:hAnsi="Liberation Sans" w:eastAsia="Liberation Sans" w:cs="Liberation Sans"/>
          <w:color w:val="222222"/>
          <w:sz w:val="24"/>
        </w:rPr>
        <w:t>Next owner inherits bay-03.ridgeway.internal, RDW-2344, and the last three working pages of RDW-MTG-2022-024. I will not leave a Slack screenshot as the record. Hank Morel is owner until they accept in writing. Date I want that written: September 23, 2022. Access that has to move: who can ssh or RF login, who can confirm a pick, who can talk to Ridgeway. If any of those is still me after that date, the handoff failed.</w:t>
      </w:r>
    </w:p>
    <w:p>
      <w:pPr>
        <w:spacing w:before="0" w:after="220" w:line="384" w:lineRule="auto"/>
        <w:ind w:firstLine="173"/>
      </w:pPr>
      <w:r>
        <w:rPr>
          <w:rFonts w:ascii="Liberation Sans" w:hAnsi="Liberation Sans" w:eastAsia="Liberation Sans" w:cs="Liberation Sans"/>
          <w:color w:val="222222"/>
          <w:sz w:val="24"/>
        </w:rPr>
        <w:t>Pages start going to Hank Morel the morning after, not to a rotation alias that still rings my laptop. I stay on the ticket as reviewer for one week, not as the person who gets paged. Jeilen Jones will not silently keep the IAM grant 'just in case.' If we need a temporary grant, it expires. Topic in play: a quote that is not a decision.</w:t>
      </w:r>
    </w:p>
    <w:p>
      <w:pPr>
        <w:spacing w:before="80" w:after="60" w:line="200" w:lineRule="auto"/>
      </w:pPr>
      <w:r>
        <w:rPr>
          <w:rFonts w:ascii="Liberation Sans" w:hAnsi="Liberation Sans" w:eastAsia="Liberation Sans" w:cs="Liberation Sans"/>
          <w:i/>
          <w:color w:val="555555"/>
          <w:sz w:val="17"/>
        </w:rPr>
        <w:t>Access that has to move with RDW-2344.</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5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On-call for bay-03.ridgeway.internal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2022-09-23</w:t>
            </w:r>
          </w:p>
        </w:tc>
      </w:tr>
      <w:tr>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Merge on the repo named in front matter</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225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2022-09-23</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2022-09-23</w:t>
            </w:r>
          </w:p>
        </w:tc>
      </w:tr>
    </w:tbl>
    <w:p>
      <w:pPr>
        <w:spacing w:before="40" w:after="160" w:line="80" w:lineRule="auto"/>
      </w:pPr>
    </w:p>
    <w:p>
      <w:pPr>
        <w:spacing w:before="0" w:after="220" w:line="384" w:lineRule="auto"/>
        <w:ind w:firstLine="173"/>
      </w:pPr>
      <w:r>
        <w:rPr>
          <w:rFonts w:ascii="Liberation Sans" w:hAnsi="Liberation Sans" w:eastAsia="Liberation Sans" w:cs="Liberation Sans"/>
          <w:color w:val="222222"/>
          <w:sz w:val="24"/>
        </w:rPr>
        <w:t>Acceptor Cal asked for a one-line version of a quote that is not a decision, no hostname belongs in the customer line, Acceptor Cal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a quote that is not a decision, a PNG is not a close on RDW-MTG-2022-024, and Jeilen Jones will not keep a shadow list.</w:t>
      </w:r>
    </w:p>
    <w:p>
      <w:pPr>
        <w:pStyle w:val="Heading2"/>
      </w:pPr>
      <w:r>
        <w:t>Evidence, not a booked meeting</w:t>
      </w:r>
    </w:p>
    <w:tbl>
      <w:tblPr>
        <w:tblW w:type="auto" w:w="0"/>
        <w:tblLook w:firstColumn="1" w:firstRow="1" w:lastColumn="0" w:lastRow="0" w:noHBand="0" w:noVBand="1" w:val="04A0"/>
      </w:tblPr>
      <w:tblGrid>
        <w:gridCol w:w="9000"/>
      </w:tblGrid>
      <w:tr>
        <w:tc>
          <w:tcPr>
            <w:tcW w:type="dxa" w:w="9000"/>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STILL THE CALL</w:t>
            </w:r>
          </w:p>
          <w:p>
            <w:pPr>
              <w:spacing w:before="0" w:after="0" w:line="250" w:lineRule="auto"/>
            </w:pPr>
            <w:r>
              <w:rPr>
                <w:rFonts w:ascii="Liberation Sans" w:hAnsi="Liberation Sans" w:eastAsia="Liberation Sans" w:cs="Liberation Sans"/>
                <w:color w:val="222222"/>
                <w:sz w:val="21"/>
              </w:rPr>
              <w:t>The front of RDW-MTG-2022-024 still stands. the parking lot that must stay parked does not reopen it. Cal Dreher owns RDW-MTG-2022-024. shop.ridgeway.internal stays in the path already named.</w:t>
            </w:r>
          </w:p>
        </w:tc>
      </w:tr>
    </w:tbl>
    <w:p>
      <w:pPr>
        <w:spacing w:before="80" w:after="160" w:line="80" w:lineRule="auto"/>
      </w:pPr>
    </w:p>
    <w:p>
      <w:pPr>
        <w:spacing w:before="0" w:after="220" w:line="384" w:lineRule="auto"/>
        <w:ind w:firstLine="173"/>
      </w:pPr>
      <w:r>
        <w:rPr>
          <w:rFonts w:ascii="Liberation Sans" w:hAnsi="Liberation Sans" w:eastAsia="Liberation Sans" w:cs="Liberation Sans"/>
          <w:color w:val="222222"/>
          <w:sz w:val="24"/>
        </w:rPr>
        <w:t>If you are implementing, keep the rejected alternative dead. If you are on-call, start read-only. If you are Cal Dreher, the ask is unchanged: pick the path in the main body or send it back with a named objection. Sample I would still defend: 2993 rows, 10 minutes, freeze respected. Strike this section if it ever fights the decision callout.</w:t>
      </w:r>
    </w:p>
    <w:p>
      <w:pPr>
        <w:spacing w:before="0" w:after="220" w:line="384" w:lineRule="auto"/>
        <w:ind w:firstLine="173"/>
      </w:pPr>
      <w:r>
        <w:rPr>
          <w:rFonts w:ascii="Liberation Sans" w:hAnsi="Liberation Sans" w:eastAsia="Liberation Sans" w:cs="Liberation Sans"/>
          <w:color w:val="222222"/>
          <w:sz w:val="24"/>
        </w:rPr>
        <w:t>This heading is the reopen rule. the parking lot that must stay parked is done when Cal Dreher closes RDW-MTG-2022-024 or writes a new date.</w:t>
      </w:r>
    </w:p>
    <w:p>
      <w:pPr>
        <w:spacing w:before="0" w:after="220" w:line="384" w:lineRule="auto"/>
        <w:ind w:firstLine="173"/>
      </w:pPr>
      <w:r>
        <w:rPr>
          <w:rFonts w:ascii="Liberation Sans" w:hAnsi="Liberation Sans" w:eastAsia="Liberation Sans" w:cs="Liberation Sans"/>
          <w:color w:val="222222"/>
          <w:sz w:val="24"/>
        </w:rPr>
        <w:t>do not treat the parking lot that must stay parked as polish, Cal Dreher either owns it or we drop it, the first check is a read on parts.ridgeway.internal, and I will drop my leftover role the day Cal Dreher takes RDW-SOP-2022-011.</w:t>
      </w:r>
    </w:p>
    <w:p>
      <w:pPr>
        <w:spacing w:before="0" w:after="220" w:line="384" w:lineRule="auto"/>
        <w:ind w:firstLine="173"/>
      </w:pPr>
      <w:r>
        <w:rPr>
          <w:rFonts w:ascii="Liberation Sans" w:hAnsi="Liberation Sans" w:eastAsia="Liberation Sans" w:cs="Liberation Sans"/>
          <w:color w:val="222222"/>
          <w:sz w:val="24"/>
        </w:rPr>
        <w:t>if the parking lot that must stay parked is still fuzzy, RDW-2344 is the place to say so, no hostname belongs in the customer line, Nina Soto drafts and I review, and close is yes, no, or a new date on RDW-2344 by September 18, 2022.</w:t>
      </w:r>
    </w:p>
    <w:p>
      <w:pPr>
        <w:pStyle w:val="Heading2"/>
      </w:pPr>
      <w:r>
        <w:t>A small apply is still an apply</w:t>
      </w:r>
    </w:p>
    <w:p>
      <w:pPr>
        <w:spacing w:before="0" w:after="220" w:line="384" w:lineRule="auto"/>
        <w:ind w:firstLine="173"/>
      </w:pPr>
      <w:r>
        <w:rPr>
          <w:rFonts w:ascii="Liberation Sans" w:hAnsi="Liberation Sans" w:eastAsia="Liberation Sans" w:cs="Liberation Sans"/>
          <w:color w:val="222222"/>
          <w:sz w:val="24"/>
        </w:rPr>
        <w:t>If the front of this file already named a freeze, owner as a team name instead of a person does not get a courtesy thaw on parts.ridgeway.internal. A small apply is still an apply. SEV1 is the SOP definition. Nina Soto can argue SEV1 on RDW-SOP-2022-011 with a count, not with a demo time. I will not override a lock from a laptop because the window is 'almost over.'</w:t>
      </w:r>
    </w:p>
    <w:p>
      <w:pPr>
        <w:spacing w:before="0" w:after="220" w:line="384" w:lineRule="auto"/>
        <w:ind w:firstLine="173"/>
      </w:pPr>
      <w:r>
        <w:rPr>
          <w:rFonts w:ascii="Liberation Sans" w:hAnsi="Liberation Sans" w:eastAsia="Liberation Sans" w:cs="Liberation Sans"/>
          <w:color w:val="222222"/>
          <w:sz w:val="24"/>
        </w:rPr>
        <w:t>Calendar leftovers I will not hide inside owner as a team name instead of a person: weekend coverage that is not in the SLA, a plant shutdown, a store quiet hours window, month-end 16:00-21:00 ET. If the leftover date lands inside one of those, the date moves. The scope does not. Cal Dreher hears the new date on RDW-SOP-2022-011.</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owner as a team name instead of a person back in, a PNG is not a close on RDW-MTG-2022-024, and I ping once and after that Jeilen Jones is late, not blocked.</w:t>
      </w:r>
    </w:p>
    <w:p>
      <w:pPr>
        <w:spacing w:before="0" w:after="220" w:line="384" w:lineRule="auto"/>
        <w:ind w:firstLine="173"/>
      </w:pPr>
      <w:r>
        <w:rPr>
          <w:rFonts w:ascii="Liberation Sans" w:hAnsi="Liberation Sans" w:eastAsia="Liberation Sans" w:cs="Liberation Sans"/>
          <w:color w:val="222222"/>
          <w:sz w:val="24"/>
        </w:rPr>
        <w:t>I parked owner as a team name instead of a person on RDW-SOP-2022-011 so it is not Slack archaeology, the first check is a read on parts.ridgeway.internal, and a vendor discount is not evidence.</w:t>
      </w:r>
    </w:p>
    <w:p>
      <w:pPr>
        <w:pStyle w:val="Heading1"/>
      </w:pPr>
      <w:r>
        <w:t>What is still attached to RDW-MTG-2022-024</w:t>
      </w:r>
    </w:p>
    <w:p>
      <w:pPr>
        <w:spacing w:before="0" w:after="220" w:line="384" w:lineRule="auto"/>
        <w:ind w:firstLine="173"/>
      </w:pPr>
      <w:r>
        <w:rPr>
          <w:rFonts w:ascii="Liberation Sans" w:hAnsi="Liberation Sans" w:eastAsia="Liberation Sans" w:cs="Liberation Sans"/>
          <w:color w:val="222222"/>
          <w:sz w:val="24"/>
        </w:rPr>
        <w:t>Owners and tickets still attached to RDW-MTG-2022-024, written so a colleague can act without hunting Slack. Close is a decision, a refuse, or a new date.</w:t>
      </w:r>
    </w:p>
    <w:p>
      <w:pPr>
        <w:spacing w:before="0" w:after="220" w:line="384" w:lineRule="auto"/>
        <w:ind w:firstLine="173"/>
      </w:pPr>
      <w:r>
        <w:rPr>
          <w:rFonts w:ascii="Liberation Sans" w:hAnsi="Liberation Sans" w:eastAsia="Liberation Sans" w:cs="Liberation Sans"/>
          <w:color w:val="222222"/>
          <w:sz w:val="24"/>
        </w:rPr>
        <w:t>after September 16, 2022, leftover access for what we told people who were absent is a bug, not a courtesy, the first check is a read on parts.ridgeway.internal, and the sample I would still defend uses the same clock as 30.</w:t>
      </w:r>
    </w:p>
    <w:p>
      <w:pPr>
        <w:spacing w:before="0" w:after="220" w:line="384" w:lineRule="auto"/>
        <w:ind w:firstLine="173"/>
      </w:pPr>
      <w:r>
        <w:rPr>
          <w:rFonts w:ascii="Liberation Sans" w:hAnsi="Liberation Sans" w:eastAsia="Liberation Sans" w:cs="Liberation Sans"/>
          <w:color w:val="222222"/>
          <w:sz w:val="24"/>
        </w:rPr>
        <w:t>Acceptor Cal asked for a one-line version of a quote that is not a decision, no hostname belongs in the customer line, Acceptor Cal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the parking lot that must stay parked,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after-call with the shop lead as polish, Cal Dreher either owns it or we drop it, the first check is a read on parts.ridgeway.internal, and I will drop my leftover role the day Cal Dreher takes RDW-SOP-2022-011.</w:t>
      </w:r>
    </w:p>
    <w:p>
      <w:pPr>
        <w:spacing w:before="0" w:after="220" w:line="384" w:lineRule="auto"/>
        <w:ind w:firstLine="173"/>
      </w:pPr>
      <w:r>
        <w:rPr>
          <w:rFonts w:ascii="Liberation Sans" w:hAnsi="Liberation Sans" w:eastAsia="Liberation Sans" w:cs="Liberation Sans"/>
          <w:color w:val="222222"/>
          <w:sz w:val="24"/>
        </w:rPr>
        <w:t>if date pressure versus a date with owners is still fuzzy, RDW-2344 is the place to say so, no hostname belongs in the customer line, Nina Soto drafts and I review, and close is yes, no, or a new date on RDW-2344 by September 20,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the freeze clock versus a 'small apply' back in, a PNG is not a close on RDW-MTG-2022-024, and I ping once and after that Jeilen Jones is late, not blocked.</w:t>
      </w:r>
    </w:p>
    <w:p>
      <w:pPr>
        <w:spacing w:before="0" w:after="220" w:line="384" w:lineRule="auto"/>
        <w:ind w:firstLine="173"/>
      </w:pPr>
      <w:r>
        <w:rPr>
          <w:rFonts w:ascii="Liberation Sans" w:hAnsi="Liberation Sans" w:eastAsia="Liberation Sans" w:cs="Liberation Sans"/>
          <w:color w:val="222222"/>
          <w:sz w:val="24"/>
        </w:rPr>
        <w:t>I parked VINs or customer names in chat or a photo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a cleanup sheet that renames a part is not a date, September 23, 2022 is if Shop Helper keeps it, no hostname belongs in the customer line, Shop Helper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a practice bay too empty to catch the bug until Acceptor Cal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14, 2022, leftover access for weekend coverage that is not in the SLA is a bug, not a courtesy, the first check is a read on parts.ridgeway.internal, and the sample I would still defend uses the same clock as 40.</w:t>
      </w:r>
    </w:p>
    <w:p>
      <w:pPr>
        <w:spacing w:before="0" w:after="220" w:line="384" w:lineRule="auto"/>
        <w:ind w:firstLine="173"/>
      </w:pPr>
      <w:r>
        <w:rPr>
          <w:rFonts w:ascii="Liberation Sans" w:hAnsi="Liberation Sans" w:eastAsia="Liberation Sans" w:cs="Liberation Sans"/>
          <w:color w:val="222222"/>
          <w:sz w:val="24"/>
        </w:rPr>
        <w:t>Cal Dreher asked for a one-line version of a vendor overlay we already rejected, no hostname belongs in the customer line, Cal Dreher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hoist tag lag after a count that looked fine,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login skew that looks like 'no work' as polish, Jeilen Jones either owns it or we drop it, the first check is a read on parts.ridgeway.internal, and I will drop my leftover role the day Jeilen Jones takes RDW-SOP-2022-011.</w:t>
      </w:r>
    </w:p>
    <w:p>
      <w:pPr>
        <w:spacing w:before="0" w:after="220" w:line="384" w:lineRule="auto"/>
        <w:ind w:firstLine="173"/>
      </w:pPr>
      <w:r>
        <w:rPr>
          <w:rFonts w:ascii="Liberation Sans" w:hAnsi="Liberation Sans" w:eastAsia="Liberation Sans" w:cs="Liberation Sans"/>
          <w:color w:val="222222"/>
          <w:sz w:val="24"/>
        </w:rPr>
        <w:t>if a dashboard screenshot standing in for a permalink is still fuzzy, RDW-2344 is the place to say so, no hostname belongs in the customer line, Tess Brant drafts and I review, and close is yes, no, or a new date on RDW-2344 by September 18,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owner as a team name instead of a person back in, a PNG is not a close on RDW-MTG-2022-024, and I ping once and after that Shop Helper is late, not blocked.</w:t>
      </w:r>
    </w:p>
    <w:p>
      <w:pPr>
        <w:spacing w:before="0" w:after="220" w:line="384" w:lineRule="auto"/>
        <w:ind w:firstLine="173"/>
      </w:pPr>
      <w:r>
        <w:rPr>
          <w:rFonts w:ascii="Liberation Sans" w:hAnsi="Liberation Sans" w:eastAsia="Liberation Sans" w:cs="Liberation Sans"/>
          <w:color w:val="222222"/>
          <w:sz w:val="24"/>
        </w:rPr>
        <w:t>I parked averaging billed hours instead of testing the close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dropping a PM line in the same day as the readers is not a date, September 21, 2022 is if Hank Morel keeps it, no hostname belongs in the customer line, Hank Morel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raising retries on a bad job until Cal Dreher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23, 2022, leftover access for what we told people who were absent is a bug, not a courtesy, the first check is a read on parts.ridgeway.internal, and the sample I would still defend uses the same clock as 35.</w:t>
      </w:r>
    </w:p>
    <w:p>
      <w:pPr>
        <w:spacing w:before="0" w:after="220" w:line="384" w:lineRule="auto"/>
        <w:ind w:firstLine="173"/>
      </w:pPr>
      <w:r>
        <w:rPr>
          <w:rFonts w:ascii="Liberation Sans" w:hAnsi="Liberation Sans" w:eastAsia="Liberation Sans" w:cs="Liberation Sans"/>
          <w:color w:val="222222"/>
          <w:sz w:val="24"/>
        </w:rPr>
        <w:t>Jeilen Jones asked for a one-line version of a quote that is not a decision, no hostname belongs in the customer line, Jeilen Jones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the parking lot that must stay parked,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after-call with the shop lead as polish, Shop Helper either owns it or we drop it, the first check is a read on parts.ridgeway.internal, and I will drop my leftover role the day Shop Helper takes RDW-SOP-2022-011.</w:t>
      </w:r>
    </w:p>
    <w:p>
      <w:pPr>
        <w:spacing w:before="0" w:after="220" w:line="384" w:lineRule="auto"/>
        <w:ind w:firstLine="173"/>
      </w:pPr>
      <w:r>
        <w:rPr>
          <w:rFonts w:ascii="Liberation Sans" w:hAnsi="Liberation Sans" w:eastAsia="Liberation Sans" w:cs="Liberation Sans"/>
          <w:color w:val="222222"/>
          <w:sz w:val="24"/>
        </w:rPr>
        <w:t>if date pressure versus a date with owners is still fuzzy, RDW-2344 is the place to say so, no hostname belongs in the customer line, Acceptor Cal drafts and I review, and close is yes, no, or a new date on RDW-2344 by September 16,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the freeze clock versus a 'small apply' back in, a PNG is not a close on RDW-MTG-2022-024, and I ping once and after that Hank Morel is late, not blocked.</w:t>
      </w:r>
    </w:p>
    <w:p>
      <w:pPr>
        <w:spacing w:before="0" w:after="220" w:line="384" w:lineRule="auto"/>
        <w:ind w:firstLine="173"/>
      </w:pPr>
      <w:r>
        <w:rPr>
          <w:rFonts w:ascii="Liberation Sans" w:hAnsi="Liberation Sans" w:eastAsia="Liberation Sans" w:cs="Liberation Sans"/>
          <w:color w:val="222222"/>
          <w:sz w:val="24"/>
        </w:rPr>
        <w:t>I parked VINs or customer names in chat or a photo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a cleanup sheet that renames a part is not a date, September 19, 2022 is if Nina Soto keeps it, no hostname belongs in the customer line, Nina Soto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a practice bay too empty to catch the bug until Jeilen Jones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21, 2022, leftover access for weekend coverage that is not in the SLA is a bug, not a courtesy, the first check is a read on parts.ridgeway.internal, and the sample I would still defend uses the same clock as 011.</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September 21, 2022 is if Shop Helper keeps it, no hostname belongs in the customer line, Shop Helper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what we told people who were absent until Acceptor Cal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23, 2022, leftover access for a quote that is not a decision is a bug, not a courtesy, the first check is a read on parts.ridgeway.internal, and the sample I would still defend uses the same clock as 30.</w:t>
      </w:r>
    </w:p>
    <w:p>
      <w:pPr>
        <w:spacing w:before="0" w:after="220" w:line="384" w:lineRule="auto"/>
        <w:ind w:firstLine="173"/>
      </w:pPr>
      <w:r>
        <w:rPr>
          <w:rFonts w:ascii="Liberation Sans" w:hAnsi="Liberation Sans" w:eastAsia="Liberation Sans" w:cs="Liberation Sans"/>
          <w:color w:val="222222"/>
          <w:sz w:val="24"/>
        </w:rPr>
        <w:t>Cal Dreher asked for a one-line version of a quote that is not a decision, no hostname belongs in the customer line, Cal Dreher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the parking lot that must stay parked,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the parking lot that must stay parked as polish, Jeilen Jones either owns it or we drop it, the first check is a read on parts.ridgeway.internal, and I will drop my leftover role the day Jeilen Jones takes RDW-SOP-2022-011.</w:t>
      </w:r>
    </w:p>
    <w:p>
      <w:pPr>
        <w:spacing w:before="0" w:after="220" w:line="384" w:lineRule="auto"/>
        <w:ind w:firstLine="173"/>
      </w:pPr>
      <w:r>
        <w:rPr>
          <w:rFonts w:ascii="Liberation Sans" w:hAnsi="Liberation Sans" w:eastAsia="Liberation Sans" w:cs="Liberation Sans"/>
          <w:color w:val="222222"/>
          <w:sz w:val="24"/>
        </w:rPr>
        <w:t>if after-call with the shop lead is still fuzzy, RDW-2344 is the place to say so, no hostname belongs in the customer line, Tess Brant drafts and I review, and close is yes, no, or a new date on RDW-2344 by September 16,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after-call with the shop lead back in, a PNG is not a close on RDW-MTG-2022-024, and I ping once and after that Shop Helper is late, not blocked.</w:t>
      </w:r>
    </w:p>
    <w:p>
      <w:pPr>
        <w:spacing w:before="0" w:after="220" w:line="384" w:lineRule="auto"/>
        <w:ind w:firstLine="173"/>
      </w:pPr>
      <w:r>
        <w:rPr>
          <w:rFonts w:ascii="Liberation Sans" w:hAnsi="Liberation Sans" w:eastAsia="Liberation Sans" w:cs="Liberation Sans"/>
          <w:color w:val="222222"/>
          <w:sz w:val="24"/>
        </w:rPr>
        <w:t>I parked date pressure versus a date with owners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date pressure versus a date with owners is not a date, September 19, 2022 is if Hank Morel keeps it, no hostname belongs in the customer line, Hank Morel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the freeze clock versus a 'small apply' until Cal Dreher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21, 2022, leftover access for the freeze clock versus a 'small apply' is a bug, not a courtesy, the first check is a read on parts.ridgeway.internal, and the sample I would still defend uses the same clock as 40.</w:t>
      </w:r>
    </w:p>
    <w:p>
      <w:pPr>
        <w:spacing w:before="0" w:after="220" w:line="384" w:lineRule="auto"/>
        <w:ind w:firstLine="173"/>
      </w:pPr>
      <w:r>
        <w:rPr>
          <w:rFonts w:ascii="Liberation Sans" w:hAnsi="Liberation Sans" w:eastAsia="Liberation Sans" w:cs="Liberation Sans"/>
          <w:color w:val="222222"/>
          <w:sz w:val="24"/>
        </w:rPr>
        <w:t>Jeilen Jones asked for a one-line version of VINs or customer names in chat or a photo, no hostname belongs in the customer line, Jeilen Jones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VINs or customer names in chat or a photo,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a cleanup sheet that renames a part as polish, Shop Helper either owns it or we drop it, the first check is a read on parts.ridgeway.internal, and I will drop my leftover role the day Shop Helper takes RDW-SOP-2022-011.</w:t>
      </w:r>
    </w:p>
    <w:p>
      <w:pPr>
        <w:spacing w:before="0" w:after="220" w:line="384" w:lineRule="auto"/>
        <w:ind w:firstLine="173"/>
      </w:pPr>
      <w:r>
        <w:rPr>
          <w:rFonts w:ascii="Liberation Sans" w:hAnsi="Liberation Sans" w:eastAsia="Liberation Sans" w:cs="Liberation Sans"/>
          <w:color w:val="222222"/>
          <w:sz w:val="24"/>
        </w:rPr>
        <w:t>if a cleanup sheet that renames a part is still fuzzy, RDW-2344 is the place to say so, no hostname belongs in the customer line, Acceptor Cal drafts and I review, and close is yes, no, or a new date on RDW-2344 by September 14,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 practice bay too empty to catch the bug back in, a PNG is not a close on RDW-MTG-2022-024, and I ping once and after that Hank Morel is late, not blocked.</w:t>
      </w:r>
    </w:p>
    <w:p>
      <w:pPr>
        <w:spacing w:before="0" w:after="220" w:line="384" w:lineRule="auto"/>
        <w:ind w:firstLine="173"/>
      </w:pPr>
      <w:r>
        <w:rPr>
          <w:rFonts w:ascii="Liberation Sans" w:hAnsi="Liberation Sans" w:eastAsia="Liberation Sans" w:cs="Liberation Sans"/>
          <w:color w:val="222222"/>
          <w:sz w:val="24"/>
        </w:rPr>
        <w:t>I parked a practice bay too empty to catch the bug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September 17, 2022 is if Nina Soto keeps it, no hostname belongs in the customer line, Nina Soto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weekend coverage that is not in the SLA until Jeilen Jones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19, 2022, leftover access for a vendor overlay we already rejected is a bug, not a courtesy, the first check is a read on parts.ridgeway.internal, and the sample I would still defend uses the same clock as 35.</w:t>
      </w:r>
    </w:p>
    <w:p>
      <w:pPr>
        <w:spacing w:before="0" w:after="220" w:line="384" w:lineRule="auto"/>
        <w:ind w:firstLine="173"/>
      </w:pPr>
      <w:r>
        <w:rPr>
          <w:rFonts w:ascii="Liberation Sans" w:hAnsi="Liberation Sans" w:eastAsia="Liberation Sans" w:cs="Liberation Sans"/>
          <w:color w:val="222222"/>
          <w:sz w:val="24"/>
        </w:rPr>
        <w:t>Shop Helper asked for a one-line version of a vendor overlay we already rejected, no hostname belongs in the customer line, Shop Helper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hoist tag lag after a count that looked fine,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hoist tag lag after a count that looked fine as polish, Hank Morel either owns it or we drop it, the first check is a read on parts.ridgeway.internal, and I will drop my leftover role the day Hank Morel takes RDW-SOP-2022-011.</w:t>
      </w:r>
    </w:p>
    <w:p>
      <w:pPr>
        <w:spacing w:before="0" w:after="220" w:line="384" w:lineRule="auto"/>
        <w:ind w:firstLine="173"/>
      </w:pPr>
      <w:r>
        <w:rPr>
          <w:rFonts w:ascii="Liberation Sans" w:hAnsi="Liberation Sans" w:eastAsia="Liberation Sans" w:cs="Liberation Sans"/>
          <w:color w:val="222222"/>
          <w:sz w:val="24"/>
        </w:rPr>
        <w:t>if login skew that looks like 'no work' is still fuzzy, RDW-2344 is the place to say so, no hostname belongs in the customer line, Cal Dreher drafts and I review, and close is yes, no, or a new date on RDW-2344 by September 23,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login skew that looks like 'no work' back in, a PNG is not a close on RDW-MTG-2022-024, and I ping once and after that Nina Soto is late, not blocked.</w:t>
      </w:r>
    </w:p>
    <w:p>
      <w:pPr>
        <w:spacing w:before="0" w:after="220" w:line="384" w:lineRule="auto"/>
        <w:ind w:firstLine="173"/>
      </w:pPr>
      <w:r>
        <w:rPr>
          <w:rFonts w:ascii="Liberation Sans" w:hAnsi="Liberation Sans" w:eastAsia="Liberation Sans" w:cs="Liberation Sans"/>
          <w:color w:val="222222"/>
          <w:sz w:val="24"/>
        </w:rPr>
        <w:t>I parked a dashboard screenshot standing in for a permalink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a dashboard screenshot standing in for a permalink is not a date, September 15, 2022 is if Tess Brant keeps it, no hostname belongs in the customer line, Tess Brant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owner as a team name instead of a person until Shop Helper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17, 2022, leftover access for owner as a team name instead of a person is a bug, not a courtesy, the first check is a read on parts.ridgeway.internal, and the sample I would still defend uses the same clock as 011.</w:t>
      </w:r>
    </w:p>
    <w:p>
      <w:pPr>
        <w:spacing w:before="0" w:after="220" w:line="384" w:lineRule="auto"/>
        <w:ind w:firstLine="173"/>
      </w:pPr>
      <w:r>
        <w:rPr>
          <w:rFonts w:ascii="Liberation Sans" w:hAnsi="Liberation Sans" w:eastAsia="Liberation Sans" w:cs="Liberation Sans"/>
          <w:color w:val="222222"/>
          <w:sz w:val="24"/>
        </w:rPr>
        <w:t>Hank Morel asked for a one-line version of averaging billed hours instead of testing the close, no hostname belongs in the customer line, Hank Morel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averaging billed hours instead of testing the close,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dropping a PM line in the same day as the readers as polish, Nina Soto either owns it or we drop it, the first check is a read on parts.ridgeway.internal, and I will drop my leftover role the day Nina Soto takes RDW-SOP-2022-011.</w:t>
      </w:r>
    </w:p>
    <w:p>
      <w:pPr>
        <w:spacing w:before="0" w:after="220" w:line="384" w:lineRule="auto"/>
        <w:ind w:firstLine="173"/>
      </w:pPr>
      <w:r>
        <w:rPr>
          <w:rFonts w:ascii="Liberation Sans" w:hAnsi="Liberation Sans" w:eastAsia="Liberation Sans" w:cs="Liberation Sans"/>
          <w:color w:val="222222"/>
          <w:sz w:val="24"/>
        </w:rPr>
        <w:t>if dropping a PM line in the same day as the readers is still fuzzy, RDW-2344 is the place to say so, no hostname belongs in the customer line, Jeilen Jones drafts and I review, and close is yes, no, or a new date on RDW-2344 by September 21,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raising retries on a bad job back in, a PNG is not a close on RDW-MTG-2022-024, and I ping once and after that Tess Brant is late, not blocked.</w:t>
      </w:r>
    </w:p>
    <w:p>
      <w:pPr>
        <w:spacing w:before="0" w:after="220" w:line="384" w:lineRule="auto"/>
        <w:ind w:firstLine="173"/>
      </w:pPr>
      <w:r>
        <w:rPr>
          <w:rFonts w:ascii="Liberation Sans" w:hAnsi="Liberation Sans" w:eastAsia="Liberation Sans" w:cs="Liberation Sans"/>
          <w:color w:val="222222"/>
          <w:sz w:val="24"/>
        </w:rPr>
        <w:t>I parked raising retries on a bad job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September 24, 2022 is if Acceptor Cal keeps it, no hostname belongs in the customer line, Acceptor Cal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what we told people who were absent until Hank Morel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15, 2022, leftover access for a quote that is not a decision is a bug, not a courtesy, the first check is a read on parts.ridgeway.internal, and the sample I would still defend uses the same clock as 03.</w:t>
      </w:r>
    </w:p>
    <w:p>
      <w:pPr>
        <w:spacing w:before="0" w:after="220" w:line="384" w:lineRule="auto"/>
        <w:ind w:firstLine="173"/>
      </w:pPr>
      <w:r>
        <w:rPr>
          <w:rFonts w:ascii="Liberation Sans" w:hAnsi="Liberation Sans" w:eastAsia="Liberation Sans" w:cs="Liberation Sans"/>
          <w:color w:val="222222"/>
          <w:sz w:val="24"/>
        </w:rPr>
        <w:t>Nina Soto asked for a one-line version of a quote that is not a decision, no hostname belongs in the customer line, Nina Soto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the parking lot that must stay parked,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the parking lot that must stay parked as polish, Tess Brant either owns it or we drop it, the first check is a read on parts.ridgeway.internal, and I will drop my leftover role the day Tess Brant takes RDW-SOP-2022-011.</w:t>
      </w:r>
    </w:p>
    <w:p>
      <w:pPr>
        <w:spacing w:before="0" w:after="220" w:line="384" w:lineRule="auto"/>
        <w:ind w:firstLine="173"/>
      </w:pPr>
      <w:r>
        <w:rPr>
          <w:rFonts w:ascii="Liberation Sans" w:hAnsi="Liberation Sans" w:eastAsia="Liberation Sans" w:cs="Liberation Sans"/>
          <w:color w:val="222222"/>
          <w:sz w:val="24"/>
        </w:rPr>
        <w:t>if after-call with the shop lead is still fuzzy, RDW-2344 is the place to say so, no hostname belongs in the customer line, Shop Helper drafts and I review, and close is yes, no, or a new date on RDW-2344 by September 19,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after-call with the shop lead back in, a PNG is not a close on RDW-MTG-2022-024, and I ping once and after that Acceptor Cal is late, not blocked.</w:t>
      </w:r>
    </w:p>
    <w:p>
      <w:pPr>
        <w:spacing w:before="0" w:after="220" w:line="384" w:lineRule="auto"/>
        <w:ind w:firstLine="173"/>
      </w:pPr>
      <w:r>
        <w:rPr>
          <w:rFonts w:ascii="Liberation Sans" w:hAnsi="Liberation Sans" w:eastAsia="Liberation Sans" w:cs="Liberation Sans"/>
          <w:color w:val="222222"/>
          <w:sz w:val="24"/>
        </w:rPr>
        <w:t>I parked date pressure versus a date with owners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date pressure versus a date with owners is not a date, September 22, 2022 is if Cal Dreher keeps it, no hostname belongs in the customer line, Cal Dreher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the freeze clock versus a 'small apply' until Nina Soto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24, 2022, leftover access for the freeze clock versus a 'small apply' is a bug, not a courtesy, the first check is a read on parts.ridgeway.internal, and the sample I would still defend uses the same clock as 024.</w:t>
      </w:r>
    </w:p>
    <w:p>
      <w:pPr>
        <w:spacing w:before="0" w:after="220" w:line="384" w:lineRule="auto"/>
        <w:ind w:firstLine="173"/>
      </w:pPr>
      <w:r>
        <w:rPr>
          <w:rFonts w:ascii="Liberation Sans" w:hAnsi="Liberation Sans" w:eastAsia="Liberation Sans" w:cs="Liberation Sans"/>
          <w:color w:val="222222"/>
          <w:sz w:val="24"/>
        </w:rPr>
        <w:t>Tess Brant asked for a one-line version of VINs or customer names in chat or a photo, no hostname belongs in the customer line, Tess Brant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VINs or customer names in chat or a photo,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a cleanup sheet that renames a part as polish, Acceptor Cal either owns it or we drop it, the first check is a read on parts.ridgeway.internal, and I will drop my leftover role the day Acceptor Cal takes RDW-SOP-2022-011.</w:t>
      </w:r>
    </w:p>
    <w:p>
      <w:pPr>
        <w:spacing w:before="0" w:after="220" w:line="384" w:lineRule="auto"/>
        <w:ind w:firstLine="173"/>
      </w:pPr>
      <w:r>
        <w:rPr>
          <w:rFonts w:ascii="Liberation Sans" w:hAnsi="Liberation Sans" w:eastAsia="Liberation Sans" w:cs="Liberation Sans"/>
          <w:color w:val="222222"/>
          <w:sz w:val="24"/>
        </w:rPr>
        <w:t>if a cleanup sheet that renames a part is still fuzzy, RDW-2344 is the place to say so, no hostname belongs in the customer line, Hank Morel drafts and I review, and close is yes, no, or a new date on RDW-2344 by September 17,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 practice bay too empty to catch the bug back in, a PNG is not a close on RDW-MTG-2022-024, and I ping once and after that Cal Dreher is late, not blocked.</w:t>
      </w:r>
    </w:p>
    <w:p>
      <w:pPr>
        <w:spacing w:before="0" w:after="220" w:line="384" w:lineRule="auto"/>
        <w:ind w:firstLine="173"/>
      </w:pPr>
      <w:r>
        <w:rPr>
          <w:rFonts w:ascii="Liberation Sans" w:hAnsi="Liberation Sans" w:eastAsia="Liberation Sans" w:cs="Liberation Sans"/>
          <w:color w:val="222222"/>
          <w:sz w:val="24"/>
        </w:rPr>
        <w:t>I parked a practice bay too empty to catch the bug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September 20, 2022 is if Jeilen Jones keeps it, no hostname belongs in the customer line, Jeilen Jones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weekend coverage that is not in the SLA until Tess Brant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22, 2022, leftover access for a vendor overlay we already rejected is a bug, not a courtesy, the first check is a read on parts.ridgeway.internal, and the sample I would still defend uses the same clock as 2022.</w:t>
      </w:r>
    </w:p>
    <w:p>
      <w:pPr>
        <w:spacing w:before="0" w:after="220" w:line="384" w:lineRule="auto"/>
        <w:ind w:firstLine="173"/>
      </w:pPr>
      <w:r>
        <w:rPr>
          <w:rFonts w:ascii="Liberation Sans" w:hAnsi="Liberation Sans" w:eastAsia="Liberation Sans" w:cs="Liberation Sans"/>
          <w:color w:val="222222"/>
          <w:sz w:val="24"/>
        </w:rPr>
        <w:t>Acceptor Cal asked for a one-line version of a vendor overlay we already rejected, no hostname belongs in the customer line, Acceptor Cal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hoist tag lag after a count that looked fine,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hoist tag lag after a count that looked fine as polish, Cal Dreher either owns it or we drop it, the first check is a read on parts.ridgeway.internal, and I will drop my leftover role the day Cal Dreher takes RDW-SOP-2022-011.</w:t>
      </w:r>
    </w:p>
    <w:p>
      <w:pPr>
        <w:spacing w:before="0" w:after="220" w:line="384" w:lineRule="auto"/>
        <w:ind w:firstLine="173"/>
      </w:pPr>
      <w:r>
        <w:rPr>
          <w:rFonts w:ascii="Liberation Sans" w:hAnsi="Liberation Sans" w:eastAsia="Liberation Sans" w:cs="Liberation Sans"/>
          <w:color w:val="222222"/>
          <w:sz w:val="24"/>
        </w:rPr>
        <w:t>if login skew that looks like 'no work' is still fuzzy, RDW-2344 is the place to say so, no hostname belongs in the customer line, Nina Soto drafts and I review, and close is yes, no, or a new date on RDW-2344 by September 15,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login skew that looks like 'no work' back in, a PNG is not a close on RDW-MTG-2022-024, and I ping once and after that Jeilen Jones is late, not blocked.</w:t>
      </w:r>
    </w:p>
    <w:p>
      <w:pPr>
        <w:spacing w:before="0" w:after="220" w:line="384" w:lineRule="auto"/>
        <w:ind w:firstLine="173"/>
      </w:pPr>
      <w:r>
        <w:rPr>
          <w:rFonts w:ascii="Liberation Sans" w:hAnsi="Liberation Sans" w:eastAsia="Liberation Sans" w:cs="Liberation Sans"/>
          <w:color w:val="222222"/>
          <w:sz w:val="24"/>
        </w:rPr>
        <w:t>I parked a dashboard screenshot standing in for a permalink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a dashboard screenshot standing in for a permalink is not a date, September 18, 2022 is if Shop Helper keeps it, no hostname belongs in the customer line, Shop Helper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owner as a team name instead of a person until Acceptor Cal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20, 2022, leftover access for owner as a team name instead of a person is a bug, not a courtesy, the first check is a read on parts.ridgeway.internal, and the sample I would still defend uses the same clock as 2344.</w:t>
      </w:r>
    </w:p>
    <w:p>
      <w:pPr>
        <w:spacing w:before="0" w:after="220" w:line="384" w:lineRule="auto"/>
        <w:ind w:firstLine="173"/>
      </w:pPr>
      <w:r>
        <w:rPr>
          <w:rFonts w:ascii="Liberation Sans" w:hAnsi="Liberation Sans" w:eastAsia="Liberation Sans" w:cs="Liberation Sans"/>
          <w:color w:val="222222"/>
          <w:sz w:val="24"/>
        </w:rPr>
        <w:t>Cal Dreher asked for a one-line version of averaging billed hours instead of testing the close, no hostname belongs in the customer line, Cal Dreher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averaging billed hours instead of testing the close,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dropping a PM line in the same day as the readers as polish, Jeilen Jones either owns it or we drop it, the first check is a read on parts.ridgeway.internal, and I will drop my leftover role the day Jeilen Jones takes RDW-SOP-2022-011.</w:t>
      </w:r>
    </w:p>
    <w:p>
      <w:pPr>
        <w:spacing w:before="0" w:after="220" w:line="384" w:lineRule="auto"/>
        <w:ind w:firstLine="173"/>
      </w:pPr>
      <w:r>
        <w:rPr>
          <w:rFonts w:ascii="Liberation Sans" w:hAnsi="Liberation Sans" w:eastAsia="Liberation Sans" w:cs="Liberation Sans"/>
          <w:color w:val="222222"/>
          <w:sz w:val="24"/>
        </w:rPr>
        <w:t>if dropping a PM line in the same day as the readers is still fuzzy, RDW-2344 is the place to say so, no hostname belongs in the customer line, Tess Brant drafts and I review, and close is yes, no, or a new date on RDW-2344 by September 24,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raising retries on a bad job back in, a PNG is not a close on RDW-MTG-2022-024, and I ping once and after that Shop Helper is late, not blocked.</w:t>
      </w:r>
    </w:p>
    <w:p>
      <w:pPr>
        <w:spacing w:before="0" w:after="220" w:line="384" w:lineRule="auto"/>
        <w:ind w:firstLine="173"/>
      </w:pPr>
      <w:r>
        <w:rPr>
          <w:rFonts w:ascii="Liberation Sans" w:hAnsi="Liberation Sans" w:eastAsia="Liberation Sans" w:cs="Liberation Sans"/>
          <w:color w:val="222222"/>
          <w:sz w:val="24"/>
        </w:rPr>
        <w:t>I parked raising retries on a bad job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September 16, 2022 is if Hank Morel keeps it, no hostname belongs in the customer line, Hank Morel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what we told people who were absent until Cal Dreher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18, 2022, leftover access for a quote that is not a decision is a bug, not a courtesy, the first check is a read on parts.ridgeway.internal, and the sample I would still defend uses the same clock as 90.</w:t>
      </w:r>
    </w:p>
    <w:p>
      <w:pPr>
        <w:spacing w:before="0" w:after="220" w:line="384" w:lineRule="auto"/>
        <w:ind w:firstLine="173"/>
      </w:pPr>
      <w:r>
        <w:rPr>
          <w:rFonts w:ascii="Liberation Sans" w:hAnsi="Liberation Sans" w:eastAsia="Liberation Sans" w:cs="Liberation Sans"/>
          <w:color w:val="222222"/>
          <w:sz w:val="24"/>
        </w:rPr>
        <w:t>Jeilen Jones asked for a one-line version of a quote that is not a decision, no hostname belongs in the customer line, Jeilen Jones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the parking lot that must stay parked,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the parking lot that must stay parked as polish, Shop Helper either owns it or we drop it, the first check is a read on parts.ridgeway.internal, and I will drop my leftover role the day Shop Helper takes RDW-SOP-2022-011.</w:t>
      </w:r>
    </w:p>
    <w:p>
      <w:pPr>
        <w:spacing w:before="0" w:after="220" w:line="384" w:lineRule="auto"/>
        <w:ind w:firstLine="173"/>
      </w:pPr>
      <w:r>
        <w:rPr>
          <w:rFonts w:ascii="Liberation Sans" w:hAnsi="Liberation Sans" w:eastAsia="Liberation Sans" w:cs="Liberation Sans"/>
          <w:color w:val="222222"/>
          <w:sz w:val="24"/>
        </w:rPr>
        <w:t>if after-call with the shop lead is still fuzzy, RDW-2344 is the place to say so, no hostname belongs in the customer line, Acceptor Cal drafts and I review, and close is yes, no, or a new date on RDW-2344 by September 22,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after-call with the shop lead back in, a PNG is not a close on RDW-MTG-2022-024, and I ping once and after that Hank Morel is late, not blocked.</w:t>
      </w:r>
    </w:p>
    <w:p>
      <w:pPr>
        <w:spacing w:before="0" w:after="220" w:line="384" w:lineRule="auto"/>
        <w:ind w:firstLine="173"/>
      </w:pPr>
      <w:r>
        <w:rPr>
          <w:rFonts w:ascii="Liberation Sans" w:hAnsi="Liberation Sans" w:eastAsia="Liberation Sans" w:cs="Liberation Sans"/>
          <w:color w:val="222222"/>
          <w:sz w:val="24"/>
        </w:rPr>
        <w:t>I parked date pressure versus a date with owners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date pressure versus a date with owners is not a date, September 14, 2022 is if Nina Soto keeps it, no hostname belongs in the customer line, Nina Soto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the freeze clock versus a 'small apply' until Jeilen Jones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16, 2022, leftover access for the freeze clock versus a 'small apply' is a bug, not a courtesy, the first check is a read on parts.ridgeway.internal, and the sample I would still defend uses the same clock as 28.</w:t>
      </w:r>
    </w:p>
    <w:p>
      <w:pPr>
        <w:spacing w:before="0" w:after="220" w:line="384" w:lineRule="auto"/>
        <w:ind w:firstLine="173"/>
      </w:pPr>
      <w:r>
        <w:rPr>
          <w:rFonts w:ascii="Liberation Sans" w:hAnsi="Liberation Sans" w:eastAsia="Liberation Sans" w:cs="Liberation Sans"/>
          <w:color w:val="222222"/>
          <w:sz w:val="24"/>
        </w:rPr>
        <w:t>Shop Helper asked for a one-line version of VINs or customer names in chat or a photo, no hostname belongs in the customer line, Shop Helper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VINs or customer names in chat or a photo,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a cleanup sheet that renames a part as polish, Hank Morel either owns it or we drop it, the first check is a read on parts.ridgeway.internal, and I will drop my leftover role the day Hank Morel takes RDW-SOP-2022-011.</w:t>
      </w:r>
    </w:p>
    <w:p>
      <w:pPr>
        <w:spacing w:before="0" w:after="220" w:line="384" w:lineRule="auto"/>
        <w:ind w:firstLine="173"/>
      </w:pPr>
      <w:r>
        <w:rPr>
          <w:rFonts w:ascii="Liberation Sans" w:hAnsi="Liberation Sans" w:eastAsia="Liberation Sans" w:cs="Liberation Sans"/>
          <w:color w:val="222222"/>
          <w:sz w:val="24"/>
        </w:rPr>
        <w:t>if a cleanup sheet that renames a part is still fuzzy, RDW-2344 is the place to say so, no hostname belongs in the customer line, Cal Dreher drafts and I review, and close is yes, no, or a new date on RDW-2344 by September 20,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 practice bay too empty to catch the bug back in, a PNG is not a close on RDW-MTG-2022-024, and I ping once and after that Nina Soto is late, not blocked.</w:t>
      </w:r>
    </w:p>
    <w:p>
      <w:pPr>
        <w:spacing w:before="0" w:after="220" w:line="384" w:lineRule="auto"/>
        <w:ind w:firstLine="173"/>
      </w:pPr>
      <w:r>
        <w:rPr>
          <w:rFonts w:ascii="Liberation Sans" w:hAnsi="Liberation Sans" w:eastAsia="Liberation Sans" w:cs="Liberation Sans"/>
          <w:color w:val="222222"/>
          <w:sz w:val="24"/>
        </w:rPr>
        <w:t>I parked a practice bay too empty to catch the bug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September 23, 2022 is if Tess Brant keeps it, no hostname belongs in the customer line, Tess Brant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weekend coverage that is not in the SLA until Shop Helper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14, 2022, leftover access for a vendor overlay we already rejected is a bug, not a courtesy, the first check is a read on parts.ridgeway.internal, and the sample I would still defend uses the same clock as 30.</w:t>
      </w:r>
    </w:p>
    <w:p>
      <w:pPr>
        <w:spacing w:before="0" w:after="220" w:line="384" w:lineRule="auto"/>
        <w:ind w:firstLine="173"/>
      </w:pPr>
      <w:r>
        <w:rPr>
          <w:rFonts w:ascii="Liberation Sans" w:hAnsi="Liberation Sans" w:eastAsia="Liberation Sans" w:cs="Liberation Sans"/>
          <w:color w:val="222222"/>
          <w:sz w:val="24"/>
        </w:rPr>
        <w:t>Hank Morel asked for a one-line version of a vendor overlay we already rejected, no hostname belongs in the customer line, Hank Morel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hoist tag lag after a count that looked fine,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hoist tag lag after a count that looked fine as polish, Nina Soto either owns it or we drop it, the first check is a read on parts.ridgeway.internal, and I will drop my leftover role the day Nina Soto takes RDW-SOP-2022-011.</w:t>
      </w:r>
    </w:p>
    <w:p>
      <w:pPr>
        <w:spacing w:before="0" w:after="220" w:line="384" w:lineRule="auto"/>
        <w:ind w:firstLine="173"/>
      </w:pPr>
      <w:r>
        <w:rPr>
          <w:rFonts w:ascii="Liberation Sans" w:hAnsi="Liberation Sans" w:eastAsia="Liberation Sans" w:cs="Liberation Sans"/>
          <w:color w:val="222222"/>
          <w:sz w:val="24"/>
        </w:rPr>
        <w:t>if login skew that looks like 'no work' is still fuzzy, RDW-2344 is the place to say so, no hostname belongs in the customer line, Jeilen Jones drafts and I review, and close is yes, no, or a new date on RDW-2344 by September 18,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login skew that looks like 'no work' back in, a PNG is not a close on RDW-MTG-2022-024, and I ping once and after that Tess Brant is late, not blocked.</w:t>
      </w:r>
    </w:p>
    <w:p>
      <w:pPr>
        <w:spacing w:before="0" w:after="220" w:line="384" w:lineRule="auto"/>
        <w:ind w:firstLine="173"/>
      </w:pPr>
      <w:r>
        <w:rPr>
          <w:rFonts w:ascii="Liberation Sans" w:hAnsi="Liberation Sans" w:eastAsia="Liberation Sans" w:cs="Liberation Sans"/>
          <w:color w:val="222222"/>
          <w:sz w:val="24"/>
        </w:rPr>
        <w:t>I parked a dashboard screenshot standing in for a permalink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a dashboard screenshot standing in for a permalink is not a date, September 21, 2022 is if Acceptor Cal keeps it, no hostname belongs in the customer line, Acceptor Cal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owner as a team name instead of a person until Hank Morel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23, 2022, leftover access for owner as a team name instead of a person is a bug, not a courtesy, the first check is a read on parts.ridgeway.internal, and the sample I would still defend uses the same clock as 40.</w:t>
      </w:r>
    </w:p>
    <w:p>
      <w:pPr>
        <w:spacing w:before="0" w:after="220" w:line="384" w:lineRule="auto"/>
        <w:ind w:firstLine="173"/>
      </w:pPr>
      <w:r>
        <w:rPr>
          <w:rFonts w:ascii="Liberation Sans" w:hAnsi="Liberation Sans" w:eastAsia="Liberation Sans" w:cs="Liberation Sans"/>
          <w:color w:val="222222"/>
          <w:sz w:val="24"/>
        </w:rPr>
        <w:t>Nina Soto asked for a one-line version of averaging billed hours instead of testing the close, no hostname belongs in the customer line, Nina Soto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averaging billed hours instead of testing the close,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dropping a PM line in the same day as the readers as polish, Tess Brant either owns it or we drop it, the first check is a read on parts.ridgeway.internal, and I will drop my leftover role the day Tess Brant takes RDW-SOP-2022-011.</w:t>
      </w:r>
    </w:p>
    <w:p>
      <w:pPr>
        <w:spacing w:before="0" w:after="220" w:line="384" w:lineRule="auto"/>
        <w:ind w:firstLine="173"/>
      </w:pPr>
      <w:r>
        <w:rPr>
          <w:rFonts w:ascii="Liberation Sans" w:hAnsi="Liberation Sans" w:eastAsia="Liberation Sans" w:cs="Liberation Sans"/>
          <w:color w:val="222222"/>
          <w:sz w:val="24"/>
        </w:rPr>
        <w:t>if dropping a PM line in the same day as the readers is still fuzzy, RDW-2344 is the place to say so, no hostname belongs in the customer line, Shop Helper drafts and I review, and close is yes, no, or a new date on RDW-2344 by September 16,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raising retries on a bad job back in, a PNG is not a close on RDW-MTG-2022-024, and I ping once and after that Acceptor Cal is late, not blocked.</w:t>
      </w:r>
    </w:p>
    <w:p>
      <w:pPr>
        <w:spacing w:before="0" w:after="220" w:line="384" w:lineRule="auto"/>
        <w:ind w:firstLine="173"/>
      </w:pPr>
      <w:r>
        <w:rPr>
          <w:rFonts w:ascii="Liberation Sans" w:hAnsi="Liberation Sans" w:eastAsia="Liberation Sans" w:cs="Liberation Sans"/>
          <w:color w:val="222222"/>
          <w:sz w:val="24"/>
        </w:rPr>
        <w:t>I parked raising retries on a bad job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September 19, 2022 is if Cal Dreher keeps it, no hostname belongs in the customer line, Cal Dreher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what we told people who were absent until Nina Soto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21, 2022, leftover access for a quote that is not a decision is a bug, not a courtesy, the first check is a read on parts.ridgeway.internal, and the sample I would still defend uses the same clock as 35.</w:t>
      </w:r>
    </w:p>
    <w:p>
      <w:pPr>
        <w:spacing w:before="0" w:after="220" w:line="384" w:lineRule="auto"/>
        <w:ind w:firstLine="173"/>
      </w:pPr>
      <w:r>
        <w:rPr>
          <w:rFonts w:ascii="Liberation Sans" w:hAnsi="Liberation Sans" w:eastAsia="Liberation Sans" w:cs="Liberation Sans"/>
          <w:color w:val="222222"/>
          <w:sz w:val="24"/>
        </w:rPr>
        <w:t>Tess Brant asked for a one-line version of a quote that is not a decision, no hostname belongs in the customer line, Tess Brant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the parking lot that must stay parked,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the parking lot that must stay parked as polish, Acceptor Cal either owns it or we drop it, the first check is a read on parts.ridgeway.internal, and I will drop my leftover role the day Acceptor Cal takes RDW-SOP-2022-011.</w:t>
      </w:r>
    </w:p>
    <w:p>
      <w:pPr>
        <w:spacing w:before="0" w:after="220" w:line="384" w:lineRule="auto"/>
        <w:ind w:firstLine="173"/>
      </w:pPr>
      <w:r>
        <w:rPr>
          <w:rFonts w:ascii="Liberation Sans" w:hAnsi="Liberation Sans" w:eastAsia="Liberation Sans" w:cs="Liberation Sans"/>
          <w:color w:val="222222"/>
          <w:sz w:val="24"/>
        </w:rPr>
        <w:t>if after-call with the shop lead is still fuzzy, RDW-2344 is the place to say so, no hostname belongs in the customer line, Hank Morel drafts and I review, and close is yes, no, or a new date on RDW-2344 by September 14,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after-call with the shop lead back in, a PNG is not a close on RDW-MTG-2022-024, and I ping once and after that Cal Dreher is late, not blocked.</w:t>
      </w:r>
    </w:p>
    <w:p>
      <w:pPr>
        <w:spacing w:before="0" w:after="220" w:line="384" w:lineRule="auto"/>
        <w:ind w:firstLine="173"/>
      </w:pPr>
      <w:r>
        <w:rPr>
          <w:rFonts w:ascii="Liberation Sans" w:hAnsi="Liberation Sans" w:eastAsia="Liberation Sans" w:cs="Liberation Sans"/>
          <w:color w:val="222222"/>
          <w:sz w:val="24"/>
        </w:rPr>
        <w:t>I parked date pressure versus a date with owners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date pressure versus a date with owners is not a date, September 17, 2022 is if Jeilen Jones keeps it, no hostname belongs in the customer line, Jeilen Jones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the freeze clock versus a 'small apply' until Tess Brant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19, 2022, leftover access for the freeze clock versus a 'small apply' is a bug, not a courtesy, the first check is a read on parts.ridgeway.internal, and the sample I would still defend uses the same clock as 011.</w:t>
      </w:r>
    </w:p>
    <w:p>
      <w:pPr>
        <w:spacing w:before="0" w:after="220" w:line="384" w:lineRule="auto"/>
        <w:ind w:firstLine="173"/>
      </w:pPr>
      <w:r>
        <w:rPr>
          <w:rFonts w:ascii="Liberation Sans" w:hAnsi="Liberation Sans" w:eastAsia="Liberation Sans" w:cs="Liberation Sans"/>
          <w:color w:val="222222"/>
          <w:sz w:val="24"/>
        </w:rPr>
        <w:t>Acceptor Cal asked for a one-line version of VINs or customer names in chat or a photo, no hostname belongs in the customer line, Acceptor Cal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VINs or customer names in chat or a photo,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a cleanup sheet that renames a part as polish, Cal Dreher either owns it or we drop it, the first check is a read on parts.ridgeway.internal, and I will drop my leftover role the day Cal Dreher takes RDW-SOP-2022-011.</w:t>
      </w:r>
    </w:p>
    <w:p>
      <w:pPr>
        <w:spacing w:before="0" w:after="220" w:line="384" w:lineRule="auto"/>
        <w:ind w:firstLine="173"/>
      </w:pPr>
      <w:r>
        <w:rPr>
          <w:rFonts w:ascii="Liberation Sans" w:hAnsi="Liberation Sans" w:eastAsia="Liberation Sans" w:cs="Liberation Sans"/>
          <w:color w:val="222222"/>
          <w:sz w:val="24"/>
        </w:rPr>
        <w:t>if a cleanup sheet that renames a part is still fuzzy, RDW-2344 is the place to say so, no hostname belongs in the customer line, Nina Soto drafts and I review, and close is yes, no, or a new date on RDW-2344 by September 23,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 practice bay too empty to catch the bug back in, a PNG is not a close on RDW-MTG-2022-024, and I ping once and after that Jeilen Jones is late, not blocked.</w:t>
      </w:r>
    </w:p>
    <w:p>
      <w:pPr>
        <w:spacing w:before="0" w:after="220" w:line="384" w:lineRule="auto"/>
        <w:ind w:firstLine="173"/>
      </w:pPr>
      <w:r>
        <w:rPr>
          <w:rFonts w:ascii="Liberation Sans" w:hAnsi="Liberation Sans" w:eastAsia="Liberation Sans" w:cs="Liberation Sans"/>
          <w:color w:val="222222"/>
          <w:sz w:val="24"/>
        </w:rPr>
        <w:t>I parked a practice bay too empty to catch the bug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September 15, 2022 is if Shop Helper keeps it, no hostname belongs in the customer line, Shop Helper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weekend coverage that is not in the SLA until Acceptor Cal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17, 2022, leftover access for a vendor overlay we already rejected is a bug, not a courtesy, the first check is a read on parts.ridgeway.internal, and the sample I would still defend uses the same clock as 03.</w:t>
      </w:r>
    </w:p>
    <w:p>
      <w:pPr>
        <w:spacing w:before="0" w:after="220" w:line="384" w:lineRule="auto"/>
        <w:ind w:firstLine="173"/>
      </w:pPr>
      <w:r>
        <w:rPr>
          <w:rFonts w:ascii="Liberation Sans" w:hAnsi="Liberation Sans" w:eastAsia="Liberation Sans" w:cs="Liberation Sans"/>
          <w:color w:val="222222"/>
          <w:sz w:val="24"/>
        </w:rPr>
        <w:t>Cal Dreher asked for a one-line version of a vendor overlay we already rejected, no hostname belongs in the customer line, Cal Dreher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hoist tag lag after a count that looked fine,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hoist tag lag after a count that looked fine as polish, Jeilen Jones either owns it or we drop it, the first check is a read on parts.ridgeway.internal, and I will drop my leftover role the day Jeilen Jones takes RDW-SOP-2022-011.</w:t>
      </w:r>
    </w:p>
    <w:p>
      <w:pPr>
        <w:spacing w:before="0" w:after="220" w:line="384" w:lineRule="auto"/>
        <w:ind w:firstLine="173"/>
      </w:pPr>
      <w:r>
        <w:rPr>
          <w:rFonts w:ascii="Liberation Sans" w:hAnsi="Liberation Sans" w:eastAsia="Liberation Sans" w:cs="Liberation Sans"/>
          <w:color w:val="222222"/>
          <w:sz w:val="24"/>
        </w:rPr>
        <w:t>if login skew that looks like 'no work' is still fuzzy, RDW-2344 is the place to say so, no hostname belongs in the customer line, Tess Brant drafts and I review, and close is yes, no, or a new date on RDW-2344 by September 21,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login skew that looks like 'no work' back in, a PNG is not a close on RDW-MTG-2022-024, and I ping once and after that Shop Helper is late, not blocked.</w:t>
      </w:r>
    </w:p>
    <w:p>
      <w:pPr>
        <w:spacing w:before="0" w:after="220" w:line="384" w:lineRule="auto"/>
        <w:ind w:firstLine="173"/>
      </w:pPr>
      <w:r>
        <w:rPr>
          <w:rFonts w:ascii="Liberation Sans" w:hAnsi="Liberation Sans" w:eastAsia="Liberation Sans" w:cs="Liberation Sans"/>
          <w:color w:val="222222"/>
          <w:sz w:val="24"/>
        </w:rPr>
        <w:t>I parked a dashboard screenshot standing in for a permalink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a dashboard screenshot standing in for a permalink is not a date, September 24, 2022 is if Hank Morel keeps it, no hostname belongs in the customer line, Hank Morel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owner as a team name instead of a person until Cal Dreher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15, 2022, leftover access for owner as a team name instead of a person is a bug, not a courtesy, the first check is a read on parts.ridgeway.internal, and the sample I would still defend uses the same clock as 024.</w:t>
      </w:r>
    </w:p>
    <w:p>
      <w:pPr>
        <w:spacing w:before="0" w:after="220" w:line="384" w:lineRule="auto"/>
        <w:ind w:firstLine="173"/>
      </w:pPr>
      <w:r>
        <w:rPr>
          <w:rFonts w:ascii="Liberation Sans" w:hAnsi="Liberation Sans" w:eastAsia="Liberation Sans" w:cs="Liberation Sans"/>
          <w:color w:val="222222"/>
          <w:sz w:val="24"/>
        </w:rPr>
        <w:t>Jeilen Jones asked for a one-line version of averaging billed hours instead of testing the close, no hostname belongs in the customer line, Jeilen Jones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averaging billed hours instead of testing the close,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dropping a PM line in the same day as the readers as polish, Shop Helper either owns it or we drop it, the first check is a read on parts.ridgeway.internal, and I will drop my leftover role the day Shop Helper takes RDW-SOP-2022-011.</w:t>
      </w:r>
    </w:p>
    <w:p>
      <w:pPr>
        <w:spacing w:before="0" w:after="220" w:line="384" w:lineRule="auto"/>
        <w:ind w:firstLine="173"/>
      </w:pPr>
      <w:r>
        <w:rPr>
          <w:rFonts w:ascii="Liberation Sans" w:hAnsi="Liberation Sans" w:eastAsia="Liberation Sans" w:cs="Liberation Sans"/>
          <w:color w:val="222222"/>
          <w:sz w:val="24"/>
        </w:rPr>
        <w:t>if dropping a PM line in the same day as the readers is still fuzzy, RDW-2344 is the place to say so, no hostname belongs in the customer line, Acceptor Cal drafts and I review, and close is yes, no, or a new date on RDW-2344 by September 19,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raising retries on a bad job back in, a PNG is not a close on RDW-MTG-2022-024, and I ping once and after that Hank Morel is late, not blocked.</w:t>
      </w:r>
    </w:p>
    <w:p>
      <w:pPr>
        <w:spacing w:before="0" w:after="220" w:line="384" w:lineRule="auto"/>
        <w:ind w:firstLine="173"/>
      </w:pPr>
      <w:r>
        <w:rPr>
          <w:rFonts w:ascii="Liberation Sans" w:hAnsi="Liberation Sans" w:eastAsia="Liberation Sans" w:cs="Liberation Sans"/>
          <w:color w:val="222222"/>
          <w:sz w:val="24"/>
        </w:rPr>
        <w:t>I parked raising retries on a bad job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September 22, 2022 is if Nina Soto keeps it, no hostname belongs in the customer line, Nina Soto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what we told people who were absent until Jeilen Jones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24, 2022, leftover access for a quote that is not a decision is a bug, not a courtesy, the first check is a read on parts.ridgeway.internal, and the sample I would still defend uses the same clock as 2022.</w:t>
      </w:r>
    </w:p>
    <w:p>
      <w:pPr>
        <w:spacing w:before="0" w:after="220" w:line="384" w:lineRule="auto"/>
        <w:ind w:firstLine="173"/>
      </w:pPr>
      <w:r>
        <w:rPr>
          <w:rFonts w:ascii="Liberation Sans" w:hAnsi="Liberation Sans" w:eastAsia="Liberation Sans" w:cs="Liberation Sans"/>
          <w:color w:val="222222"/>
          <w:sz w:val="24"/>
        </w:rPr>
        <w:t>Shop Helper asked for a one-line version of a quote that is not a decision, no hostname belongs in the customer line, Shop Helper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the parking lot that must stay parked,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the parking lot that must stay parked as polish, Hank Morel either owns it or we drop it, the first check is a read on parts.ridgeway.internal, and I will drop my leftover role the day Hank Morel takes RDW-SOP-2022-011.</w:t>
      </w:r>
    </w:p>
    <w:p>
      <w:pPr>
        <w:spacing w:before="0" w:after="220" w:line="384" w:lineRule="auto"/>
        <w:ind w:firstLine="173"/>
      </w:pPr>
      <w:r>
        <w:rPr>
          <w:rFonts w:ascii="Liberation Sans" w:hAnsi="Liberation Sans" w:eastAsia="Liberation Sans" w:cs="Liberation Sans"/>
          <w:color w:val="222222"/>
          <w:sz w:val="24"/>
        </w:rPr>
        <w:t>if after-call with the shop lead is still fuzzy, RDW-2344 is the place to say so, no hostname belongs in the customer line, Cal Dreher drafts and I review, and close is yes, no, or a new date on RDW-2344 by September 17,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after-call with the shop lead back in, a PNG is not a close on RDW-MTG-2022-024, and I ping once and after that Nina Soto is late, not blocked.</w:t>
      </w:r>
    </w:p>
    <w:p>
      <w:pPr>
        <w:spacing w:before="0" w:after="220" w:line="384" w:lineRule="auto"/>
        <w:ind w:firstLine="173"/>
      </w:pPr>
      <w:r>
        <w:rPr>
          <w:rFonts w:ascii="Liberation Sans" w:hAnsi="Liberation Sans" w:eastAsia="Liberation Sans" w:cs="Liberation Sans"/>
          <w:color w:val="222222"/>
          <w:sz w:val="24"/>
        </w:rPr>
        <w:t>I parked date pressure versus a date with owners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date pressure versus a date with owners is not a date, September 20, 2022 is if Tess Brant keeps it, no hostname belongs in the customer line, Tess Brant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the freeze clock versus a 'small apply' until Shop Helper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22, 2022, leftover access for the freeze clock versus a 'small apply' is a bug, not a courtesy, the first check is a read on parts.ridgeway.internal, and the sample I would still defend uses the same clock as 2344.</w:t>
      </w:r>
    </w:p>
    <w:p>
      <w:pPr>
        <w:spacing w:before="0" w:after="220" w:line="384" w:lineRule="auto"/>
        <w:ind w:firstLine="173"/>
      </w:pPr>
      <w:r>
        <w:rPr>
          <w:rFonts w:ascii="Liberation Sans" w:hAnsi="Liberation Sans" w:eastAsia="Liberation Sans" w:cs="Liberation Sans"/>
          <w:color w:val="222222"/>
          <w:sz w:val="24"/>
        </w:rPr>
        <w:t>Hank Morel asked for a one-line version of VINs or customer names in chat or a photo, no hostname belongs in the customer line, Hank Morel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VINs or customer names in chat or a photo,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a cleanup sheet that renames a part as polish, Nina Soto either owns it or we drop it, the first check is a read on parts.ridgeway.internal, and I will drop my leftover role the day Nina Soto takes RDW-SOP-2022-011.</w:t>
      </w:r>
    </w:p>
    <w:p>
      <w:pPr>
        <w:spacing w:before="0" w:after="220" w:line="384" w:lineRule="auto"/>
        <w:ind w:firstLine="173"/>
      </w:pPr>
      <w:r>
        <w:rPr>
          <w:rFonts w:ascii="Liberation Sans" w:hAnsi="Liberation Sans" w:eastAsia="Liberation Sans" w:cs="Liberation Sans"/>
          <w:color w:val="222222"/>
          <w:sz w:val="24"/>
        </w:rPr>
        <w:t>if a cleanup sheet that renames a part is still fuzzy, RDW-2344 is the place to say so, no hostname belongs in the customer line, Jeilen Jones drafts and I review, and close is yes, no, or a new date on RDW-2344 by September 15,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 practice bay too empty to catch the bug back in, a PNG is not a close on RDW-MTG-2022-024, and I ping once and after that Tess Brant is late, not blocked.</w:t>
      </w:r>
    </w:p>
    <w:p>
      <w:pPr>
        <w:spacing w:before="0" w:after="220" w:line="384" w:lineRule="auto"/>
        <w:ind w:firstLine="173"/>
      </w:pPr>
      <w:r>
        <w:rPr>
          <w:rFonts w:ascii="Liberation Sans" w:hAnsi="Liberation Sans" w:eastAsia="Liberation Sans" w:cs="Liberation Sans"/>
          <w:color w:val="222222"/>
          <w:sz w:val="24"/>
        </w:rPr>
        <w:t>I parked a practice bay too empty to catch the bug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September 18, 2022 is if Acceptor Cal keeps it, no hostname belongs in the customer line, Acceptor Cal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weekend coverage that is not in the SLA until Hank Morel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20, 2022, leftover access for a vendor overlay we already rejected is a bug, not a courtesy, the first check is a read on parts.ridgeway.internal, and the sample I would still defend uses the same clock as 90.</w:t>
      </w:r>
    </w:p>
    <w:p>
      <w:pPr>
        <w:spacing w:before="0" w:after="220" w:line="384" w:lineRule="auto"/>
        <w:ind w:firstLine="173"/>
      </w:pPr>
      <w:r>
        <w:rPr>
          <w:rFonts w:ascii="Liberation Sans" w:hAnsi="Liberation Sans" w:eastAsia="Liberation Sans" w:cs="Liberation Sans"/>
          <w:color w:val="222222"/>
          <w:sz w:val="24"/>
        </w:rPr>
        <w:t>Nina Soto asked for a one-line version of a vendor overlay we already rejected, no hostname belongs in the customer line, Nina Soto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hoist tag lag after a count that looked fine,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hoist tag lag after a count that looked fine as polish, Tess Brant either owns it or we drop it, the first check is a read on parts.ridgeway.internal, and I will drop my leftover role the day Tess Brant takes RDW-SOP-2022-011.</w:t>
      </w:r>
    </w:p>
    <w:p>
      <w:pPr>
        <w:spacing w:before="0" w:after="220" w:line="384" w:lineRule="auto"/>
        <w:ind w:firstLine="173"/>
      </w:pPr>
      <w:r>
        <w:rPr>
          <w:rFonts w:ascii="Liberation Sans" w:hAnsi="Liberation Sans" w:eastAsia="Liberation Sans" w:cs="Liberation Sans"/>
          <w:color w:val="222222"/>
          <w:sz w:val="24"/>
        </w:rPr>
        <w:t>if login skew that looks like 'no work' is still fuzzy, RDW-2344 is the place to say so, no hostname belongs in the customer line, Shop Helper drafts and I review, and close is yes, no, or a new date on RDW-2344 by September 24,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login skew that looks like 'no work' back in, a PNG is not a close on RDW-MTG-2022-024, and I ping once and after that Acceptor Cal is late, not blocked.</w:t>
      </w:r>
    </w:p>
    <w:p>
      <w:pPr>
        <w:spacing w:before="0" w:after="220" w:line="384" w:lineRule="auto"/>
        <w:ind w:firstLine="173"/>
      </w:pPr>
      <w:r>
        <w:rPr>
          <w:rFonts w:ascii="Liberation Sans" w:hAnsi="Liberation Sans" w:eastAsia="Liberation Sans" w:cs="Liberation Sans"/>
          <w:color w:val="222222"/>
          <w:sz w:val="24"/>
        </w:rPr>
        <w:t>I parked a dashboard screenshot standing in for a permalink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a dashboard screenshot standing in for a permalink is not a date, September 16, 2022 is if Cal Dreher keeps it, no hostname belongs in the customer line, Cal Dreher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owner as a team name instead of a person until Nina Soto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18, 2022, leftover access for owner as a team name instead of a person is a bug, not a courtesy, the first check is a read on parts.ridgeway.internal, and the sample I would still defend uses the same clock as 28.</w:t>
      </w:r>
    </w:p>
    <w:p>
      <w:pPr>
        <w:spacing w:before="0" w:after="220" w:line="384" w:lineRule="auto"/>
        <w:ind w:firstLine="173"/>
      </w:pPr>
      <w:r>
        <w:rPr>
          <w:rFonts w:ascii="Liberation Sans" w:hAnsi="Liberation Sans" w:eastAsia="Liberation Sans" w:cs="Liberation Sans"/>
          <w:color w:val="222222"/>
          <w:sz w:val="24"/>
        </w:rPr>
        <w:t>Tess Brant asked for a one-line version of averaging billed hours instead of testing the close, no hostname belongs in the customer line, Tess Brant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averaging billed hours instead of testing the close,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dropping a PM line in the same day as the readers as polish, Acceptor Cal either owns it or we drop it, the first check is a read on parts.ridgeway.internal, and I will drop my leftover role the day Acceptor Cal takes RDW-SOP-2022-011.</w:t>
      </w:r>
    </w:p>
    <w:p>
      <w:pPr>
        <w:spacing w:before="0" w:after="220" w:line="384" w:lineRule="auto"/>
        <w:ind w:firstLine="173"/>
      </w:pPr>
      <w:r>
        <w:rPr>
          <w:rFonts w:ascii="Liberation Sans" w:hAnsi="Liberation Sans" w:eastAsia="Liberation Sans" w:cs="Liberation Sans"/>
          <w:color w:val="222222"/>
          <w:sz w:val="24"/>
        </w:rPr>
        <w:t>if dropping a PM line in the same day as the readers is still fuzzy, RDW-2344 is the place to say so, no hostname belongs in the customer line, Hank Morel drafts and I review, and close is yes, no, or a new date on RDW-2344 by September 22,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raising retries on a bad job back in, a PNG is not a close on RDW-MTG-2022-024, and I ping once and after that Cal Dreher is late, not blocked.</w:t>
      </w:r>
    </w:p>
    <w:p>
      <w:pPr>
        <w:spacing w:before="0" w:after="220" w:line="384" w:lineRule="auto"/>
        <w:ind w:firstLine="173"/>
      </w:pPr>
      <w:r>
        <w:rPr>
          <w:rFonts w:ascii="Liberation Sans" w:hAnsi="Liberation Sans" w:eastAsia="Liberation Sans" w:cs="Liberation Sans"/>
          <w:color w:val="222222"/>
          <w:sz w:val="24"/>
        </w:rPr>
        <w:t>I parked raising retries on a bad job on RDW-SOP-2022-011 so it is not Slack archaeology, the first check is a read on parts.ridgeway.internal, and a vendor discount is not evidence.</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September 14, 2022 is if Jeilen Jones keeps it, no hostname belongs in the customer line, Jeilen Jones drafts and I review,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Ridgeway can wait on what we told people who were absent until Tess Brant writes the cut, a PNG is not a close on RDW-MTG-2022-024, and if this fights the front of RDW-MTG-2022-024, strike it.</w:t>
      </w:r>
    </w:p>
    <w:p>
      <w:pPr>
        <w:spacing w:before="0" w:after="220" w:line="384" w:lineRule="auto"/>
        <w:ind w:firstLine="173"/>
      </w:pPr>
      <w:r>
        <w:rPr>
          <w:rFonts w:ascii="Liberation Sans" w:hAnsi="Liberation Sans" w:eastAsia="Liberation Sans" w:cs="Liberation Sans"/>
          <w:color w:val="222222"/>
          <w:sz w:val="24"/>
        </w:rPr>
        <w:t>after September 16, 2022, leftover access for a quote that is not a decision is a bug, not a courtesy, the first check is a read on parts.ridgeway.internal, and the sample I would still defend uses the same clock as 30.</w:t>
      </w:r>
    </w:p>
    <w:p>
      <w:pPr>
        <w:spacing w:before="0" w:after="220" w:line="384" w:lineRule="auto"/>
        <w:ind w:firstLine="173"/>
      </w:pPr>
      <w:r>
        <w:rPr>
          <w:rFonts w:ascii="Liberation Sans" w:hAnsi="Liberation Sans" w:eastAsia="Liberation Sans" w:cs="Liberation Sans"/>
          <w:color w:val="222222"/>
          <w:sz w:val="24"/>
        </w:rPr>
        <w:t>Acceptor Cal asked for a one-line version of a quote that is not a decision, no hostname belongs in the customer line, Acceptor Cal drafts and I review, and config, a WMS flag, and a rate change are all changes.</w:t>
      </w:r>
    </w:p>
    <w:p>
      <w:pPr>
        <w:spacing w:before="0" w:after="220" w:line="384" w:lineRule="auto"/>
        <w:ind w:firstLine="173"/>
      </w:pPr>
      <w:r>
        <w:rPr>
          <w:rFonts w:ascii="Liberation Sans" w:hAnsi="Liberation Sans" w:eastAsia="Liberation Sans" w:cs="Liberation Sans"/>
          <w:color w:val="222222"/>
          <w:sz w:val="24"/>
        </w:rPr>
        <w:t>shop.ridgeway.internal is the box I would open first for the parking lot that must stay parked, a PNG is not a close on RDW-MTG-2022-024, and Jeilen Jones will not keep a shadow list.</w:t>
      </w:r>
    </w:p>
    <w:p>
      <w:pPr>
        <w:spacing w:before="0" w:after="220" w:line="384" w:lineRule="auto"/>
        <w:ind w:firstLine="173"/>
      </w:pPr>
      <w:r>
        <w:rPr>
          <w:rFonts w:ascii="Liberation Sans" w:hAnsi="Liberation Sans" w:eastAsia="Liberation Sans" w:cs="Liberation Sans"/>
          <w:color w:val="222222"/>
          <w:sz w:val="24"/>
        </w:rPr>
        <w:t>do not treat the parking lot that must stay parked as polish, Cal Dreher either owns it or we drop it, the first check is a read on parts.ridgeway.internal, and I will drop my leftover role the day Cal Dreher takes RDW-SOP-2022-011.</w:t>
      </w:r>
    </w:p>
    <w:p>
      <w:pPr>
        <w:spacing w:before="0" w:after="220" w:line="384" w:lineRule="auto"/>
        <w:ind w:firstLine="173"/>
      </w:pPr>
      <w:r>
        <w:rPr>
          <w:rFonts w:ascii="Liberation Sans" w:hAnsi="Liberation Sans" w:eastAsia="Liberation Sans" w:cs="Liberation Sans"/>
          <w:color w:val="222222"/>
          <w:sz w:val="24"/>
        </w:rPr>
        <w:t>if after-call with the shop lead is still fuzzy, RDW-2344 is the place to say so, no hostname belongs in the customer line, Nina Soto drafts and I review, and close is yes, no, or a new date on RDW-2344 by September 20, 2022.</w:t>
      </w:r>
    </w:p>
    <w:p>
      <w:pPr>
        <w:spacing w:before="0" w:after="220" w:line="384" w:lineRule="auto"/>
        <w:ind w:firstLine="173"/>
      </w:pPr>
      <w:r>
        <w:rPr>
          <w:rFonts w:ascii="Liberation Sans" w:hAnsi="Liberation Sans" w:eastAsia="Liberation Sans" w:cs="Liberation Sans"/>
          <w:color w:val="222222"/>
          <w:sz w:val="24"/>
        </w:rPr>
        <w:t>I will not reopen Diesel fuel system tune-up notes, September 8 to smuggle after-call with the shop lead back in, a PNG is not a close on RDW-MTG-2022-024, and I ping once and after that Jeilen Jones is late, not blocked.</w:t>
      </w:r>
    </w:p>
    <w:sectPr w:rsidR="00FC693F" w:rsidRPr="0006063C" w:rsidSect="00034616">
      <w:headerReference w:type="default" r:id="rId9"/>
      <w:footerReference w:type="default" r:id="rId10"/>
      <w:pgSz w:w="12240" w:h="15840"/>
      <w:pgMar w:top="1584" w:right="1584" w:bottom="1440" w:left="1656"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4A545C"/>
      </w:pBdr>
    </w:pPr>
    <w:r>
      <w:rPr>
        <w:rFonts w:ascii="Liberation Sans" w:hAnsi="Liberation Sans" w:eastAsia="Liberation Sans" w:cs="Liberation Sans"/>
        <w:color w:val="555555"/>
        <w:sz w:val="16"/>
      </w:rPr>
      <w:t>RDW-MTG-2022-024</w:t>
    </w:r>
    <w:r>
      <w:rPr>
        <w:rFonts w:ascii="Liberation Sans" w:hAnsi="Liberation Sans" w:eastAsia="Liberation Sans" w:cs="Liberation Sans"/>
        <w:color w:val="555555"/>
        <w:sz w:val="16"/>
      </w:rPr>
      <w:t xml:space="preserve">  ·  September 8, 2022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4A545C"/>
      </w:pBdr>
    </w:pPr>
    <w:r>
      <w:rPr>
        <w:rFonts w:ascii="Liberation Sans" w:hAnsi="Liberation Sans" w:eastAsia="Liberation Sans" w:cs="Liberation Sans"/>
        <w:b/>
        <w:color w:val="4A545C"/>
        <w:sz w:val="18"/>
      </w:rPr>
      <w:t>Ridgeway Diesel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5A646C"/>
        <w:sz w:val="18"/>
      </w:rPr>
      <w:t>Meeting notes</w:t>
    </w:r>
    <w:r>
      <w:t xml:space="preserve">        </w:t>
    </w:r>
    <w:r>
      <w:rPr>
        <w:rFonts w:ascii="Liberation Sans" w:hAnsi="Liberation Sans" w:eastAsia="Liberation Sans" w:cs="Liberation Sans"/>
        <w:b/>
        <w:color w:val="4A545C"/>
        <w:sz w:val="16"/>
      </w:rPr>
      <w:t>INTERNAL</w:t>
    </w:r>
  </w:p>
  <w:p>
    <w:pPr>
      <w:spacing w:before="0" w:after="0" w:line="200" w:lineRule="auto"/>
    </w:pPr>
    <w:r>
      <w:rPr>
        <w:rFonts w:ascii="Liberation Sans" w:hAnsi="Liberation Sans" w:eastAsia="Liberation Sans" w:cs="Liberation Sans"/>
        <w:i/>
        <w:color w:val="555555"/>
        <w:sz w:val="16"/>
      </w:rPr>
      <w:t>Diesel fuel system tune-up notes, September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4"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4A54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46</Pages>
  <Words>15137</Words>
  <Characters>90822</Characters>
  <Application>Microsoft Office Word</Application>
  <DocSecurity>0</DocSecurity>
  <Lines>0</Lines>
  <Paragraphs>0</Paragraphs>
  <ScaleCrop>false</ScaleCrop>
  <Company>Ridgeway Diesel</Company>
  <LinksUpToDate>false</LinksUpToDate>
  <CharactersWithSpaces>105959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Diesel fuel system tune-up notes, September 8</dc:title>
  <dc:subject>Meeting notes</dc:subject>
  <dc:creator>Jeilen Jones</dc:creator>
  <cp:keywords>RDW-MTG-2022-024</cp:keywords>
  <dc:description/>
  <cp:lastModifiedBy>Jeilen Jones</cp:lastModifiedBy>
  <cp:revision>4</cp:revision>
  <dcterms:created xsi:type="dcterms:W3CDTF">2022-09-08T14:40:00Z</dcterms:created>
  <dcterms:modified xsi:type="dcterms:W3CDTF">2022-09-08T15:58:00Z</dcterms:modified>
  <cp:category>Meeting notes</cp:category>
</cp:coreProperties>
</file>