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Liberation Sans" w:hAnsi="Liberation Sans" w:eastAsia="Liberation Sans" w:cs="Liberation Sans"/>
          <w:b/>
          <w:color w:val="243447"/>
          <w:sz w:val="18"/>
        </w:rPr>
        <w:t>LAKESHORE HARDWARE GROUP  ·  ON-CALL  ·  LSH-5488</w:t>
      </w:r>
    </w:p>
    <w:p>
      <w:pPr>
        <w:spacing w:before="0" w:after="80" w:line="240" w:lineRule="auto"/>
      </w:pPr>
      <w:r>
        <w:rPr>
          <w:rFonts w:ascii="Liberation Sans" w:hAnsi="Liberation Sans" w:eastAsia="Liberation Sans" w:cs="Liberation Sans"/>
          <w:b/>
          <w:color w:val="243447"/>
          <w:sz w:val="42"/>
        </w:rPr>
        <w:t>On-call SOP for Lakeshore inventory-api and Woo projection</w:t>
      </w:r>
    </w:p>
    <w:p>
      <w:pPr>
        <w:spacing w:before="0" w:after="160" w:line="230" w:lineRule="auto"/>
      </w:pPr>
      <w:r>
        <w:rPr>
          <w:rFonts w:ascii="Noto Serif" w:hAnsi="Noto Serif" w:eastAsia="Noto Serif" w:cs="Noto Serif"/>
          <w:i/>
          <w:color w:val="3A4C5F"/>
          <w:sz w:val="24"/>
        </w:rPr>
        <w:t>Pages, tells, wake list, ticket LSH-5488</w:t>
      </w:r>
    </w:p>
    <w:p>
      <w:pPr>
        <w:spacing w:before="0" w:after="200" w:line="80" w:lineRule="auto"/>
        <w:pBdr>
          <w:bottom w:val="single" w:sz="16" w:space="1" w:color="243447"/>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392"/>
        <w:gridCol w:w="4392"/>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43447"/>
                <w:sz w:val="18"/>
              </w:rPr>
              <w:t>Document ID</w:t>
            </w:r>
          </w:p>
        </w:tc>
        <w:tc>
          <w:tcPr>
            <w:tcW w:type="dxa" w:w="4392"/>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LSH-SOP-2024-051</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43447"/>
                <w:sz w:val="18"/>
              </w:rPr>
              <w:t>Version</w:t>
            </w:r>
          </w:p>
        </w:tc>
        <w:tc>
          <w:tcPr>
            <w:tcW w:type="dxa" w:w="4392"/>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1.1</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43447"/>
                <w:sz w:val="18"/>
              </w:rPr>
              <w:t>Status</w:t>
            </w:r>
          </w:p>
        </w:tc>
        <w:tc>
          <w:tcPr>
            <w:tcW w:type="dxa" w:w="4392"/>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Current</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43447"/>
                <w:sz w:val="18"/>
              </w:rPr>
              <w:t>Date</w:t>
            </w:r>
          </w:p>
        </w:tc>
        <w:tc>
          <w:tcPr>
            <w:tcW w:type="dxa" w:w="4392"/>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August 22, 2024</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43447"/>
                <w:sz w:val="18"/>
              </w:rPr>
              <w:t>Author</w:t>
            </w:r>
          </w:p>
        </w:tc>
        <w:tc>
          <w:tcPr>
            <w:tcW w:type="dxa" w:w="4392"/>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Michael Gilfilian</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43447"/>
                <w:sz w:val="18"/>
              </w:rPr>
              <w:t>Role</w:t>
            </w:r>
          </w:p>
        </w:tc>
        <w:tc>
          <w:tcPr>
            <w:tcW w:type="dxa" w:w="4392"/>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Web Developer</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43447"/>
                <w:sz w:val="18"/>
              </w:rPr>
              <w:t>Team / engagement</w:t>
            </w:r>
          </w:p>
        </w:tc>
        <w:tc>
          <w:tcPr>
            <w:tcW w:type="dxa" w:w="4392"/>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Hillcrest Digital, Lakeshore Hardware Group engagement</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43447"/>
                <w:sz w:val="18"/>
              </w:rPr>
              <w:t>Audience</w:t>
            </w:r>
          </w:p>
        </w:tc>
        <w:tc>
          <w:tcPr>
            <w:tcW w:type="dxa" w:w="4392"/>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Luis Ortega (requester); Luis Ortega (acceptor); Cole Brennan and Michael Gilfilian (build); Mara Singh (leftover host); Theo Walsh (absentee pack)</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43447"/>
                <w:sz w:val="18"/>
              </w:rPr>
              <w:t>Classification</w:t>
            </w:r>
          </w:p>
        </w:tc>
        <w:tc>
          <w:tcPr>
            <w:tcW w:type="dxa" w:w="4392"/>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43447"/>
                <w:sz w:val="18"/>
              </w:rPr>
              <w:t>Owners</w:t>
            </w:r>
          </w:p>
        </w:tc>
        <w:tc>
          <w:tcPr>
            <w:tcW w:type="dxa" w:w="4392"/>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Luis Ortega (acceptor), Luis Ortega (requester), Cole Brennan (ops), Michael Gilfilian (this document)</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43447"/>
                <w:sz w:val="18"/>
              </w:rPr>
              <w:t>Related</w:t>
            </w:r>
          </w:p>
        </w:tc>
        <w:tc>
          <w:tcPr>
            <w:tcW w:type="dxa" w:w="4392"/>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LSH-SOP-2024-051; LSH-5488; LSH-RB-2023-008</w:t>
            </w:r>
          </w:p>
        </w:tc>
      </w:tr>
    </w:tbl>
    <w:p>
      <w:pPr>
        <w:spacing w:before="120" w:after="80" w:line="120" w:lineRule="auto"/>
      </w:pPr>
    </w:p>
    <w:p>
      <w:pPr>
        <w:spacing w:before="160" w:after="120" w:line="240" w:lineRule="auto"/>
        <w:keepNext/>
      </w:pPr>
      <w:r>
        <w:rPr>
          <w:rFonts w:ascii="Liberation Sans" w:hAnsi="Liberation Sans" w:eastAsia="Liberation Sans" w:cs="Liberation Sans"/>
          <w:b/>
          <w:color w:val="243447"/>
          <w:sz w:val="22"/>
        </w:rPr>
        <w:t>Revision history</w:t>
      </w:r>
    </w:p>
    <w:tbl>
      <w:tblPr>
        <w:tblW w:type="auto" w:w="0"/>
        <w:jc w:val="center"/>
        <w:tblLayout w:type="autofit"/>
        <w:tblLook w:firstColumn="1" w:firstRow="1" w:lastColumn="0" w:lastRow="0" w:noHBand="0" w:noVBand="1" w:val="04A0"/>
      </w:tblPr>
      <w:tblGrid>
        <w:gridCol w:w="2196"/>
        <w:gridCol w:w="2196"/>
        <w:gridCol w:w="2196"/>
        <w:gridCol w:w="2196"/>
      </w:tblGrid>
      <w:tr>
        <w:tc>
          <w:tcPr>
            <w:tcW w:type="dxa" w:w="90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w:t>
            </w:r>
          </w:p>
        </w:tc>
        <w:tc>
          <w:tcPr>
            <w:tcW w:type="dxa" w:w="160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Date</w:t>
            </w:r>
          </w:p>
        </w:tc>
        <w:tc>
          <w:tcPr>
            <w:tcW w:type="dxa" w:w="200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Author</w:t>
            </w:r>
          </w:p>
        </w:tc>
        <w:tc>
          <w:tcPr>
            <w:tcW w:type="dxa" w:w="450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0.1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July 29,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Outline after LSH-SOP-2024-051 sat down. Scope still fuzzy.</w:t>
            </w:r>
          </w:p>
        </w:tc>
      </w:tr>
      <w:tr>
        <w:tc>
          <w:tcPr>
            <w:tcW w:type="dxa" w:w="9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0.4</w:t>
            </w:r>
          </w:p>
        </w:tc>
        <w:tc>
          <w:tcPr>
            <w:tcW w:type="dxa" w:w="16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August 10, 2024</w:t>
            </w:r>
          </w:p>
        </w:tc>
        <w:tc>
          <w:tcPr>
            <w:tcW w:type="dxa" w:w="20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c>
          <w:tcPr>
            <w:tcW w:type="dxa" w:w="45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Numbers from Luis Ortega. page body 'check Grafana' still in the room.</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0.9</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August 18,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page body 'check Grafana' written up as a refuse. Cole Brennan review.</w:t>
            </w:r>
          </w:p>
        </w:tc>
      </w:tr>
      <w:tr>
        <w:tc>
          <w:tcPr>
            <w:tcW w:type="dxa" w:w="9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1.0</w:t>
            </w:r>
          </w:p>
        </w:tc>
        <w:tc>
          <w:tcPr>
            <w:tcW w:type="dxa" w:w="16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August 22, 2024</w:t>
            </w:r>
          </w:p>
        </w:tc>
        <w:tc>
          <w:tcPr>
            <w:tcW w:type="dxa" w:w="20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c>
          <w:tcPr>
            <w:tcW w:type="dxa" w:w="45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Cut. Host ops.lakeshore.internal. Ticket LSH-5488.</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August 22,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Acceptance lines numbered. Open questions with owners.</w:t>
            </w:r>
          </w:p>
        </w:tc>
      </w:tr>
    </w:tbl>
    <w:p>
      <w:pPr>
        <w:spacing w:before="40" w:after="160" w:line="80" w:lineRule="auto"/>
      </w:pPr>
    </w:p>
    <w:p>
      <w:pPr>
        <w:spacing w:before="240" w:after="80" w:line="240" w:lineRule="auto"/>
      </w:pPr>
      <w:r>
        <w:rPr>
          <w:rFonts w:ascii="Liberation Sans" w:hAnsi="Liberation Sans" w:eastAsia="Liberation Sans" w:cs="Liberation Sans"/>
          <w:b/>
          <w:color w:val="243447"/>
          <w:sz w:val="22"/>
        </w:rPr>
        <w:t>What this is</w:t>
      </w:r>
    </w:p>
    <w:p>
      <w:pPr>
        <w:spacing w:before="0" w:after="200" w:line="396" w:lineRule="auto"/>
        <w:ind w:firstLine="173"/>
      </w:pPr>
      <w:r>
        <w:rPr>
          <w:rFonts w:ascii="Noto Serif" w:hAnsi="Noto Serif" w:eastAsia="Noto Serif" w:cs="Noto Serif"/>
          <w:color w:val="222222"/>
          <w:sz w:val="24"/>
        </w:rPr>
        <w:t>Luis Ortega asked for a written cut of On-call SOP for Lakeshore inventory-api and Woo projection. Current path: Luis's phone, no rotation, Grafana screenshots in Slack. This document locks named tells, Hillcrest primary, Luis for customer sentences. page body 'check Grafana' is out because That body trained people to restart pods. Restarts without a tell wasted March 11.</w:t>
      </w:r>
    </w:p>
    <w:p>
      <w:pPr>
        <w:pStyle w:val="Heading1"/>
      </w:pPr>
      <w:r>
        <w:t>On-call SOP for Lakeshore inventory-api and Woo projection</w:t>
      </w:r>
    </w:p>
    <w:p>
      <w:pPr>
        <w:spacing w:before="0" w:after="200" w:line="396" w:lineRule="auto"/>
        <w:ind w:firstLine="173"/>
      </w:pPr>
      <w:r>
        <w:rPr>
          <w:rFonts w:ascii="Noto Serif" w:hAnsi="Noto Serif" w:eastAsia="Noto Serif" w:cs="Noto Serif"/>
          <w:color w:val="222222"/>
          <w:sz w:val="24"/>
        </w:rPr>
        <w:t>This is the working cut for LSH-SOP-2024-051 on August 22, 2024. Luis Ortega asked for a written bound after the current path (Luis's phone, no rotation, Grafana screenshots in Slack) stopped being honest. I am Michael Gilfilian, Web Developer, writing for Luis Ortega, Cole Brennan, and Mara Singh. Primary host ops.lakeshore.internal. If you are skimming, jump the decision callout, then the refuse on page body 'check Grafana', then open questions. If you are implementing next week, jump the constraints, the numbers table, and the commands or contracts.</w:t>
      </w:r>
    </w:p>
    <w:p>
      <w:pPr>
        <w:spacing w:before="0" w:after="200" w:line="396" w:lineRule="auto"/>
        <w:ind w:firstLine="173"/>
      </w:pPr>
      <w:r>
        <w:rPr>
          <w:rFonts w:ascii="Noto Serif" w:hAnsi="Noto Serif" w:eastAsia="Noto Serif" w:cs="Noto Serif"/>
          <w:color w:val="222222"/>
          <w:sz w:val="24"/>
        </w:rPr>
        <w:t>Primary on-call is Hillcrest. Luis is acceptor for customer sentences. Tells: zero-row job, p95 over 0.9s, pickup 5xx, replica lag over 180s. I am not restating a hallway yes. page body 'check Grafana' is out because That body trained people to restart pods. Restarts without a tell wasted March 11. Cost of doing nothing is already in the numbers: look at tells=4, p95=0.9, lag=180, weeks=4, restarts=2, pages_mo=3.1, primary=1, grafana=0. Sibling tickets LSH-5488 and LSH-RB-2023-008. I will not reopen page body 'check Grafana' in a side thread because a vendor sent a discount. Cole Brennan is the acceptor unless the owners line says otherwise.</w:t>
      </w:r>
    </w:p>
    <w:p>
      <w:pPr>
        <w:pStyle w:val="Heading2"/>
      </w:pPr>
      <w:r>
        <w:t>Decision for leadership</w:t>
      </w:r>
    </w:p>
    <w:tbl>
      <w:tblPr>
        <w:tblW w:type="auto" w:w="0"/>
        <w:tblLook w:firstColumn="1" w:firstRow="1" w:lastColumn="0" w:lastRow="0" w:noHBand="0" w:noVBand="1" w:val="04A0"/>
      </w:tblPr>
      <w:tblGrid>
        <w:gridCol w:w="8784"/>
      </w:tblGrid>
      <w:tr>
        <w:tc>
          <w:tcPr>
            <w:tcW w:type="dxa" w:w="8784"/>
            <w:shd w:fill="E7EEF5" w:val="clear"/>
            <w:tcBorders>
              <w:top w:val="single" w:sz="10" w:space="0" w:color="243447"/>
              <w:left w:val="single" w:sz="10" w:space="0" w:color="243447"/>
              <w:bottom w:val="single" w:sz="10" w:space="0" w:color="243447"/>
              <w:right w:val="single" w:sz="10" w:space="0" w:color="243447"/>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243447"/>
                <w:sz w:val="16"/>
              </w:rPr>
              <w:t>DECISION</w:t>
            </w:r>
          </w:p>
          <w:p>
            <w:pPr>
              <w:spacing w:before="0" w:after="0" w:line="250" w:lineRule="auto"/>
            </w:pPr>
            <w:r>
              <w:rPr>
                <w:rFonts w:ascii="Noto Serif" w:hAnsi="Noto Serif" w:eastAsia="Noto Serif" w:cs="Noto Serif"/>
                <w:color w:val="222222"/>
                <w:sz w:val="21"/>
              </w:rPr>
              <w:t>Primary on-call is Hillcrest. Luis is acceptor for customer sentences. Tells: zero-row job, p95 over 0.9s, pickup 5xx, replica lag over 180s.</w:t>
            </w:r>
          </w:p>
        </w:tc>
      </w:tr>
    </w:tbl>
    <w:p>
      <w:pPr>
        <w:spacing w:before="80" w:after="160" w:line="80" w:lineRule="auto"/>
      </w:pPr>
    </w:p>
    <w:p>
      <w:pPr>
        <w:spacing w:before="0" w:after="200" w:line="396" w:lineRule="auto"/>
        <w:ind w:firstLine="173"/>
      </w:pPr>
      <w:r>
        <w:rPr>
          <w:rFonts w:ascii="Noto Serif" w:hAnsi="Noto Serif" w:eastAsia="Noto Serif" w:cs="Noto Serif"/>
          <w:color w:val="222222"/>
          <w:sz w:val="24"/>
        </w:rPr>
        <w:t>Background on ops.lakeshore.internal. Luis's phone, no rotation, Grafana screenshots in Slack. That is the system Luis Ortega lives with, not a slide. I timed or pulled the leftover on inv-api.lakeshore.internal the week before this file. Lag, stale minutes, or miss counts in this file are from that pull, not a round number I liked. Ticket LSH-SOP-2024-051 names the pull. If those numbers moved after August 22, 2024, update this file in review, do not 'correct' them in Slack.</w:t>
      </w:r>
    </w:p>
    <w:p>
      <w:pPr>
        <w:spacing w:before="80" w:after="60" w:line="200" w:lineRule="auto"/>
      </w:pPr>
      <w:r>
        <w:rPr>
          <w:rFonts w:ascii="Liberation Sans" w:hAnsi="Liberation Sans" w:eastAsia="Liberation Sans" w:cs="Liberation Sans"/>
          <w:i/>
          <w:color w:val="555555"/>
          <w:sz w:val="17"/>
        </w:rPr>
        <w:t>Options reviewed for LSH-SOP-2024-051. page body 'check Grafana' is the named refuse.</w:t>
      </w:r>
    </w:p>
    <w:tbl>
      <w:tblPr>
        <w:tblW w:type="auto" w:w="0"/>
        <w:jc w:val="center"/>
        <w:tblLayout w:type="autofit"/>
        <w:tblLook w:firstColumn="1" w:firstRow="1" w:lastColumn="0" w:lastRow="0" w:noHBand="0" w:noVBand="1" w:val="04A0"/>
      </w:tblPr>
      <w:tblGrid>
        <w:gridCol w:w="2196"/>
        <w:gridCol w:w="2196"/>
        <w:gridCol w:w="2196"/>
        <w:gridCol w:w="2196"/>
      </w:tblGrid>
      <w:tr>
        <w:tc>
          <w:tcPr>
            <w:tcW w:type="dxa" w:w="2196"/>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Option</w:t>
            </w:r>
          </w:p>
        </w:tc>
        <w:tc>
          <w:tcPr>
            <w:tcW w:type="dxa" w:w="2196"/>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Effort / cash</w:t>
            </w:r>
          </w:p>
        </w:tc>
        <w:tc>
          <w:tcPr>
            <w:tcW w:type="dxa" w:w="2196"/>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Risk</w:t>
            </w:r>
          </w:p>
        </w:tc>
        <w:tc>
          <w:tcPr>
            <w:tcW w:type="dxa" w:w="2196"/>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Verdict</w:t>
            </w:r>
          </w:p>
        </w:tc>
      </w:tr>
      <w:tr>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Do nothing (keep current path)</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$0 cash, keep Luis's phone, no rotation, Grafana screenshots in Slack</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Numbers already in play: tells=4, p95=0.9, lag=180, weeks=4, restarts=2, pages_mo=3.1, primary=1, grafana=0</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Reject. This is the status the requester is living with.</w:t>
            </w:r>
          </w:p>
        </w:tc>
      </w:tr>
      <w:tr>
        <w:tc>
          <w:tcPr>
            <w:tcW w:type="dxa" w:w="2196"/>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page body 'check Grafana'</w:t>
            </w:r>
          </w:p>
        </w:tc>
        <w:tc>
          <w:tcPr>
            <w:tcW w:type="dxa" w:w="2196"/>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That body trained people to restart pods. Restarts without a tell wasted March 11.</w:t>
            </w:r>
          </w:p>
        </w:tc>
        <w:tc>
          <w:tcPr>
            <w:tcW w:type="dxa" w:w="2196"/>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Named on LSH-RB-2023-008</w:t>
            </w:r>
          </w:p>
        </w:tc>
        <w:tc>
          <w:tcPr>
            <w:tcW w:type="dxa" w:w="2196"/>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Reject. See refuse callout.</w:t>
            </w:r>
          </w:p>
        </w:tc>
      </w:tr>
      <w:tr>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Cheap shortcut (hallway yes, skip the written cut)</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Days, not cash</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Scope returns as Slack</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Reject. This file exists because that failed.</w:t>
            </w:r>
          </w:p>
        </w:tc>
      </w:tr>
      <w:tr>
        <w:tc>
          <w:tcPr>
            <w:tcW w:type="dxa" w:w="2196"/>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This document's lock</w:t>
            </w:r>
          </w:p>
        </w:tc>
        <w:tc>
          <w:tcPr>
            <w:tcW w:type="dxa" w:w="2196"/>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named tells, Hillcrest primary, Luis for customer sentences</w:t>
            </w:r>
          </w:p>
        </w:tc>
        <w:tc>
          <w:tcPr>
            <w:tcW w:type="dxa" w:w="2196"/>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Host ops.lakeshore.internal, ticket LSH-5488</w:t>
            </w:r>
          </w:p>
        </w:tc>
        <w:tc>
          <w:tcPr>
            <w:tcW w:type="dxa" w:w="2196"/>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Accept. Written cut. Named owners.</w:t>
            </w:r>
          </w:p>
        </w:tc>
      </w:tr>
    </w:tbl>
    <w:p>
      <w:pPr>
        <w:spacing w:before="40" w:after="160" w:line="80" w:lineRule="auto"/>
      </w:pPr>
    </w:p>
    <w:p>
      <w:pPr>
        <w:pStyle w:val="Heading2"/>
      </w:pPr>
      <w:r>
        <w:t>Background. Why the current path is the wrong tool</w:t>
      </w:r>
    </w:p>
    <w:p>
      <w:pPr>
        <w:spacing w:before="0" w:after="200" w:line="396" w:lineRule="auto"/>
        <w:ind w:firstLine="173"/>
      </w:pPr>
      <w:r>
        <w:rPr>
          <w:rFonts w:ascii="Noto Serif" w:hAnsi="Noto Serif" w:eastAsia="Noto Serif" w:cs="Noto Serif"/>
          <w:color w:val="222222"/>
          <w:sz w:val="24"/>
        </w:rPr>
        <w:t>Mara Singh owns a leftover that is easy to skip: woo-prod.lakeshore.internal. I will ping once. After that the owner is late, not blocked. Unique to this file (41): refuse on page body 'check Grafana', lock is named tells, Hillcrest primary, Luis for customer sentences. I will not hide a product change inside a 'quick align' on LSH-5488.</w:t>
      </w:r>
    </w:p>
    <w:p>
      <w:pPr>
        <w:spacing w:before="80" w:after="160" w:line="260" w:lineRule="auto"/>
        <w:ind w:left="432"/>
      </w:pPr>
      <w:r>
        <w:rPr>
          <w:rFonts w:ascii="Noto Serif" w:hAnsi="Noto Serif" w:eastAsia="Noto Serif" w:cs="Noto Serif"/>
          <w:i/>
          <w:color w:val="3A4C5F"/>
          <w:sz w:val="22"/>
        </w:rPr>
        <w:t>A page that says check Grafana is not a page. Name the tell.</w:t>
      </w:r>
    </w:p>
    <w:p>
      <w:pPr>
        <w:spacing w:before="0" w:after="160" w:line="220" w:lineRule="auto"/>
        <w:ind w:left="432"/>
      </w:pPr>
      <w:r>
        <w:rPr>
          <w:rFonts w:ascii="Liberation Sans" w:hAnsi="Liberation Sans" w:eastAsia="Liberation Sans" w:cs="Liberation Sans"/>
          <w:color w:val="555555"/>
          <w:sz w:val="18"/>
        </w:rPr>
        <w:t>- Luis Ortega, August 8</w:t>
      </w:r>
    </w:p>
    <w:p>
      <w:pPr>
        <w:spacing w:before="0" w:after="200" w:line="396" w:lineRule="auto"/>
        <w:ind w:firstLine="173"/>
      </w:pPr>
      <w:r>
        <w:rPr>
          <w:rFonts w:ascii="Noto Serif" w:hAnsi="Noto Serif" w:eastAsia="Noto Serif" w:cs="Noto Serif"/>
          <w:color w:val="222222"/>
          <w:sz w:val="24"/>
        </w:rPr>
        <w:t>What a skeptical user would try first on ops.lakeshore.internal: the path Luis Ortega actually has, not a desktop demo. Metric I will argue is time-to-useful, not a vanity QPS. If we cannot show that path on inv-api.lakeshore.internal with the numbers already in this file, we do not have a cut. Michael Gilfilian will not accept a laptop screenshot as that proof.</w:t>
      </w:r>
    </w:p>
    <w:p>
      <w:pPr>
        <w:pStyle w:val="Heading2"/>
      </w:pPr>
      <w:r>
        <w:t>Constraints and the lock</w:t>
      </w:r>
    </w:p>
    <w:tbl>
      <w:tblPr>
        <w:tblW w:type="auto" w:w="0"/>
        <w:tblLook w:firstColumn="1" w:firstRow="1" w:lastColumn="0" w:lastRow="0" w:noHBand="0" w:noVBand="1" w:val="04A0"/>
      </w:tblPr>
      <w:tblGrid>
        <w:gridCol w:w="8784"/>
      </w:tblGrid>
      <w:tr>
        <w:tc>
          <w:tcPr>
            <w:tcW w:type="dxa" w:w="8784"/>
            <w:shd w:fill="F4F1E8" w:val="clear"/>
            <w:tcBorders>
              <w:top w:val="single" w:sz="10" w:space="0" w:color="243447"/>
              <w:left w:val="single" w:sz="10" w:space="0" w:color="243447"/>
              <w:bottom w:val="single" w:sz="10" w:space="0" w:color="243447"/>
              <w:right w:val="single" w:sz="10" w:space="0" w:color="243447"/>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243447"/>
                <w:sz w:val="16"/>
              </w:rPr>
              <w:t>LOCK</w:t>
            </w:r>
          </w:p>
          <w:p>
            <w:pPr>
              <w:spacing w:before="0" w:after="0" w:line="250" w:lineRule="auto"/>
            </w:pPr>
            <w:r>
              <w:rPr>
                <w:rFonts w:ascii="Noto Serif" w:hAnsi="Noto Serif" w:eastAsia="Noto Serif" w:cs="Noto Serif"/>
                <w:color w:val="222222"/>
                <w:sz w:val="21"/>
              </w:rPr>
              <w:t>named tells, Hillcrest primary, Luis for customer sentences Host ops.lakeshore.internal. Ticket LSH-5488. Acceptor Luis Ortega.</w:t>
            </w:r>
          </w:p>
        </w:tc>
      </w:tr>
    </w:tbl>
    <w:p>
      <w:pPr>
        <w:spacing w:before="80" w:after="160" w:line="80" w:lineRule="auto"/>
      </w:pPr>
    </w:p>
    <w:p>
      <w:pPr>
        <w:spacing w:before="0" w:after="200" w:line="396" w:lineRule="auto"/>
        <w:ind w:firstLine="173"/>
      </w:pPr>
      <w:r>
        <w:rPr>
          <w:rFonts w:ascii="Noto Serif" w:hAnsi="Noto Serif" w:eastAsia="Noto Serif" w:cs="Noto Serif"/>
          <w:color w:val="222222"/>
          <w:sz w:val="24"/>
        </w:rPr>
        <w:t>Open clock: named tells, Hillcrest primary, Luis for customer sentences. If that clock collides with a freeze, the date moves and the scope does not. Luis Ortega hears the new date on LSH-SOP-2024-051. I will not book a change in the last 40 minutes of a freeze because it is 'just config.' Config is a change. Host if we have to prove a count: ops.lakeshore.internal.</w:t>
      </w:r>
    </w:p>
    <w:p>
      <w:pPr>
        <w:spacing w:before="80" w:after="60" w:line="200" w:lineRule="auto"/>
      </w:pPr>
      <w:r>
        <w:rPr>
          <w:rFonts w:ascii="Liberation Sans" w:hAnsi="Liberation Sans" w:eastAsia="Liberation Sans" w:cs="Liberation Sans"/>
          <w:i/>
          <w:color w:val="555555"/>
          <w:sz w:val="17"/>
        </w:rPr>
        <w:t>Numbers I will defend for LSH-SOP-2024-051. Same clock as the front.</w:t>
      </w:r>
    </w:p>
    <w:tbl>
      <w:tblPr>
        <w:tblW w:type="auto" w:w="0"/>
        <w:jc w:val="center"/>
        <w:tblLayout w:type="autofit"/>
        <w:tblLook w:firstColumn="1" w:firstRow="1" w:lastColumn="0" w:lastRow="0" w:noHBand="0" w:noVBand="1" w:val="04A0"/>
      </w:tblPr>
      <w:tblGrid>
        <w:gridCol w:w="2196"/>
        <w:gridCol w:w="2196"/>
        <w:gridCol w:w="2196"/>
        <w:gridCol w:w="2196"/>
      </w:tblGrid>
      <w:tr>
        <w:tc>
          <w:tcPr>
            <w:tcW w:type="dxa" w:w="2196"/>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Name</w:t>
            </w:r>
          </w:p>
        </w:tc>
        <w:tc>
          <w:tcPr>
            <w:tcW w:type="dxa" w:w="2196"/>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c>
          <w:tcPr>
            <w:tcW w:type="dxa" w:w="2196"/>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Host if measured</w:t>
            </w:r>
          </w:p>
        </w:tc>
        <w:tc>
          <w:tcPr>
            <w:tcW w:type="dxa" w:w="2196"/>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Ticket</w:t>
            </w:r>
          </w:p>
        </w:tc>
      </w:tr>
      <w:tr>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tells</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4</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ops.lakeshore.internal</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LSH-5488</w:t>
            </w:r>
          </w:p>
        </w:tc>
      </w:tr>
      <w:tr>
        <w:tc>
          <w:tcPr>
            <w:tcW w:type="dxa" w:w="2196"/>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p95</w:t>
            </w:r>
          </w:p>
        </w:tc>
        <w:tc>
          <w:tcPr>
            <w:tcW w:type="dxa" w:w="2196"/>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0.9</w:t>
            </w:r>
          </w:p>
        </w:tc>
        <w:tc>
          <w:tcPr>
            <w:tcW w:type="dxa" w:w="2196"/>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ops.lakeshore.internal</w:t>
            </w:r>
          </w:p>
        </w:tc>
        <w:tc>
          <w:tcPr>
            <w:tcW w:type="dxa" w:w="2196"/>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LSH-5488</w:t>
            </w:r>
          </w:p>
        </w:tc>
      </w:tr>
      <w:tr>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lag</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180</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ops.lakeshore.internal</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LSH-5488</w:t>
            </w:r>
          </w:p>
        </w:tc>
      </w:tr>
      <w:tr>
        <w:tc>
          <w:tcPr>
            <w:tcW w:type="dxa" w:w="2196"/>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weeks</w:t>
            </w:r>
          </w:p>
        </w:tc>
        <w:tc>
          <w:tcPr>
            <w:tcW w:type="dxa" w:w="2196"/>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4</w:t>
            </w:r>
          </w:p>
        </w:tc>
        <w:tc>
          <w:tcPr>
            <w:tcW w:type="dxa" w:w="2196"/>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ops.lakeshore.internal</w:t>
            </w:r>
          </w:p>
        </w:tc>
        <w:tc>
          <w:tcPr>
            <w:tcW w:type="dxa" w:w="2196"/>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LSH-5488</w:t>
            </w:r>
          </w:p>
        </w:tc>
      </w:tr>
      <w:tr>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restarts</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ops.lakeshore.internal</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LSH-5488</w:t>
            </w:r>
          </w:p>
        </w:tc>
      </w:tr>
      <w:tr>
        <w:tc>
          <w:tcPr>
            <w:tcW w:type="dxa" w:w="2196"/>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pages_mo</w:t>
            </w:r>
          </w:p>
        </w:tc>
        <w:tc>
          <w:tcPr>
            <w:tcW w:type="dxa" w:w="2196"/>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3.1</w:t>
            </w:r>
          </w:p>
        </w:tc>
        <w:tc>
          <w:tcPr>
            <w:tcW w:type="dxa" w:w="2196"/>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ops.lakeshore.internal</w:t>
            </w:r>
          </w:p>
        </w:tc>
        <w:tc>
          <w:tcPr>
            <w:tcW w:type="dxa" w:w="2196"/>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LSH-5488</w:t>
            </w:r>
          </w:p>
        </w:tc>
      </w:tr>
      <w:tr>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primary</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ops.lakeshore.internal</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LSH-5488</w:t>
            </w:r>
          </w:p>
        </w:tc>
      </w:tr>
      <w:tr>
        <w:tc>
          <w:tcPr>
            <w:tcW w:type="dxa" w:w="2196"/>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grafana</w:t>
            </w:r>
          </w:p>
        </w:tc>
        <w:tc>
          <w:tcPr>
            <w:tcW w:type="dxa" w:w="2196"/>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0</w:t>
            </w:r>
          </w:p>
        </w:tc>
        <w:tc>
          <w:tcPr>
            <w:tcW w:type="dxa" w:w="2196"/>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ops.lakeshore.internal</w:t>
            </w:r>
          </w:p>
        </w:tc>
        <w:tc>
          <w:tcPr>
            <w:tcW w:type="dxa" w:w="2196"/>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LSH-5488</w:t>
            </w:r>
          </w:p>
        </w:tc>
      </w:tr>
    </w:tbl>
    <w:p>
      <w:pPr>
        <w:spacing w:before="40" w:after="160" w:line="80" w:lineRule="auto"/>
      </w:pPr>
    </w:p>
    <w:p>
      <w:pPr>
        <w:pStyle w:val="Heading2"/>
      </w:pPr>
      <w:r>
        <w:t>Refuse: page body 'check Grafana'</w:t>
      </w:r>
    </w:p>
    <w:tbl>
      <w:tblPr>
        <w:tblW w:type="auto" w:w="0"/>
        <w:tblLook w:firstColumn="1" w:firstRow="1" w:lastColumn="0" w:lastRow="0" w:noHBand="0" w:noVBand="1" w:val="04A0"/>
      </w:tblPr>
      <w:tblGrid>
        <w:gridCol w:w="8784"/>
      </w:tblGrid>
      <w:tr>
        <w:tc>
          <w:tcPr>
            <w:tcW w:type="dxa" w:w="8784"/>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REFUSE</w:t>
            </w:r>
          </w:p>
          <w:p>
            <w:pPr>
              <w:spacing w:before="0" w:after="0" w:line="250" w:lineRule="auto"/>
            </w:pPr>
            <w:r>
              <w:rPr>
                <w:rFonts w:ascii="Noto Serif" w:hAnsi="Noto Serif" w:eastAsia="Noto Serif" w:cs="Noto Serif"/>
                <w:color w:val="222222"/>
                <w:sz w:val="21"/>
              </w:rPr>
              <w:t>page body 'check Grafana' is out. That body trained people to restart pods. Restarts without a tell wasted March 11. I will not reopen it because a vendor emailed a discount.</w:t>
            </w:r>
          </w:p>
        </w:tc>
      </w:tr>
    </w:tbl>
    <w:p>
      <w:pPr>
        <w:spacing w:before="80" w:after="160" w:line="80" w:lineRule="auto"/>
      </w:pPr>
    </w:p>
    <w:p>
      <w:pPr>
        <w:spacing w:before="0" w:after="200" w:line="396" w:lineRule="auto"/>
        <w:ind w:firstLine="173"/>
      </w:pPr>
      <w:r>
        <w:rPr>
          <w:rFonts w:ascii="Noto Serif" w:hAnsi="Noto Serif" w:eastAsia="Noto Serif" w:cs="Noto Serif"/>
          <w:color w:val="222222"/>
          <w:sz w:val="24"/>
        </w:rPr>
        <w:t>Failure mode if we ignore the refuse: page body 'check Grafana' comes back wearing a new coat. I want that named in review notes, not rediscovered by Mara Singh on a Monday. Ticket LSH-5488. Numbers I will not 'simplify': tells=4, p95=0.9, lag=180, weeks=4, restarts=2, pages_mo=3.1, primary=1, grafana=0. Same clock as the front. I will not mix clocks to make ops.lakeshore.internal look healthier.</w:t>
      </w:r>
    </w:p>
    <w:p>
      <w:pPr>
        <w:pStyle w:val="Heading2"/>
      </w:pPr>
      <w:r>
        <w:t>Open questions with owners</w:t>
      </w:r>
    </w:p>
    <w:p>
      <w:pPr>
        <w:pStyle w:val="ListBullet"/>
        <w:spacing w:before="20" w:after="60" w:line="260" w:lineRule="auto"/>
      </w:pPr>
      <w:r>
        <w:rPr>
          <w:rFonts w:ascii="Noto Serif" w:hAnsi="Noto Serif" w:eastAsia="Noto Serif" w:cs="Noto Serif"/>
          <w:color w:val="222222"/>
          <w:sz w:val="24"/>
        </w:rPr>
        <w:t>Mara Singh: does woo-prod.lakeshore.internal stay in the path? Yes, no, or a new date on LSH-RB-2023-008.</w:t>
      </w:r>
    </w:p>
    <w:p>
      <w:pPr>
        <w:pStyle w:val="ListBullet"/>
        <w:spacing w:before="20" w:after="60" w:line="260" w:lineRule="auto"/>
      </w:pPr>
      <w:r>
        <w:rPr>
          <w:rFonts w:ascii="Noto Serif" w:hAnsi="Noto Serif" w:eastAsia="Noto Serif" w:cs="Noto Serif"/>
          <w:color w:val="222222"/>
          <w:sz w:val="24"/>
        </w:rPr>
        <w:t>Cole Brennan: freeze collision for the first useful slice. Date moves, scope does not.</w:t>
      </w:r>
    </w:p>
    <w:p>
      <w:pPr>
        <w:pStyle w:val="ListBullet"/>
        <w:spacing w:before="20" w:after="60" w:line="260" w:lineRule="auto"/>
      </w:pPr>
      <w:r>
        <w:rPr>
          <w:rFonts w:ascii="Noto Serif" w:hAnsi="Noto Serif" w:eastAsia="Noto Serif" w:cs="Noto Serif"/>
          <w:color w:val="222222"/>
          <w:sz w:val="24"/>
        </w:rPr>
        <w:t>Luis Ortega: weekend coverage is not implied. Sign it or it stays out.</w:t>
      </w:r>
    </w:p>
    <w:p>
      <w:pPr>
        <w:pStyle w:val="ListBullet"/>
        <w:spacing w:before="20" w:after="60" w:line="260" w:lineRule="auto"/>
      </w:pPr>
      <w:r>
        <w:rPr>
          <w:rFonts w:ascii="Noto Serif" w:hAnsi="Noto Serif" w:eastAsia="Noto Serif" w:cs="Noto Serif"/>
          <w:color w:val="222222"/>
          <w:sz w:val="24"/>
        </w:rPr>
        <w:t>Michael Gilfilian: leftover access on ops.lakeshore.internal expires or the handoff failed.</w:t>
      </w:r>
    </w:p>
    <w:p>
      <w:pPr>
        <w:pStyle w:val="Heading2"/>
      </w:pPr>
      <w:r>
        <w:t>Working notes a colleague can execute</w:t>
      </w:r>
    </w:p>
    <w:p>
      <w:pPr>
        <w:spacing w:before="0" w:after="200" w:line="396" w:lineRule="auto"/>
        <w:ind w:firstLine="173"/>
      </w:pPr>
      <w:r>
        <w:rPr>
          <w:rFonts w:ascii="Noto Serif" w:hAnsi="Noto Serif" w:eastAsia="Noto Serif" w:cs="Noto Serif"/>
          <w:color w:val="222222"/>
          <w:sz w:val="24"/>
        </w:rPr>
        <w:t>Handoff leftover for this file: next owner inherits ops.lakeshore.internal, LSH-SOP-2024-051, and the last three working pages. Access that has to move is who can change inv-api.lakeshore.internal and who can talk to the requester. If that is still me six weeks after pause, onboard failed. Cole Brennan accepts in writing.</w:t>
      </w:r>
    </w:p>
    <w:p>
      <w:pPr>
        <w:spacing w:before="80" w:after="40" w:line="200" w:lineRule="auto"/>
      </w:pPr>
      <w:r>
        <w:rPr>
          <w:rFonts w:ascii="Liberation Sans" w:hAnsi="Liberation Sans" w:eastAsia="Liberation Sans" w:cs="Liberation Sans"/>
          <w:i/>
          <w:color w:val="555555"/>
          <w:sz w:val="17"/>
        </w:rPr>
        <w:t>Read-only. LSH-5488. ops.lakeshore.internal.</w:t>
      </w:r>
    </w:p>
    <w:tbl>
      <w:tblPr>
        <w:tblW w:type="auto" w:w="0"/>
        <w:tblLook w:firstColumn="1" w:firstRow="1" w:lastColumn="0" w:lastRow="0" w:noHBand="0" w:noVBand="1" w:val="04A0"/>
      </w:tblPr>
      <w:tblGrid>
        <w:gridCol w:w="8784"/>
      </w:tblGrid>
      <w:tr>
        <w:tc>
          <w:tcPr>
            <w:tcW w:type="dxa" w:w="878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LSH-SOP-2024-051 read-only first</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ops.lakeshore.internal 'uptime; df -h | head'</w:t>
            </w:r>
          </w:p>
          <w:p>
            <w:pPr>
              <w:spacing w:before="0" w:after="0" w:line="220" w:lineRule="auto"/>
            </w:pPr>
            <w:r>
              <w:rPr>
                <w:rFonts w:ascii="Liberation Mono" w:hAnsi="Liberation Mono" w:eastAsia="Liberation Mono" w:cs="Liberation Mono"/>
                <w:color w:val="222222"/>
                <w:sz w:val="17"/>
              </w:rPr>
              <w:t>kubectl -n lakeshore get pods -o wide | head</w:t>
            </w:r>
          </w:p>
          <w:p>
            <w:pPr>
              <w:spacing w:before="0" w:after="0" w:line="220" w:lineRule="auto"/>
            </w:pPr>
            <w:r>
              <w:rPr>
                <w:rFonts w:ascii="Liberation Mono" w:hAnsi="Liberation Mono" w:eastAsia="Liberation Mono" w:cs="Liberation Mono"/>
                <w:color w:val="222222"/>
                <w:sz w:val="17"/>
              </w:rPr>
              <w:t># stop. write the last error in one sentence on LSH-5488</w:t>
            </w:r>
          </w:p>
          <w:p>
            <w:pPr>
              <w:spacing w:before="0" w:after="0" w:line="220" w:lineRule="auto"/>
            </w:pPr>
            <w:r>
              <w:rPr>
                <w:rFonts w:ascii="Liberation Mono" w:hAnsi="Liberation Mono" w:eastAsia="Liberation Mono" w:cs="Liberation Mono"/>
                <w:color w:val="222222"/>
                <w:sz w:val="17"/>
              </w:rPr>
              <w:t># do not helm upgrade from a laptop in a freeze</w:t>
            </w:r>
          </w:p>
        </w:tc>
      </w:tr>
    </w:tbl>
    <w:p>
      <w:pPr>
        <w:spacing w:before="40" w:after="160" w:line="80" w:lineRule="auto"/>
      </w:pPr>
    </w:p>
    <w:p>
      <w:pPr>
        <w:pStyle w:val="ListNumber"/>
        <w:spacing w:before="20" w:after="60" w:line="260" w:lineRule="auto"/>
      </w:pPr>
      <w:r>
        <w:rPr>
          <w:rFonts w:ascii="Noto Serif" w:hAnsi="Noto Serif" w:eastAsia="Noto Serif" w:cs="Noto Serif"/>
          <w:color w:val="222222"/>
          <w:sz w:val="24"/>
        </w:rPr>
        <w:t>Write the symptom on LSH-5488 before any write.</w:t>
      </w:r>
    </w:p>
    <w:p>
      <w:pPr>
        <w:pStyle w:val="ListNumber"/>
        <w:spacing w:before="20" w:after="60" w:line="260" w:lineRule="auto"/>
      </w:pPr>
      <w:r>
        <w:rPr>
          <w:rFonts w:ascii="Noto Serif" w:hAnsi="Noto Serif" w:eastAsia="Noto Serif" w:cs="Noto Serif"/>
          <w:color w:val="222222"/>
          <w:sz w:val="24"/>
        </w:rPr>
        <w:t>Confirm on ops.lakeshore.internal with the read-only commands above.</w:t>
      </w:r>
    </w:p>
    <w:p>
      <w:pPr>
        <w:pStyle w:val="ListNumber"/>
        <w:spacing w:before="20" w:after="60" w:line="260" w:lineRule="auto"/>
      </w:pPr>
      <w:r>
        <w:rPr>
          <w:rFonts w:ascii="Noto Serif" w:hAnsi="Noto Serif" w:eastAsia="Noto Serif" w:cs="Noto Serif"/>
          <w:color w:val="222222"/>
          <w:sz w:val="24"/>
        </w:rPr>
        <w:t>If the refuse on page body 'check Grafana' is being reopened, stop and ping Luis Ortega.</w:t>
      </w:r>
    </w:p>
    <w:p>
      <w:pPr>
        <w:pStyle w:val="ListNumber"/>
        <w:spacing w:before="20" w:after="60" w:line="260" w:lineRule="auto"/>
      </w:pPr>
      <w:r>
        <w:rPr>
          <w:rFonts w:ascii="Noto Serif" w:hAnsi="Noto Serif" w:eastAsia="Noto Serif" w:cs="Noto Serif"/>
          <w:color w:val="222222"/>
          <w:sz w:val="24"/>
        </w:rPr>
        <w:t>Wake Cole Brennan only after a one-line diagnosis.</w:t>
      </w:r>
    </w:p>
    <w:p>
      <w:pPr>
        <w:pStyle w:val="ListNumber"/>
        <w:spacing w:before="20" w:after="60" w:line="260" w:lineRule="auto"/>
      </w:pPr>
      <w:r>
        <w:rPr>
          <w:rFonts w:ascii="Noto Serif" w:hAnsi="Noto Serif" w:eastAsia="Noto Serif" w:cs="Noto Serif"/>
          <w:color w:val="222222"/>
          <w:sz w:val="24"/>
        </w:rPr>
        <w:t>Do not apply from a laptop in a freeze.</w:t>
      </w:r>
    </w:p>
    <w:p>
      <w:pPr>
        <w:pStyle w:val="Heading2"/>
      </w:pPr>
      <w:r>
        <w:t>Ownership</w:t>
      </w:r>
    </w:p>
    <w:p>
      <w:pPr>
        <w:spacing w:before="80" w:after="60" w:line="200" w:lineRule="auto"/>
      </w:pPr>
      <w:r>
        <w:rPr>
          <w:rFonts w:ascii="Liberation Sans" w:hAnsi="Liberation Sans" w:eastAsia="Liberation Sans" w:cs="Liberation Sans"/>
          <w:i/>
          <w:color w:val="555555"/>
          <w:sz w:val="17"/>
        </w:rPr>
        <w:t>RACI for LSH-SOP-2024-051. A team name is not a person.</w:t>
      </w:r>
    </w:p>
    <w:tbl>
      <w:tblPr>
        <w:tblW w:type="auto" w:w="0"/>
        <w:jc w:val="center"/>
        <w:tblLayout w:type="autofit"/>
        <w:tblLook w:firstColumn="1" w:firstRow="1" w:lastColumn="0" w:lastRow="0" w:noHBand="0" w:noVBand="1" w:val="04A0"/>
      </w:tblPr>
      <w:tblGrid>
        <w:gridCol w:w="2196"/>
        <w:gridCol w:w="2196"/>
        <w:gridCol w:w="2196"/>
        <w:gridCol w:w="2196"/>
      </w:tblGrid>
      <w:tr>
        <w:tc>
          <w:tcPr>
            <w:tcW w:type="dxa" w:w="2196"/>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Work</w:t>
            </w:r>
          </w:p>
        </w:tc>
        <w:tc>
          <w:tcPr>
            <w:tcW w:type="dxa" w:w="2196"/>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Responsible</w:t>
            </w:r>
          </w:p>
        </w:tc>
        <w:tc>
          <w:tcPr>
            <w:tcW w:type="dxa" w:w="2196"/>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Accountable</w:t>
            </w:r>
          </w:p>
        </w:tc>
        <w:tc>
          <w:tcPr>
            <w:tcW w:type="dxa" w:w="2196"/>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Consulted</w:t>
            </w:r>
          </w:p>
        </w:tc>
      </w:tr>
      <w:tr>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Written cut</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Luis Ortega</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Cole Brennan</w:t>
            </w:r>
          </w:p>
        </w:tc>
      </w:tr>
      <w:tr>
        <w:tc>
          <w:tcPr>
            <w:tcW w:type="dxa" w:w="2196"/>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Refuse on page body 'check Grafana'</w:t>
            </w:r>
          </w:p>
        </w:tc>
        <w:tc>
          <w:tcPr>
            <w:tcW w:type="dxa" w:w="2196"/>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c>
          <w:tcPr>
            <w:tcW w:type="dxa" w:w="2196"/>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Luis Ortega</w:t>
            </w:r>
          </w:p>
        </w:tc>
        <w:tc>
          <w:tcPr>
            <w:tcW w:type="dxa" w:w="2196"/>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Mara Singh</w:t>
            </w:r>
          </w:p>
        </w:tc>
      </w:tr>
      <w:tr>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Host ops.lakeshore.internal</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Cole Brennan</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Luis Ortega</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r>
      <w:tr>
        <w:tc>
          <w:tcPr>
            <w:tcW w:type="dxa" w:w="2196"/>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Requester path</w:t>
            </w:r>
          </w:p>
        </w:tc>
        <w:tc>
          <w:tcPr>
            <w:tcW w:type="dxa" w:w="2196"/>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Mara Singh</w:t>
            </w:r>
          </w:p>
        </w:tc>
        <w:tc>
          <w:tcPr>
            <w:tcW w:type="dxa" w:w="2196"/>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Luis Ortega</w:t>
            </w:r>
          </w:p>
        </w:tc>
        <w:tc>
          <w:tcPr>
            <w:tcW w:type="dxa" w:w="2196"/>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r>
    </w:tbl>
    <w:p>
      <w:pPr>
        <w:spacing w:before="40" w:after="160" w:line="80" w:lineRule="auto"/>
      </w:pPr>
    </w:p>
    <w:p>
      <w:pPr>
        <w:spacing w:before="0" w:after="200" w:line="396" w:lineRule="auto"/>
        <w:ind w:firstLine="173"/>
      </w:pPr>
      <w:r>
        <w:rPr>
          <w:rFonts w:ascii="Noto Serif" w:hAnsi="Noto Serif" w:eastAsia="Noto Serif" w:cs="Noto Serif"/>
          <w:color w:val="222222"/>
          <w:sz w:val="24"/>
        </w:rPr>
        <w:t>People who missed the room get the decision, the refuse, and the date, not a reconstruction of tone. Theo Walsh is on that list. Object on LSH-5488. Michael Gilfilian will reject a comment that is only 'as discussed.'</w:t>
      </w:r>
    </w:p>
    <w:p>
      <w:pPr>
        <w:pStyle w:val="Heading2"/>
      </w:pPr>
      <w:r>
        <w:t>Named leftover unique to LSH-SOP-2024-051</w:t>
      </w:r>
    </w:p>
    <w:p>
      <w:pPr>
        <w:spacing w:before="0" w:after="200" w:line="396" w:lineRule="auto"/>
        <w:ind w:firstLine="173"/>
      </w:pPr>
      <w:r>
        <w:rPr>
          <w:rFonts w:ascii="Noto Serif" w:hAnsi="Noto Serif" w:eastAsia="Noto Serif" w:cs="Noto Serif"/>
          <w:color w:val="222222"/>
          <w:sz w:val="24"/>
        </w:rPr>
        <w:t>inv-api.lakeshore.internal is in this file because skipping it is how the last near-miss happened. Mara Singh owns the check. I want a count on LSH-RB-2023-008 before anyone says the leftover is 'implied.' Implied leftovers are how page body 'check Grafana' almost returned.</w:t>
      </w:r>
    </w:p>
    <w:p>
      <w:pPr>
        <w:pStyle w:val="Heading2"/>
      </w:pPr>
      <w:r>
        <w:t>What I will not claim in LSH-SOP-2024-051</w:t>
      </w:r>
    </w:p>
    <w:p>
      <w:pPr>
        <w:spacing w:before="0" w:after="200" w:line="396" w:lineRule="auto"/>
        <w:ind w:firstLine="173"/>
      </w:pPr>
      <w:r>
        <w:rPr>
          <w:rFonts w:ascii="Noto Serif" w:hAnsi="Noto Serif" w:eastAsia="Noto Serif" w:cs="Noto Serif"/>
          <w:color w:val="222222"/>
          <w:sz w:val="24"/>
        </w:rPr>
        <w:t>I will not claim page body 'check Grafana' is impossible for a competitor. I will claim we will not buy it. I will not claim zero incidents after this cut. I will claim the next one dies at the gate named in the lock. Host ops.lakeshore.internal.</w:t>
      </w:r>
    </w:p>
    <w:p>
      <w:pPr>
        <w:pStyle w:val="Heading2"/>
      </w:pPr>
      <w:r>
        <w:t>First useful slice for LSH-5488</w:t>
      </w:r>
    </w:p>
    <w:p>
      <w:pPr>
        <w:spacing w:before="0" w:after="200" w:line="396" w:lineRule="auto"/>
        <w:ind w:firstLine="173"/>
      </w:pPr>
      <w:r>
        <w:rPr>
          <w:rFonts w:ascii="Noto Serif" w:hAnsi="Noto Serif" w:eastAsia="Noto Serif" w:cs="Noto Serif"/>
          <w:color w:val="222222"/>
          <w:sz w:val="24"/>
        </w:rPr>
        <w:t>First useful is named tells, Hillcrest primary, Luis for customer sentences, not a prettier theme or a bigger box. Luis Ortega sees that slice on ops.lakeshore.internal. If the slice needs a second product, that is a new ticket and Luis Ortega is in the thread. I will not hide it inside LSH-SOP-2024-051.</w:t>
      </w:r>
    </w:p>
    <w:p>
      <w:pPr>
        <w:pStyle w:val="Heading2"/>
      </w:pPr>
      <w:r>
        <w:t>Support zip and identifiers (41)</w:t>
      </w:r>
    </w:p>
    <w:p>
      <w:pPr>
        <w:spacing w:before="0" w:after="200" w:line="396" w:lineRule="auto"/>
        <w:ind w:firstLine="173"/>
      </w:pPr>
      <w:r>
        <w:rPr>
          <w:rFonts w:ascii="Noto Serif" w:hAnsi="Noto Serif" w:eastAsia="Noto Serif" w:cs="Noto Serif"/>
          <w:color w:val="222222"/>
          <w:sz w:val="24"/>
        </w:rPr>
        <w:t>A support zip for this work goes through redaction. Customer email, card PAN, and passwords come back. Pressure is not a reason to paste them into LSH-SOP-2024-051. Michael Gilfilian will bounce the zip. Host if we have to prove a redaction: woo-prod.lakeshore.internal.</w:t>
      </w:r>
    </w:p>
    <w:p>
      <w:pPr>
        <w:pStyle w:val="Heading1"/>
      </w:pPr>
      <w:r>
        <w:t>Cold-start branches for LSH-SOP-2024-051</w:t>
      </w:r>
    </w:p>
    <w:p>
      <w:pPr>
        <w:spacing w:before="0" w:after="200" w:line="396" w:lineRule="auto"/>
        <w:ind w:firstLine="173"/>
      </w:pPr>
      <w:r>
        <w:rPr>
          <w:rFonts w:ascii="Noto Serif" w:hAnsi="Noto Serif" w:eastAsia="Noto Serif" w:cs="Noto Serif"/>
          <w:color w:val="222222"/>
          <w:sz w:val="24"/>
        </w:rPr>
        <w:t>The front of this runbook is the happy path. This section is the forks someone hits at 02:14. Each branch has a precondition, a command, a stop rule, and a person to wake. If the branch is not listed, do not invent a fourth restart. Page Cole Brennan.</w:t>
      </w:r>
    </w:p>
    <w:p>
      <w:pPr>
        <w:pStyle w:val="Heading2"/>
      </w:pPr>
      <w:r>
        <w:t>Branch 1: empty success</w:t>
      </w:r>
    </w:p>
    <w:p>
      <w:pPr>
        <w:spacing w:before="0" w:after="200" w:line="396" w:lineRule="auto"/>
        <w:ind w:firstLine="173"/>
      </w:pPr>
      <w:r>
        <w:rPr>
          <w:rFonts w:ascii="Noto Serif" w:hAnsi="Noto Serif" w:eastAsia="Noto Serif" w:cs="Noto Serif"/>
          <w:color w:val="222222"/>
          <w:sz w:val="24"/>
        </w:rPr>
        <w:t>Tell: job green, row count 0. Confirm on inv-api.lakeshore.internal before you touch replicas. Ticket LSH-SOP-2024-051 if one is not already open. Precondition: you are on-call or Cole Brennan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empty success.</w:t>
      </w:r>
    </w:p>
    <w:tbl>
      <w:tblPr>
        <w:tblW w:type="auto" w:w="0"/>
        <w:tblLook w:firstColumn="1" w:firstRow="1" w:lastColumn="0" w:lastRow="0" w:noHBand="0" w:noVBand="1" w:val="04A0"/>
      </w:tblPr>
      <w:tblGrid>
        <w:gridCol w:w="8784"/>
      </w:tblGrid>
      <w:tr>
        <w:tc>
          <w:tcPr>
            <w:tcW w:type="dxa" w:w="878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LSH-SOP-2024-051 / LSH-SOP-2024-051 / empty success</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inv-api.lakeshore.internal 'uptime; df -h | head'</w:t>
            </w:r>
          </w:p>
          <w:p>
            <w:pPr>
              <w:spacing w:before="0" w:after="0" w:line="220" w:lineRule="auto"/>
            </w:pPr>
            <w:r>
              <w:rPr>
                <w:rFonts w:ascii="Liberation Mono" w:hAnsi="Liberation Mono" w:eastAsia="Liberation Mono" w:cs="Liberation Mono"/>
                <w:color w:val="222222"/>
                <w:sz w:val="17"/>
              </w:rPr>
              <w:t>kubectl -n woo-prod get pods -l app=stock-worker -o wide | head</w:t>
            </w:r>
          </w:p>
          <w:p>
            <w:pPr>
              <w:spacing w:before="0" w:after="0" w:line="220" w:lineRule="auto"/>
            </w:pPr>
            <w:r>
              <w:rPr>
                <w:rFonts w:ascii="Liberation Mono" w:hAnsi="Liberation Mono" w:eastAsia="Liberation Mono" w:cs="Liberation Mono"/>
                <w:color w:val="222222"/>
                <w:sz w:val="17"/>
              </w:rPr>
              <w:t>kubectl -n woo-prod logs deploy/stock-worker --tail=80 | tail</w:t>
            </w:r>
          </w:p>
          <w:p>
            <w:pPr>
              <w:spacing w:before="0" w:after="0" w:line="220" w:lineRule="auto"/>
            </w:pPr>
            <w:r>
              <w:rPr>
                <w:rFonts w:ascii="Liberation Mono" w:hAnsi="Liberation Mono" w:eastAsia="Liberation Mono" w:cs="Liberation Mono"/>
                <w:color w:val="222222"/>
                <w:sz w:val="17"/>
              </w:rPr>
              <w:t># stop. write the last error in one sentence on LSH-SOP-2024-051</w:t>
            </w:r>
          </w:p>
          <w:p>
            <w:pPr>
              <w:spacing w:before="0" w:after="0" w:line="220" w:lineRule="auto"/>
            </w:pPr>
            <w:r>
              <w:rPr>
                <w:rFonts w:ascii="Liberation Mono" w:hAnsi="Liberation Mono" w:eastAsia="Liberation Mono" w:cs="Liberation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Noto Serif" w:hAnsi="Noto Serif" w:eastAsia="Noto Serif" w:cs="Noto Serif"/>
          <w:color w:val="222222"/>
          <w:sz w:val="24"/>
        </w:rPr>
        <w:t>Write the symptom and the tell on LSH-SOP-2024-051 before any write.</w:t>
      </w:r>
    </w:p>
    <w:p>
      <w:pPr>
        <w:pStyle w:val="ListNumber"/>
        <w:spacing w:before="20" w:after="60" w:line="260" w:lineRule="auto"/>
      </w:pPr>
      <w:r>
        <w:rPr>
          <w:rFonts w:ascii="Noto Serif" w:hAnsi="Noto Serif" w:eastAsia="Noto Serif" w:cs="Noto Serif"/>
          <w:color w:val="222222"/>
          <w:sz w:val="24"/>
        </w:rPr>
        <w:t>If poison: fence the record, do not raise retries past 4.</w:t>
      </w:r>
    </w:p>
    <w:p>
      <w:pPr>
        <w:pStyle w:val="ListNumber"/>
        <w:spacing w:before="20" w:after="60" w:line="260" w:lineRule="auto"/>
      </w:pPr>
      <w:r>
        <w:rPr>
          <w:rFonts w:ascii="Noto Serif" w:hAnsi="Noto Serif" w:eastAsia="Noto Serif" w:cs="Noto Serif"/>
          <w:color w:val="222222"/>
          <w:sz w:val="24"/>
        </w:rPr>
        <w:t>If lag with all partitions moving: scale only after Michael Gilfilian would scale. Memory bump is a last resort.</w:t>
      </w:r>
    </w:p>
    <w:p>
      <w:pPr>
        <w:pStyle w:val="ListNumber"/>
        <w:spacing w:before="20" w:after="60" w:line="260" w:lineRule="auto"/>
      </w:pPr>
      <w:r>
        <w:rPr>
          <w:rFonts w:ascii="Noto Serif" w:hAnsi="Noto Serif" w:eastAsia="Noto Serif" w:cs="Noto Serif"/>
          <w:color w:val="222222"/>
          <w:sz w:val="24"/>
        </w:rPr>
        <w:t>If rollback: read the schema SOP. Expanded columns roll forward.</w:t>
      </w:r>
    </w:p>
    <w:p>
      <w:pPr>
        <w:pStyle w:val="ListNumber"/>
        <w:spacing w:before="20" w:after="60" w:line="260" w:lineRule="auto"/>
      </w:pPr>
      <w:r>
        <w:rPr>
          <w:rFonts w:ascii="Noto Serif" w:hAnsi="Noto Serif" w:eastAsia="Noto Serif" w:cs="Noto Serif"/>
          <w:color w:val="222222"/>
          <w:sz w:val="24"/>
        </w:rPr>
        <w:t>Wake Cole Brennan only after the read-only commands and a one-line diagnosis.</w:t>
      </w:r>
    </w:p>
    <w:p>
      <w:pPr>
        <w:pStyle w:val="Heading2"/>
      </w:pPr>
      <w:r>
        <w:t>Branch 2: facility or plant isolation</w:t>
      </w:r>
    </w:p>
    <w:p>
      <w:pPr>
        <w:spacing w:before="0" w:after="200" w:line="396" w:lineRule="auto"/>
        <w:ind w:firstLine="173"/>
      </w:pPr>
      <w:r>
        <w:rPr>
          <w:rFonts w:ascii="Noto Serif" w:hAnsi="Noto Serif" w:eastAsia="Noto Serif" w:cs="Noto Serif"/>
          <w:color w:val="222222"/>
          <w:sz w:val="24"/>
        </w:rPr>
        <w:t>Tell: take one feed down, not the API. Confirm on woo-prod.lakeshore.internal before you touch replicas. Ticket LSH-RB-2023-008 if one is not already open. Precondition: you are on-call or Cole Brennan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facility or plant isolation.</w:t>
      </w:r>
    </w:p>
    <w:tbl>
      <w:tblPr>
        <w:tblW w:type="auto" w:w="0"/>
        <w:tblLook w:firstColumn="1" w:firstRow="1" w:lastColumn="0" w:lastRow="0" w:noHBand="0" w:noVBand="1" w:val="04A0"/>
      </w:tblPr>
      <w:tblGrid>
        <w:gridCol w:w="8784"/>
      </w:tblGrid>
      <w:tr>
        <w:tc>
          <w:tcPr>
            <w:tcW w:type="dxa" w:w="878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LSH-SOP-2024-051 / LSH-RB-2023-008 / facility or plant isolation</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woo-prod.lakeshore.internal 'uptime; df -h | head'</w:t>
            </w:r>
          </w:p>
          <w:p>
            <w:pPr>
              <w:spacing w:before="0" w:after="0" w:line="220" w:lineRule="auto"/>
            </w:pPr>
            <w:r>
              <w:rPr>
                <w:rFonts w:ascii="Liberation Mono" w:hAnsi="Liberation Mono" w:eastAsia="Liberation Mono" w:cs="Liberation Mono"/>
                <w:color w:val="222222"/>
                <w:sz w:val="17"/>
              </w:rPr>
              <w:t>kubectl -n stock-sync get pods -l app=stock-worker -o wide | head</w:t>
            </w:r>
          </w:p>
          <w:p>
            <w:pPr>
              <w:spacing w:before="0" w:after="0" w:line="220" w:lineRule="auto"/>
            </w:pPr>
            <w:r>
              <w:rPr>
                <w:rFonts w:ascii="Liberation Mono" w:hAnsi="Liberation Mono" w:eastAsia="Liberation Mono" w:cs="Liberation Mono"/>
                <w:color w:val="222222"/>
                <w:sz w:val="17"/>
              </w:rPr>
              <w:t>kubectl -n stock-sync logs deploy/stock-worker --tail=80 | tail</w:t>
            </w:r>
          </w:p>
          <w:p>
            <w:pPr>
              <w:spacing w:before="0" w:after="0" w:line="220" w:lineRule="auto"/>
            </w:pPr>
            <w:r>
              <w:rPr>
                <w:rFonts w:ascii="Liberation Mono" w:hAnsi="Liberation Mono" w:eastAsia="Liberation Mono" w:cs="Liberation Mono"/>
                <w:color w:val="222222"/>
                <w:sz w:val="17"/>
              </w:rPr>
              <w:t># stop. write the last error in one sentence on LSH-RB-2023-008</w:t>
            </w:r>
          </w:p>
          <w:p>
            <w:pPr>
              <w:spacing w:before="0" w:after="0" w:line="220" w:lineRule="auto"/>
            </w:pPr>
            <w:r>
              <w:rPr>
                <w:rFonts w:ascii="Liberation Mono" w:hAnsi="Liberation Mono" w:eastAsia="Liberation Mono" w:cs="Liberation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Noto Serif" w:hAnsi="Noto Serif" w:eastAsia="Noto Serif" w:cs="Noto Serif"/>
          <w:color w:val="222222"/>
          <w:sz w:val="24"/>
        </w:rPr>
        <w:t>Write the symptom and the tell on LSH-RB-2023-008 before any write.</w:t>
      </w:r>
    </w:p>
    <w:p>
      <w:pPr>
        <w:pStyle w:val="ListNumber"/>
        <w:spacing w:before="20" w:after="60" w:line="260" w:lineRule="auto"/>
      </w:pPr>
      <w:r>
        <w:rPr>
          <w:rFonts w:ascii="Noto Serif" w:hAnsi="Noto Serif" w:eastAsia="Noto Serif" w:cs="Noto Serif"/>
          <w:color w:val="222222"/>
          <w:sz w:val="24"/>
        </w:rPr>
        <w:t>If poison: fence the record, do not raise retries past 7.</w:t>
      </w:r>
    </w:p>
    <w:p>
      <w:pPr>
        <w:pStyle w:val="ListNumber"/>
        <w:spacing w:before="20" w:after="60" w:line="260" w:lineRule="auto"/>
      </w:pPr>
      <w:r>
        <w:rPr>
          <w:rFonts w:ascii="Noto Serif" w:hAnsi="Noto Serif" w:eastAsia="Noto Serif" w:cs="Noto Serif"/>
          <w:color w:val="222222"/>
          <w:sz w:val="24"/>
        </w:rPr>
        <w:t>If lag with all partitions moving: scale only after Michael Gilfilian would scale. Memory bump is a last resort.</w:t>
      </w:r>
    </w:p>
    <w:p>
      <w:pPr>
        <w:pStyle w:val="ListNumber"/>
        <w:spacing w:before="20" w:after="60" w:line="260" w:lineRule="auto"/>
      </w:pPr>
      <w:r>
        <w:rPr>
          <w:rFonts w:ascii="Noto Serif" w:hAnsi="Noto Serif" w:eastAsia="Noto Serif" w:cs="Noto Serif"/>
          <w:color w:val="222222"/>
          <w:sz w:val="24"/>
        </w:rPr>
        <w:t>If rollback: read the schema SOP. Expanded columns roll forward.</w:t>
      </w:r>
    </w:p>
    <w:p>
      <w:pPr>
        <w:pStyle w:val="ListNumber"/>
        <w:spacing w:before="20" w:after="60" w:line="260" w:lineRule="auto"/>
      </w:pPr>
      <w:r>
        <w:rPr>
          <w:rFonts w:ascii="Noto Serif" w:hAnsi="Noto Serif" w:eastAsia="Noto Serif" w:cs="Noto Serif"/>
          <w:color w:val="222222"/>
          <w:sz w:val="24"/>
        </w:rPr>
        <w:t>Wake Cole Brennan only after the read-only commands and a one-line diagnosis.</w:t>
      </w:r>
    </w:p>
    <w:p>
      <w:pPr>
        <w:pStyle w:val="Heading2"/>
      </w:pPr>
      <w:r>
        <w:t>Branch 3: rollback vs roll forward</w:t>
      </w:r>
    </w:p>
    <w:p>
      <w:pPr>
        <w:spacing w:before="0" w:after="200" w:line="396" w:lineRule="auto"/>
        <w:ind w:firstLine="173"/>
      </w:pPr>
      <w:r>
        <w:rPr>
          <w:rFonts w:ascii="Noto Serif" w:hAnsi="Noto Serif" w:eastAsia="Noto Serif" w:cs="Noto Serif"/>
          <w:color w:val="222222"/>
          <w:sz w:val="24"/>
        </w:rPr>
        <w:t>Tell: migrate already expanded a column. Confirm on ops.lakeshore.internal before you touch replicas. Ticket LSH-5488 if one is not already open. Precondition: you are on-call or Cole Brennan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rollback vs roll forward.</w:t>
      </w:r>
    </w:p>
    <w:tbl>
      <w:tblPr>
        <w:tblW w:type="auto" w:w="0"/>
        <w:tblLook w:firstColumn="1" w:firstRow="1" w:lastColumn="0" w:lastRow="0" w:noHBand="0" w:noVBand="1" w:val="04A0"/>
      </w:tblPr>
      <w:tblGrid>
        <w:gridCol w:w="8784"/>
      </w:tblGrid>
      <w:tr>
        <w:tc>
          <w:tcPr>
            <w:tcW w:type="dxa" w:w="878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LSH-SOP-2024-051 / LSH-5488 / rollback vs roll forward</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ops.lakeshore.internal 'uptime; df -h | head'</w:t>
            </w:r>
          </w:p>
          <w:p>
            <w:pPr>
              <w:spacing w:before="0" w:after="0" w:line="220" w:lineRule="auto"/>
            </w:pPr>
            <w:r>
              <w:rPr>
                <w:rFonts w:ascii="Liberation Mono" w:hAnsi="Liberation Mono" w:eastAsia="Liberation Mono" w:cs="Liberation Mono"/>
                <w:color w:val="222222"/>
                <w:sz w:val="17"/>
              </w:rPr>
              <w:t>kubectl -n storefront get pods -l app=stock-worker -o wide | head</w:t>
            </w:r>
          </w:p>
          <w:p>
            <w:pPr>
              <w:spacing w:before="0" w:after="0" w:line="220" w:lineRule="auto"/>
            </w:pPr>
            <w:r>
              <w:rPr>
                <w:rFonts w:ascii="Liberation Mono" w:hAnsi="Liberation Mono" w:eastAsia="Liberation Mono" w:cs="Liberation Mono"/>
                <w:color w:val="222222"/>
                <w:sz w:val="17"/>
              </w:rPr>
              <w:t>kubectl -n storefront logs deploy/stock-worker --tail=80 | tail</w:t>
            </w:r>
          </w:p>
          <w:p>
            <w:pPr>
              <w:spacing w:before="0" w:after="0" w:line="220" w:lineRule="auto"/>
            </w:pPr>
            <w:r>
              <w:rPr>
                <w:rFonts w:ascii="Liberation Mono" w:hAnsi="Liberation Mono" w:eastAsia="Liberation Mono" w:cs="Liberation Mono"/>
                <w:color w:val="222222"/>
                <w:sz w:val="17"/>
              </w:rPr>
              <w:t># stop. write the last error in one sentence on LSH-5488</w:t>
            </w:r>
          </w:p>
          <w:p>
            <w:pPr>
              <w:spacing w:before="0" w:after="0" w:line="220" w:lineRule="auto"/>
            </w:pPr>
            <w:r>
              <w:rPr>
                <w:rFonts w:ascii="Liberation Mono" w:hAnsi="Liberation Mono" w:eastAsia="Liberation Mono" w:cs="Liberation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Noto Serif" w:hAnsi="Noto Serif" w:eastAsia="Noto Serif" w:cs="Noto Serif"/>
          <w:color w:val="222222"/>
          <w:sz w:val="24"/>
        </w:rPr>
        <w:t>Write the symptom and the tell on LSH-5488 before any write.</w:t>
      </w:r>
    </w:p>
    <w:p>
      <w:pPr>
        <w:pStyle w:val="ListNumber"/>
        <w:spacing w:before="20" w:after="60" w:line="260" w:lineRule="auto"/>
      </w:pPr>
      <w:r>
        <w:rPr>
          <w:rFonts w:ascii="Noto Serif" w:hAnsi="Noto Serif" w:eastAsia="Noto Serif" w:cs="Noto Serif"/>
          <w:color w:val="222222"/>
          <w:sz w:val="24"/>
        </w:rPr>
        <w:t>If poison: fence the record, do not raise retries past 4.</w:t>
      </w:r>
    </w:p>
    <w:p>
      <w:pPr>
        <w:pStyle w:val="ListNumber"/>
        <w:spacing w:before="20" w:after="60" w:line="260" w:lineRule="auto"/>
      </w:pPr>
      <w:r>
        <w:rPr>
          <w:rFonts w:ascii="Noto Serif" w:hAnsi="Noto Serif" w:eastAsia="Noto Serif" w:cs="Noto Serif"/>
          <w:color w:val="222222"/>
          <w:sz w:val="24"/>
        </w:rPr>
        <w:t>If lag with all partitions moving: scale only after Michael Gilfilian would scale. Memory bump is a last resort.</w:t>
      </w:r>
    </w:p>
    <w:p>
      <w:pPr>
        <w:pStyle w:val="ListNumber"/>
        <w:spacing w:before="20" w:after="60" w:line="260" w:lineRule="auto"/>
      </w:pPr>
      <w:r>
        <w:rPr>
          <w:rFonts w:ascii="Noto Serif" w:hAnsi="Noto Serif" w:eastAsia="Noto Serif" w:cs="Noto Serif"/>
          <w:color w:val="222222"/>
          <w:sz w:val="24"/>
        </w:rPr>
        <w:t>If rollback: read the schema SOP. Expanded columns roll forward.</w:t>
      </w:r>
    </w:p>
    <w:p>
      <w:pPr>
        <w:pStyle w:val="ListNumber"/>
        <w:spacing w:before="20" w:after="60" w:line="260" w:lineRule="auto"/>
      </w:pPr>
      <w:r>
        <w:rPr>
          <w:rFonts w:ascii="Noto Serif" w:hAnsi="Noto Serif" w:eastAsia="Noto Serif" w:cs="Noto Serif"/>
          <w:color w:val="222222"/>
          <w:sz w:val="24"/>
        </w:rPr>
        <w:t>Wake Cole Brennan only after the read-only commands and a one-line diagnosis.</w:t>
      </w:r>
    </w:p>
    <w:p>
      <w:pPr>
        <w:pStyle w:val="Heading2"/>
      </w:pPr>
      <w:r>
        <w:t>Branch 4: truncate / trailer mismatch</w:t>
      </w:r>
    </w:p>
    <w:p>
      <w:pPr>
        <w:spacing w:before="0" w:after="200" w:line="396" w:lineRule="auto"/>
        <w:ind w:firstLine="173"/>
      </w:pPr>
      <w:r>
        <w:rPr>
          <w:rFonts w:ascii="Noto Serif" w:hAnsi="Noto Serif" w:eastAsia="Noto Serif" w:cs="Noto Serif"/>
          <w:color w:val="222222"/>
          <w:sz w:val="24"/>
        </w:rPr>
        <w:t>Tell: file landed, count lies. Confirm on inv-api.lakeshore.internal before you touch replicas. Ticket LSH-SOP-2024-051 if one is not already open. Precondition: you are on-call or Cole Brennan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truncate / trailer mismatch.</w:t>
      </w:r>
    </w:p>
    <w:tbl>
      <w:tblPr>
        <w:tblW w:type="auto" w:w="0"/>
        <w:tblLook w:firstColumn="1" w:firstRow="1" w:lastColumn="0" w:lastRow="0" w:noHBand="0" w:noVBand="1" w:val="04A0"/>
      </w:tblPr>
      <w:tblGrid>
        <w:gridCol w:w="8784"/>
      </w:tblGrid>
      <w:tr>
        <w:tc>
          <w:tcPr>
            <w:tcW w:type="dxa" w:w="878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LSH-SOP-2024-051 / LSH-SOP-2024-051 / truncate / trailer mismatch</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inv-api.lakeshore.internal 'uptime; df -h | head'</w:t>
            </w:r>
          </w:p>
          <w:p>
            <w:pPr>
              <w:spacing w:before="0" w:after="0" w:line="220" w:lineRule="auto"/>
            </w:pPr>
            <w:r>
              <w:rPr>
                <w:rFonts w:ascii="Liberation Mono" w:hAnsi="Liberation Mono" w:eastAsia="Liberation Mono" w:cs="Liberation Mono"/>
                <w:color w:val="222222"/>
                <w:sz w:val="17"/>
              </w:rPr>
              <w:t>kubectl -n storefront get pods -l app=react-admin -o wide | head</w:t>
            </w:r>
          </w:p>
          <w:p>
            <w:pPr>
              <w:spacing w:before="0" w:after="0" w:line="220" w:lineRule="auto"/>
            </w:pPr>
            <w:r>
              <w:rPr>
                <w:rFonts w:ascii="Liberation Mono" w:hAnsi="Liberation Mono" w:eastAsia="Liberation Mono" w:cs="Liberation Mono"/>
                <w:color w:val="222222"/>
                <w:sz w:val="17"/>
              </w:rPr>
              <w:t>kubectl -n storefront logs deploy/react-admin --tail=80 | tail</w:t>
            </w:r>
          </w:p>
          <w:p>
            <w:pPr>
              <w:spacing w:before="0" w:after="0" w:line="220" w:lineRule="auto"/>
            </w:pPr>
            <w:r>
              <w:rPr>
                <w:rFonts w:ascii="Liberation Mono" w:hAnsi="Liberation Mono" w:eastAsia="Liberation Mono" w:cs="Liberation Mono"/>
                <w:color w:val="222222"/>
                <w:sz w:val="17"/>
              </w:rPr>
              <w:t># stop. write the last error in one sentence on LSH-SOP-2024-051</w:t>
            </w:r>
          </w:p>
          <w:p>
            <w:pPr>
              <w:spacing w:before="0" w:after="0" w:line="220" w:lineRule="auto"/>
            </w:pPr>
            <w:r>
              <w:rPr>
                <w:rFonts w:ascii="Liberation Mono" w:hAnsi="Liberation Mono" w:eastAsia="Liberation Mono" w:cs="Liberation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Noto Serif" w:hAnsi="Noto Serif" w:eastAsia="Noto Serif" w:cs="Noto Serif"/>
          <w:color w:val="222222"/>
          <w:sz w:val="24"/>
        </w:rPr>
        <w:t>Write the symptom and the tell on LSH-SOP-2024-051 before any write.</w:t>
      </w:r>
    </w:p>
    <w:p>
      <w:pPr>
        <w:pStyle w:val="ListNumber"/>
        <w:spacing w:before="20" w:after="60" w:line="260" w:lineRule="auto"/>
      </w:pPr>
      <w:r>
        <w:rPr>
          <w:rFonts w:ascii="Noto Serif" w:hAnsi="Noto Serif" w:eastAsia="Noto Serif" w:cs="Noto Serif"/>
          <w:color w:val="222222"/>
          <w:sz w:val="24"/>
        </w:rPr>
        <w:t>If poison: fence the record, do not raise retries past 6.</w:t>
      </w:r>
    </w:p>
    <w:p>
      <w:pPr>
        <w:pStyle w:val="ListNumber"/>
        <w:spacing w:before="20" w:after="60" w:line="260" w:lineRule="auto"/>
      </w:pPr>
      <w:r>
        <w:rPr>
          <w:rFonts w:ascii="Noto Serif" w:hAnsi="Noto Serif" w:eastAsia="Noto Serif" w:cs="Noto Serif"/>
          <w:color w:val="222222"/>
          <w:sz w:val="24"/>
        </w:rPr>
        <w:t>If lag with all partitions moving: scale only after Michael Gilfilian would scale. Memory bump is a last resort.</w:t>
      </w:r>
    </w:p>
    <w:p>
      <w:pPr>
        <w:pStyle w:val="ListNumber"/>
        <w:spacing w:before="20" w:after="60" w:line="260" w:lineRule="auto"/>
      </w:pPr>
      <w:r>
        <w:rPr>
          <w:rFonts w:ascii="Noto Serif" w:hAnsi="Noto Serif" w:eastAsia="Noto Serif" w:cs="Noto Serif"/>
          <w:color w:val="222222"/>
          <w:sz w:val="24"/>
        </w:rPr>
        <w:t>If rollback: read the schema SOP. Expanded columns roll forward.</w:t>
      </w:r>
    </w:p>
    <w:p>
      <w:pPr>
        <w:pStyle w:val="ListNumber"/>
        <w:spacing w:before="20" w:after="60" w:line="260" w:lineRule="auto"/>
      </w:pPr>
      <w:r>
        <w:rPr>
          <w:rFonts w:ascii="Noto Serif" w:hAnsi="Noto Serif" w:eastAsia="Noto Serif" w:cs="Noto Serif"/>
          <w:color w:val="222222"/>
          <w:sz w:val="24"/>
        </w:rPr>
        <w:t>Wake Cole Brennan only after the read-only commands and a one-line diagnosis.</w:t>
      </w:r>
    </w:p>
    <w:p>
      <w:pPr>
        <w:pStyle w:val="Heading2"/>
      </w:pPr>
      <w:r>
        <w:t>Branch 5: lag vs stuck partition</w:t>
      </w:r>
    </w:p>
    <w:p>
      <w:pPr>
        <w:spacing w:before="0" w:after="200" w:line="396" w:lineRule="auto"/>
        <w:ind w:firstLine="173"/>
      </w:pPr>
      <w:r>
        <w:rPr>
          <w:rFonts w:ascii="Noto Serif" w:hAnsi="Noto Serif" w:eastAsia="Noto Serif" w:cs="Noto Serif"/>
          <w:color w:val="222222"/>
          <w:sz w:val="24"/>
        </w:rPr>
        <w:t>Tell: one partition not moving, others draining. Confirm on woo-prod.lakeshore.internal before you touch replicas. Ticket LSH-RB-2023-008 if one is not already open. Precondition: you are on-call or Cole Brennan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lag vs stuck partition.</w:t>
      </w:r>
    </w:p>
    <w:tbl>
      <w:tblPr>
        <w:tblW w:type="auto" w:w="0"/>
        <w:tblLook w:firstColumn="1" w:firstRow="1" w:lastColumn="0" w:lastRow="0" w:noHBand="0" w:noVBand="1" w:val="04A0"/>
      </w:tblPr>
      <w:tblGrid>
        <w:gridCol w:w="8784"/>
      </w:tblGrid>
      <w:tr>
        <w:tc>
          <w:tcPr>
            <w:tcW w:type="dxa" w:w="878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LSH-SOP-2024-051 / LSH-RB-2023-008 / lag vs stuck partition</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woo-prod.lakeshore.internal 'uptime; df -h | head'</w:t>
            </w:r>
          </w:p>
          <w:p>
            <w:pPr>
              <w:spacing w:before="0" w:after="0" w:line="220" w:lineRule="auto"/>
            </w:pPr>
            <w:r>
              <w:rPr>
                <w:rFonts w:ascii="Liberation Mono" w:hAnsi="Liberation Mono" w:eastAsia="Liberation Mono" w:cs="Liberation Mono"/>
                <w:color w:val="222222"/>
                <w:sz w:val="17"/>
              </w:rPr>
              <w:t>kubectl -n woo-prod get pods -l app=react-admin -o wide | head</w:t>
            </w:r>
          </w:p>
          <w:p>
            <w:pPr>
              <w:spacing w:before="0" w:after="0" w:line="220" w:lineRule="auto"/>
            </w:pPr>
            <w:r>
              <w:rPr>
                <w:rFonts w:ascii="Liberation Mono" w:hAnsi="Liberation Mono" w:eastAsia="Liberation Mono" w:cs="Liberation Mono"/>
                <w:color w:val="222222"/>
                <w:sz w:val="17"/>
              </w:rPr>
              <w:t>kubectl -n woo-prod logs deploy/react-admin --tail=80 | tail</w:t>
            </w:r>
          </w:p>
          <w:p>
            <w:pPr>
              <w:spacing w:before="0" w:after="0" w:line="220" w:lineRule="auto"/>
            </w:pPr>
            <w:r>
              <w:rPr>
                <w:rFonts w:ascii="Liberation Mono" w:hAnsi="Liberation Mono" w:eastAsia="Liberation Mono" w:cs="Liberation Mono"/>
                <w:color w:val="222222"/>
                <w:sz w:val="17"/>
              </w:rPr>
              <w:t># stop. write the last error in one sentence on LSH-RB-2023-008</w:t>
            </w:r>
          </w:p>
          <w:p>
            <w:pPr>
              <w:spacing w:before="0" w:after="0" w:line="220" w:lineRule="auto"/>
            </w:pPr>
            <w:r>
              <w:rPr>
                <w:rFonts w:ascii="Liberation Mono" w:hAnsi="Liberation Mono" w:eastAsia="Liberation Mono" w:cs="Liberation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Noto Serif" w:hAnsi="Noto Serif" w:eastAsia="Noto Serif" w:cs="Noto Serif"/>
          <w:color w:val="222222"/>
          <w:sz w:val="24"/>
        </w:rPr>
        <w:t>Write the symptom and the tell on LSH-RB-2023-008 before any write.</w:t>
      </w:r>
    </w:p>
    <w:p>
      <w:pPr>
        <w:pStyle w:val="ListNumber"/>
        <w:spacing w:before="20" w:after="60" w:line="260" w:lineRule="auto"/>
      </w:pPr>
      <w:r>
        <w:rPr>
          <w:rFonts w:ascii="Noto Serif" w:hAnsi="Noto Serif" w:eastAsia="Noto Serif" w:cs="Noto Serif"/>
          <w:color w:val="222222"/>
          <w:sz w:val="24"/>
        </w:rPr>
        <w:t>If poison: fence the record, do not raise retries past 6.</w:t>
      </w:r>
    </w:p>
    <w:p>
      <w:pPr>
        <w:pStyle w:val="ListNumber"/>
        <w:spacing w:before="20" w:after="60" w:line="260" w:lineRule="auto"/>
      </w:pPr>
      <w:r>
        <w:rPr>
          <w:rFonts w:ascii="Noto Serif" w:hAnsi="Noto Serif" w:eastAsia="Noto Serif" w:cs="Noto Serif"/>
          <w:color w:val="222222"/>
          <w:sz w:val="24"/>
        </w:rPr>
        <w:t>If lag with all partitions moving: scale only after Michael Gilfilian would scale. Memory bump is a last resort.</w:t>
      </w:r>
    </w:p>
    <w:p>
      <w:pPr>
        <w:pStyle w:val="ListNumber"/>
        <w:spacing w:before="20" w:after="60" w:line="260" w:lineRule="auto"/>
      </w:pPr>
      <w:r>
        <w:rPr>
          <w:rFonts w:ascii="Noto Serif" w:hAnsi="Noto Serif" w:eastAsia="Noto Serif" w:cs="Noto Serif"/>
          <w:color w:val="222222"/>
          <w:sz w:val="24"/>
        </w:rPr>
        <w:t>If rollback: read the schema SOP. Expanded columns roll forward.</w:t>
      </w:r>
    </w:p>
    <w:p>
      <w:pPr>
        <w:pStyle w:val="ListNumber"/>
        <w:spacing w:before="20" w:after="60" w:line="260" w:lineRule="auto"/>
      </w:pPr>
      <w:r>
        <w:rPr>
          <w:rFonts w:ascii="Noto Serif" w:hAnsi="Noto Serif" w:eastAsia="Noto Serif" w:cs="Noto Serif"/>
          <w:color w:val="222222"/>
          <w:sz w:val="24"/>
        </w:rPr>
        <w:t>Wake Cole Brennan only after the read-only commands and a one-line diagnosis.</w:t>
      </w:r>
    </w:p>
    <w:p>
      <w:pPr>
        <w:pStyle w:val="Heading2"/>
      </w:pPr>
      <w:r>
        <w:t>Branch 6: poison payload</w:t>
      </w:r>
    </w:p>
    <w:p>
      <w:pPr>
        <w:spacing w:before="0" w:after="200" w:line="396" w:lineRule="auto"/>
        <w:ind w:firstLine="173"/>
      </w:pPr>
      <w:r>
        <w:rPr>
          <w:rFonts w:ascii="Noto Serif" w:hAnsi="Noto Serif" w:eastAsia="Noto Serif" w:cs="Noto Serif"/>
          <w:color w:val="222222"/>
          <w:sz w:val="24"/>
        </w:rPr>
        <w:t>Tell: same offset retries, error class repeats. Confirm on ops.lakeshore.internal before you touch replicas. Ticket LSH-5488 if one is not already open. Precondition: you are on-call or Cole Brennan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poison payload.</w:t>
      </w:r>
    </w:p>
    <w:tbl>
      <w:tblPr>
        <w:tblW w:type="auto" w:w="0"/>
        <w:tblLook w:firstColumn="1" w:firstRow="1" w:lastColumn="0" w:lastRow="0" w:noHBand="0" w:noVBand="1" w:val="04A0"/>
      </w:tblPr>
      <w:tblGrid>
        <w:gridCol w:w="8784"/>
      </w:tblGrid>
      <w:tr>
        <w:tc>
          <w:tcPr>
            <w:tcW w:type="dxa" w:w="878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LSH-SOP-2024-051 / LSH-5488 / poison payload</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ops.lakeshore.internal 'uptime; df -h | head'</w:t>
            </w:r>
          </w:p>
          <w:p>
            <w:pPr>
              <w:spacing w:before="0" w:after="0" w:line="220" w:lineRule="auto"/>
            </w:pPr>
            <w:r>
              <w:rPr>
                <w:rFonts w:ascii="Liberation Mono" w:hAnsi="Liberation Mono" w:eastAsia="Liberation Mono" w:cs="Liberation Mono"/>
                <w:color w:val="222222"/>
                <w:sz w:val="17"/>
              </w:rPr>
              <w:t>kubectl -n storefront get pods -l app=react-admin -o wide | head</w:t>
            </w:r>
          </w:p>
          <w:p>
            <w:pPr>
              <w:spacing w:before="0" w:after="0" w:line="220" w:lineRule="auto"/>
            </w:pPr>
            <w:r>
              <w:rPr>
                <w:rFonts w:ascii="Liberation Mono" w:hAnsi="Liberation Mono" w:eastAsia="Liberation Mono" w:cs="Liberation Mono"/>
                <w:color w:val="222222"/>
                <w:sz w:val="17"/>
              </w:rPr>
              <w:t>kubectl -n storefront logs deploy/react-admin --tail=80 | tail</w:t>
            </w:r>
          </w:p>
          <w:p>
            <w:pPr>
              <w:spacing w:before="0" w:after="0" w:line="220" w:lineRule="auto"/>
            </w:pPr>
            <w:r>
              <w:rPr>
                <w:rFonts w:ascii="Liberation Mono" w:hAnsi="Liberation Mono" w:eastAsia="Liberation Mono" w:cs="Liberation Mono"/>
                <w:color w:val="222222"/>
                <w:sz w:val="17"/>
              </w:rPr>
              <w:t># stop. write the last error in one sentence on LSH-5488</w:t>
            </w:r>
          </w:p>
          <w:p>
            <w:pPr>
              <w:spacing w:before="0" w:after="0" w:line="220" w:lineRule="auto"/>
            </w:pPr>
            <w:r>
              <w:rPr>
                <w:rFonts w:ascii="Liberation Mono" w:hAnsi="Liberation Mono" w:eastAsia="Liberation Mono" w:cs="Liberation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Noto Serif" w:hAnsi="Noto Serif" w:eastAsia="Noto Serif" w:cs="Noto Serif"/>
          <w:color w:val="222222"/>
          <w:sz w:val="24"/>
        </w:rPr>
        <w:t>Write the symptom and the tell on LSH-5488 before any write.</w:t>
      </w:r>
    </w:p>
    <w:p>
      <w:pPr>
        <w:pStyle w:val="ListNumber"/>
        <w:spacing w:before="20" w:after="60" w:line="260" w:lineRule="auto"/>
      </w:pPr>
      <w:r>
        <w:rPr>
          <w:rFonts w:ascii="Noto Serif" w:hAnsi="Noto Serif" w:eastAsia="Noto Serif" w:cs="Noto Serif"/>
          <w:color w:val="222222"/>
          <w:sz w:val="24"/>
        </w:rPr>
        <w:t>If poison: fence the record, do not raise retries past 3.</w:t>
      </w:r>
    </w:p>
    <w:p>
      <w:pPr>
        <w:pStyle w:val="ListNumber"/>
        <w:spacing w:before="20" w:after="60" w:line="260" w:lineRule="auto"/>
      </w:pPr>
      <w:r>
        <w:rPr>
          <w:rFonts w:ascii="Noto Serif" w:hAnsi="Noto Serif" w:eastAsia="Noto Serif" w:cs="Noto Serif"/>
          <w:color w:val="222222"/>
          <w:sz w:val="24"/>
        </w:rPr>
        <w:t>If lag with all partitions moving: scale only after Michael Gilfilian would scale. Memory bump is a last resort.</w:t>
      </w:r>
    </w:p>
    <w:p>
      <w:pPr>
        <w:pStyle w:val="ListNumber"/>
        <w:spacing w:before="20" w:after="60" w:line="260" w:lineRule="auto"/>
      </w:pPr>
      <w:r>
        <w:rPr>
          <w:rFonts w:ascii="Noto Serif" w:hAnsi="Noto Serif" w:eastAsia="Noto Serif" w:cs="Noto Serif"/>
          <w:color w:val="222222"/>
          <w:sz w:val="24"/>
        </w:rPr>
        <w:t>If rollback: read the schema SOP. Expanded columns roll forward.</w:t>
      </w:r>
    </w:p>
    <w:p>
      <w:pPr>
        <w:pStyle w:val="ListNumber"/>
        <w:spacing w:before="20" w:after="60" w:line="260" w:lineRule="auto"/>
      </w:pPr>
      <w:r>
        <w:rPr>
          <w:rFonts w:ascii="Noto Serif" w:hAnsi="Noto Serif" w:eastAsia="Noto Serif" w:cs="Noto Serif"/>
          <w:color w:val="222222"/>
          <w:sz w:val="24"/>
        </w:rPr>
        <w:t>Wake Cole Brennan only after the read-only commands and a one-line diagnosis.</w:t>
      </w:r>
    </w:p>
    <w:p>
      <w:pPr>
        <w:pStyle w:val="Heading2"/>
      </w:pPr>
      <w:r>
        <w:t>Branch 7: OOM / nested blob</w:t>
      </w:r>
    </w:p>
    <w:p>
      <w:pPr>
        <w:spacing w:before="0" w:after="200" w:line="396" w:lineRule="auto"/>
        <w:ind w:firstLine="173"/>
      </w:pPr>
      <w:r>
        <w:rPr>
          <w:rFonts w:ascii="Noto Serif" w:hAnsi="Noto Serif" w:eastAsia="Noto Serif" w:cs="Noto Serif"/>
          <w:color w:val="222222"/>
          <w:sz w:val="24"/>
        </w:rPr>
        <w:t>Tell: restart loop on one replica. Confirm on inv-api.lakeshore.internal before you touch replicas. Ticket LSH-SOP-2024-051 if one is not already open. Precondition: you are on-call or Cole Brennan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OOM / nested blob.</w:t>
      </w:r>
    </w:p>
    <w:tbl>
      <w:tblPr>
        <w:tblW w:type="auto" w:w="0"/>
        <w:tblLook w:firstColumn="1" w:firstRow="1" w:lastColumn="0" w:lastRow="0" w:noHBand="0" w:noVBand="1" w:val="04A0"/>
      </w:tblPr>
      <w:tblGrid>
        <w:gridCol w:w="8784"/>
      </w:tblGrid>
      <w:tr>
        <w:tc>
          <w:tcPr>
            <w:tcW w:type="dxa" w:w="878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LSH-SOP-2024-051 / LSH-SOP-2024-051 / OOM / nested blob</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inv-api.lakeshore.internal 'uptime; df -h | head'</w:t>
            </w:r>
          </w:p>
          <w:p>
            <w:pPr>
              <w:spacing w:before="0" w:after="0" w:line="220" w:lineRule="auto"/>
            </w:pPr>
            <w:r>
              <w:rPr>
                <w:rFonts w:ascii="Liberation Mono" w:hAnsi="Liberation Mono" w:eastAsia="Liberation Mono" w:cs="Liberation Mono"/>
                <w:color w:val="222222"/>
                <w:sz w:val="17"/>
              </w:rPr>
              <w:t>kubectl -n inv-api get pods -l app=react-admin -o wide | head</w:t>
            </w:r>
          </w:p>
          <w:p>
            <w:pPr>
              <w:spacing w:before="0" w:after="0" w:line="220" w:lineRule="auto"/>
            </w:pPr>
            <w:r>
              <w:rPr>
                <w:rFonts w:ascii="Liberation Mono" w:hAnsi="Liberation Mono" w:eastAsia="Liberation Mono" w:cs="Liberation Mono"/>
                <w:color w:val="222222"/>
                <w:sz w:val="17"/>
              </w:rPr>
              <w:t>kubectl -n inv-api logs deploy/react-admin --tail=80 | tail</w:t>
            </w:r>
          </w:p>
          <w:p>
            <w:pPr>
              <w:spacing w:before="0" w:after="0" w:line="220" w:lineRule="auto"/>
            </w:pPr>
            <w:r>
              <w:rPr>
                <w:rFonts w:ascii="Liberation Mono" w:hAnsi="Liberation Mono" w:eastAsia="Liberation Mono" w:cs="Liberation Mono"/>
                <w:color w:val="222222"/>
                <w:sz w:val="17"/>
              </w:rPr>
              <w:t># stop. write the last error in one sentence on LSH-SOP-2024-051</w:t>
            </w:r>
          </w:p>
          <w:p>
            <w:pPr>
              <w:spacing w:before="0" w:after="0" w:line="220" w:lineRule="auto"/>
            </w:pPr>
            <w:r>
              <w:rPr>
                <w:rFonts w:ascii="Liberation Mono" w:hAnsi="Liberation Mono" w:eastAsia="Liberation Mono" w:cs="Liberation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Noto Serif" w:hAnsi="Noto Serif" w:eastAsia="Noto Serif" w:cs="Noto Serif"/>
          <w:color w:val="222222"/>
          <w:sz w:val="24"/>
        </w:rPr>
        <w:t>Write the symptom and the tell on LSH-SOP-2024-051 before any write.</w:t>
      </w:r>
    </w:p>
    <w:p>
      <w:pPr>
        <w:pStyle w:val="ListNumber"/>
        <w:spacing w:before="20" w:after="60" w:line="260" w:lineRule="auto"/>
      </w:pPr>
      <w:r>
        <w:rPr>
          <w:rFonts w:ascii="Noto Serif" w:hAnsi="Noto Serif" w:eastAsia="Noto Serif" w:cs="Noto Serif"/>
          <w:color w:val="222222"/>
          <w:sz w:val="24"/>
        </w:rPr>
        <w:t>If poison: fence the record, do not raise retries past 4.</w:t>
      </w:r>
    </w:p>
    <w:p>
      <w:pPr>
        <w:pStyle w:val="ListNumber"/>
        <w:spacing w:before="20" w:after="60" w:line="260" w:lineRule="auto"/>
      </w:pPr>
      <w:r>
        <w:rPr>
          <w:rFonts w:ascii="Noto Serif" w:hAnsi="Noto Serif" w:eastAsia="Noto Serif" w:cs="Noto Serif"/>
          <w:color w:val="222222"/>
          <w:sz w:val="24"/>
        </w:rPr>
        <w:t>If lag with all partitions moving: scale only after Michael Gilfilian would scale. Memory bump is a last resort.</w:t>
      </w:r>
    </w:p>
    <w:p>
      <w:pPr>
        <w:pStyle w:val="ListNumber"/>
        <w:spacing w:before="20" w:after="60" w:line="260" w:lineRule="auto"/>
      </w:pPr>
      <w:r>
        <w:rPr>
          <w:rFonts w:ascii="Noto Serif" w:hAnsi="Noto Serif" w:eastAsia="Noto Serif" w:cs="Noto Serif"/>
          <w:color w:val="222222"/>
          <w:sz w:val="24"/>
        </w:rPr>
        <w:t>If rollback: read the schema SOP. Expanded columns roll forward.</w:t>
      </w:r>
    </w:p>
    <w:p>
      <w:pPr>
        <w:pStyle w:val="ListNumber"/>
        <w:spacing w:before="20" w:after="60" w:line="260" w:lineRule="auto"/>
      </w:pPr>
      <w:r>
        <w:rPr>
          <w:rFonts w:ascii="Noto Serif" w:hAnsi="Noto Serif" w:eastAsia="Noto Serif" w:cs="Noto Serif"/>
          <w:color w:val="222222"/>
          <w:sz w:val="24"/>
        </w:rPr>
        <w:t>Wake Cole Brennan only after the read-only commands and a one-line diagnosis.</w:t>
      </w:r>
    </w:p>
    <w:p>
      <w:pPr>
        <w:pStyle w:val="Heading2"/>
      </w:pPr>
      <w:r>
        <w:t>Branch 8: freeze / no-deploy window</w:t>
      </w:r>
    </w:p>
    <w:p>
      <w:pPr>
        <w:spacing w:before="0" w:after="200" w:line="396" w:lineRule="auto"/>
        <w:ind w:firstLine="173"/>
      </w:pPr>
      <w:r>
        <w:rPr>
          <w:rFonts w:ascii="Noto Serif" w:hAnsi="Noto Serif" w:eastAsia="Noto Serif" w:cs="Noto Serif"/>
          <w:color w:val="222222"/>
          <w:sz w:val="24"/>
        </w:rPr>
        <w:t>Tell: you must not apply Helm. Confirm on woo-prod.lakeshore.internal before you touch replicas. Ticket LSH-RB-2023-008 if one is not already open. Precondition: you are on-call or Cole Brennan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freeze / no-deploy window.</w:t>
      </w:r>
    </w:p>
    <w:tbl>
      <w:tblPr>
        <w:tblW w:type="auto" w:w="0"/>
        <w:tblLook w:firstColumn="1" w:firstRow="1" w:lastColumn="0" w:lastRow="0" w:noHBand="0" w:noVBand="1" w:val="04A0"/>
      </w:tblPr>
      <w:tblGrid>
        <w:gridCol w:w="8784"/>
      </w:tblGrid>
      <w:tr>
        <w:tc>
          <w:tcPr>
            <w:tcW w:type="dxa" w:w="878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LSH-SOP-2024-051 / LSH-RB-2023-008 / freeze / no-deploy window</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woo-prod.lakeshore.internal 'uptime; df -h | head'</w:t>
            </w:r>
          </w:p>
          <w:p>
            <w:pPr>
              <w:spacing w:before="0" w:after="0" w:line="220" w:lineRule="auto"/>
            </w:pPr>
            <w:r>
              <w:rPr>
                <w:rFonts w:ascii="Liberation Mono" w:hAnsi="Liberation Mono" w:eastAsia="Liberation Mono" w:cs="Liberation Mono"/>
                <w:color w:val="222222"/>
                <w:sz w:val="17"/>
              </w:rPr>
              <w:t>kubectl -n stock-sync get pods -l app=react-admin -o wide | head</w:t>
            </w:r>
          </w:p>
          <w:p>
            <w:pPr>
              <w:spacing w:before="0" w:after="0" w:line="220" w:lineRule="auto"/>
            </w:pPr>
            <w:r>
              <w:rPr>
                <w:rFonts w:ascii="Liberation Mono" w:hAnsi="Liberation Mono" w:eastAsia="Liberation Mono" w:cs="Liberation Mono"/>
                <w:color w:val="222222"/>
                <w:sz w:val="17"/>
              </w:rPr>
              <w:t>kubectl -n stock-sync logs deploy/react-admin --tail=80 | tail</w:t>
            </w:r>
          </w:p>
          <w:p>
            <w:pPr>
              <w:spacing w:before="0" w:after="0" w:line="220" w:lineRule="auto"/>
            </w:pPr>
            <w:r>
              <w:rPr>
                <w:rFonts w:ascii="Liberation Mono" w:hAnsi="Liberation Mono" w:eastAsia="Liberation Mono" w:cs="Liberation Mono"/>
                <w:color w:val="222222"/>
                <w:sz w:val="17"/>
              </w:rPr>
              <w:t># stop. write the last error in one sentence on LSH-RB-2023-008</w:t>
            </w:r>
          </w:p>
          <w:p>
            <w:pPr>
              <w:spacing w:before="0" w:after="0" w:line="220" w:lineRule="auto"/>
            </w:pPr>
            <w:r>
              <w:rPr>
                <w:rFonts w:ascii="Liberation Mono" w:hAnsi="Liberation Mono" w:eastAsia="Liberation Mono" w:cs="Liberation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Noto Serif" w:hAnsi="Noto Serif" w:eastAsia="Noto Serif" w:cs="Noto Serif"/>
          <w:color w:val="222222"/>
          <w:sz w:val="24"/>
        </w:rPr>
        <w:t>Write the symptom and the tell on LSH-RB-2023-008 before any write.</w:t>
      </w:r>
    </w:p>
    <w:p>
      <w:pPr>
        <w:pStyle w:val="ListNumber"/>
        <w:spacing w:before="20" w:after="60" w:line="260" w:lineRule="auto"/>
      </w:pPr>
      <w:r>
        <w:rPr>
          <w:rFonts w:ascii="Noto Serif" w:hAnsi="Noto Serif" w:eastAsia="Noto Serif" w:cs="Noto Serif"/>
          <w:color w:val="222222"/>
          <w:sz w:val="24"/>
        </w:rPr>
        <w:t>If poison: fence the record, do not raise retries past 7.</w:t>
      </w:r>
    </w:p>
    <w:p>
      <w:pPr>
        <w:pStyle w:val="ListNumber"/>
        <w:spacing w:before="20" w:after="60" w:line="260" w:lineRule="auto"/>
      </w:pPr>
      <w:r>
        <w:rPr>
          <w:rFonts w:ascii="Noto Serif" w:hAnsi="Noto Serif" w:eastAsia="Noto Serif" w:cs="Noto Serif"/>
          <w:color w:val="222222"/>
          <w:sz w:val="24"/>
        </w:rPr>
        <w:t>If lag with all partitions moving: scale only after Michael Gilfilian would scale. Memory bump is a last resort.</w:t>
      </w:r>
    </w:p>
    <w:p>
      <w:pPr>
        <w:pStyle w:val="ListNumber"/>
        <w:spacing w:before="20" w:after="60" w:line="260" w:lineRule="auto"/>
      </w:pPr>
      <w:r>
        <w:rPr>
          <w:rFonts w:ascii="Noto Serif" w:hAnsi="Noto Serif" w:eastAsia="Noto Serif" w:cs="Noto Serif"/>
          <w:color w:val="222222"/>
          <w:sz w:val="24"/>
        </w:rPr>
        <w:t>If rollback: read the schema SOP. Expanded columns roll forward.</w:t>
      </w:r>
    </w:p>
    <w:p>
      <w:pPr>
        <w:pStyle w:val="ListNumber"/>
        <w:spacing w:before="20" w:after="60" w:line="260" w:lineRule="auto"/>
      </w:pPr>
      <w:r>
        <w:rPr>
          <w:rFonts w:ascii="Noto Serif" w:hAnsi="Noto Serif" w:eastAsia="Noto Serif" w:cs="Noto Serif"/>
          <w:color w:val="222222"/>
          <w:sz w:val="24"/>
        </w:rPr>
        <w:t>Wake Cole Brennan only after the read-only commands and a one-line diagnosis.</w:t>
      </w:r>
    </w:p>
    <w:p>
      <w:pPr>
        <w:pStyle w:val="Heading2"/>
      </w:pPr>
      <w:r>
        <w:t>Branch 9: PII or identifier in a dump</w:t>
      </w:r>
    </w:p>
    <w:p>
      <w:pPr>
        <w:spacing w:before="0" w:after="200" w:line="396" w:lineRule="auto"/>
        <w:ind w:firstLine="173"/>
      </w:pPr>
      <w:r>
        <w:rPr>
          <w:rFonts w:ascii="Noto Serif" w:hAnsi="Noto Serif" w:eastAsia="Noto Serif" w:cs="Noto Serif"/>
          <w:color w:val="222222"/>
          <w:sz w:val="24"/>
        </w:rPr>
        <w:t>Tell: stop pasting, run redaction. Confirm on ops.lakeshore.internal before you touch replicas. Ticket LSH-5488 if one is not already open. Precondition: you are on-call or Cole Brennan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PII or identifier in a dump.</w:t>
      </w:r>
    </w:p>
    <w:tbl>
      <w:tblPr>
        <w:tblW w:type="auto" w:w="0"/>
        <w:tblLook w:firstColumn="1" w:firstRow="1" w:lastColumn="0" w:lastRow="0" w:noHBand="0" w:noVBand="1" w:val="04A0"/>
      </w:tblPr>
      <w:tblGrid>
        <w:gridCol w:w="8784"/>
      </w:tblGrid>
      <w:tr>
        <w:tc>
          <w:tcPr>
            <w:tcW w:type="dxa" w:w="878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LSH-SOP-2024-051 / LSH-5488 / PII or identifier in a dump</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ops.lakeshore.internal 'uptime; df -h | head'</w:t>
            </w:r>
          </w:p>
          <w:p>
            <w:pPr>
              <w:spacing w:before="0" w:after="0" w:line="220" w:lineRule="auto"/>
            </w:pPr>
            <w:r>
              <w:rPr>
                <w:rFonts w:ascii="Liberation Mono" w:hAnsi="Liberation Mono" w:eastAsia="Liberation Mono" w:cs="Liberation Mono"/>
                <w:color w:val="222222"/>
                <w:sz w:val="17"/>
              </w:rPr>
              <w:t>kubectl -n stock-sync get pods -l app=stock-worker -o wide | head</w:t>
            </w:r>
          </w:p>
          <w:p>
            <w:pPr>
              <w:spacing w:before="0" w:after="0" w:line="220" w:lineRule="auto"/>
            </w:pPr>
            <w:r>
              <w:rPr>
                <w:rFonts w:ascii="Liberation Mono" w:hAnsi="Liberation Mono" w:eastAsia="Liberation Mono" w:cs="Liberation Mono"/>
                <w:color w:val="222222"/>
                <w:sz w:val="17"/>
              </w:rPr>
              <w:t>kubectl -n stock-sync logs deploy/stock-worker --tail=80 | tail</w:t>
            </w:r>
          </w:p>
          <w:p>
            <w:pPr>
              <w:spacing w:before="0" w:after="0" w:line="220" w:lineRule="auto"/>
            </w:pPr>
            <w:r>
              <w:rPr>
                <w:rFonts w:ascii="Liberation Mono" w:hAnsi="Liberation Mono" w:eastAsia="Liberation Mono" w:cs="Liberation Mono"/>
                <w:color w:val="222222"/>
                <w:sz w:val="17"/>
              </w:rPr>
              <w:t># stop. write the last error in one sentence on LSH-5488</w:t>
            </w:r>
          </w:p>
          <w:p>
            <w:pPr>
              <w:spacing w:before="0" w:after="0" w:line="220" w:lineRule="auto"/>
            </w:pPr>
            <w:r>
              <w:rPr>
                <w:rFonts w:ascii="Liberation Mono" w:hAnsi="Liberation Mono" w:eastAsia="Liberation Mono" w:cs="Liberation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Noto Serif" w:hAnsi="Noto Serif" w:eastAsia="Noto Serif" w:cs="Noto Serif"/>
          <w:color w:val="222222"/>
          <w:sz w:val="24"/>
        </w:rPr>
        <w:t>Write the symptom and the tell on LSH-5488 before any write.</w:t>
      </w:r>
    </w:p>
    <w:p>
      <w:pPr>
        <w:pStyle w:val="ListNumber"/>
        <w:spacing w:before="20" w:after="60" w:line="260" w:lineRule="auto"/>
      </w:pPr>
      <w:r>
        <w:rPr>
          <w:rFonts w:ascii="Noto Serif" w:hAnsi="Noto Serif" w:eastAsia="Noto Serif" w:cs="Noto Serif"/>
          <w:color w:val="222222"/>
          <w:sz w:val="24"/>
        </w:rPr>
        <w:t>If poison: fence the record, do not raise retries past 4.</w:t>
      </w:r>
    </w:p>
    <w:p>
      <w:pPr>
        <w:pStyle w:val="ListNumber"/>
        <w:spacing w:before="20" w:after="60" w:line="260" w:lineRule="auto"/>
      </w:pPr>
      <w:r>
        <w:rPr>
          <w:rFonts w:ascii="Noto Serif" w:hAnsi="Noto Serif" w:eastAsia="Noto Serif" w:cs="Noto Serif"/>
          <w:color w:val="222222"/>
          <w:sz w:val="24"/>
        </w:rPr>
        <w:t>If lag with all partitions moving: scale only after Michael Gilfilian would scale. Memory bump is a last resort.</w:t>
      </w:r>
    </w:p>
    <w:p>
      <w:pPr>
        <w:pStyle w:val="ListNumber"/>
        <w:spacing w:before="20" w:after="60" w:line="260" w:lineRule="auto"/>
      </w:pPr>
      <w:r>
        <w:rPr>
          <w:rFonts w:ascii="Noto Serif" w:hAnsi="Noto Serif" w:eastAsia="Noto Serif" w:cs="Noto Serif"/>
          <w:color w:val="222222"/>
          <w:sz w:val="24"/>
        </w:rPr>
        <w:t>If rollback: read the schema SOP. Expanded columns roll forward.</w:t>
      </w:r>
    </w:p>
    <w:p>
      <w:pPr>
        <w:pStyle w:val="ListNumber"/>
        <w:spacing w:before="20" w:after="60" w:line="260" w:lineRule="auto"/>
      </w:pPr>
      <w:r>
        <w:rPr>
          <w:rFonts w:ascii="Noto Serif" w:hAnsi="Noto Serif" w:eastAsia="Noto Serif" w:cs="Noto Serif"/>
          <w:color w:val="222222"/>
          <w:sz w:val="24"/>
        </w:rPr>
        <w:t>Wake Cole Brennan only after the read-only commands and a one-line diagnosis.</w:t>
      </w:r>
    </w:p>
    <w:p>
      <w:pPr>
        <w:pStyle w:val="Heading2"/>
      </w:pPr>
      <w:r>
        <w:t>Branch 10: replica lag after a count</w:t>
      </w:r>
    </w:p>
    <w:p>
      <w:pPr>
        <w:spacing w:before="0" w:after="200" w:line="396" w:lineRule="auto"/>
        <w:ind w:firstLine="173"/>
      </w:pPr>
      <w:r>
        <w:rPr>
          <w:rFonts w:ascii="Noto Serif" w:hAnsi="Noto Serif" w:eastAsia="Noto Serif" w:cs="Noto Serif"/>
          <w:color w:val="222222"/>
          <w:sz w:val="24"/>
        </w:rPr>
        <w:t>Tell: reads look fine, totals lie. Confirm on inv-api.lakeshore.internal before you touch replicas. Ticket LSH-SOP-2024-051 if one is not already open. Precondition: you are on-call or Cole Brennan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replica lag after a count.</w:t>
      </w:r>
    </w:p>
    <w:tbl>
      <w:tblPr>
        <w:tblW w:type="auto" w:w="0"/>
        <w:tblLook w:firstColumn="1" w:firstRow="1" w:lastColumn="0" w:lastRow="0" w:noHBand="0" w:noVBand="1" w:val="04A0"/>
      </w:tblPr>
      <w:tblGrid>
        <w:gridCol w:w="8784"/>
      </w:tblGrid>
      <w:tr>
        <w:tc>
          <w:tcPr>
            <w:tcW w:type="dxa" w:w="878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LSH-SOP-2024-051 / LSH-SOP-2024-051 / replica lag after a count</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inv-api.lakeshore.internal 'uptime; df -h | head'</w:t>
            </w:r>
          </w:p>
          <w:p>
            <w:pPr>
              <w:spacing w:before="0" w:after="0" w:line="220" w:lineRule="auto"/>
            </w:pPr>
            <w:r>
              <w:rPr>
                <w:rFonts w:ascii="Liberation Mono" w:hAnsi="Liberation Mono" w:eastAsia="Liberation Mono" w:cs="Liberation Mono"/>
                <w:color w:val="222222"/>
                <w:sz w:val="17"/>
              </w:rPr>
              <w:t>kubectl -n woo-prod get pods -l app=inventory-api -o wide | head</w:t>
            </w:r>
          </w:p>
          <w:p>
            <w:pPr>
              <w:spacing w:before="0" w:after="0" w:line="220" w:lineRule="auto"/>
            </w:pPr>
            <w:r>
              <w:rPr>
                <w:rFonts w:ascii="Liberation Mono" w:hAnsi="Liberation Mono" w:eastAsia="Liberation Mono" w:cs="Liberation Mono"/>
                <w:color w:val="222222"/>
                <w:sz w:val="17"/>
              </w:rPr>
              <w:t>kubectl -n woo-prod logs deploy/inventory-api --tail=80 | tail</w:t>
            </w:r>
          </w:p>
          <w:p>
            <w:pPr>
              <w:spacing w:before="0" w:after="0" w:line="220" w:lineRule="auto"/>
            </w:pPr>
            <w:r>
              <w:rPr>
                <w:rFonts w:ascii="Liberation Mono" w:hAnsi="Liberation Mono" w:eastAsia="Liberation Mono" w:cs="Liberation Mono"/>
                <w:color w:val="222222"/>
                <w:sz w:val="17"/>
              </w:rPr>
              <w:t># stop. write the last error in one sentence on LSH-SOP-2024-051</w:t>
            </w:r>
          </w:p>
          <w:p>
            <w:pPr>
              <w:spacing w:before="0" w:after="0" w:line="220" w:lineRule="auto"/>
            </w:pPr>
            <w:r>
              <w:rPr>
                <w:rFonts w:ascii="Liberation Mono" w:hAnsi="Liberation Mono" w:eastAsia="Liberation Mono" w:cs="Liberation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Noto Serif" w:hAnsi="Noto Serif" w:eastAsia="Noto Serif" w:cs="Noto Serif"/>
          <w:color w:val="222222"/>
          <w:sz w:val="24"/>
        </w:rPr>
        <w:t>Write the symptom and the tell on LSH-SOP-2024-051 before any write.</w:t>
      </w:r>
    </w:p>
    <w:p>
      <w:pPr>
        <w:pStyle w:val="ListNumber"/>
        <w:spacing w:before="20" w:after="60" w:line="260" w:lineRule="auto"/>
      </w:pPr>
      <w:r>
        <w:rPr>
          <w:rFonts w:ascii="Noto Serif" w:hAnsi="Noto Serif" w:eastAsia="Noto Serif" w:cs="Noto Serif"/>
          <w:color w:val="222222"/>
          <w:sz w:val="24"/>
        </w:rPr>
        <w:t>If poison: fence the record, do not raise retries past 7.</w:t>
      </w:r>
    </w:p>
    <w:p>
      <w:pPr>
        <w:pStyle w:val="ListNumber"/>
        <w:spacing w:before="20" w:after="60" w:line="260" w:lineRule="auto"/>
      </w:pPr>
      <w:r>
        <w:rPr>
          <w:rFonts w:ascii="Noto Serif" w:hAnsi="Noto Serif" w:eastAsia="Noto Serif" w:cs="Noto Serif"/>
          <w:color w:val="222222"/>
          <w:sz w:val="24"/>
        </w:rPr>
        <w:t>If lag with all partitions moving: scale only after Michael Gilfilian would scale. Memory bump is a last resort.</w:t>
      </w:r>
    </w:p>
    <w:p>
      <w:pPr>
        <w:pStyle w:val="ListNumber"/>
        <w:spacing w:before="20" w:after="60" w:line="260" w:lineRule="auto"/>
      </w:pPr>
      <w:r>
        <w:rPr>
          <w:rFonts w:ascii="Noto Serif" w:hAnsi="Noto Serif" w:eastAsia="Noto Serif" w:cs="Noto Serif"/>
          <w:color w:val="222222"/>
          <w:sz w:val="24"/>
        </w:rPr>
        <w:t>If rollback: read the schema SOP. Expanded columns roll forward.</w:t>
      </w:r>
    </w:p>
    <w:p>
      <w:pPr>
        <w:pStyle w:val="ListNumber"/>
        <w:spacing w:before="20" w:after="60" w:line="260" w:lineRule="auto"/>
      </w:pPr>
      <w:r>
        <w:rPr>
          <w:rFonts w:ascii="Noto Serif" w:hAnsi="Noto Serif" w:eastAsia="Noto Serif" w:cs="Noto Serif"/>
          <w:color w:val="222222"/>
          <w:sz w:val="24"/>
        </w:rPr>
        <w:t>Wake Cole Brennan only after the read-only commands and a one-line diagnosis.</w:t>
      </w:r>
    </w:p>
    <w:p>
      <w:pPr>
        <w:pStyle w:val="Heading2"/>
      </w:pPr>
      <w:r>
        <w:t>Branch 11: secret skew</w:t>
      </w:r>
    </w:p>
    <w:p>
      <w:pPr>
        <w:spacing w:before="0" w:after="200" w:line="396" w:lineRule="auto"/>
        <w:ind w:firstLine="173"/>
      </w:pPr>
      <w:r>
        <w:rPr>
          <w:rFonts w:ascii="Noto Serif" w:hAnsi="Noto Serif" w:eastAsia="Noto Serif" w:cs="Noto Serif"/>
          <w:color w:val="222222"/>
          <w:sz w:val="24"/>
        </w:rPr>
        <w:t>Tell: auth fail or silent skip. Confirm on woo-prod.lakeshore.internal before you touch replicas. Ticket LSH-RB-2023-008 if one is not already open. Precondition: you are on-call or Cole Brennan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secret skew.</w:t>
      </w:r>
    </w:p>
    <w:tbl>
      <w:tblPr>
        <w:tblW w:type="auto" w:w="0"/>
        <w:tblLook w:firstColumn="1" w:firstRow="1" w:lastColumn="0" w:lastRow="0" w:noHBand="0" w:noVBand="1" w:val="04A0"/>
      </w:tblPr>
      <w:tblGrid>
        <w:gridCol w:w="8784"/>
      </w:tblGrid>
      <w:tr>
        <w:tc>
          <w:tcPr>
            <w:tcW w:type="dxa" w:w="878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LSH-SOP-2024-051 / LSH-RB-2023-008 / secret skew</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woo-prod.lakeshore.internal 'uptime; df -h | head'</w:t>
            </w:r>
          </w:p>
          <w:p>
            <w:pPr>
              <w:spacing w:before="0" w:after="0" w:line="220" w:lineRule="auto"/>
            </w:pPr>
            <w:r>
              <w:rPr>
                <w:rFonts w:ascii="Liberation Mono" w:hAnsi="Liberation Mono" w:eastAsia="Liberation Mono" w:cs="Liberation Mono"/>
                <w:color w:val="222222"/>
                <w:sz w:val="17"/>
              </w:rPr>
              <w:t>kubectl -n inv-api get pods -l app=woo-app -o wide | head</w:t>
            </w:r>
          </w:p>
          <w:p>
            <w:pPr>
              <w:spacing w:before="0" w:after="0" w:line="220" w:lineRule="auto"/>
            </w:pPr>
            <w:r>
              <w:rPr>
                <w:rFonts w:ascii="Liberation Mono" w:hAnsi="Liberation Mono" w:eastAsia="Liberation Mono" w:cs="Liberation Mono"/>
                <w:color w:val="222222"/>
                <w:sz w:val="17"/>
              </w:rPr>
              <w:t>kubectl -n inv-api logs deploy/woo-app --tail=80 | tail</w:t>
            </w:r>
          </w:p>
          <w:p>
            <w:pPr>
              <w:spacing w:before="0" w:after="0" w:line="220" w:lineRule="auto"/>
            </w:pPr>
            <w:r>
              <w:rPr>
                <w:rFonts w:ascii="Liberation Mono" w:hAnsi="Liberation Mono" w:eastAsia="Liberation Mono" w:cs="Liberation Mono"/>
                <w:color w:val="222222"/>
                <w:sz w:val="17"/>
              </w:rPr>
              <w:t># stop. write the last error in one sentence on LSH-RB-2023-008</w:t>
            </w:r>
          </w:p>
          <w:p>
            <w:pPr>
              <w:spacing w:before="0" w:after="0" w:line="220" w:lineRule="auto"/>
            </w:pPr>
            <w:r>
              <w:rPr>
                <w:rFonts w:ascii="Liberation Mono" w:hAnsi="Liberation Mono" w:eastAsia="Liberation Mono" w:cs="Liberation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Noto Serif" w:hAnsi="Noto Serif" w:eastAsia="Noto Serif" w:cs="Noto Serif"/>
          <w:color w:val="222222"/>
          <w:sz w:val="24"/>
        </w:rPr>
        <w:t>Write the symptom and the tell on LSH-RB-2023-008 before any write.</w:t>
      </w:r>
    </w:p>
    <w:p>
      <w:pPr>
        <w:pStyle w:val="ListNumber"/>
        <w:spacing w:before="20" w:after="60" w:line="260" w:lineRule="auto"/>
      </w:pPr>
      <w:r>
        <w:rPr>
          <w:rFonts w:ascii="Noto Serif" w:hAnsi="Noto Serif" w:eastAsia="Noto Serif" w:cs="Noto Serif"/>
          <w:color w:val="222222"/>
          <w:sz w:val="24"/>
        </w:rPr>
        <w:t>If poison: fence the record, do not raise retries past 6.</w:t>
      </w:r>
    </w:p>
    <w:p>
      <w:pPr>
        <w:pStyle w:val="ListNumber"/>
        <w:spacing w:before="20" w:after="60" w:line="260" w:lineRule="auto"/>
      </w:pPr>
      <w:r>
        <w:rPr>
          <w:rFonts w:ascii="Noto Serif" w:hAnsi="Noto Serif" w:eastAsia="Noto Serif" w:cs="Noto Serif"/>
          <w:color w:val="222222"/>
          <w:sz w:val="24"/>
        </w:rPr>
        <w:t>If lag with all partitions moving: scale only after Michael Gilfilian would scale. Memory bump is a last resort.</w:t>
      </w:r>
    </w:p>
    <w:p>
      <w:pPr>
        <w:pStyle w:val="ListNumber"/>
        <w:spacing w:before="20" w:after="60" w:line="260" w:lineRule="auto"/>
      </w:pPr>
      <w:r>
        <w:rPr>
          <w:rFonts w:ascii="Noto Serif" w:hAnsi="Noto Serif" w:eastAsia="Noto Serif" w:cs="Noto Serif"/>
          <w:color w:val="222222"/>
          <w:sz w:val="24"/>
        </w:rPr>
        <w:t>If rollback: read the schema SOP. Expanded columns roll forward.</w:t>
      </w:r>
    </w:p>
    <w:p>
      <w:pPr>
        <w:pStyle w:val="ListNumber"/>
        <w:spacing w:before="20" w:after="60" w:line="260" w:lineRule="auto"/>
      </w:pPr>
      <w:r>
        <w:rPr>
          <w:rFonts w:ascii="Noto Serif" w:hAnsi="Noto Serif" w:eastAsia="Noto Serif" w:cs="Noto Serif"/>
          <w:color w:val="222222"/>
          <w:sz w:val="24"/>
        </w:rPr>
        <w:t>Wake Cole Brennan only after the read-only commands and a one-line diagnosis.</w:t>
      </w:r>
    </w:p>
    <w:p>
      <w:pPr>
        <w:pStyle w:val="Heading2"/>
      </w:pPr>
      <w:r>
        <w:t>Branch 12: split brain / two primaries</w:t>
      </w:r>
    </w:p>
    <w:p>
      <w:pPr>
        <w:spacing w:before="0" w:after="200" w:line="396" w:lineRule="auto"/>
        <w:ind w:firstLine="173"/>
      </w:pPr>
      <w:r>
        <w:rPr>
          <w:rFonts w:ascii="Noto Serif" w:hAnsi="Noto Serif" w:eastAsia="Noto Serif" w:cs="Noto Serif"/>
          <w:color w:val="222222"/>
          <w:sz w:val="24"/>
        </w:rPr>
        <w:t>Tell: stop writes, call the DBA path. Confirm on ops.lakeshore.internal before you touch replicas. Ticket LSH-5488 if one is not already open. Precondition: you are on-call or Cole Brennan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split brain / two primaries.</w:t>
      </w:r>
    </w:p>
    <w:tbl>
      <w:tblPr>
        <w:tblW w:type="auto" w:w="0"/>
        <w:tblLook w:firstColumn="1" w:firstRow="1" w:lastColumn="0" w:lastRow="0" w:noHBand="0" w:noVBand="1" w:val="04A0"/>
      </w:tblPr>
      <w:tblGrid>
        <w:gridCol w:w="8784"/>
      </w:tblGrid>
      <w:tr>
        <w:tc>
          <w:tcPr>
            <w:tcW w:type="dxa" w:w="878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LSH-SOP-2024-051 / LSH-5488 / split brain / two primaries</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ops.lakeshore.internal 'uptime; df -h | head'</w:t>
            </w:r>
          </w:p>
          <w:p>
            <w:pPr>
              <w:spacing w:before="0" w:after="0" w:line="220" w:lineRule="auto"/>
            </w:pPr>
            <w:r>
              <w:rPr>
                <w:rFonts w:ascii="Liberation Mono" w:hAnsi="Liberation Mono" w:eastAsia="Liberation Mono" w:cs="Liberation Mono"/>
                <w:color w:val="222222"/>
                <w:sz w:val="17"/>
              </w:rPr>
              <w:t>kubectl -n storefront get pods -l app=woo-app -o wide | head</w:t>
            </w:r>
          </w:p>
          <w:p>
            <w:pPr>
              <w:spacing w:before="0" w:after="0" w:line="220" w:lineRule="auto"/>
            </w:pPr>
            <w:r>
              <w:rPr>
                <w:rFonts w:ascii="Liberation Mono" w:hAnsi="Liberation Mono" w:eastAsia="Liberation Mono" w:cs="Liberation Mono"/>
                <w:color w:val="222222"/>
                <w:sz w:val="17"/>
              </w:rPr>
              <w:t>kubectl -n storefront logs deploy/woo-app --tail=80 | tail</w:t>
            </w:r>
          </w:p>
          <w:p>
            <w:pPr>
              <w:spacing w:before="0" w:after="0" w:line="220" w:lineRule="auto"/>
            </w:pPr>
            <w:r>
              <w:rPr>
                <w:rFonts w:ascii="Liberation Mono" w:hAnsi="Liberation Mono" w:eastAsia="Liberation Mono" w:cs="Liberation Mono"/>
                <w:color w:val="222222"/>
                <w:sz w:val="17"/>
              </w:rPr>
              <w:t># stop. write the last error in one sentence on LSH-5488</w:t>
            </w:r>
          </w:p>
          <w:p>
            <w:pPr>
              <w:spacing w:before="0" w:after="0" w:line="220" w:lineRule="auto"/>
            </w:pPr>
            <w:r>
              <w:rPr>
                <w:rFonts w:ascii="Liberation Mono" w:hAnsi="Liberation Mono" w:eastAsia="Liberation Mono" w:cs="Liberation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Noto Serif" w:hAnsi="Noto Serif" w:eastAsia="Noto Serif" w:cs="Noto Serif"/>
          <w:color w:val="222222"/>
          <w:sz w:val="24"/>
        </w:rPr>
        <w:t>Write the symptom and the tell on LSH-5488 before any write.</w:t>
      </w:r>
    </w:p>
    <w:p>
      <w:pPr>
        <w:pStyle w:val="ListNumber"/>
        <w:spacing w:before="20" w:after="60" w:line="260" w:lineRule="auto"/>
      </w:pPr>
      <w:r>
        <w:rPr>
          <w:rFonts w:ascii="Noto Serif" w:hAnsi="Noto Serif" w:eastAsia="Noto Serif" w:cs="Noto Serif"/>
          <w:color w:val="222222"/>
          <w:sz w:val="24"/>
        </w:rPr>
        <w:t>If poison: fence the record, do not raise retries past 6.</w:t>
      </w:r>
    </w:p>
    <w:p>
      <w:pPr>
        <w:pStyle w:val="ListNumber"/>
        <w:spacing w:before="20" w:after="60" w:line="260" w:lineRule="auto"/>
      </w:pPr>
      <w:r>
        <w:rPr>
          <w:rFonts w:ascii="Noto Serif" w:hAnsi="Noto Serif" w:eastAsia="Noto Serif" w:cs="Noto Serif"/>
          <w:color w:val="222222"/>
          <w:sz w:val="24"/>
        </w:rPr>
        <w:t>If lag with all partitions moving: scale only after Michael Gilfilian would scale. Memory bump is a last resort.</w:t>
      </w:r>
    </w:p>
    <w:p>
      <w:pPr>
        <w:pStyle w:val="ListNumber"/>
        <w:spacing w:before="20" w:after="60" w:line="260" w:lineRule="auto"/>
      </w:pPr>
      <w:r>
        <w:rPr>
          <w:rFonts w:ascii="Noto Serif" w:hAnsi="Noto Serif" w:eastAsia="Noto Serif" w:cs="Noto Serif"/>
          <w:color w:val="222222"/>
          <w:sz w:val="24"/>
        </w:rPr>
        <w:t>If rollback: read the schema SOP. Expanded columns roll forward.</w:t>
      </w:r>
    </w:p>
    <w:p>
      <w:pPr>
        <w:pStyle w:val="ListNumber"/>
        <w:spacing w:before="20" w:after="60" w:line="260" w:lineRule="auto"/>
      </w:pPr>
      <w:r>
        <w:rPr>
          <w:rFonts w:ascii="Noto Serif" w:hAnsi="Noto Serif" w:eastAsia="Noto Serif" w:cs="Noto Serif"/>
          <w:color w:val="222222"/>
          <w:sz w:val="24"/>
        </w:rPr>
        <w:t>Wake Cole Brennan only after the read-only commands and a one-line diagnosis.</w:t>
      </w:r>
    </w:p>
    <w:p>
      <w:pPr>
        <w:pStyle w:val="Heading1"/>
      </w:pPr>
      <w:r>
        <w:t>Extra on-call branches, August 22, 2024</w:t>
      </w:r>
    </w:p>
    <w:p>
      <w:pPr>
        <w:spacing w:before="0" w:after="200" w:line="396" w:lineRule="auto"/>
        <w:ind w:firstLine="173"/>
      </w:pPr>
      <w:r>
        <w:rPr>
          <w:rFonts w:ascii="Noto Serif" w:hAnsi="Noto Serif" w:eastAsia="Noto Serif" w:cs="Noto Serif"/>
          <w:color w:val="222222"/>
          <w:sz w:val="24"/>
        </w:rPr>
        <w:t>Leftover work from On-call SOP for Lakeshore inventory-api and Woo projection. Names, boxes, tickets. If a paragraph fights the front of LSH-SOP-2024-051, strike it.</w:t>
      </w:r>
    </w:p>
    <w:p>
      <w:pPr>
        <w:pStyle w:val="Heading2"/>
      </w:pPr>
      <w:r>
        <w:t>Commands if rollback when the migrate already expanded is the tell</w:t>
      </w:r>
    </w:p>
    <w:p>
      <w:pPr>
        <w:spacing w:before="0" w:after="200" w:line="396" w:lineRule="auto"/>
        <w:ind w:firstLine="173"/>
      </w:pPr>
      <w:r>
        <w:rPr>
          <w:rFonts w:ascii="Noto Serif" w:hAnsi="Noto Serif" w:eastAsia="Noto Serif" w:cs="Noto Serif"/>
          <w:color w:val="222222"/>
          <w:sz w:val="24"/>
        </w:rPr>
        <w:t>Only if the front matter already put you on ops.lakeshore.internal. Stop after the first unexpected line. Cole Brennan is the wake-up, not a group chat. Ticket LSH-5488 opens before any write. This is the rollback when the migrate already expanded path, not a general restart recipe.</w:t>
      </w:r>
    </w:p>
    <w:p>
      <w:pPr>
        <w:spacing w:before="80" w:after="40" w:line="200" w:lineRule="auto"/>
      </w:pPr>
      <w:r>
        <w:rPr>
          <w:rFonts w:ascii="Liberation Sans" w:hAnsi="Liberation Sans" w:eastAsia="Liberation Sans" w:cs="Liberation Sans"/>
          <w:i/>
          <w:color w:val="555555"/>
          <w:sz w:val="17"/>
        </w:rPr>
        <w:t>Read-only. LSH-5488. ops.lakeshore.internal.</w:t>
      </w:r>
    </w:p>
    <w:tbl>
      <w:tblPr>
        <w:tblW w:type="auto" w:w="0"/>
        <w:tblLook w:firstColumn="1" w:firstRow="1" w:lastColumn="0" w:lastRow="0" w:noHBand="0" w:noVBand="1" w:val="04A0"/>
      </w:tblPr>
      <w:tblGrid>
        <w:gridCol w:w="8784"/>
      </w:tblGrid>
      <w:tr>
        <w:tc>
          <w:tcPr>
            <w:tcW w:type="dxa" w:w="878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LSH-SOP-2024-051 / LSH-5488 / rollback when the migrate already expanded</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ops.lakeshore.internal 'uptime; df -h | head'</w:t>
            </w:r>
          </w:p>
          <w:p>
            <w:pPr>
              <w:spacing w:before="0" w:after="0" w:line="220" w:lineRule="auto"/>
            </w:pPr>
            <w:r>
              <w:rPr>
                <w:rFonts w:ascii="Liberation Mono" w:hAnsi="Liberation Mono" w:eastAsia="Liberation Mono" w:cs="Liberation Mono"/>
                <w:color w:val="222222"/>
                <w:sz w:val="17"/>
              </w:rPr>
              <w:t>kubectl -n storefront get pods -l app=stock-worker -o wide | head</w:t>
            </w:r>
          </w:p>
          <w:p>
            <w:pPr>
              <w:spacing w:before="0" w:after="0" w:line="220" w:lineRule="auto"/>
            </w:pPr>
            <w:r>
              <w:rPr>
                <w:rFonts w:ascii="Liberation Mono" w:hAnsi="Liberation Mono" w:eastAsia="Liberation Mono" w:cs="Liberation Mono"/>
                <w:color w:val="222222"/>
                <w:sz w:val="17"/>
              </w:rPr>
              <w:t>kubectl -n storefront logs deploy/stock-worker --tail=80 | tail</w:t>
            </w:r>
          </w:p>
          <w:p>
            <w:pPr>
              <w:spacing w:before="0" w:after="0" w:line="220" w:lineRule="auto"/>
            </w:pPr>
            <w:r>
              <w:rPr>
                <w:rFonts w:ascii="Liberation Mono" w:hAnsi="Liberation Mono" w:eastAsia="Liberation Mono" w:cs="Liberation Mono"/>
                <w:color w:val="222222"/>
                <w:sz w:val="17"/>
              </w:rPr>
              <w:t># stop. write the last error in one sentence on LSH-5488</w:t>
            </w:r>
          </w:p>
          <w:p>
            <w:pPr>
              <w:spacing w:before="0" w:after="0" w:line="220" w:lineRule="auto"/>
            </w:pPr>
            <w:r>
              <w:rPr>
                <w:rFonts w:ascii="Liberation Mono" w:hAnsi="Liberation Mono" w:eastAsia="Liberation Mono" w:cs="Liberation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Noto Serif" w:hAnsi="Noto Serif" w:eastAsia="Noto Serif" w:cs="Noto Serif"/>
          <w:color w:val="222222"/>
          <w:sz w:val="24"/>
        </w:rPr>
        <w:t>Write the symptom on LSH-5488 before any write.</w:t>
      </w:r>
    </w:p>
    <w:p>
      <w:pPr>
        <w:pStyle w:val="ListNumber"/>
        <w:spacing w:before="20" w:after="60" w:line="260" w:lineRule="auto"/>
      </w:pPr>
      <w:r>
        <w:rPr>
          <w:rFonts w:ascii="Noto Serif" w:hAnsi="Noto Serif" w:eastAsia="Noto Serif" w:cs="Noto Serif"/>
          <w:color w:val="222222"/>
          <w:sz w:val="24"/>
        </w:rPr>
        <w:t>If poison: fence the record. Do not raise retries past 7.</w:t>
      </w:r>
    </w:p>
    <w:p>
      <w:pPr>
        <w:pStyle w:val="ListNumber"/>
        <w:spacing w:before="20" w:after="60" w:line="260" w:lineRule="auto"/>
      </w:pPr>
      <w:r>
        <w:rPr>
          <w:rFonts w:ascii="Noto Serif" w:hAnsi="Noto Serif" w:eastAsia="Noto Serif" w:cs="Noto Serif"/>
          <w:color w:val="222222"/>
          <w:sz w:val="24"/>
        </w:rPr>
        <w:t>If lag with all partitions moving: scale only after Cole Brennan would scale.</w:t>
      </w:r>
    </w:p>
    <w:p>
      <w:pPr>
        <w:pStyle w:val="ListNumber"/>
        <w:spacing w:before="20" w:after="60" w:line="260" w:lineRule="auto"/>
      </w:pPr>
      <w:r>
        <w:rPr>
          <w:rFonts w:ascii="Noto Serif" w:hAnsi="Noto Serif" w:eastAsia="Noto Serif" w:cs="Noto Serif"/>
          <w:color w:val="222222"/>
          <w:sz w:val="24"/>
        </w:rPr>
        <w:t>If rollback: read the schema SOP. Expanded columns roll forward.</w:t>
      </w:r>
    </w:p>
    <w:p>
      <w:pPr>
        <w:pStyle w:val="ListNumber"/>
        <w:spacing w:before="20" w:after="60" w:line="260" w:lineRule="auto"/>
      </w:pPr>
      <w:r>
        <w:rPr>
          <w:rFonts w:ascii="Noto Serif" w:hAnsi="Noto Serif" w:eastAsia="Noto Serif" w:cs="Noto Serif"/>
          <w:color w:val="222222"/>
          <w:sz w:val="24"/>
        </w:rPr>
        <w:t>Wake Cole Brennan only after the read-only commands and a one-line diagnosis.</w:t>
      </w:r>
    </w:p>
    <w:p>
      <w:pPr>
        <w:spacing w:before="0" w:after="200" w:line="396" w:lineRule="auto"/>
        <w:ind w:firstLine="173"/>
      </w:pPr>
      <w:r>
        <w:rPr>
          <w:rFonts w:ascii="Noto Serif" w:hAnsi="Noto Serif" w:eastAsia="Noto Serif" w:cs="Noto Serif"/>
          <w:color w:val="222222"/>
          <w:sz w:val="24"/>
        </w:rPr>
        <w:t>I will not restart ops.lakeshore.internal because it is the fastest way to stop a page. Restart is a listed step with a listed rollback. If I am wrong, the next page is louder. Memory bump is a last resort and it is a ticket, not a one-line kubectl set. Michael Gilfilian has already been wrong about that twice this year.</w:t>
      </w:r>
    </w:p>
    <w:p>
      <w:pPr>
        <w:spacing w:before="0" w:after="200" w:line="396" w:lineRule="auto"/>
        <w:ind w:firstLine="173"/>
      </w:pPr>
      <w:r>
        <w:rPr>
          <w:rFonts w:ascii="Noto Serif" w:hAnsi="Noto Serif" w:eastAsia="Noto Serif" w:cs="Noto Serif"/>
          <w:color w:val="222222"/>
          <w:sz w:val="24"/>
        </w:rPr>
        <w:t>if rollback when the migrate already expanded is still fuzzy, LSH-5488 is the place to say so, polling faster is not a substitute for fixing rollback when the migrate already expanded, and the sample I would still defend uses the same clock as 11.</w:t>
      </w:r>
    </w:p>
    <w:p>
      <w:pPr>
        <w:spacing w:before="0" w:after="200" w:line="396" w:lineRule="auto"/>
        <w:ind w:firstLine="173"/>
      </w:pPr>
      <w:r>
        <w:rPr>
          <w:rFonts w:ascii="Noto Serif" w:hAnsi="Noto Serif" w:eastAsia="Noto Serif" w:cs="Noto Serif"/>
          <w:color w:val="222222"/>
          <w:sz w:val="24"/>
        </w:rPr>
        <w:t>date pressure on rollback when the migrate already expanded is not a date, August 29, 2024 is if Michael Gilfilian keeps it, pages go to a person, not a muted channel, and I ping once and after that Michael Gilfilian is late, not blocked.</w:t>
      </w:r>
    </w:p>
    <w:p>
      <w:pPr>
        <w:pStyle w:val="Heading2"/>
      </w:pPr>
      <w:r>
        <w:t>No production dump on a laptop</w:t>
      </w:r>
    </w:p>
    <w:p>
      <w:pPr>
        <w:spacing w:before="0" w:after="200" w:line="396" w:lineRule="auto"/>
        <w:ind w:firstLine="173"/>
      </w:pPr>
      <w:r>
        <w:rPr>
          <w:rFonts w:ascii="Noto Serif" w:hAnsi="Noto Serif" w:eastAsia="Noto Serif" w:cs="Noto Serif"/>
          <w:color w:val="222222"/>
          <w:sz w:val="24"/>
        </w:rPr>
        <w:t>Fixture for averaging QPS instead of testing the close lives next to the test, not in a laptop path. No PII, no PAN. Host if we have to soak: inv-api.lakeshore.internal. Assert the smallest row that still fails without the fix. I will not copy a sanitized production dump; it is too big and it hid the bug twice. Owner Michael Gilfilian. Ticket LSH-SOP-2024-051. If the test is skipped, the skip reason is a ticket, not a comment.</w:t>
      </w:r>
    </w:p>
    <w:p>
      <w:pPr>
        <w:spacing w:before="80" w:after="40" w:line="200" w:lineRule="auto"/>
      </w:pPr>
      <w:r>
        <w:rPr>
          <w:rFonts w:ascii="Liberation Sans" w:hAnsi="Liberation Sans" w:eastAsia="Liberation Sans" w:cs="Liberation Sans"/>
          <w:i/>
          <w:color w:val="555555"/>
          <w:sz w:val="17"/>
        </w:rPr>
        <w:t>Name the test after the bug. LSH-SOP-2024-051.</w:t>
      </w:r>
    </w:p>
    <w:tbl>
      <w:tblPr>
        <w:tblW w:type="auto" w:w="0"/>
        <w:tblLook w:firstColumn="1" w:firstRow="1" w:lastColumn="0" w:lastRow="0" w:noHBand="0" w:noVBand="1" w:val="04A0"/>
      </w:tblPr>
      <w:tblGrid>
        <w:gridCol w:w="8784"/>
      </w:tblGrid>
      <w:tr>
        <w:tc>
          <w:tcPr>
            <w:tcW w:type="dxa" w:w="878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LSH-SOP-2024-051 / averaging QPS instead of testing the close</w:t>
            </w:r>
          </w:p>
          <w:p>
            <w:pPr>
              <w:spacing w:before="0" w:after="0" w:line="220" w:lineRule="auto"/>
            </w:pPr>
            <w:r>
              <w:rPr>
                <w:rFonts w:ascii="Liberation Mono" w:hAnsi="Liberation Mono" w:eastAsia="Liberation Mono" w:cs="Liberation Mono"/>
                <w:color w:val="222222"/>
                <w:sz w:val="17"/>
              </w:rPr>
              <w:t>pytest -k 'idempotent' -q</w:t>
            </w:r>
          </w:p>
          <w:p>
            <w:pPr>
              <w:spacing w:before="0" w:after="0" w:line="220" w:lineRule="auto"/>
            </w:pPr>
            <w:r>
              <w:rPr>
                <w:rFonts w:ascii="Liberation Mono" w:hAnsi="Liberation Mono" w:eastAsia="Liberation Mono" w:cs="Liberation Mono"/>
                <w:color w:val="222222"/>
                <w:sz w:val="17"/>
              </w:rPr>
              <w:t># fail if the fixture hash changes without LSH-SOP-2024-051</w:t>
            </w:r>
          </w:p>
          <w:p>
            <w:pPr>
              <w:spacing w:before="0" w:after="0" w:line="220" w:lineRule="auto"/>
            </w:pPr>
            <w:r>
              <w:rPr>
                <w:rFonts w:ascii="Liberation Mono" w:hAnsi="Liberation Mono" w:eastAsia="Liberation Mono" w:cs="Liberation Mono"/>
                <w:color w:val="222222"/>
                <w:sz w:val="17"/>
              </w:rPr>
              <w:t># do not record against inv-api.lakeshore.internal from a laptop</w:t>
            </w:r>
          </w:p>
        </w:tc>
      </w:tr>
    </w:tbl>
    <w:p>
      <w:pPr>
        <w:spacing w:before="40" w:after="160" w:line="80" w:lineRule="auto"/>
      </w:pPr>
    </w:p>
    <w:p>
      <w:pPr>
        <w:spacing w:before="0" w:after="200" w:line="396" w:lineRule="auto"/>
        <w:ind w:firstLine="173"/>
      </w:pPr>
      <w:r>
        <w:rPr>
          <w:rFonts w:ascii="Noto Serif" w:hAnsi="Noto Serif" w:eastAsia="Noto Serif" w:cs="Noto Serif"/>
          <w:color w:val="222222"/>
          <w:sz w:val="24"/>
        </w:rPr>
        <w:t>Staging partition count has to be high enough to catch a rebalance. If prod has dozens of partitions, a staging cluster with one will bless a bad build. I want that written next to averaging QPS instead of testing the close, not rediscovered on a Monday. Number from the front I am not going to 'simplify': 051.</w:t>
      </w:r>
    </w:p>
    <w:p>
      <w:pPr>
        <w:spacing w:before="0" w:after="200" w:line="396" w:lineRule="auto"/>
        <w:ind w:firstLine="173"/>
      </w:pPr>
      <w:r>
        <w:rPr>
          <w:rFonts w:ascii="Noto Serif" w:hAnsi="Noto Serif" w:eastAsia="Noto Serif" w:cs="Noto Serif"/>
          <w:color w:val="222222"/>
          <w:sz w:val="24"/>
        </w:rPr>
        <w:t>do not treat averaging QPS instead of testing the close as polish, Mara Singh either owns it or we drop it, a poison record gets fenced, not more retries, and a skip is a ticket and a flake is a capture.</w:t>
      </w:r>
    </w:p>
    <w:p>
      <w:pPr>
        <w:spacing w:before="0" w:after="200" w:line="396" w:lineRule="auto"/>
        <w:ind w:firstLine="173"/>
      </w:pPr>
      <w:r>
        <w:rPr>
          <w:rFonts w:ascii="Noto Serif" w:hAnsi="Noto Serif" w:eastAsia="Noto Serif" w:cs="Noto Serif"/>
          <w:color w:val="222222"/>
          <w:sz w:val="24"/>
        </w:rPr>
        <w:t>I will not reopen On-call SOP for Lakeshore inventory-api and Woo projection to smuggle averaging QPS instead of testing the close back in, polling faster is not a substitute for fixing averaging QPS instead of testing the close, and the call in the front still holds and this is leftover work only.</w:t>
      </w:r>
    </w:p>
    <w:p>
      <w:pPr>
        <w:pStyle w:val="Heading2"/>
      </w:pPr>
      <w:r>
        <w:t>Dry-run on ops.lakeshore.internal</w:t>
      </w:r>
    </w:p>
    <w:p>
      <w:pPr>
        <w:spacing w:before="0" w:after="200" w:line="396" w:lineRule="auto"/>
        <w:ind w:firstLine="173"/>
      </w:pPr>
      <w:r>
        <w:rPr>
          <w:rFonts w:ascii="Noto Serif" w:hAnsi="Noto Serif" w:eastAsia="Noto Serif" w:cs="Noto Serif"/>
          <w:color w:val="222222"/>
          <w:sz w:val="24"/>
        </w:rPr>
        <w:t>A dry-run for owner as a team name instead of a person prints a count before it writes. If we cannot show that count on woo-prod.lakeshore.internal, we abort. Mara Singh pastes the output on LSH-RB-2023-008. I will not accept 'it looked fine in the UI' or 'staging was green.' Staging has lied about partition count before.</w:t>
      </w:r>
    </w:p>
    <w:p>
      <w:pPr>
        <w:spacing w:before="80" w:after="40" w:line="200" w:lineRule="auto"/>
      </w:pPr>
      <w:r>
        <w:rPr>
          <w:rFonts w:ascii="Liberation Sans" w:hAnsi="Liberation Sans" w:eastAsia="Liberation Sans" w:cs="Liberation Sans"/>
          <w:i/>
          <w:color w:val="555555"/>
          <w:sz w:val="17"/>
        </w:rPr>
        <w:t>Shape of the dry-run, not a paste of production data. LSH-RB-2023-008.</w:t>
      </w:r>
    </w:p>
    <w:tbl>
      <w:tblPr>
        <w:tblW w:type="auto" w:w="0"/>
        <w:tblLook w:firstColumn="1" w:firstRow="1" w:lastColumn="0" w:lastRow="0" w:noHBand="0" w:noVBand="1" w:val="04A0"/>
      </w:tblPr>
      <w:tblGrid>
        <w:gridCol w:w="8784"/>
      </w:tblGrid>
      <w:tr>
        <w:tc>
          <w:tcPr>
            <w:tcW w:type="dxa" w:w="878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LSH-SOP-2024-051 dry-run / owner as a team name instead of a person</w:t>
            </w:r>
          </w:p>
          <w:p>
            <w:pPr>
              <w:spacing w:before="0" w:after="0" w:line="220" w:lineRule="auto"/>
            </w:pPr>
            <w:r>
              <w:rPr>
                <w:rFonts w:ascii="Liberation Mono" w:hAnsi="Liberation Mono" w:eastAsia="Liberation Mono" w:cs="Liberation Mono"/>
                <w:color w:val="222222"/>
                <w:sz w:val="17"/>
              </w:rPr>
              <w:t># run on woo-prod.lakeshore.internal or a listed replica, read-only</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 print the count the write would touch</w:t>
            </w:r>
          </w:p>
          <w:p>
            <w:pPr>
              <w:spacing w:before="0" w:after="0" w:line="220" w:lineRule="auto"/>
            </w:pPr>
            <w:r>
              <w:rPr>
                <w:rFonts w:ascii="Liberation Mono" w:hAnsi="Liberation Mono" w:eastAsia="Liberation Mono" w:cs="Liberation Mono"/>
                <w:color w:val="222222"/>
                <w:sz w:val="17"/>
              </w:rPr>
              <w:t># abort if the count is 0, or larger than 4x the front-matter guess</w:t>
            </w:r>
          </w:p>
          <w:p>
            <w:pPr>
              <w:spacing w:before="0" w:after="0" w:line="220" w:lineRule="auto"/>
            </w:pPr>
            <w:r>
              <w:rPr>
                <w:rFonts w:ascii="Liberation Mono" w:hAnsi="Liberation Mono" w:eastAsia="Liberation Mono" w:cs="Liberation Mono"/>
                <w:color w:val="222222"/>
                <w:sz w:val="17"/>
              </w:rPr>
              <w:t># write the number on LSH-RB-2023-008 before any mutate</w:t>
            </w:r>
          </w:p>
        </w:tc>
      </w:tr>
    </w:tbl>
    <w:p>
      <w:pPr>
        <w:spacing w:before="40" w:after="160" w:line="80" w:lineRule="auto"/>
      </w:pPr>
    </w:p>
    <w:p>
      <w:pPr>
        <w:spacing w:before="0" w:after="200" w:line="396" w:lineRule="auto"/>
        <w:ind w:firstLine="173"/>
      </w:pPr>
      <w:r>
        <w:rPr>
          <w:rFonts w:ascii="Noto Serif" w:hAnsi="Noto Serif" w:eastAsia="Noto Serif" w:cs="Noto Serif"/>
          <w:color w:val="222222"/>
          <w:sz w:val="24"/>
        </w:rPr>
        <w:t>If the dry-run count disagrees with 2024 by more than we can explain in one sentence, we do not 'split the difference.' We stop and Mara Singh writes the discrepancy on LSH-RB-2023-008.</w:t>
      </w:r>
    </w:p>
    <w:p>
      <w:pPr>
        <w:spacing w:before="0" w:after="200" w:line="396" w:lineRule="auto"/>
        <w:ind w:firstLine="173"/>
      </w:pPr>
      <w:r>
        <w:rPr>
          <w:rFonts w:ascii="Noto Serif" w:hAnsi="Noto Serif" w:eastAsia="Noto Serif" w:cs="Noto Serif"/>
          <w:color w:val="222222"/>
          <w:sz w:val="24"/>
        </w:rPr>
        <w:t>Web Developer still has owner as a team name instead of a person on LSH-SOP-2024-051, pages go to a person, not a muted channel, and object on LSH-SOP-2024-051, not in a side thread.</w:t>
      </w:r>
    </w:p>
    <w:p>
      <w:pPr>
        <w:spacing w:before="0" w:after="200" w:line="396" w:lineRule="auto"/>
        <w:ind w:firstLine="173"/>
      </w:pPr>
      <w:r>
        <w:rPr>
          <w:rFonts w:ascii="Noto Serif" w:hAnsi="Noto Serif" w:eastAsia="Noto Serif" w:cs="Noto Serif"/>
          <w:color w:val="222222"/>
          <w:sz w:val="24"/>
        </w:rPr>
        <w:t>Acceptor Luis asked for a one-line version of owner as a team name instead of a person, a poison record gets fenced, not more retries, and abort beats a lying dual-run.</w:t>
      </w:r>
    </w:p>
    <w:p>
      <w:pPr>
        <w:pStyle w:val="Heading2"/>
      </w:pPr>
      <w:r>
        <w:t>After-call note: the freeze clock versus a 'small apply'</w:t>
      </w:r>
    </w:p>
    <w:p>
      <w:pPr>
        <w:spacing w:before="0" w:after="200" w:line="396" w:lineRule="auto"/>
        <w:ind w:firstLine="173"/>
      </w:pPr>
      <w:r>
        <w:rPr>
          <w:rFonts w:ascii="Noto Serif" w:hAnsi="Noto Serif" w:eastAsia="Noto Serif" w:cs="Noto Serif"/>
          <w:color w:val="222222"/>
          <w:sz w:val="24"/>
        </w:rPr>
        <w:t>Attendees who still owe something: Theo Walsh, Cole Brennan, and whoever owns ops.lakeshore.internal. One question was on the table: can we ship without dealing with the freeze clock versus a 'small apply'. Answer was no. I repeated the number 051 because two people in the room had stale graphs. Action: Theo Walsh files the follow-up on LSH-5488 before August 29, 2024. I will not mark the ticket done because a meeting happened.</w:t>
      </w:r>
    </w:p>
    <w:p>
      <w:pPr>
        <w:spacing w:before="0" w:after="200" w:line="396" w:lineRule="auto"/>
        <w:ind w:firstLine="173"/>
      </w:pPr>
      <w:r>
        <w:rPr>
          <w:rFonts w:ascii="Noto Serif" w:hAnsi="Noto Serif" w:eastAsia="Noto Serif" w:cs="Noto Serif"/>
          <w:color w:val="222222"/>
          <w:sz w:val="24"/>
        </w:rPr>
        <w:t>Parking lot: a dashboard request that does not unblock LSH-5488. I parked it. A calendar invite is not a decision. If someone wants this recorded as a decision, they write it here or they change the callout in the front of LSH-SOP-2024-051. Quotes from the room stay quotes. They do not become scope.</w:t>
      </w:r>
    </w:p>
    <w:p>
      <w:pPr>
        <w:spacing w:before="0" w:after="200" w:line="396" w:lineRule="auto"/>
        <w:ind w:firstLine="173"/>
      </w:pPr>
      <w:r>
        <w:rPr>
          <w:rFonts w:ascii="Noto Serif" w:hAnsi="Noto Serif" w:eastAsia="Noto Serif" w:cs="Noto Serif"/>
          <w:color w:val="222222"/>
          <w:sz w:val="24"/>
        </w:rPr>
        <w:t>leftover the freeze clock versus a 'small apply' sits with Luis Ortega on LSH-5488, polling faster is not a substitute for fixing the freeze clock versus a 'small apply', and if this fights the front of LSH-SOP-2024-051, strike it.</w:t>
      </w:r>
    </w:p>
    <w:p>
      <w:pPr>
        <w:spacing w:before="0" w:after="200" w:line="396" w:lineRule="auto"/>
        <w:ind w:firstLine="173"/>
      </w:pPr>
      <w:r>
        <w:rPr>
          <w:rFonts w:ascii="Noto Serif" w:hAnsi="Noto Serif" w:eastAsia="Noto Serif" w:cs="Noto Serif"/>
          <w:color w:val="222222"/>
          <w:sz w:val="24"/>
        </w:rPr>
        <w:t>Michael Gilfilian owes a close on the freeze clock versus a 'small apply' by September 4, 2024, not a status emoji, pages go to a person, not a muted channel, and config, Helm, and a flag flip are all changes.</w:t>
      </w:r>
    </w:p>
    <w:p>
      <w:pPr>
        <w:pStyle w:val="Heading2"/>
      </w:pPr>
      <w:r>
        <w:t>The tell on ops.lakeshore.internal we argued past</w:t>
      </w:r>
    </w:p>
    <w:p>
      <w:pPr>
        <w:spacing w:before="0" w:after="200" w:line="396" w:lineRule="auto"/>
        <w:ind w:firstLine="173"/>
      </w:pPr>
      <w:r>
        <w:rPr>
          <w:rFonts w:ascii="Noto Serif" w:hAnsi="Noto Serif" w:eastAsia="Noto Serif" w:cs="Noto Serif"/>
          <w:color w:val="222222"/>
          <w:sz w:val="24"/>
        </w:rPr>
        <w:t>We will not claim this class cannot happen. We will claim the next one dies at the gate we are building, and that the page names the tell we missed. Web Developer accepts the gate. Michael Gilfilian writes it. Cole Brennan gets a factual count if it repeats, not an apology paragraph.</w:t>
      </w:r>
    </w:p>
    <w:p>
      <w:pPr>
        <w:spacing w:before="0" w:after="200" w:line="396" w:lineRule="auto"/>
        <w:ind w:firstLine="173"/>
      </w:pPr>
      <w:r>
        <w:rPr>
          <w:rFonts w:ascii="Noto Serif" w:hAnsi="Noto Serif" w:eastAsia="Noto Serif" w:cs="Noto Serif"/>
          <w:color w:val="222222"/>
          <w:sz w:val="24"/>
        </w:rPr>
        <w:t>What we will not do: a rewrite of On-call SOP for Lakeshore inventory-api and Woo projection as therapy. What we will do if the date slips: Web Developer says so on LSH-5488 with a new date. Detection that should have fired: a join of freshness and uniqueness, or an empty-success alert, depending on the tell. I want that alert in the same pack as the code change, not a follow-up that dies in a quarter plan.</w:t>
      </w:r>
    </w:p>
    <w:p>
      <w:pPr>
        <w:spacing w:before="0" w:after="200" w:line="396" w:lineRule="auto"/>
        <w:ind w:firstLine="173"/>
      </w:pPr>
      <w:r>
        <w:rPr>
          <w:rFonts w:ascii="Noto Serif" w:hAnsi="Noto Serif" w:eastAsia="Noto Serif" w:cs="Noto Serif"/>
          <w:color w:val="222222"/>
          <w:sz w:val="24"/>
        </w:rPr>
        <w:t>I parked identifiers in chat, logs, or a support zip on LSH-RB-2023-008 so it is not Slack archaeology, a poison record gets fenced, not more retries, and I will drop my leftover role the day Michael Gilfilian takes LSH-RB-2023-008.</w:t>
      </w:r>
    </w:p>
    <w:p>
      <w:pPr>
        <w:spacing w:before="0" w:after="200" w:line="396" w:lineRule="auto"/>
        <w:ind w:firstLine="173"/>
      </w:pPr>
      <w:r>
        <w:rPr>
          <w:rFonts w:ascii="Noto Serif" w:hAnsi="Noto Serif" w:eastAsia="Noto Serif" w:cs="Noto Serif"/>
          <w:color w:val="222222"/>
          <w:sz w:val="24"/>
        </w:rPr>
        <w:t>if identifiers in chat, logs, or a support zip is still fuzzy, LSH-5488 is the place to say so, polling faster is not a substitute for fixing identifiers in chat, logs, or a support zip, and the sample I would still defend uses the same clock as 008.</w:t>
      </w:r>
    </w:p>
    <w:p>
      <w:pPr>
        <w:pStyle w:val="Heading2"/>
      </w:pPr>
      <w:r>
        <w:t>Who carries LSH-5488 next</w:t>
      </w:r>
    </w:p>
    <w:p>
      <w:pPr>
        <w:spacing w:before="0" w:after="200" w:line="396" w:lineRule="auto"/>
        <w:ind w:firstLine="173"/>
      </w:pPr>
      <w:r>
        <w:rPr>
          <w:rFonts w:ascii="Noto Serif" w:hAnsi="Noto Serif" w:eastAsia="Noto Serif" w:cs="Noto Serif"/>
          <w:color w:val="222222"/>
          <w:sz w:val="24"/>
        </w:rPr>
        <w:t>Pages start going to Acceptor Luis the morning after, not to a rotation alias that still rings my laptop. I stay on the ticket as reviewer for one week, not as the person who gets paged. Michael Gilfilian will not silently keep the IAM grant 'just in case.' If we need a temporary grant, it expires. Topic in play: pre-page: is this even a page.</w:t>
      </w:r>
    </w:p>
    <w:p>
      <w:pPr>
        <w:spacing w:before="80" w:after="60" w:line="200" w:lineRule="auto"/>
      </w:pPr>
      <w:r>
        <w:rPr>
          <w:rFonts w:ascii="Liberation Sans" w:hAnsi="Liberation Sans" w:eastAsia="Liberation Sans" w:cs="Liberation Sans"/>
          <w:i/>
          <w:color w:val="555555"/>
          <w:sz w:val="17"/>
        </w:rPr>
        <w:t>Access that has to move with LSH-RB-2023-008.</w:t>
      </w:r>
    </w:p>
    <w:tbl>
      <w:tblPr>
        <w:tblW w:type="auto" w:w="0"/>
        <w:jc w:val="center"/>
        <w:tblLayout w:type="autofit"/>
        <w:tblLook w:firstColumn="1" w:firstRow="1" w:lastColumn="0" w:lastRow="0" w:noHBand="0" w:noVBand="1" w:val="04A0"/>
      </w:tblPr>
      <w:tblGrid>
        <w:gridCol w:w="2196"/>
        <w:gridCol w:w="2196"/>
        <w:gridCol w:w="2196"/>
        <w:gridCol w:w="2196"/>
      </w:tblGrid>
      <w:tr>
        <w:tc>
          <w:tcPr>
            <w:tcW w:type="dxa" w:w="2196"/>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w:t>
            </w:r>
          </w:p>
        </w:tc>
        <w:tc>
          <w:tcPr>
            <w:tcW w:type="dxa" w:w="2196"/>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From</w:t>
            </w:r>
          </w:p>
        </w:tc>
        <w:tc>
          <w:tcPr>
            <w:tcW w:type="dxa" w:w="2196"/>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To</w:t>
            </w:r>
          </w:p>
        </w:tc>
        <w:tc>
          <w:tcPr>
            <w:tcW w:type="dxa" w:w="2196"/>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When</w:t>
            </w:r>
          </w:p>
        </w:tc>
      </w:tr>
      <w:tr>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On-call for woo-prod.lakeshore.internal</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Acceptor Luis</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2024-09-05</w:t>
            </w:r>
          </w:p>
        </w:tc>
      </w:tr>
      <w:tr>
        <w:tc>
          <w:tcPr>
            <w:tcW w:type="dxa" w:w="2196"/>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Merge on the repo named in front matter</w:t>
            </w:r>
          </w:p>
        </w:tc>
        <w:tc>
          <w:tcPr>
            <w:tcW w:type="dxa" w:w="2196"/>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c>
          <w:tcPr>
            <w:tcW w:type="dxa" w:w="2196"/>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Acceptor Luis</w:t>
            </w:r>
          </w:p>
        </w:tc>
        <w:tc>
          <w:tcPr>
            <w:tcW w:type="dxa" w:w="2196"/>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2024-09-05</w:t>
            </w:r>
          </w:p>
        </w:tc>
      </w:tr>
      <w:tr>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Customer/ops thread</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Cole Brennan</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2024-09-05</w:t>
            </w:r>
          </w:p>
        </w:tc>
      </w:tr>
    </w:tbl>
    <w:p>
      <w:pPr>
        <w:spacing w:before="40" w:after="160" w:line="80" w:lineRule="auto"/>
      </w:pPr>
    </w:p>
    <w:p>
      <w:pPr>
        <w:spacing w:before="0" w:after="200" w:line="396" w:lineRule="auto"/>
        <w:ind w:firstLine="173"/>
      </w:pPr>
      <w:r>
        <w:rPr>
          <w:rFonts w:ascii="Noto Serif" w:hAnsi="Noto Serif" w:eastAsia="Noto Serif" w:cs="Noto Serif"/>
          <w:color w:val="222222"/>
          <w:sz w:val="24"/>
        </w:rPr>
        <w:t>If Acceptor Luis is out that week, Michael Gilfilian is the named backup, not 'the team.' I will write that on LSH-RB-2023-008 the day I hand off, not the day the page fires. This handoff does not reopen pre-page: is this even a page. It only changes who carries it.</w:t>
      </w:r>
    </w:p>
    <w:p>
      <w:pPr>
        <w:spacing w:before="0" w:after="200" w:line="396" w:lineRule="auto"/>
        <w:ind w:firstLine="173"/>
      </w:pPr>
      <w:r>
        <w:rPr>
          <w:rFonts w:ascii="Noto Serif" w:hAnsi="Noto Serif" w:eastAsia="Noto Serif" w:cs="Noto Serif"/>
          <w:color w:val="222222"/>
          <w:sz w:val="24"/>
        </w:rPr>
        <w:t>date pressure on pre-page: is this even a page is not a date, September 7, 2024 is if Theo Walsh keeps it, pages go to a person, not a muted channel, and I ping once and after that Theo Walsh is late, not blocked.</w:t>
      </w:r>
    </w:p>
    <w:p>
      <w:pPr>
        <w:spacing w:before="0" w:after="200" w:line="396" w:lineRule="auto"/>
        <w:ind w:firstLine="173"/>
      </w:pPr>
      <w:r>
        <w:rPr>
          <w:rFonts w:ascii="Noto Serif" w:hAnsi="Noto Serif" w:eastAsia="Noto Serif" w:cs="Noto Serif"/>
          <w:color w:val="222222"/>
          <w:sz w:val="24"/>
        </w:rPr>
        <w:t>do not treat pre-page: is this even a page as polish, Web Developer either owns it or we drop it, a poison record gets fenced, not more retries, and a skip is a ticket and a flake is a capture.</w:t>
      </w:r>
    </w:p>
    <w:p>
      <w:pPr>
        <w:pStyle w:val="Heading2"/>
      </w:pPr>
      <w:r>
        <w:t>NTP on ops.lakeshore.internal before the argument</w:t>
      </w:r>
    </w:p>
    <w:p>
      <w:pPr>
        <w:spacing w:before="0" w:after="200" w:line="396" w:lineRule="auto"/>
        <w:ind w:firstLine="173"/>
      </w:pPr>
      <w:r>
        <w:rPr>
          <w:rFonts w:ascii="Noto Serif" w:hAnsi="Noto Serif" w:eastAsia="Noto Serif" w:cs="Noto Serif"/>
          <w:color w:val="222222"/>
          <w:sz w:val="24"/>
        </w:rPr>
        <w:t>This is not a full incident timeline. It is the clock I will use when someone asks which thing happened first around who to wake after the read-only commands. ops.lakeshore.internal is the box. LSH-5488 is the thread. Luis Ortega is the person I will name if the clocks disagree. Customer/ops clock and match/extract clock are different. I will not pretend they are the same.</w:t>
      </w:r>
    </w:p>
    <w:p>
      <w:pPr>
        <w:spacing w:before="80" w:after="60" w:line="200" w:lineRule="auto"/>
      </w:pPr>
      <w:r>
        <w:rPr>
          <w:rFonts w:ascii="Liberation Sans" w:hAnsi="Liberation Sans" w:eastAsia="Liberation Sans" w:cs="Liberation Sans"/>
          <w:i/>
          <w:color w:val="555555"/>
          <w:sz w:val="17"/>
        </w:rPr>
        <w:t>Working clock for LSH-SOP-2024-051. Times are ET unless noted.</w:t>
      </w:r>
    </w:p>
    <w:tbl>
      <w:tblPr>
        <w:tblW w:type="auto" w:w="0"/>
        <w:jc w:val="center"/>
        <w:tblLayout w:type="autofit"/>
        <w:tblLook w:firstColumn="1" w:firstRow="1" w:lastColumn="0" w:lastRow="0" w:noHBand="0" w:noVBand="1" w:val="04A0"/>
      </w:tblPr>
      <w:tblGrid>
        <w:gridCol w:w="2928"/>
        <w:gridCol w:w="2928"/>
        <w:gridCol w:w="2928"/>
      </w:tblGrid>
      <w:tr>
        <w:tc>
          <w:tcPr>
            <w:tcW w:type="dxa" w:w="2928"/>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When</w:t>
            </w:r>
          </w:p>
        </w:tc>
        <w:tc>
          <w:tcPr>
            <w:tcW w:type="dxa" w:w="2928"/>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 I can defend</w:t>
            </w:r>
          </w:p>
        </w:tc>
        <w:tc>
          <w:tcPr>
            <w:tcW w:type="dxa" w:w="2928"/>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w:t>
            </w:r>
          </w:p>
        </w:tc>
      </w:tr>
      <w:tr>
        <w:tc>
          <w:tcPr>
            <w:tcW w:type="dxa" w:w="292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August 20</w:t>
            </w:r>
          </w:p>
        </w:tc>
        <w:tc>
          <w:tcPr>
            <w:tcW w:type="dxa" w:w="292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First stale graph or first complaint tied to who to wake after the read-only commands</w:t>
            </w:r>
          </w:p>
        </w:tc>
        <w:tc>
          <w:tcPr>
            <w:tcW w:type="dxa" w:w="292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Mara Singh</w:t>
            </w:r>
          </w:p>
        </w:tc>
      </w:tr>
      <w:tr>
        <w:tc>
          <w:tcPr>
            <w:tcW w:type="dxa" w:w="2928"/>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August 21</w:t>
            </w:r>
          </w:p>
        </w:tc>
        <w:tc>
          <w:tcPr>
            <w:tcW w:type="dxa" w:w="2928"/>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Read-only check on ops.lakeshore.internal; ticket LSH-5488 exists or is opened</w:t>
            </w:r>
          </w:p>
        </w:tc>
        <w:tc>
          <w:tcPr>
            <w:tcW w:type="dxa" w:w="2928"/>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r>
      <w:tr>
        <w:tc>
          <w:tcPr>
            <w:tcW w:type="dxa" w:w="292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August 22, 2024</w:t>
            </w:r>
          </w:p>
        </w:tc>
        <w:tc>
          <w:tcPr>
            <w:tcW w:type="dxa" w:w="292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Decision in the front of this file still stands</w:t>
            </w:r>
          </w:p>
        </w:tc>
        <w:tc>
          <w:tcPr>
            <w:tcW w:type="dxa" w:w="292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Luis Ortega</w:t>
            </w:r>
          </w:p>
        </w:tc>
      </w:tr>
    </w:tbl>
    <w:p>
      <w:pPr>
        <w:spacing w:before="40" w:after="160" w:line="80" w:lineRule="auto"/>
      </w:pPr>
    </w:p>
    <w:p>
      <w:pPr>
        <w:spacing w:before="0" w:after="200" w:line="396" w:lineRule="auto"/>
        <w:ind w:firstLine="173"/>
      </w:pPr>
      <w:r>
        <w:rPr>
          <w:rFonts w:ascii="Noto Serif" w:hAnsi="Noto Serif" w:eastAsia="Noto Serif" w:cs="Noto Serif"/>
          <w:color w:val="222222"/>
          <w:sz w:val="24"/>
        </w:rPr>
        <w:t>After this clock, the remaining work is owned, or it is late. I will not add a fourth restart to make the timeline look shorter. Lakeshore can have the user-visible version of this table. They cannot have internal hostnames.</w:t>
      </w:r>
    </w:p>
    <w:p>
      <w:pPr>
        <w:spacing w:before="0" w:after="200" w:line="396" w:lineRule="auto"/>
        <w:ind w:firstLine="173"/>
      </w:pPr>
      <w:r>
        <w:rPr>
          <w:rFonts w:ascii="Noto Serif" w:hAnsi="Noto Serif" w:eastAsia="Noto Serif" w:cs="Noto Serif"/>
          <w:color w:val="222222"/>
          <w:sz w:val="24"/>
        </w:rPr>
        <w:t>I will not reopen On-call SOP for Lakeshore inventory-api and Woo projection to smuggle who to wake after the read-only commands back in, polling faster is not a substitute for fixing who to wake after the read-only commands, and the call in the front still holds and this is leftover work only.</w:t>
      </w:r>
    </w:p>
    <w:p>
      <w:pPr>
        <w:spacing w:before="0" w:after="200" w:line="396" w:lineRule="auto"/>
        <w:ind w:firstLine="173"/>
      </w:pPr>
      <w:r>
        <w:rPr>
          <w:rFonts w:ascii="Noto Serif" w:hAnsi="Noto Serif" w:eastAsia="Noto Serif" w:cs="Noto Serif"/>
          <w:color w:val="222222"/>
          <w:sz w:val="24"/>
        </w:rPr>
        <w:t>Luis Ortega still has who to wake after the read-only commands on LSH-SOP-2024-051, pages go to a person, not a muted channel, and object on LSH-SOP-2024-051, not in a side thread.</w:t>
      </w:r>
    </w:p>
    <w:p>
      <w:pPr>
        <w:pStyle w:val="Heading2"/>
      </w:pPr>
      <w:r>
        <w:t>Calendar vs staging that is too small to catch the bug</w:t>
      </w:r>
    </w:p>
    <w:p>
      <w:pPr>
        <w:spacing w:before="0" w:after="200" w:line="396" w:lineRule="auto"/>
        <w:ind w:firstLine="173"/>
      </w:pPr>
      <w:r>
        <w:rPr>
          <w:rFonts w:ascii="Noto Serif" w:hAnsi="Noto Serif" w:eastAsia="Noto Serif" w:cs="Noto Serif"/>
          <w:color w:val="222222"/>
          <w:sz w:val="24"/>
        </w:rPr>
        <w:t>Calendar leftovers I will not hide inside staging that is too small to catch the bug: weekend coverage that is not in the SLA, a plant shutdown, a store quiet hours window, month-end 16:00-21:00 ET. If the leftover date lands inside one of those, the date moves. The scope does not. Cole Brennan hears the new date on LSH-SOP-2024-051.</w:t>
      </w:r>
    </w:p>
    <w:p>
      <w:pPr>
        <w:spacing w:before="0" w:after="200" w:line="396" w:lineRule="auto"/>
        <w:ind w:firstLine="173"/>
      </w:pPr>
      <w:r>
        <w:rPr>
          <w:rFonts w:ascii="Noto Serif" w:hAnsi="Noto Serif" w:eastAsia="Noto Serif" w:cs="Noto Serif"/>
          <w:color w:val="222222"/>
          <w:sz w:val="24"/>
        </w:rPr>
        <w:t>I will not book a change in the last 50 minutes of a freeze because the change is 'just config.' Config is a change. Michael Gilfilian has already lost that argument once and I am not losing it again on inv-api.lakeshore.internal.</w:t>
      </w:r>
    </w:p>
    <w:p>
      <w:pPr>
        <w:spacing w:before="0" w:after="200" w:line="396" w:lineRule="auto"/>
        <w:ind w:firstLine="173"/>
      </w:pPr>
      <w:r>
        <w:rPr>
          <w:rFonts w:ascii="Noto Serif" w:hAnsi="Noto Serif" w:eastAsia="Noto Serif" w:cs="Noto Serif"/>
          <w:color w:val="222222"/>
          <w:sz w:val="24"/>
        </w:rPr>
        <w:t>Cole Brennan asked for a one-line version of staging that is too small to catch the bug, a poison record gets fenced, not more retries, and abort beats a lying dual-run.</w:t>
      </w:r>
    </w:p>
    <w:p>
      <w:pPr>
        <w:spacing w:before="0" w:after="200" w:line="396" w:lineRule="auto"/>
        <w:ind w:firstLine="173"/>
      </w:pPr>
      <w:r>
        <w:rPr>
          <w:rFonts w:ascii="Noto Serif" w:hAnsi="Noto Serif" w:eastAsia="Noto Serif" w:cs="Noto Serif"/>
          <w:color w:val="222222"/>
          <w:sz w:val="24"/>
        </w:rPr>
        <w:t>leftover staging that is too small to catch the bug sits with Michael Gilfilian on LSH-5488, polling faster is not a substitute for fixing staging that is too small to catch the bug, and if this fights the front of LSH-SOP-2024-051, strike it.</w:t>
      </w:r>
    </w:p>
    <w:p>
      <w:pPr>
        <w:pStyle w:val="Heading2"/>
      </w:pPr>
      <w:r>
        <w:t>Column order for LSH-5488</w:t>
      </w:r>
    </w:p>
    <w:p>
      <w:pPr>
        <w:spacing w:before="0" w:after="200" w:line="396" w:lineRule="auto"/>
        <w:ind w:firstLine="173"/>
      </w:pPr>
      <w:r>
        <w:rPr>
          <w:rFonts w:ascii="Noto Serif" w:hAnsi="Noto Serif" w:eastAsia="Noto Serif" w:cs="Noto Serif"/>
          <w:color w:val="222222"/>
          <w:sz w:val="24"/>
        </w:rPr>
        <w:t>Rejected: rewrite the type in place because Postgres will 'just cast it.' That is how we locked woo-prod.lakeshore.internal for longer than the 4s budget last time. Historical load never runs on the OLTP primary. Cost the job, then run it. Number from the front I am using as the size hint: 2024.</w:t>
      </w:r>
    </w:p>
    <w:p>
      <w:pPr>
        <w:pStyle w:val="ListNumber"/>
        <w:spacing w:before="20" w:after="60" w:line="260" w:lineRule="auto"/>
      </w:pPr>
      <w:r>
        <w:rPr>
          <w:rFonts w:ascii="Noto Serif" w:hAnsi="Noto Serif" w:eastAsia="Noto Serif" w:cs="Noto Serif"/>
          <w:color w:val="222222"/>
          <w:sz w:val="24"/>
        </w:rPr>
        <w:t>Add the new column or field. Ship readers that tolerate both. LSH-RB-2023-008.</w:t>
      </w:r>
    </w:p>
    <w:p>
      <w:pPr>
        <w:pStyle w:val="ListNumber"/>
        <w:spacing w:before="20" w:after="60" w:line="260" w:lineRule="auto"/>
      </w:pPr>
      <w:r>
        <w:rPr>
          <w:rFonts w:ascii="Noto Serif" w:hAnsi="Noto Serif" w:eastAsia="Noto Serif" w:cs="Noto Serif"/>
          <w:color w:val="222222"/>
          <w:sz w:val="24"/>
        </w:rPr>
        <w:t>Backfill in batches of 23k. Pause on replication lag.</w:t>
      </w:r>
    </w:p>
    <w:p>
      <w:pPr>
        <w:pStyle w:val="ListNumber"/>
        <w:spacing w:before="20" w:after="60" w:line="260" w:lineRule="auto"/>
      </w:pPr>
      <w:r>
        <w:rPr>
          <w:rFonts w:ascii="Noto Serif" w:hAnsi="Noto Serif" w:eastAsia="Noto Serif" w:cs="Noto Serif"/>
          <w:color w:val="222222"/>
          <w:sz w:val="24"/>
        </w:rPr>
        <w:t>Flip writers. Watch error class, not CPU.</w:t>
      </w:r>
    </w:p>
    <w:p>
      <w:pPr>
        <w:pStyle w:val="ListNumber"/>
        <w:spacing w:before="20" w:after="60" w:line="260" w:lineRule="auto"/>
      </w:pPr>
      <w:r>
        <w:rPr>
          <w:rFonts w:ascii="Noto Serif" w:hAnsi="Noto Serif" w:eastAsia="Noto Serif" w:cs="Noto Serif"/>
          <w:color w:val="222222"/>
          <w:sz w:val="24"/>
        </w:rPr>
        <w:t>Contract only after Michael Gilfilian signs the count on LSH-RB-2023-008.</w:t>
      </w:r>
    </w:p>
    <w:p>
      <w:pPr>
        <w:spacing w:before="0" w:after="200" w:line="396" w:lineRule="auto"/>
        <w:ind w:firstLine="173"/>
      </w:pPr>
      <w:r>
        <w:rPr>
          <w:rFonts w:ascii="Noto Serif" w:hAnsi="Noto Serif" w:eastAsia="Noto Serif" w:cs="Noto Serif"/>
          <w:color w:val="222222"/>
          <w:sz w:val="24"/>
        </w:rPr>
        <w:t>If Helm rollback is the instinct after a bad migrate, stop. Expanded columns roll forward. Read the schema SOP. Michael Gilfilian will not approve a rollback that leaves the database ahead of the chart.</w:t>
      </w:r>
    </w:p>
    <w:p>
      <w:pPr>
        <w:spacing w:before="0" w:after="200" w:line="396" w:lineRule="auto"/>
        <w:ind w:firstLine="173"/>
      </w:pPr>
      <w:r>
        <w:rPr>
          <w:rFonts w:ascii="Noto Serif" w:hAnsi="Noto Serif" w:eastAsia="Noto Serif" w:cs="Noto Serif"/>
          <w:color w:val="222222"/>
          <w:sz w:val="24"/>
        </w:rPr>
        <w:t>Michael Gilfilian owes a close on secret skew that looks like 'no work' by September 2, 2024, not a status emoji, pages go to a person, not a muted channel, and config, Helm, and a flag flip are all changes.</w:t>
      </w:r>
    </w:p>
    <w:p>
      <w:pPr>
        <w:spacing w:before="0" w:after="200" w:line="396" w:lineRule="auto"/>
        <w:ind w:firstLine="173"/>
      </w:pPr>
      <w:r>
        <w:rPr>
          <w:rFonts w:ascii="Noto Serif" w:hAnsi="Noto Serif" w:eastAsia="Noto Serif" w:cs="Noto Serif"/>
          <w:color w:val="222222"/>
          <w:sz w:val="24"/>
        </w:rPr>
        <w:t>I parked secret skew that looks like 'no work' on LSH-RB-2023-008 so it is not Slack archaeology, a poison record gets fenced, not more retries, and I will drop my leftover role the day Theo Walsh takes LSH-RB-2023-008.</w:t>
      </w:r>
    </w:p>
    <w:p>
      <w:pPr>
        <w:pStyle w:val="Heading2"/>
      </w:pPr>
      <w:r>
        <w:t>Short answers I am tired of repeating</w:t>
      </w:r>
    </w:p>
    <w:p>
      <w:pPr>
        <w:pStyle w:val="ListBullet"/>
        <w:spacing w:before="20" w:after="60" w:line="260" w:lineRule="auto"/>
      </w:pPr>
      <w:r>
        <w:rPr>
          <w:rFonts w:ascii="Noto Serif" w:hAnsi="Noto Serif" w:eastAsia="Noto Serif" w:cs="Noto Serif"/>
          <w:color w:val="222222"/>
          <w:sz w:val="24"/>
        </w:rPr>
        <w:t>Is v1 smaller than Lakeshore asked in the hallway? Yes. That is the point.</w:t>
      </w:r>
    </w:p>
    <w:p>
      <w:pPr>
        <w:pStyle w:val="ListBullet"/>
        <w:spacing w:before="20" w:after="60" w:line="260" w:lineRule="auto"/>
      </w:pPr>
      <w:r>
        <w:rPr>
          <w:rFonts w:ascii="Noto Serif" w:hAnsi="Noto Serif" w:eastAsia="Noto Serif" w:cs="Noto Serif"/>
          <w:color w:val="222222"/>
          <w:sz w:val="24"/>
        </w:rPr>
        <w:t>Can we add the extra slice in this release? Only if Cole Brennan signs it.</w:t>
      </w:r>
    </w:p>
    <w:p>
      <w:pPr>
        <w:pStyle w:val="ListBullet"/>
        <w:spacing w:before="20" w:after="60" w:line="260" w:lineRule="auto"/>
      </w:pPr>
      <w:r>
        <w:rPr>
          <w:rFonts w:ascii="Noto Serif" w:hAnsi="Noto Serif" w:eastAsia="Noto Serif" w:cs="Noto Serif"/>
          <w:color w:val="222222"/>
          <w:sz w:val="24"/>
        </w:rPr>
        <w:t>Is ops.lakeshore.internal a special case? No.</w:t>
      </w:r>
    </w:p>
    <w:p>
      <w:pPr>
        <w:pStyle w:val="ListBullet"/>
        <w:spacing w:before="20" w:after="60" w:line="260" w:lineRule="auto"/>
      </w:pPr>
      <w:r>
        <w:rPr>
          <w:rFonts w:ascii="Noto Serif" w:hAnsi="Noto Serif" w:eastAsia="Noto Serif" w:cs="Noto Serif"/>
          <w:color w:val="222222"/>
          <w:sz w:val="24"/>
        </w:rPr>
        <w:t>Who closes LSH-5488? Mara Singh.</w:t>
      </w:r>
    </w:p>
    <w:p>
      <w:pPr>
        <w:pStyle w:val="ListBullet"/>
        <w:spacing w:before="20" w:after="60" w:line="260" w:lineRule="auto"/>
      </w:pPr>
      <w:r>
        <w:rPr>
          <w:rFonts w:ascii="Noto Serif" w:hAnsi="Noto Serif" w:eastAsia="Noto Serif" w:cs="Noto Serif"/>
          <w:color w:val="222222"/>
          <w:sz w:val="24"/>
        </w:rPr>
        <w:t>What number do I cite? 008, or I say it is stale.</w:t>
      </w:r>
    </w:p>
    <w:p>
      <w:pPr>
        <w:spacing w:before="0" w:after="200" w:line="396" w:lineRule="auto"/>
        <w:ind w:firstLine="173"/>
      </w:pPr>
      <w:r>
        <w:rPr>
          <w:rFonts w:ascii="Noto Serif" w:hAnsi="Noto Serif" w:eastAsia="Noto Serif" w:cs="Noto Serif"/>
          <w:color w:val="222222"/>
          <w:sz w:val="24"/>
        </w:rPr>
        <w:t>If the answer changes, we change the front of LSH-SOP-2024-051 in review. We do not keep a shadow FAQ. Michael Gilfilian will not maintain two truths.</w:t>
      </w:r>
    </w:p>
    <w:p>
      <w:pPr>
        <w:spacing w:before="0" w:after="200" w:line="396" w:lineRule="auto"/>
        <w:ind w:firstLine="173"/>
      </w:pPr>
      <w:r>
        <w:rPr>
          <w:rFonts w:ascii="Noto Serif" w:hAnsi="Noto Serif" w:eastAsia="Noto Serif" w:cs="Noto Serif"/>
          <w:color w:val="222222"/>
          <w:sz w:val="24"/>
        </w:rPr>
        <w:t>The question I will not answer in Slack is 'can we just this once.' The answer is already no, and writing it on LSH-5488 is what makes it a record. If Mara Singh needs a user-visible version, they get the comms leftover, not this list.</w:t>
      </w:r>
    </w:p>
    <w:p>
      <w:pPr>
        <w:spacing w:before="0" w:after="200" w:line="396" w:lineRule="auto"/>
        <w:ind w:firstLine="173"/>
      </w:pPr>
      <w:r>
        <w:rPr>
          <w:rFonts w:ascii="Noto Serif" w:hAnsi="Noto Serif" w:eastAsia="Noto Serif" w:cs="Noto Serif"/>
          <w:color w:val="222222"/>
          <w:sz w:val="24"/>
        </w:rPr>
        <w:t>if a vendor overlay we already rejected is still fuzzy, LSH-5488 is the place to say so, polling faster is not a substitute for fixing a vendor overlay we already rejected, and the sample I would still defend uses the same clock as 180.</w:t>
      </w:r>
    </w:p>
    <w:p>
      <w:pPr>
        <w:spacing w:before="0" w:after="200" w:line="396" w:lineRule="auto"/>
        <w:ind w:firstLine="173"/>
      </w:pPr>
      <w:r>
        <w:rPr>
          <w:rFonts w:ascii="Noto Serif" w:hAnsi="Noto Serif" w:eastAsia="Noto Serif" w:cs="Noto Serif"/>
          <w:color w:val="222222"/>
          <w:sz w:val="24"/>
        </w:rPr>
        <w:t>date pressure on a vendor overlay we already rejected is not a date, September 5, 2024 is if Acceptor Luis keeps it, pages go to a person, not a muted channel, and I ping once and after that Acceptor Luis is late, not blocked.</w:t>
      </w:r>
    </w:p>
    <w:p>
      <w:pPr>
        <w:pStyle w:val="Heading1"/>
      </w:pPr>
      <w:r>
        <w:t>What is still attached to LSH-SOP-2024-051</w:t>
      </w:r>
    </w:p>
    <w:p>
      <w:pPr>
        <w:spacing w:before="0" w:after="200" w:line="396" w:lineRule="auto"/>
        <w:ind w:firstLine="173"/>
      </w:pPr>
      <w:r>
        <w:rPr>
          <w:rFonts w:ascii="Noto Serif" w:hAnsi="Noto Serif" w:eastAsia="Noto Serif" w:cs="Noto Serif"/>
          <w:color w:val="222222"/>
          <w:sz w:val="24"/>
        </w:rPr>
        <w:t>Owners and tickets still attached to LSH-SOP-2024-051, written so a colleague can act without hunting Slack. Close is a decision, a refuse, or a new date.</w:t>
      </w:r>
    </w:p>
    <w:p>
      <w:pPr>
        <w:spacing w:before="0" w:after="200" w:line="396" w:lineRule="auto"/>
        <w:ind w:firstLine="173"/>
      </w:pPr>
      <w:r>
        <w:rPr>
          <w:rFonts w:ascii="Noto Serif" w:hAnsi="Noto Serif" w:eastAsia="Noto Serif" w:cs="Noto Serif"/>
          <w:color w:val="222222"/>
          <w:sz w:val="24"/>
        </w:rPr>
        <w:t>do not treat pre-page: is this even a page as polish, Web Developer either owns it or we drop it, a poison record gets fenced, not more retries, and a skip is a ticket and a flake is a capture.</w:t>
      </w:r>
    </w:p>
    <w:p>
      <w:pPr>
        <w:spacing w:before="0" w:after="200" w:line="396" w:lineRule="auto"/>
        <w:ind w:firstLine="173"/>
      </w:pPr>
      <w:r>
        <w:rPr>
          <w:rFonts w:ascii="Noto Serif" w:hAnsi="Noto Serif" w:eastAsia="Noto Serif" w:cs="Noto Serif"/>
          <w:color w:val="222222"/>
          <w:sz w:val="24"/>
        </w:rPr>
        <w:t>I will not reopen On-call SOP for Lakeshore inventory-api and Woo projection to smuggle poison versus lag versus empty-success back in, polling faster is not a substitute for fixing poison versus lag versus empty-success, and the call in the front still holds and this is leftover work only.</w:t>
      </w:r>
    </w:p>
    <w:p>
      <w:pPr>
        <w:spacing w:before="0" w:after="200" w:line="396" w:lineRule="auto"/>
        <w:ind w:firstLine="173"/>
      </w:pPr>
      <w:r>
        <w:rPr>
          <w:rFonts w:ascii="Noto Serif" w:hAnsi="Noto Serif" w:eastAsia="Noto Serif" w:cs="Noto Serif"/>
          <w:color w:val="222222"/>
          <w:sz w:val="24"/>
        </w:rPr>
        <w:t>Luis Ortega still has who to wake after the read-only commands on LSH-SOP-2024-051, pages go to a person, not a muted channel, and object on LSH-SOP-2024-051, not in a side thread.</w:t>
      </w:r>
    </w:p>
    <w:p>
      <w:pPr>
        <w:spacing w:before="0" w:after="200" w:line="396" w:lineRule="auto"/>
        <w:ind w:firstLine="173"/>
      </w:pPr>
      <w:r>
        <w:rPr>
          <w:rFonts w:ascii="Noto Serif" w:hAnsi="Noto Serif" w:eastAsia="Noto Serif" w:cs="Noto Serif"/>
          <w:color w:val="222222"/>
          <w:sz w:val="24"/>
        </w:rPr>
        <w:t>Cole Brennan asked for a one-line version of rollback when the migrate already expanded, a poison record gets fenced, not more retries, and abort beats a lying dual-run.</w:t>
      </w:r>
    </w:p>
    <w:p>
      <w:pPr>
        <w:spacing w:before="0" w:after="200" w:line="396" w:lineRule="auto"/>
        <w:ind w:firstLine="173"/>
      </w:pPr>
      <w:r>
        <w:rPr>
          <w:rFonts w:ascii="Noto Serif" w:hAnsi="Noto Serif" w:eastAsia="Noto Serif" w:cs="Noto Serif"/>
          <w:color w:val="222222"/>
          <w:sz w:val="24"/>
        </w:rPr>
        <w:t>leftover date pressure versus a date with owners sits with Michael Gilfilian on LSH-5488, polling faster is not a substitute for fixing date pressure versus a date with owners, and if this fights the front of LSH-SOP-2024-051, strike it.</w:t>
      </w:r>
    </w:p>
    <w:p>
      <w:pPr>
        <w:spacing w:before="0" w:after="200" w:line="396" w:lineRule="auto"/>
        <w:ind w:firstLine="173"/>
      </w:pPr>
      <w:r>
        <w:rPr>
          <w:rFonts w:ascii="Noto Serif" w:hAnsi="Noto Serif" w:eastAsia="Noto Serif" w:cs="Noto Serif"/>
          <w:color w:val="222222"/>
          <w:sz w:val="24"/>
        </w:rPr>
        <w:t>Michael Gilfilian owes a close on the freeze clock versus a 'small apply' by September 4, 2024, not a status emoji, pages go to a person, not a muted channel, and config, Helm, and a flag flip are all changes.</w:t>
      </w:r>
    </w:p>
    <w:p>
      <w:pPr>
        <w:spacing w:before="0" w:after="200" w:line="396" w:lineRule="auto"/>
        <w:ind w:firstLine="173"/>
      </w:pPr>
      <w:r>
        <w:rPr>
          <w:rFonts w:ascii="Noto Serif" w:hAnsi="Noto Serif" w:eastAsia="Noto Serif" w:cs="Noto Serif"/>
          <w:color w:val="222222"/>
          <w:sz w:val="24"/>
        </w:rPr>
        <w:t>I parked identifiers in chat, logs, or a support zip on LSH-RB-2023-008 so it is not Slack archaeology, a poison record gets fenced, not more retries, and I will drop my leftover role the day Theo Walsh takes LSH-RB-2023-008.</w:t>
      </w:r>
    </w:p>
    <w:p>
      <w:pPr>
        <w:spacing w:before="0" w:after="200" w:line="396" w:lineRule="auto"/>
        <w:ind w:firstLine="173"/>
      </w:pPr>
      <w:r>
        <w:rPr>
          <w:rFonts w:ascii="Noto Serif" w:hAnsi="Noto Serif" w:eastAsia="Noto Serif" w:cs="Noto Serif"/>
          <w:color w:val="222222"/>
          <w:sz w:val="24"/>
        </w:rPr>
        <w:t>if a cleanup PR that renames a field is still fuzzy, LSH-5488 is the place to say so, polling faster is not a substitute for fixing a cleanup PR that renames a field, and the sample I would still defend uses the same clock as 051.</w:t>
      </w:r>
    </w:p>
    <w:p>
      <w:pPr>
        <w:spacing w:before="0" w:after="200" w:line="396" w:lineRule="auto"/>
        <w:ind w:firstLine="173"/>
      </w:pPr>
      <w:r>
        <w:rPr>
          <w:rFonts w:ascii="Noto Serif" w:hAnsi="Noto Serif" w:eastAsia="Noto Serif" w:cs="Noto Serif"/>
          <w:color w:val="222222"/>
          <w:sz w:val="24"/>
        </w:rPr>
        <w:t>date pressure on staging that is too small to catch the bug is not a date, September 7, 2024 is if Acceptor Luis keeps it, pages go to a person, not a muted channel, and I ping once and after that Acceptor Luis is late, not blocked.</w:t>
      </w:r>
    </w:p>
    <w:p>
      <w:pPr>
        <w:spacing w:before="0" w:after="200" w:line="396" w:lineRule="auto"/>
        <w:ind w:firstLine="173"/>
      </w:pPr>
      <w:r>
        <w:rPr>
          <w:rFonts w:ascii="Noto Serif" w:hAnsi="Noto Serif" w:eastAsia="Noto Serif" w:cs="Noto Serif"/>
          <w:color w:val="222222"/>
          <w:sz w:val="24"/>
        </w:rPr>
        <w:t>do not treat weekend coverage that is not in the SLA as polish, Luis Ortega either owns it or we drop it, a poison record gets fenced, not more retries, and a skip is a ticket and a flake is a capture.</w:t>
      </w:r>
    </w:p>
    <w:p>
      <w:pPr>
        <w:spacing w:before="0" w:after="200" w:line="396" w:lineRule="auto"/>
        <w:ind w:firstLine="173"/>
      </w:pPr>
      <w:r>
        <w:rPr>
          <w:rFonts w:ascii="Noto Serif" w:hAnsi="Noto Serif" w:eastAsia="Noto Serif" w:cs="Noto Serif"/>
          <w:color w:val="222222"/>
          <w:sz w:val="24"/>
        </w:rPr>
        <w:t>I will not reopen On-call SOP for Lakeshore inventory-api and Woo projection to smuggle a vendor overlay we already rejected back in, polling faster is not a substitute for fixing a vendor overlay we already rejected, and the call in the front still holds and this is leftover work only.</w:t>
      </w:r>
    </w:p>
    <w:p>
      <w:pPr>
        <w:spacing w:before="0" w:after="200" w:line="396" w:lineRule="auto"/>
        <w:ind w:firstLine="173"/>
      </w:pPr>
      <w:r>
        <w:rPr>
          <w:rFonts w:ascii="Noto Serif" w:hAnsi="Noto Serif" w:eastAsia="Noto Serif" w:cs="Noto Serif"/>
          <w:color w:val="222222"/>
          <w:sz w:val="24"/>
        </w:rPr>
        <w:t>Michael Gilfilian still has replica lag after a count that looked fine on LSH-SOP-2024-051, pages go to a person, not a muted channel, and object on LSH-SOP-2024-051, not in a side thread.</w:t>
      </w:r>
    </w:p>
    <w:p>
      <w:pPr>
        <w:spacing w:before="0" w:after="200" w:line="396" w:lineRule="auto"/>
        <w:ind w:firstLine="173"/>
      </w:pPr>
      <w:r>
        <w:rPr>
          <w:rFonts w:ascii="Noto Serif" w:hAnsi="Noto Serif" w:eastAsia="Noto Serif" w:cs="Noto Serif"/>
          <w:color w:val="222222"/>
          <w:sz w:val="24"/>
        </w:rPr>
        <w:t>Mara Singh asked for a one-line version of secret skew that looks like 'no work', a poison record gets fenced, not more retries, and abort beats a lying dual-run.</w:t>
      </w:r>
    </w:p>
    <w:p>
      <w:pPr>
        <w:spacing w:before="0" w:after="200" w:line="396" w:lineRule="auto"/>
        <w:ind w:firstLine="173"/>
      </w:pPr>
      <w:r>
        <w:rPr>
          <w:rFonts w:ascii="Noto Serif" w:hAnsi="Noto Serif" w:eastAsia="Noto Serif" w:cs="Noto Serif"/>
          <w:color w:val="222222"/>
          <w:sz w:val="24"/>
        </w:rPr>
        <w:t>leftover a dashboard screenshot standing in for a permalink sits with Theo Walsh on LSH-5488, polling faster is not a substitute for fixing a dashboard screenshot standing in for a permalink, and if this fights the front of LSH-SOP-2024-051, strike it.</w:t>
      </w:r>
    </w:p>
    <w:p>
      <w:pPr>
        <w:spacing w:before="0" w:after="200" w:line="396" w:lineRule="auto"/>
        <w:ind w:firstLine="173"/>
      </w:pPr>
      <w:r>
        <w:rPr>
          <w:rFonts w:ascii="Noto Serif" w:hAnsi="Noto Serif" w:eastAsia="Noto Serif" w:cs="Noto Serif"/>
          <w:color w:val="222222"/>
          <w:sz w:val="24"/>
        </w:rPr>
        <w:t>Michael Gilfilian owes a close on owner as a team name instead of a person by September 2, 2024, not a status emoji, pages go to a person, not a muted channel, and config, Helm, and a flag flip are all changes.</w:t>
      </w:r>
    </w:p>
    <w:p>
      <w:pPr>
        <w:spacing w:before="0" w:after="200" w:line="396" w:lineRule="auto"/>
        <w:ind w:firstLine="173"/>
      </w:pPr>
      <w:r>
        <w:rPr>
          <w:rFonts w:ascii="Noto Serif" w:hAnsi="Noto Serif" w:eastAsia="Noto Serif" w:cs="Noto Serif"/>
          <w:color w:val="222222"/>
          <w:sz w:val="24"/>
        </w:rPr>
        <w:t>I parked averaging QPS instead of testing the close on LSH-RB-2023-008 so it is not Slack archaeology, a poison record gets fenced, not more retries, and I will drop my leftover role the day Acceptor Luis takes LSH-RB-2023-008.</w:t>
      </w:r>
    </w:p>
    <w:p>
      <w:pPr>
        <w:spacing w:before="0" w:after="200" w:line="396" w:lineRule="auto"/>
        <w:ind w:firstLine="173"/>
      </w:pPr>
      <w:r>
        <w:rPr>
          <w:rFonts w:ascii="Noto Serif" w:hAnsi="Noto Serif" w:eastAsia="Noto Serif" w:cs="Noto Serif"/>
          <w:color w:val="222222"/>
          <w:sz w:val="24"/>
        </w:rPr>
        <w:t>if dropping a column in the same release as the readers is still fuzzy, LSH-5488 is the place to say so, polling faster is not a substitute for fixing dropping a column in the same release as the readers, and the sample I would still defend uses the same clock as 11.</w:t>
      </w:r>
    </w:p>
    <w:p>
      <w:pPr>
        <w:spacing w:before="0" w:after="200" w:line="396" w:lineRule="auto"/>
        <w:ind w:firstLine="173"/>
      </w:pPr>
      <w:r>
        <w:rPr>
          <w:rFonts w:ascii="Noto Serif" w:hAnsi="Noto Serif" w:eastAsia="Noto Serif" w:cs="Noto Serif"/>
          <w:color w:val="222222"/>
          <w:sz w:val="24"/>
        </w:rPr>
        <w:t>date pressure on raising retries on a poison record is not a date, September 5, 2024 is if Cole Brennan keeps it, pages go to a person, not a muted channel, and I ping once and after that Cole Brennan is late, not blocked.</w:t>
      </w:r>
    </w:p>
    <w:p>
      <w:pPr>
        <w:spacing w:before="0" w:after="200" w:line="396" w:lineRule="auto"/>
        <w:ind w:firstLine="173"/>
      </w:pPr>
      <w:r>
        <w:rPr>
          <w:rFonts w:ascii="Noto Serif" w:hAnsi="Noto Serif" w:eastAsia="Noto Serif" w:cs="Noto Serif"/>
          <w:color w:val="222222"/>
          <w:sz w:val="24"/>
        </w:rPr>
        <w:t>do not treat pre-page: is this even a page as polish, Michael Gilfilian either owns it or we drop it, a poison record gets fenced, not more retries, and a skip is a ticket and a flake is a capture.</w:t>
      </w:r>
    </w:p>
    <w:p>
      <w:pPr>
        <w:spacing w:before="0" w:after="200" w:line="396" w:lineRule="auto"/>
        <w:ind w:firstLine="173"/>
      </w:pPr>
      <w:r>
        <w:rPr>
          <w:rFonts w:ascii="Noto Serif" w:hAnsi="Noto Serif" w:eastAsia="Noto Serif" w:cs="Noto Serif"/>
          <w:color w:val="222222"/>
          <w:sz w:val="24"/>
        </w:rPr>
        <w:t>I will not reopen On-call SOP for Lakeshore inventory-api and Woo projection to smuggle poison versus lag versus empty-success back in, polling faster is not a substitute for fixing poison versus lag versus empty-success, and the call in the front still holds and this is leftover work only.</w:t>
      </w:r>
    </w:p>
    <w:p>
      <w:pPr>
        <w:spacing w:before="0" w:after="200" w:line="396" w:lineRule="auto"/>
        <w:ind w:firstLine="173"/>
      </w:pPr>
      <w:r>
        <w:rPr>
          <w:rFonts w:ascii="Noto Serif" w:hAnsi="Noto Serif" w:eastAsia="Noto Serif" w:cs="Noto Serif"/>
          <w:color w:val="222222"/>
          <w:sz w:val="24"/>
        </w:rPr>
        <w:t>Theo Walsh still has who to wake after the read-only commands on LSH-SOP-2024-051, pages go to a person, not a muted channel, and object on LSH-SOP-2024-051, not in a side thread.</w:t>
      </w:r>
    </w:p>
    <w:p>
      <w:pPr>
        <w:spacing w:before="0" w:after="200" w:line="396" w:lineRule="auto"/>
        <w:ind w:firstLine="173"/>
      </w:pPr>
      <w:r>
        <w:rPr>
          <w:rFonts w:ascii="Noto Serif" w:hAnsi="Noto Serif" w:eastAsia="Noto Serif" w:cs="Noto Serif"/>
          <w:color w:val="222222"/>
          <w:sz w:val="24"/>
        </w:rPr>
        <w:t>Web Developer asked for a one-line version of rollback when the migrate already expanded, a poison record gets fenced, not more retries, and abort beats a lying dual-run.</w:t>
      </w:r>
    </w:p>
    <w:p>
      <w:pPr>
        <w:spacing w:before="0" w:after="200" w:line="396" w:lineRule="auto"/>
        <w:ind w:firstLine="173"/>
      </w:pPr>
      <w:r>
        <w:rPr>
          <w:rFonts w:ascii="Noto Serif" w:hAnsi="Noto Serif" w:eastAsia="Noto Serif" w:cs="Noto Serif"/>
          <w:color w:val="222222"/>
          <w:sz w:val="24"/>
        </w:rPr>
        <w:t>leftover date pressure versus a date with owners sits with Acceptor Luis on LSH-5488, polling faster is not a substitute for fixing date pressure versus a date with owners, and if this fights the front of LSH-SOP-2024-051, strike it.</w:t>
      </w:r>
    </w:p>
    <w:p>
      <w:pPr>
        <w:spacing w:before="0" w:after="200" w:line="396" w:lineRule="auto"/>
        <w:ind w:firstLine="173"/>
      </w:pPr>
      <w:r>
        <w:rPr>
          <w:rFonts w:ascii="Noto Serif" w:hAnsi="Noto Serif" w:eastAsia="Noto Serif" w:cs="Noto Serif"/>
          <w:color w:val="222222"/>
          <w:sz w:val="24"/>
        </w:rPr>
        <w:t>Michael Gilfilian owes a close on the freeze clock versus a 'small apply' by August 31, 2024, not a status emoji, pages go to a person, not a muted channel, and config, Helm, and a flag flip are all changes.</w:t>
      </w:r>
    </w:p>
    <w:p>
      <w:pPr>
        <w:spacing w:before="0" w:after="200" w:line="396" w:lineRule="auto"/>
        <w:ind w:firstLine="173"/>
      </w:pPr>
      <w:r>
        <w:rPr>
          <w:rFonts w:ascii="Noto Serif" w:hAnsi="Noto Serif" w:eastAsia="Noto Serif" w:cs="Noto Serif"/>
          <w:color w:val="222222"/>
          <w:sz w:val="24"/>
        </w:rPr>
        <w:t>I parked identifiers in chat, logs, or a support zip on LSH-RB-2023-008 so it is not Slack archaeology, a poison record gets fenced, not more retries, and I will drop my leftover role the day Cole Brennan takes LSH-RB-2023-008.</w:t>
      </w:r>
    </w:p>
    <w:p>
      <w:pPr>
        <w:spacing w:before="0" w:after="200" w:line="396" w:lineRule="auto"/>
        <w:ind w:firstLine="173"/>
      </w:pPr>
      <w:r>
        <w:rPr>
          <w:rFonts w:ascii="Noto Serif" w:hAnsi="Noto Serif" w:eastAsia="Noto Serif" w:cs="Noto Serif"/>
          <w:color w:val="222222"/>
          <w:sz w:val="24"/>
        </w:rPr>
        <w:t>if a cleanup PR that renames a field is still fuzzy, LSH-5488 is the place to say so, polling faster is not a substitute for fixing a cleanup PR that renames a field, and the sample I would still defend uses the same clock as 008.</w:t>
      </w:r>
    </w:p>
    <w:p>
      <w:pPr>
        <w:spacing w:before="0" w:after="200" w:line="396" w:lineRule="auto"/>
        <w:ind w:firstLine="173"/>
      </w:pPr>
      <w:r>
        <w:rPr>
          <w:rFonts w:ascii="Noto Serif" w:hAnsi="Noto Serif" w:eastAsia="Noto Serif" w:cs="Noto Serif"/>
          <w:color w:val="222222"/>
          <w:sz w:val="24"/>
        </w:rPr>
        <w:t>date pressure on staging that is too small to catch the bug is not a date, September 3, 2024 is if Mara Singh keeps it, pages go to a person, not a muted channel, and I ping once and after that Mara Singh is late, not blocked.</w:t>
      </w:r>
    </w:p>
    <w:p>
      <w:pPr>
        <w:spacing w:before="0" w:after="200" w:line="396" w:lineRule="auto"/>
        <w:ind w:firstLine="173"/>
      </w:pPr>
      <w:r>
        <w:rPr>
          <w:rFonts w:ascii="Noto Serif" w:hAnsi="Noto Serif" w:eastAsia="Noto Serif" w:cs="Noto Serif"/>
          <w:color w:val="222222"/>
          <w:sz w:val="24"/>
        </w:rPr>
        <w:t>do not treat weekend coverage that is not in the SLA as polish, Theo Walsh either owns it or we drop it, a poison record gets fenced, not more retries, and a skip is a ticket and a flake is a capture.</w:t>
      </w:r>
    </w:p>
    <w:p>
      <w:pPr>
        <w:spacing w:before="0" w:after="200" w:line="396" w:lineRule="auto"/>
        <w:ind w:firstLine="173"/>
      </w:pPr>
      <w:r>
        <w:rPr>
          <w:rFonts w:ascii="Noto Serif" w:hAnsi="Noto Serif" w:eastAsia="Noto Serif" w:cs="Noto Serif"/>
          <w:color w:val="222222"/>
          <w:sz w:val="24"/>
        </w:rPr>
        <w:t>do not treat pre-page: is this even a page as polish, Luis Ortega either owns it or we drop it, a poison record gets fenced, not more retries, and a skip is a ticket and a flake is a capture.</w:t>
      </w:r>
    </w:p>
    <w:p>
      <w:pPr>
        <w:spacing w:before="0" w:after="200" w:line="396" w:lineRule="auto"/>
        <w:ind w:firstLine="173"/>
      </w:pPr>
      <w:r>
        <w:rPr>
          <w:rFonts w:ascii="Noto Serif" w:hAnsi="Noto Serif" w:eastAsia="Noto Serif" w:cs="Noto Serif"/>
          <w:color w:val="222222"/>
          <w:sz w:val="24"/>
        </w:rPr>
        <w:t>I will not reopen On-call SOP for Lakeshore inventory-api and Woo projection to smuggle pre-page: is this even a page back in, polling faster is not a substitute for fixing pre-page: is this even a page, and the call in the front still holds and this is leftover work only.</w:t>
      </w:r>
    </w:p>
    <w:p>
      <w:pPr>
        <w:spacing w:before="0" w:after="200" w:line="396" w:lineRule="auto"/>
        <w:ind w:firstLine="173"/>
      </w:pPr>
      <w:r>
        <w:rPr>
          <w:rFonts w:ascii="Noto Serif" w:hAnsi="Noto Serif" w:eastAsia="Noto Serif" w:cs="Noto Serif"/>
          <w:color w:val="222222"/>
          <w:sz w:val="24"/>
        </w:rPr>
        <w:t>Michael Gilfilian still has poison versus lag versus empty-success on LSH-SOP-2024-051, pages go to a person, not a muted channel, and object on LSH-SOP-2024-051, not in a side thread.</w:t>
      </w:r>
    </w:p>
    <w:p>
      <w:pPr>
        <w:spacing w:before="0" w:after="200" w:line="396" w:lineRule="auto"/>
        <w:ind w:firstLine="173"/>
      </w:pPr>
      <w:r>
        <w:rPr>
          <w:rFonts w:ascii="Noto Serif" w:hAnsi="Noto Serif" w:eastAsia="Noto Serif" w:cs="Noto Serif"/>
          <w:color w:val="222222"/>
          <w:sz w:val="24"/>
        </w:rPr>
        <w:t>Mara Singh asked for a one-line version of poison versus lag versus empty-success, a poison record gets fenced, not more retries, and abort beats a lying dual-run.</w:t>
      </w:r>
    </w:p>
    <w:p>
      <w:pPr>
        <w:spacing w:before="0" w:after="200" w:line="396" w:lineRule="auto"/>
        <w:ind w:firstLine="173"/>
      </w:pPr>
      <w:r>
        <w:rPr>
          <w:rFonts w:ascii="Noto Serif" w:hAnsi="Noto Serif" w:eastAsia="Noto Serif" w:cs="Noto Serif"/>
          <w:color w:val="222222"/>
          <w:sz w:val="24"/>
        </w:rPr>
        <w:t>leftover who to wake after the read-only commands sits with Theo Walsh on LSH-5488, polling faster is not a substitute for fixing who to wake after the read-only commands, and if this fights the front of LSH-SOP-2024-051, strike it.</w:t>
      </w:r>
    </w:p>
    <w:p>
      <w:pPr>
        <w:spacing w:before="0" w:after="200" w:line="396" w:lineRule="auto"/>
        <w:ind w:firstLine="173"/>
      </w:pPr>
      <w:r>
        <w:rPr>
          <w:rFonts w:ascii="Noto Serif" w:hAnsi="Noto Serif" w:eastAsia="Noto Serif" w:cs="Noto Serif"/>
          <w:color w:val="222222"/>
          <w:sz w:val="24"/>
        </w:rPr>
        <w:t>Michael Gilfilian owes a close on who to wake after the read-only commands by August 31, 2024, not a status emoji, pages go to a person, not a muted channel, and config, Helm, and a flag flip are all changes.</w:t>
      </w:r>
    </w:p>
    <w:p>
      <w:pPr>
        <w:spacing w:before="0" w:after="200" w:line="396" w:lineRule="auto"/>
        <w:ind w:firstLine="173"/>
      </w:pPr>
      <w:r>
        <w:rPr>
          <w:rFonts w:ascii="Noto Serif" w:hAnsi="Noto Serif" w:eastAsia="Noto Serif" w:cs="Noto Serif"/>
          <w:color w:val="222222"/>
          <w:sz w:val="24"/>
        </w:rPr>
        <w:t>I parked rollback when the migrate already expanded on LSH-RB-2023-008 so it is not Slack archaeology, a poison record gets fenced, not more retries, and I will drop my leftover role the day Acceptor Luis takes LSH-RB-2023-008.</w:t>
      </w:r>
    </w:p>
    <w:p>
      <w:pPr>
        <w:spacing w:before="0" w:after="200" w:line="396" w:lineRule="auto"/>
        <w:ind w:firstLine="173"/>
      </w:pPr>
      <w:r>
        <w:rPr>
          <w:rFonts w:ascii="Noto Serif" w:hAnsi="Noto Serif" w:eastAsia="Noto Serif" w:cs="Noto Serif"/>
          <w:color w:val="222222"/>
          <w:sz w:val="24"/>
        </w:rPr>
        <w:t>if rollback when the migrate already expanded is still fuzzy, LSH-5488 is the place to say so, polling faster is not a substitute for fixing rollback when the migrate already expanded, and the sample I would still defend uses the same clock as 051.</w:t>
      </w:r>
    </w:p>
    <w:p>
      <w:pPr>
        <w:spacing w:before="0" w:after="200" w:line="396" w:lineRule="auto"/>
        <w:ind w:firstLine="173"/>
      </w:pPr>
      <w:r>
        <w:rPr>
          <w:rFonts w:ascii="Noto Serif" w:hAnsi="Noto Serif" w:eastAsia="Noto Serif" w:cs="Noto Serif"/>
          <w:color w:val="222222"/>
          <w:sz w:val="24"/>
        </w:rPr>
        <w:t>date pressure on date pressure versus a date with owners is not a date, September 3, 2024 is if Cole Brennan keeps it, pages go to a person, not a muted channel, and I ping once and after that Cole Brennan is late, not blocked.</w:t>
      </w:r>
    </w:p>
    <w:p>
      <w:pPr>
        <w:spacing w:before="0" w:after="200" w:line="396" w:lineRule="auto"/>
        <w:ind w:firstLine="173"/>
      </w:pPr>
      <w:r>
        <w:rPr>
          <w:rFonts w:ascii="Noto Serif" w:hAnsi="Noto Serif" w:eastAsia="Noto Serif" w:cs="Noto Serif"/>
          <w:color w:val="222222"/>
          <w:sz w:val="24"/>
        </w:rPr>
        <w:t>do not treat date pressure versus a date with owners as polish, Michael Gilfilian either owns it or we drop it, a poison record gets fenced, not more retries, and a skip is a ticket and a flake is a capture.</w:t>
      </w:r>
    </w:p>
    <w:p>
      <w:pPr>
        <w:spacing w:before="0" w:after="200" w:line="396" w:lineRule="auto"/>
        <w:ind w:firstLine="173"/>
      </w:pPr>
      <w:r>
        <w:rPr>
          <w:rFonts w:ascii="Noto Serif" w:hAnsi="Noto Serif" w:eastAsia="Noto Serif" w:cs="Noto Serif"/>
          <w:color w:val="222222"/>
          <w:sz w:val="24"/>
        </w:rPr>
        <w:t>I will not reopen On-call SOP for Lakeshore inventory-api and Woo projection to smuggle the freeze clock versus a 'small apply' back in, polling faster is not a substitute for fixing the freeze clock versus a 'small apply', and the call in the front still holds and this is leftover work only.</w:t>
      </w:r>
    </w:p>
    <w:p>
      <w:pPr>
        <w:spacing w:before="0" w:after="200" w:line="396" w:lineRule="auto"/>
        <w:ind w:firstLine="173"/>
      </w:pPr>
      <w:r>
        <w:rPr>
          <w:rFonts w:ascii="Noto Serif" w:hAnsi="Noto Serif" w:eastAsia="Noto Serif" w:cs="Noto Serif"/>
          <w:color w:val="222222"/>
          <w:sz w:val="24"/>
        </w:rPr>
        <w:t>Theo Walsh still has the freeze clock versus a 'small apply' on LSH-SOP-2024-051, pages go to a person, not a muted channel, and object on LSH-SOP-2024-051, not in a side thread.</w:t>
      </w:r>
    </w:p>
    <w:p>
      <w:pPr>
        <w:spacing w:before="0" w:after="200" w:line="396" w:lineRule="auto"/>
        <w:ind w:firstLine="173"/>
      </w:pPr>
      <w:r>
        <w:rPr>
          <w:rFonts w:ascii="Noto Serif" w:hAnsi="Noto Serif" w:eastAsia="Noto Serif" w:cs="Noto Serif"/>
          <w:color w:val="222222"/>
          <w:sz w:val="24"/>
        </w:rPr>
        <w:t>Web Developer asked for a one-line version of identifiers in chat, logs, or a support zip, a poison record gets fenced, not more retries, and abort beats a lying dual-run.</w:t>
      </w:r>
    </w:p>
    <w:p>
      <w:pPr>
        <w:spacing w:before="0" w:after="200" w:line="396" w:lineRule="auto"/>
        <w:ind w:firstLine="173"/>
      </w:pPr>
      <w:r>
        <w:rPr>
          <w:rFonts w:ascii="Noto Serif" w:hAnsi="Noto Serif" w:eastAsia="Noto Serif" w:cs="Noto Serif"/>
          <w:color w:val="222222"/>
          <w:sz w:val="24"/>
        </w:rPr>
        <w:t>leftover identifiers in chat, logs, or a support zip sits with Acceptor Luis on LSH-5488, polling faster is not a substitute for fixing identifiers in chat, logs, or a support zip, and if this fights the front of LSH-SOP-2024-051, strike it.</w:t>
      </w:r>
    </w:p>
    <w:p>
      <w:pPr>
        <w:spacing w:before="0" w:after="200" w:line="396" w:lineRule="auto"/>
        <w:ind w:firstLine="173"/>
      </w:pPr>
      <w:r>
        <w:rPr>
          <w:rFonts w:ascii="Noto Serif" w:hAnsi="Noto Serif" w:eastAsia="Noto Serif" w:cs="Noto Serif"/>
          <w:color w:val="222222"/>
          <w:sz w:val="24"/>
        </w:rPr>
        <w:t>Michael Gilfilian owes a close on a cleanup PR that renames a field by August 29, 2024, not a status emoji, pages go to a person, not a muted channel, and config, Helm, and a flag flip are all changes.</w:t>
      </w:r>
    </w:p>
    <w:p>
      <w:pPr>
        <w:spacing w:before="0" w:after="200" w:line="396" w:lineRule="auto"/>
        <w:ind w:firstLine="173"/>
      </w:pPr>
      <w:r>
        <w:rPr>
          <w:rFonts w:ascii="Noto Serif" w:hAnsi="Noto Serif" w:eastAsia="Noto Serif" w:cs="Noto Serif"/>
          <w:color w:val="222222"/>
          <w:sz w:val="24"/>
        </w:rPr>
        <w:t>I parked a cleanup PR that renames a field on LSH-RB-2023-008 so it is not Slack archaeology, a poison record gets fenced, not more retries, and I will drop my leftover role the day Cole Brennan takes LSH-RB-2023-008.</w:t>
      </w:r>
    </w:p>
    <w:p>
      <w:pPr>
        <w:spacing w:before="0" w:after="200" w:line="396" w:lineRule="auto"/>
        <w:ind w:firstLine="173"/>
      </w:pPr>
      <w:r>
        <w:rPr>
          <w:rFonts w:ascii="Noto Serif" w:hAnsi="Noto Serif" w:eastAsia="Noto Serif" w:cs="Noto Serif"/>
          <w:color w:val="222222"/>
          <w:sz w:val="24"/>
        </w:rPr>
        <w:t>if staging that is too small to catch the bug is still fuzzy, LSH-5488 is the place to say so, polling faster is not a substitute for fixing staging that is too small to catch the bug, and the sample I would still defend uses the same clock as 11.</w:t>
      </w:r>
    </w:p>
    <w:p>
      <w:pPr>
        <w:spacing w:before="0" w:after="200" w:line="396" w:lineRule="auto"/>
        <w:ind w:firstLine="173"/>
      </w:pPr>
      <w:r>
        <w:rPr>
          <w:rFonts w:ascii="Noto Serif" w:hAnsi="Noto Serif" w:eastAsia="Noto Serif" w:cs="Noto Serif"/>
          <w:color w:val="222222"/>
          <w:sz w:val="24"/>
        </w:rPr>
        <w:t>date pressure on staging that is too small to catch the bug is not a date, September 1, 2024 is if Mara Singh keeps it, pages go to a person, not a muted channel, and I ping once and after that Mara Singh is late, not blocked.</w:t>
      </w:r>
    </w:p>
    <w:p>
      <w:pPr>
        <w:spacing w:before="0" w:after="200" w:line="396" w:lineRule="auto"/>
        <w:ind w:firstLine="173"/>
      </w:pPr>
      <w:r>
        <w:rPr>
          <w:rFonts w:ascii="Noto Serif" w:hAnsi="Noto Serif" w:eastAsia="Noto Serif" w:cs="Noto Serif"/>
          <w:color w:val="222222"/>
          <w:sz w:val="24"/>
        </w:rPr>
        <w:t>do not treat weekend coverage that is not in the SLA as polish, Theo Walsh either owns it or we drop it, a poison record gets fenced, not more retries, and a skip is a ticket and a flake is a capture.</w:t>
      </w:r>
    </w:p>
    <w:p>
      <w:pPr>
        <w:spacing w:before="0" w:after="200" w:line="396" w:lineRule="auto"/>
        <w:ind w:firstLine="173"/>
      </w:pPr>
      <w:r>
        <w:rPr>
          <w:rFonts w:ascii="Noto Serif" w:hAnsi="Noto Serif" w:eastAsia="Noto Serif" w:cs="Noto Serif"/>
          <w:color w:val="222222"/>
          <w:sz w:val="24"/>
        </w:rPr>
        <w:t>I will not reopen On-call SOP for Lakeshore inventory-api and Woo projection to smuggle weekend coverage that is not in the SLA back in, polling faster is not a substitute for fixing weekend coverage that is not in the SLA, and the call in the front still holds and this is leftover work only.</w:t>
      </w:r>
    </w:p>
    <w:p>
      <w:pPr>
        <w:spacing w:before="0" w:after="200" w:line="396" w:lineRule="auto"/>
        <w:ind w:firstLine="173"/>
      </w:pPr>
      <w:r>
        <w:rPr>
          <w:rFonts w:ascii="Noto Serif" w:hAnsi="Noto Serif" w:eastAsia="Noto Serif" w:cs="Noto Serif"/>
          <w:color w:val="222222"/>
          <w:sz w:val="24"/>
        </w:rPr>
        <w:t>Acceptor Luis still has a vendor overlay we already rejected on LSH-SOP-2024-051, pages go to a person, not a muted channel, and object on LSH-SOP-2024-051, not in a side thread.</w:t>
      </w:r>
    </w:p>
    <w:p>
      <w:pPr>
        <w:spacing w:before="0" w:after="200" w:line="396" w:lineRule="auto"/>
        <w:ind w:firstLine="173"/>
      </w:pPr>
      <w:r>
        <w:rPr>
          <w:rFonts w:ascii="Noto Serif" w:hAnsi="Noto Serif" w:eastAsia="Noto Serif" w:cs="Noto Serif"/>
          <w:color w:val="222222"/>
          <w:sz w:val="24"/>
        </w:rPr>
        <w:t>Luis Ortega asked for a one-line version of a vendor overlay we already rejected, a poison record gets fenced, not more retries, and abort beats a lying dual-run.</w:t>
      </w:r>
    </w:p>
    <w:p>
      <w:pPr>
        <w:spacing w:before="0" w:after="200" w:line="396" w:lineRule="auto"/>
        <w:ind w:firstLine="173"/>
      </w:pPr>
      <w:r>
        <w:rPr>
          <w:rFonts w:ascii="Noto Serif" w:hAnsi="Noto Serif" w:eastAsia="Noto Serif" w:cs="Noto Serif"/>
          <w:color w:val="222222"/>
          <w:sz w:val="24"/>
        </w:rPr>
        <w:t>leftover replica lag after a count that looked fine sits with Cole Brennan on LSH-5488, polling faster is not a substitute for fixing replica lag after a count that looked fine, and if this fights the front of LSH-SOP-2024-051, strike it.</w:t>
      </w:r>
    </w:p>
    <w:p>
      <w:pPr>
        <w:spacing w:before="0" w:after="200" w:line="396" w:lineRule="auto"/>
        <w:ind w:firstLine="173"/>
      </w:pPr>
      <w:r>
        <w:rPr>
          <w:rFonts w:ascii="Noto Serif" w:hAnsi="Noto Serif" w:eastAsia="Noto Serif" w:cs="Noto Serif"/>
          <w:color w:val="222222"/>
          <w:sz w:val="24"/>
        </w:rPr>
        <w:t>Michael Gilfilian owes a close on replica lag after a count that looked fine by September 7, 2024, not a status emoji, pages go to a person, not a muted channel, and config, Helm, and a flag flip are all changes.</w:t>
      </w:r>
    </w:p>
    <w:p>
      <w:pPr>
        <w:spacing w:before="0" w:after="200" w:line="396" w:lineRule="auto"/>
        <w:ind w:firstLine="173"/>
      </w:pPr>
      <w:r>
        <w:rPr>
          <w:rFonts w:ascii="Noto Serif" w:hAnsi="Noto Serif" w:eastAsia="Noto Serif" w:cs="Noto Serif"/>
          <w:color w:val="222222"/>
          <w:sz w:val="24"/>
        </w:rPr>
        <w:t>I parked secret skew that looks like 'no work' on LSH-RB-2023-008 so it is not Slack archaeology, a poison record gets fenced, not more retries, and I will drop my leftover role the day Mara Singh takes LSH-RB-2023-008.</w:t>
      </w:r>
    </w:p>
    <w:p>
      <w:pPr>
        <w:spacing w:before="0" w:after="200" w:line="396" w:lineRule="auto"/>
        <w:ind w:firstLine="173"/>
      </w:pPr>
      <w:r>
        <w:rPr>
          <w:rFonts w:ascii="Noto Serif" w:hAnsi="Noto Serif" w:eastAsia="Noto Serif" w:cs="Noto Serif"/>
          <w:color w:val="222222"/>
          <w:sz w:val="24"/>
        </w:rPr>
        <w:t>if secret skew that looks like 'no work' is still fuzzy, LSH-5488 is the place to say so, polling faster is not a substitute for fixing secret skew that looks like 'no work', and the sample I would still defend uses the same clock as 008.</w:t>
      </w:r>
    </w:p>
    <w:p>
      <w:pPr>
        <w:spacing w:before="0" w:after="200" w:line="396" w:lineRule="auto"/>
        <w:ind w:firstLine="173"/>
      </w:pPr>
      <w:r>
        <w:rPr>
          <w:rFonts w:ascii="Noto Serif" w:hAnsi="Noto Serif" w:eastAsia="Noto Serif" w:cs="Noto Serif"/>
          <w:color w:val="222222"/>
          <w:sz w:val="24"/>
        </w:rPr>
        <w:t>date pressure on a dashboard screenshot standing in for a permalink is not a date, August 30, 2024 is if Web Developer keeps it, pages go to a person, not a muted channel, and I ping once and after that Web Developer is late, not blocked.</w:t>
      </w:r>
    </w:p>
    <w:p>
      <w:pPr>
        <w:spacing w:before="0" w:after="200" w:line="396" w:lineRule="auto"/>
        <w:ind w:firstLine="173"/>
      </w:pPr>
      <w:r>
        <w:rPr>
          <w:rFonts w:ascii="Noto Serif" w:hAnsi="Noto Serif" w:eastAsia="Noto Serif" w:cs="Noto Serif"/>
          <w:color w:val="222222"/>
          <w:sz w:val="24"/>
        </w:rPr>
        <w:t>do not treat a dashboard screenshot standing in for a permalink as polish, Acceptor Luis either owns it or we drop it, a poison record gets fenced, not more retries, and a skip is a ticket and a flake is a capture.</w:t>
      </w:r>
    </w:p>
    <w:p>
      <w:pPr>
        <w:spacing w:before="0" w:after="200" w:line="396" w:lineRule="auto"/>
        <w:ind w:firstLine="173"/>
      </w:pPr>
      <w:r>
        <w:rPr>
          <w:rFonts w:ascii="Noto Serif" w:hAnsi="Noto Serif" w:eastAsia="Noto Serif" w:cs="Noto Serif"/>
          <w:color w:val="222222"/>
          <w:sz w:val="24"/>
        </w:rPr>
        <w:t>I will not reopen On-call SOP for Lakeshore inventory-api and Woo projection to smuggle owner as a team name instead of a person back in, polling faster is not a substitute for fixing owner as a team name instead of a person, and the call in the front still holds and this is leftover work only.</w:t>
      </w:r>
    </w:p>
    <w:p>
      <w:pPr>
        <w:spacing w:before="0" w:after="200" w:line="396" w:lineRule="auto"/>
        <w:ind w:firstLine="173"/>
      </w:pPr>
      <w:r>
        <w:rPr>
          <w:rFonts w:ascii="Noto Serif" w:hAnsi="Noto Serif" w:eastAsia="Noto Serif" w:cs="Noto Serif"/>
          <w:color w:val="222222"/>
          <w:sz w:val="24"/>
        </w:rPr>
        <w:t>Cole Brennan still has owner as a team name instead of a person on LSH-SOP-2024-051, pages go to a person, not a muted channel, and object on LSH-SOP-2024-051, not in a side thread.</w:t>
      </w:r>
    </w:p>
    <w:p>
      <w:pPr>
        <w:spacing w:before="0" w:after="200" w:line="396" w:lineRule="auto"/>
        <w:ind w:firstLine="173"/>
      </w:pPr>
      <w:r>
        <w:rPr>
          <w:rFonts w:ascii="Noto Serif" w:hAnsi="Noto Serif" w:eastAsia="Noto Serif" w:cs="Noto Serif"/>
          <w:color w:val="222222"/>
          <w:sz w:val="24"/>
        </w:rPr>
        <w:t>Michael Gilfilian asked for a one-line version of averaging QPS instead of testing the close, a poison record gets fenced, not more retries, and abort beats a lying dual-run.</w:t>
      </w:r>
    </w:p>
    <w:p>
      <w:pPr>
        <w:spacing w:before="0" w:after="200" w:line="396" w:lineRule="auto"/>
        <w:ind w:firstLine="173"/>
      </w:pPr>
      <w:r>
        <w:rPr>
          <w:rFonts w:ascii="Noto Serif" w:hAnsi="Noto Serif" w:eastAsia="Noto Serif" w:cs="Noto Serif"/>
          <w:color w:val="222222"/>
          <w:sz w:val="24"/>
        </w:rPr>
        <w:t>leftover averaging QPS instead of testing the close sits with Mara Singh on LSH-5488, polling faster is not a substitute for fixing averaging QPS instead of testing the close, and if this fights the front of LSH-SOP-2024-051, strike it.</w:t>
      </w:r>
    </w:p>
    <w:p>
      <w:pPr>
        <w:spacing w:before="0" w:after="200" w:line="396" w:lineRule="auto"/>
        <w:ind w:firstLine="173"/>
      </w:pPr>
      <w:r>
        <w:rPr>
          <w:rFonts w:ascii="Noto Serif" w:hAnsi="Noto Serif" w:eastAsia="Noto Serif" w:cs="Noto Serif"/>
          <w:color w:val="222222"/>
          <w:sz w:val="24"/>
        </w:rPr>
        <w:t>Michael Gilfilian owes a close on dropping a column in the same release as the readers by September 5, 2024, not a status emoji, pages go to a person, not a muted channel, and config, Helm, and a flag flip are all changes.</w:t>
      </w:r>
    </w:p>
    <w:p>
      <w:pPr>
        <w:spacing w:before="0" w:after="200" w:line="396" w:lineRule="auto"/>
        <w:ind w:firstLine="173"/>
      </w:pPr>
      <w:r>
        <w:rPr>
          <w:rFonts w:ascii="Noto Serif" w:hAnsi="Noto Serif" w:eastAsia="Noto Serif" w:cs="Noto Serif"/>
          <w:color w:val="222222"/>
          <w:sz w:val="24"/>
        </w:rPr>
        <w:t>I parked dropping a column in the same release as the readers on LSH-RB-2023-008 so it is not Slack archaeology, a poison record gets fenced, not more retries, and I will drop my leftover role the day Web Developer takes LSH-RB-2023-008.</w:t>
      </w:r>
    </w:p>
    <w:p>
      <w:pPr>
        <w:spacing w:before="0" w:after="200" w:line="396" w:lineRule="auto"/>
        <w:ind w:firstLine="173"/>
      </w:pPr>
      <w:r>
        <w:rPr>
          <w:rFonts w:ascii="Noto Serif" w:hAnsi="Noto Serif" w:eastAsia="Noto Serif" w:cs="Noto Serif"/>
          <w:color w:val="222222"/>
          <w:sz w:val="24"/>
        </w:rPr>
        <w:t>if raising retries on a poison record is still fuzzy, LSH-5488 is the place to say so, polling faster is not a substitute for fixing raising retries on a poison record, and the sample I would still defend uses the same clock as 180.</w:t>
      </w:r>
    </w:p>
    <w:p>
      <w:pPr>
        <w:spacing w:before="0" w:after="200" w:line="396" w:lineRule="auto"/>
        <w:ind w:firstLine="173"/>
      </w:pPr>
      <w:r>
        <w:rPr>
          <w:rFonts w:ascii="Noto Serif" w:hAnsi="Noto Serif" w:eastAsia="Noto Serif" w:cs="Noto Serif"/>
          <w:color w:val="222222"/>
          <w:sz w:val="24"/>
        </w:rPr>
        <w:t>date pressure on raising retries on a poison record is not a date, August 28, 2024 is if Luis Ortega keeps it, pages go to a person, not a muted channel, and I ping once and after that Luis Ortega is late, not blocked.</w:t>
      </w:r>
    </w:p>
    <w:p>
      <w:pPr>
        <w:spacing w:before="0" w:after="200" w:line="396" w:lineRule="auto"/>
        <w:ind w:firstLine="173"/>
      </w:pPr>
      <w:r>
        <w:rPr>
          <w:rFonts w:ascii="Noto Serif" w:hAnsi="Noto Serif" w:eastAsia="Noto Serif" w:cs="Noto Serif"/>
          <w:color w:val="222222"/>
          <w:sz w:val="24"/>
        </w:rPr>
        <w:t>do not treat pre-page: is this even a page as polish, Cole Brennan either owns it or we drop it, a poison record gets fenced, not more retries, and a skip is a ticket and a flake is a capture.</w:t>
      </w:r>
    </w:p>
    <w:p>
      <w:pPr>
        <w:spacing w:before="0" w:after="200" w:line="396" w:lineRule="auto"/>
        <w:ind w:firstLine="173"/>
      </w:pPr>
      <w:r>
        <w:rPr>
          <w:rFonts w:ascii="Noto Serif" w:hAnsi="Noto Serif" w:eastAsia="Noto Serif" w:cs="Noto Serif"/>
          <w:color w:val="222222"/>
          <w:sz w:val="24"/>
        </w:rPr>
        <w:t>I will not reopen On-call SOP for Lakeshore inventory-api and Woo projection to smuggle pre-page: is this even a page back in, polling faster is not a substitute for fixing pre-page: is this even a page, and the call in the front still holds and this is leftover work only.</w:t>
      </w:r>
    </w:p>
    <w:p>
      <w:pPr>
        <w:spacing w:before="0" w:after="200" w:line="396" w:lineRule="auto"/>
        <w:ind w:firstLine="173"/>
      </w:pPr>
      <w:r>
        <w:rPr>
          <w:rFonts w:ascii="Noto Serif" w:hAnsi="Noto Serif" w:eastAsia="Noto Serif" w:cs="Noto Serif"/>
          <w:color w:val="222222"/>
          <w:sz w:val="24"/>
        </w:rPr>
        <w:t>Mara Singh still has poison versus lag versus empty-success on LSH-SOP-2024-051, pages go to a person, not a muted channel, and object on LSH-SOP-2024-051, not in a side thread.</w:t>
      </w:r>
    </w:p>
    <w:p>
      <w:pPr>
        <w:spacing w:before="0" w:after="200" w:line="396" w:lineRule="auto"/>
        <w:ind w:firstLine="173"/>
      </w:pPr>
      <w:r>
        <w:rPr>
          <w:rFonts w:ascii="Noto Serif" w:hAnsi="Noto Serif" w:eastAsia="Noto Serif" w:cs="Noto Serif"/>
          <w:color w:val="222222"/>
          <w:sz w:val="24"/>
        </w:rPr>
        <w:t>Theo Walsh asked for a one-line version of poison versus lag versus empty-success, a poison record gets fenced, not more retries, and abort beats a lying dual-run.</w:t>
      </w:r>
    </w:p>
    <w:p>
      <w:pPr>
        <w:spacing w:before="0" w:after="200" w:line="396" w:lineRule="auto"/>
        <w:ind w:firstLine="173"/>
      </w:pPr>
      <w:r>
        <w:rPr>
          <w:rFonts w:ascii="Noto Serif" w:hAnsi="Noto Serif" w:eastAsia="Noto Serif" w:cs="Noto Serif"/>
          <w:color w:val="222222"/>
          <w:sz w:val="24"/>
        </w:rPr>
        <w:t>leftover who to wake after the read-only commands sits with Web Developer on LSH-5488, polling faster is not a substitute for fixing who to wake after the read-only commands, and if this fights the front of LSH-SOP-2024-051, strike it.</w:t>
      </w:r>
    </w:p>
    <w:p>
      <w:pPr>
        <w:spacing w:before="0" w:after="200" w:line="396" w:lineRule="auto"/>
        <w:ind w:firstLine="173"/>
      </w:pPr>
      <w:r>
        <w:rPr>
          <w:rFonts w:ascii="Noto Serif" w:hAnsi="Noto Serif" w:eastAsia="Noto Serif" w:cs="Noto Serif"/>
          <w:color w:val="222222"/>
          <w:sz w:val="24"/>
        </w:rPr>
        <w:t>Michael Gilfilian owes a close on who to wake after the read-only commands by September 3, 2024, not a status emoji, pages go to a person, not a muted channel, and config, Helm, and a flag flip are all changes.</w:t>
      </w:r>
    </w:p>
    <w:p>
      <w:pPr>
        <w:spacing w:before="0" w:after="200" w:line="396" w:lineRule="auto"/>
        <w:ind w:firstLine="173"/>
      </w:pPr>
      <w:r>
        <w:rPr>
          <w:rFonts w:ascii="Noto Serif" w:hAnsi="Noto Serif" w:eastAsia="Noto Serif" w:cs="Noto Serif"/>
          <w:color w:val="222222"/>
          <w:sz w:val="24"/>
        </w:rPr>
        <w:t>I parked rollback when the migrate already expanded on LSH-RB-2023-008 so it is not Slack archaeology, a poison record gets fenced, not more retries, and I will drop my leftover role the day Luis Ortega takes LSH-RB-2023-008.</w:t>
      </w:r>
    </w:p>
    <w:p>
      <w:pPr>
        <w:spacing w:before="0" w:after="200" w:line="396" w:lineRule="auto"/>
        <w:ind w:firstLine="173"/>
      </w:pPr>
      <w:r>
        <w:rPr>
          <w:rFonts w:ascii="Noto Serif" w:hAnsi="Noto Serif" w:eastAsia="Noto Serif" w:cs="Noto Serif"/>
          <w:color w:val="222222"/>
          <w:sz w:val="24"/>
        </w:rPr>
        <w:t>if rollback when the migrate already expanded is still fuzzy, LSH-5488 is the place to say so, polling faster is not a substitute for fixing rollback when the migrate already expanded, and the sample I would still defend uses the same clock as 051.</w:t>
      </w:r>
    </w:p>
    <w:p>
      <w:pPr>
        <w:spacing w:before="0" w:after="200" w:line="396" w:lineRule="auto"/>
        <w:ind w:firstLine="173"/>
      </w:pPr>
      <w:r>
        <w:rPr>
          <w:rFonts w:ascii="Noto Serif" w:hAnsi="Noto Serif" w:eastAsia="Noto Serif" w:cs="Noto Serif"/>
          <w:color w:val="222222"/>
          <w:sz w:val="24"/>
        </w:rPr>
        <w:t>date pressure on date pressure versus a date with owners is not a date, September 6, 2024 is if Michael Gilfilian keeps it, pages go to a person, not a muted channel, and I ping once and after that Michael Gilfilian is late, not blocked.</w:t>
      </w:r>
    </w:p>
    <w:p>
      <w:pPr>
        <w:spacing w:before="0" w:after="200" w:line="396" w:lineRule="auto"/>
        <w:ind w:firstLine="173"/>
      </w:pPr>
      <w:r>
        <w:rPr>
          <w:rFonts w:ascii="Noto Serif" w:hAnsi="Noto Serif" w:eastAsia="Noto Serif" w:cs="Noto Serif"/>
          <w:color w:val="222222"/>
          <w:sz w:val="24"/>
        </w:rPr>
        <w:t>do not treat date pressure versus a date with owners as polish, Mara Singh either owns it or we drop it, a poison record gets fenced, not more retries, and a skip is a ticket and a flake is a capture.</w:t>
      </w:r>
    </w:p>
    <w:p>
      <w:pPr>
        <w:spacing w:before="0" w:after="200" w:line="396" w:lineRule="auto"/>
        <w:ind w:firstLine="173"/>
      </w:pPr>
      <w:r>
        <w:rPr>
          <w:rFonts w:ascii="Noto Serif" w:hAnsi="Noto Serif" w:eastAsia="Noto Serif" w:cs="Noto Serif"/>
          <w:color w:val="222222"/>
          <w:sz w:val="24"/>
        </w:rPr>
        <w:t>I will not reopen On-call SOP for Lakeshore inventory-api and Woo projection to smuggle the freeze clock versus a 'small apply' back in, polling faster is not a substitute for fixing the freeze clock versus a 'small apply', and the call in the front still holds and this is leftover work only.</w:t>
      </w:r>
    </w:p>
    <w:p>
      <w:pPr>
        <w:spacing w:before="0" w:after="200" w:line="396" w:lineRule="auto"/>
        <w:ind w:firstLine="173"/>
      </w:pPr>
      <w:r>
        <w:rPr>
          <w:rFonts w:ascii="Noto Serif" w:hAnsi="Noto Serif" w:eastAsia="Noto Serif" w:cs="Noto Serif"/>
          <w:color w:val="222222"/>
          <w:sz w:val="24"/>
        </w:rPr>
        <w:t>Web Developer still has the freeze clock versus a 'small apply' on LSH-SOP-2024-051, pages go to a person, not a muted channel, and object on LSH-SOP-2024-051, not in a side thread.</w:t>
      </w:r>
    </w:p>
    <w:p>
      <w:pPr>
        <w:spacing w:before="0" w:after="200" w:line="396" w:lineRule="auto"/>
        <w:ind w:firstLine="173"/>
      </w:pPr>
      <w:r>
        <w:rPr>
          <w:rFonts w:ascii="Noto Serif" w:hAnsi="Noto Serif" w:eastAsia="Noto Serif" w:cs="Noto Serif"/>
          <w:color w:val="222222"/>
          <w:sz w:val="24"/>
        </w:rPr>
        <w:t>Acceptor Luis asked for a one-line version of identifiers in chat, logs, or a support zip, a poison record gets fenced, not more retries, and abort beats a lying dual-run.</w:t>
      </w:r>
    </w:p>
    <w:p>
      <w:pPr>
        <w:spacing w:before="0" w:after="200" w:line="396" w:lineRule="auto"/>
        <w:ind w:firstLine="173"/>
      </w:pPr>
      <w:r>
        <w:rPr>
          <w:rFonts w:ascii="Noto Serif" w:hAnsi="Noto Serif" w:eastAsia="Noto Serif" w:cs="Noto Serif"/>
          <w:color w:val="222222"/>
          <w:sz w:val="24"/>
        </w:rPr>
        <w:t>leftover identifiers in chat, logs, or a support zip sits with Luis Ortega on LSH-5488, polling faster is not a substitute for fixing identifiers in chat, logs, or a support zip, and if this fights the front of LSH-SOP-2024-051, strike it.</w:t>
      </w:r>
    </w:p>
    <w:p>
      <w:pPr>
        <w:spacing w:before="0" w:after="200" w:line="396" w:lineRule="auto"/>
        <w:ind w:firstLine="173"/>
      </w:pPr>
      <w:r>
        <w:rPr>
          <w:rFonts w:ascii="Noto Serif" w:hAnsi="Noto Serif" w:eastAsia="Noto Serif" w:cs="Noto Serif"/>
          <w:color w:val="222222"/>
          <w:sz w:val="24"/>
        </w:rPr>
        <w:t>Michael Gilfilian owes a close on a cleanup PR that renames a field by September 1, 2024, not a status emoji, pages go to a person, not a muted channel, and config, Helm, and a flag flip are all changes.</w:t>
      </w:r>
    </w:p>
    <w:p>
      <w:pPr>
        <w:spacing w:before="0" w:after="200" w:line="396" w:lineRule="auto"/>
        <w:ind w:firstLine="173"/>
      </w:pPr>
      <w:r>
        <w:rPr>
          <w:rFonts w:ascii="Noto Serif" w:hAnsi="Noto Serif" w:eastAsia="Noto Serif" w:cs="Noto Serif"/>
          <w:color w:val="222222"/>
          <w:sz w:val="24"/>
        </w:rPr>
        <w:t>I parked a cleanup PR that renames a field on LSH-RB-2023-008 so it is not Slack archaeology, a poison record gets fenced, not more retries, and I will drop my leftover role the day Michael Gilfilian takes LSH-RB-2023-008.</w:t>
      </w:r>
    </w:p>
    <w:p>
      <w:pPr>
        <w:spacing w:before="0" w:after="200" w:line="396" w:lineRule="auto"/>
        <w:ind w:firstLine="173"/>
      </w:pPr>
      <w:r>
        <w:rPr>
          <w:rFonts w:ascii="Noto Serif" w:hAnsi="Noto Serif" w:eastAsia="Noto Serif" w:cs="Noto Serif"/>
          <w:color w:val="222222"/>
          <w:sz w:val="24"/>
        </w:rPr>
        <w:t>if staging that is too small to catch the bug is still fuzzy, LSH-5488 is the place to say so, polling faster is not a substitute for fixing staging that is too small to catch the bug, and the sample I would still defend uses the same clock as 11.</w:t>
      </w:r>
    </w:p>
    <w:p>
      <w:pPr>
        <w:spacing w:before="0" w:after="200" w:line="396" w:lineRule="auto"/>
        <w:ind w:firstLine="173"/>
      </w:pPr>
      <w:r>
        <w:rPr>
          <w:rFonts w:ascii="Noto Serif" w:hAnsi="Noto Serif" w:eastAsia="Noto Serif" w:cs="Noto Serif"/>
          <w:color w:val="222222"/>
          <w:sz w:val="24"/>
        </w:rPr>
        <w:t>date pressure on staging that is too small to catch the bug is not a date, September 4, 2024 is if Theo Walsh keeps it, pages go to a person, not a muted channel, and I ping once and after that Theo Walsh is late, not blocked.</w:t>
      </w:r>
    </w:p>
    <w:p>
      <w:pPr>
        <w:spacing w:before="0" w:after="200" w:line="396" w:lineRule="auto"/>
        <w:ind w:firstLine="173"/>
      </w:pPr>
      <w:r>
        <w:rPr>
          <w:rFonts w:ascii="Noto Serif" w:hAnsi="Noto Serif" w:eastAsia="Noto Serif" w:cs="Noto Serif"/>
          <w:color w:val="222222"/>
          <w:sz w:val="24"/>
        </w:rPr>
        <w:t>do not treat weekend coverage that is not in the SLA as polish, Web Developer either owns it or we drop it, a poison record gets fenced, not more retries, and a skip is a ticket and a flake is a capture.</w:t>
      </w:r>
    </w:p>
    <w:p>
      <w:pPr>
        <w:spacing w:before="0" w:after="200" w:line="396" w:lineRule="auto"/>
        <w:ind w:firstLine="173"/>
      </w:pPr>
      <w:r>
        <w:rPr>
          <w:rFonts w:ascii="Noto Serif" w:hAnsi="Noto Serif" w:eastAsia="Noto Serif" w:cs="Noto Serif"/>
          <w:color w:val="222222"/>
          <w:sz w:val="24"/>
        </w:rPr>
        <w:t>I will not reopen On-call SOP for Lakeshore inventory-api and Woo projection to smuggle weekend coverage that is not in the SLA back in, polling faster is not a substitute for fixing weekend coverage that is not in the SLA, and the call in the front still holds and this is leftover work only.</w:t>
      </w:r>
    </w:p>
    <w:p>
      <w:pPr>
        <w:spacing w:before="0" w:after="200" w:line="396" w:lineRule="auto"/>
        <w:ind w:firstLine="173"/>
      </w:pPr>
      <w:r>
        <w:rPr>
          <w:rFonts w:ascii="Noto Serif" w:hAnsi="Noto Serif" w:eastAsia="Noto Serif" w:cs="Noto Serif"/>
          <w:color w:val="222222"/>
          <w:sz w:val="24"/>
        </w:rPr>
        <w:t>Luis Ortega still has a vendor overlay we already rejected on LSH-SOP-2024-051, pages go to a person, not a muted channel, and object on LSH-SOP-2024-051, not in a side thread.</w:t>
      </w:r>
    </w:p>
    <w:p>
      <w:pPr>
        <w:spacing w:before="0" w:after="200" w:line="396" w:lineRule="auto"/>
        <w:ind w:firstLine="173"/>
      </w:pPr>
      <w:r>
        <w:rPr>
          <w:rFonts w:ascii="Noto Serif" w:hAnsi="Noto Serif" w:eastAsia="Noto Serif" w:cs="Noto Serif"/>
          <w:color w:val="222222"/>
          <w:sz w:val="24"/>
        </w:rPr>
        <w:t>Cole Brennan asked for a one-line version of a vendor overlay we already rejected, a poison record gets fenced, not more retries, and abort beats a lying dual-run.</w:t>
      </w:r>
    </w:p>
    <w:p>
      <w:pPr>
        <w:spacing w:before="0" w:after="200" w:line="396" w:lineRule="auto"/>
        <w:ind w:firstLine="173"/>
      </w:pPr>
      <w:r>
        <w:rPr>
          <w:rFonts w:ascii="Noto Serif" w:hAnsi="Noto Serif" w:eastAsia="Noto Serif" w:cs="Noto Serif"/>
          <w:color w:val="222222"/>
          <w:sz w:val="24"/>
        </w:rPr>
        <w:t>leftover replica lag after a count that looked fine sits with Michael Gilfilian on LSH-5488, polling faster is not a substitute for fixing replica lag after a count that looked fine, and if this fights the front of LSH-SOP-2024-051, strike it.</w:t>
      </w:r>
    </w:p>
    <w:p>
      <w:pPr>
        <w:spacing w:before="0" w:after="200" w:line="396" w:lineRule="auto"/>
        <w:ind w:firstLine="173"/>
      </w:pPr>
      <w:r>
        <w:rPr>
          <w:rFonts w:ascii="Noto Serif" w:hAnsi="Noto Serif" w:eastAsia="Noto Serif" w:cs="Noto Serif"/>
          <w:color w:val="222222"/>
          <w:sz w:val="24"/>
        </w:rPr>
        <w:t>Michael Gilfilian owes a close on replica lag after a count that looked fine by August 30, 2024, not a status emoji, pages go to a person, not a muted channel, and config, Helm, and a flag flip are all changes.</w:t>
      </w:r>
    </w:p>
    <w:p>
      <w:pPr>
        <w:spacing w:before="0" w:after="200" w:line="396" w:lineRule="auto"/>
        <w:ind w:firstLine="173"/>
      </w:pPr>
      <w:r>
        <w:rPr>
          <w:rFonts w:ascii="Noto Serif" w:hAnsi="Noto Serif" w:eastAsia="Noto Serif" w:cs="Noto Serif"/>
          <w:color w:val="222222"/>
          <w:sz w:val="24"/>
        </w:rPr>
        <w:t>I parked secret skew that looks like 'no work' on LSH-RB-2023-008 so it is not Slack archaeology, a poison record gets fenced, not more retries, and I will drop my leftover role the day Theo Walsh takes LSH-RB-2023-008.</w:t>
      </w:r>
    </w:p>
    <w:p>
      <w:pPr>
        <w:spacing w:before="0" w:after="200" w:line="396" w:lineRule="auto"/>
        <w:ind w:firstLine="173"/>
      </w:pPr>
      <w:r>
        <w:rPr>
          <w:rFonts w:ascii="Noto Serif" w:hAnsi="Noto Serif" w:eastAsia="Noto Serif" w:cs="Noto Serif"/>
          <w:color w:val="222222"/>
          <w:sz w:val="24"/>
        </w:rPr>
        <w:t>if secret skew that looks like 'no work' is still fuzzy, LSH-5488 is the place to say so, polling faster is not a substitute for fixing secret skew that looks like 'no work', and the sample I would still defend uses the same clock as 008.</w:t>
      </w:r>
    </w:p>
    <w:p>
      <w:pPr>
        <w:spacing w:before="0" w:after="200" w:line="396" w:lineRule="auto"/>
        <w:ind w:firstLine="173"/>
      </w:pPr>
      <w:r>
        <w:rPr>
          <w:rFonts w:ascii="Noto Serif" w:hAnsi="Noto Serif" w:eastAsia="Noto Serif" w:cs="Noto Serif"/>
          <w:color w:val="222222"/>
          <w:sz w:val="24"/>
        </w:rPr>
        <w:t>date pressure on a dashboard screenshot standing in for a permalink is not a date, September 2, 2024 is if Acceptor Luis keeps it, pages go to a person, not a muted channel, and I ping once and after that Acceptor Luis is late, not blocked.</w:t>
      </w:r>
    </w:p>
    <w:p>
      <w:pPr>
        <w:spacing w:before="0" w:after="200" w:line="396" w:lineRule="auto"/>
        <w:ind w:firstLine="173"/>
      </w:pPr>
      <w:r>
        <w:rPr>
          <w:rFonts w:ascii="Noto Serif" w:hAnsi="Noto Serif" w:eastAsia="Noto Serif" w:cs="Noto Serif"/>
          <w:color w:val="222222"/>
          <w:sz w:val="24"/>
        </w:rPr>
        <w:t>do not treat a dashboard screenshot standing in for a permalink as polish, Luis Ortega either owns it or we drop it, a poison record gets fenced, not more retries, and a skip is a ticket and a flake is a capture.</w:t>
      </w:r>
    </w:p>
    <w:p>
      <w:pPr>
        <w:spacing w:before="0" w:after="200" w:line="396" w:lineRule="auto"/>
        <w:ind w:firstLine="173"/>
      </w:pPr>
      <w:r>
        <w:rPr>
          <w:rFonts w:ascii="Noto Serif" w:hAnsi="Noto Serif" w:eastAsia="Noto Serif" w:cs="Noto Serif"/>
          <w:color w:val="222222"/>
          <w:sz w:val="24"/>
        </w:rPr>
        <w:t>I will not reopen On-call SOP for Lakeshore inventory-api and Woo projection to smuggle owner as a team name instead of a person back in, polling faster is not a substitute for fixing owner as a team name instead of a person, and the call in the front still holds and this is leftover work only.</w:t>
      </w:r>
    </w:p>
    <w:p>
      <w:pPr>
        <w:spacing w:before="0" w:after="200" w:line="396" w:lineRule="auto"/>
        <w:ind w:firstLine="173"/>
      </w:pPr>
      <w:r>
        <w:rPr>
          <w:rFonts w:ascii="Noto Serif" w:hAnsi="Noto Serif" w:eastAsia="Noto Serif" w:cs="Noto Serif"/>
          <w:color w:val="222222"/>
          <w:sz w:val="24"/>
        </w:rPr>
        <w:t>Michael Gilfilian still has owner as a team name instead of a person on LSH-SOP-2024-051, pages go to a person, not a muted channel, and object on LSH-SOP-2024-051, not in a side thread.</w:t>
      </w:r>
    </w:p>
    <w:p>
      <w:pPr>
        <w:spacing w:before="0" w:after="200" w:line="396" w:lineRule="auto"/>
        <w:ind w:firstLine="173"/>
      </w:pPr>
      <w:r>
        <w:rPr>
          <w:rFonts w:ascii="Noto Serif" w:hAnsi="Noto Serif" w:eastAsia="Noto Serif" w:cs="Noto Serif"/>
          <w:color w:val="222222"/>
          <w:sz w:val="24"/>
        </w:rPr>
        <w:t>Mara Singh asked for a one-line version of averaging QPS instead of testing the close, a poison record gets fenced, not more retries, and abort beats a lying dual-run.</w:t>
      </w:r>
    </w:p>
    <w:p>
      <w:pPr>
        <w:spacing w:before="0" w:after="200" w:line="396" w:lineRule="auto"/>
        <w:ind w:firstLine="173"/>
      </w:pPr>
      <w:r>
        <w:rPr>
          <w:rFonts w:ascii="Noto Serif" w:hAnsi="Noto Serif" w:eastAsia="Noto Serif" w:cs="Noto Serif"/>
          <w:color w:val="222222"/>
          <w:sz w:val="24"/>
        </w:rPr>
        <w:t>leftover averaging QPS instead of testing the close sits with Theo Walsh on LSH-5488, polling faster is not a substitute for fixing averaging QPS instead of testing the close, and if this fights the front of LSH-SOP-2024-051, strike it.</w:t>
      </w:r>
    </w:p>
    <w:p>
      <w:pPr>
        <w:spacing w:before="0" w:after="200" w:line="396" w:lineRule="auto"/>
        <w:ind w:firstLine="173"/>
      </w:pPr>
      <w:r>
        <w:rPr>
          <w:rFonts w:ascii="Noto Serif" w:hAnsi="Noto Serif" w:eastAsia="Noto Serif" w:cs="Noto Serif"/>
          <w:color w:val="222222"/>
          <w:sz w:val="24"/>
        </w:rPr>
        <w:t>Michael Gilfilian owes a close on dropping a column in the same release as the readers by August 28, 2024, not a status emoji, pages go to a person, not a muted channel, and config, Helm, and a flag flip are all changes.</w:t>
      </w:r>
    </w:p>
    <w:p>
      <w:pPr>
        <w:spacing w:before="0" w:after="200" w:line="396" w:lineRule="auto"/>
        <w:ind w:firstLine="173"/>
      </w:pPr>
      <w:r>
        <w:rPr>
          <w:rFonts w:ascii="Noto Serif" w:hAnsi="Noto Serif" w:eastAsia="Noto Serif" w:cs="Noto Serif"/>
          <w:color w:val="222222"/>
          <w:sz w:val="24"/>
        </w:rPr>
        <w:t>I parked dropping a column in the same release as the readers on LSH-RB-2023-008 so it is not Slack archaeology, a poison record gets fenced, not more retries, and I will drop my leftover role the day Acceptor Luis takes LSH-RB-2023-008.</w:t>
      </w:r>
    </w:p>
    <w:p>
      <w:pPr>
        <w:spacing w:before="0" w:after="200" w:line="396" w:lineRule="auto"/>
        <w:ind w:firstLine="173"/>
      </w:pPr>
      <w:r>
        <w:rPr>
          <w:rFonts w:ascii="Noto Serif" w:hAnsi="Noto Serif" w:eastAsia="Noto Serif" w:cs="Noto Serif"/>
          <w:color w:val="222222"/>
          <w:sz w:val="24"/>
        </w:rPr>
        <w:t>if raising retries on a poison record is still fuzzy, LSH-5488 is the place to say so, polling faster is not a substitute for fixing raising retries on a poison record, and the sample I would still defend uses the same clock as 180.</w:t>
      </w:r>
    </w:p>
    <w:p>
      <w:pPr>
        <w:spacing w:before="0" w:after="200" w:line="396" w:lineRule="auto"/>
        <w:ind w:firstLine="173"/>
      </w:pPr>
      <w:r>
        <w:rPr>
          <w:rFonts w:ascii="Noto Serif" w:hAnsi="Noto Serif" w:eastAsia="Noto Serif" w:cs="Noto Serif"/>
          <w:color w:val="222222"/>
          <w:sz w:val="24"/>
        </w:rPr>
        <w:t>date pressure on raising retries on a poison record is not a date, August 31, 2024 is if Cole Brennan keeps it, pages go to a person, not a muted channel, and I ping once and after that Cole Brennan is late, not blocked.</w:t>
      </w:r>
    </w:p>
    <w:p>
      <w:pPr>
        <w:spacing w:before="0" w:after="200" w:line="396" w:lineRule="auto"/>
        <w:ind w:firstLine="173"/>
      </w:pPr>
      <w:r>
        <w:rPr>
          <w:rFonts w:ascii="Noto Serif" w:hAnsi="Noto Serif" w:eastAsia="Noto Serif" w:cs="Noto Serif"/>
          <w:color w:val="222222"/>
          <w:sz w:val="24"/>
        </w:rPr>
        <w:t>do not treat pre-page: is this even a page as polish, Michael Gilfilian either owns it or we drop it, a poison record gets fenced, not more retries, and a skip is a ticket and a flake is a capture.</w:t>
      </w:r>
    </w:p>
    <w:p>
      <w:pPr>
        <w:spacing w:before="0" w:after="200" w:line="396" w:lineRule="auto"/>
        <w:ind w:firstLine="173"/>
      </w:pPr>
      <w:r>
        <w:rPr>
          <w:rFonts w:ascii="Noto Serif" w:hAnsi="Noto Serif" w:eastAsia="Noto Serif" w:cs="Noto Serif"/>
          <w:color w:val="222222"/>
          <w:sz w:val="24"/>
        </w:rPr>
        <w:t>I will not reopen On-call SOP for Lakeshore inventory-api and Woo projection to smuggle pre-page: is this even a page back in, polling faster is not a substitute for fixing pre-page: is this even a page, and the call in the front still holds and this is leftover work only.</w:t>
      </w:r>
    </w:p>
    <w:p>
      <w:pPr>
        <w:spacing w:before="0" w:after="200" w:line="396" w:lineRule="auto"/>
        <w:ind w:firstLine="173"/>
      </w:pPr>
      <w:r>
        <w:rPr>
          <w:rFonts w:ascii="Noto Serif" w:hAnsi="Noto Serif" w:eastAsia="Noto Serif" w:cs="Noto Serif"/>
          <w:color w:val="222222"/>
          <w:sz w:val="24"/>
        </w:rPr>
        <w:t>Theo Walsh still has poison versus lag versus empty-success on LSH-SOP-2024-051, pages go to a person, not a muted channel, and object on LSH-SOP-2024-051, not in a side thread.</w:t>
      </w:r>
    </w:p>
    <w:p>
      <w:pPr>
        <w:spacing w:before="0" w:after="200" w:line="396" w:lineRule="auto"/>
        <w:ind w:firstLine="173"/>
      </w:pPr>
      <w:r>
        <w:rPr>
          <w:rFonts w:ascii="Noto Serif" w:hAnsi="Noto Serif" w:eastAsia="Noto Serif" w:cs="Noto Serif"/>
          <w:color w:val="222222"/>
          <w:sz w:val="24"/>
        </w:rPr>
        <w:t>Web Developer asked for a one-line version of poison versus lag versus empty-success, a poison record gets fenced, not more retries, and abort beats a lying dual-run.</w:t>
      </w:r>
    </w:p>
    <w:p>
      <w:pPr>
        <w:spacing w:before="0" w:after="200" w:line="396" w:lineRule="auto"/>
        <w:ind w:firstLine="173"/>
      </w:pPr>
      <w:r>
        <w:rPr>
          <w:rFonts w:ascii="Noto Serif" w:hAnsi="Noto Serif" w:eastAsia="Noto Serif" w:cs="Noto Serif"/>
          <w:color w:val="222222"/>
          <w:sz w:val="24"/>
        </w:rPr>
        <w:t>leftover who to wake after the read-only commands sits with Acceptor Luis on LSH-5488, polling faster is not a substitute for fixing who to wake after the read-only commands, and if this fights the front of LSH-SOP-2024-051, strike it.</w:t>
      </w:r>
    </w:p>
    <w:p>
      <w:pPr>
        <w:spacing w:before="0" w:after="200" w:line="396" w:lineRule="auto"/>
        <w:ind w:firstLine="173"/>
      </w:pPr>
      <w:r>
        <w:rPr>
          <w:rFonts w:ascii="Noto Serif" w:hAnsi="Noto Serif" w:eastAsia="Noto Serif" w:cs="Noto Serif"/>
          <w:color w:val="222222"/>
          <w:sz w:val="24"/>
        </w:rPr>
        <w:t>Michael Gilfilian owes a close on who to wake after the read-only commands by September 6, 2024, not a status emoji, pages go to a person, not a muted channel, and config, Helm, and a flag flip are all changes.</w:t>
      </w:r>
    </w:p>
    <w:p>
      <w:pPr>
        <w:spacing w:before="0" w:after="200" w:line="396" w:lineRule="auto"/>
        <w:ind w:firstLine="173"/>
      </w:pPr>
      <w:r>
        <w:rPr>
          <w:rFonts w:ascii="Noto Serif" w:hAnsi="Noto Serif" w:eastAsia="Noto Serif" w:cs="Noto Serif"/>
          <w:color w:val="222222"/>
          <w:sz w:val="24"/>
        </w:rPr>
        <w:t>I parked rollback when the migrate already expanded on LSH-RB-2023-008 so it is not Slack archaeology, a poison record gets fenced, not more retries, and I will drop my leftover role the day Cole Brennan takes LSH-RB-2023-008.</w:t>
      </w:r>
    </w:p>
    <w:p>
      <w:pPr>
        <w:spacing w:before="0" w:after="200" w:line="396" w:lineRule="auto"/>
        <w:ind w:firstLine="173"/>
      </w:pPr>
      <w:r>
        <w:rPr>
          <w:rFonts w:ascii="Noto Serif" w:hAnsi="Noto Serif" w:eastAsia="Noto Serif" w:cs="Noto Serif"/>
          <w:color w:val="222222"/>
          <w:sz w:val="24"/>
        </w:rPr>
        <w:t>if rollback when the migrate already expanded is still fuzzy, LSH-5488 is the place to say so, polling faster is not a substitute for fixing rollback when the migrate already expanded, and the sample I would still defend uses the same clock as 051.</w:t>
      </w:r>
    </w:p>
    <w:p>
      <w:pPr>
        <w:spacing w:before="0" w:after="200" w:line="396" w:lineRule="auto"/>
        <w:ind w:firstLine="173"/>
      </w:pPr>
      <w:r>
        <w:rPr>
          <w:rFonts w:ascii="Noto Serif" w:hAnsi="Noto Serif" w:eastAsia="Noto Serif" w:cs="Noto Serif"/>
          <w:color w:val="222222"/>
          <w:sz w:val="24"/>
        </w:rPr>
        <w:t>date pressure on date pressure versus a date with owners is not a date, August 29, 2024 is if Mara Singh keeps it, pages go to a person, not a muted channel, and I ping once and after that Mara Singh is late, not blocked.</w:t>
      </w:r>
    </w:p>
    <w:p>
      <w:pPr>
        <w:spacing w:before="0" w:after="200" w:line="396" w:lineRule="auto"/>
        <w:ind w:firstLine="173"/>
      </w:pPr>
      <w:r>
        <w:rPr>
          <w:rFonts w:ascii="Noto Serif" w:hAnsi="Noto Serif" w:eastAsia="Noto Serif" w:cs="Noto Serif"/>
          <w:color w:val="222222"/>
          <w:sz w:val="24"/>
        </w:rPr>
        <w:t>do not treat date pressure versus a date with owners as polish, Theo Walsh either owns it or we drop it, a poison record gets fenced, not more retries, and a skip is a ticket and a flake is a capture.</w:t>
      </w:r>
    </w:p>
    <w:p>
      <w:pPr>
        <w:spacing w:before="0" w:after="200" w:line="396" w:lineRule="auto"/>
        <w:ind w:firstLine="173"/>
      </w:pPr>
      <w:r>
        <w:rPr>
          <w:rFonts w:ascii="Noto Serif" w:hAnsi="Noto Serif" w:eastAsia="Noto Serif" w:cs="Noto Serif"/>
          <w:color w:val="222222"/>
          <w:sz w:val="24"/>
        </w:rPr>
        <w:t>I will not reopen On-call SOP for Lakeshore inventory-api and Woo projection to smuggle the freeze clock versus a 'small apply' back in, polling faster is not a substitute for fixing the freeze clock versus a 'small apply', and the call in the front still holds and this is leftover work only.</w:t>
      </w:r>
    </w:p>
    <w:p>
      <w:pPr>
        <w:spacing w:before="0" w:after="200" w:line="396" w:lineRule="auto"/>
        <w:ind w:firstLine="173"/>
      </w:pPr>
      <w:r>
        <w:rPr>
          <w:rFonts w:ascii="Noto Serif" w:hAnsi="Noto Serif" w:eastAsia="Noto Serif" w:cs="Noto Serif"/>
          <w:color w:val="222222"/>
          <w:sz w:val="24"/>
        </w:rPr>
        <w:t>Acceptor Luis still has the freeze clock versus a 'small apply' on LSH-SOP-2024-051, pages go to a person, not a muted channel, and object on LSH-SOP-2024-051, not in a side thread.</w:t>
      </w:r>
    </w:p>
    <w:p>
      <w:pPr>
        <w:spacing w:before="0" w:after="200" w:line="396" w:lineRule="auto"/>
        <w:ind w:firstLine="173"/>
      </w:pPr>
      <w:r>
        <w:rPr>
          <w:rFonts w:ascii="Noto Serif" w:hAnsi="Noto Serif" w:eastAsia="Noto Serif" w:cs="Noto Serif"/>
          <w:color w:val="222222"/>
          <w:sz w:val="24"/>
        </w:rPr>
        <w:t>Luis Ortega asked for a one-line version of identifiers in chat, logs, or a support zip, a poison record gets fenced, not more retries, and abort beats a lying dual-run.</w:t>
      </w:r>
    </w:p>
    <w:p>
      <w:pPr>
        <w:spacing w:before="0" w:after="200" w:line="396" w:lineRule="auto"/>
        <w:ind w:firstLine="173"/>
      </w:pPr>
      <w:r>
        <w:rPr>
          <w:rFonts w:ascii="Noto Serif" w:hAnsi="Noto Serif" w:eastAsia="Noto Serif" w:cs="Noto Serif"/>
          <w:color w:val="222222"/>
          <w:sz w:val="24"/>
        </w:rPr>
        <w:t>leftover identifiers in chat, logs, or a support zip sits with Cole Brennan on LSH-5488, polling faster is not a substitute for fixing identifiers in chat, logs, or a support zip, and if this fights the front of LSH-SOP-2024-051, strike it.</w:t>
      </w:r>
    </w:p>
    <w:p>
      <w:pPr>
        <w:spacing w:before="0" w:after="200" w:line="396" w:lineRule="auto"/>
        <w:ind w:firstLine="173"/>
      </w:pPr>
      <w:r>
        <w:rPr>
          <w:rFonts w:ascii="Noto Serif" w:hAnsi="Noto Serif" w:eastAsia="Noto Serif" w:cs="Noto Serif"/>
          <w:color w:val="222222"/>
          <w:sz w:val="24"/>
        </w:rPr>
        <w:t>Michael Gilfilian owes a close on a cleanup PR that renames a field by September 4, 2024, not a status emoji, pages go to a person, not a muted channel, and config, Helm, and a flag flip are all changes.</w:t>
      </w:r>
    </w:p>
    <w:p>
      <w:pPr>
        <w:spacing w:before="0" w:after="200" w:line="396" w:lineRule="auto"/>
        <w:ind w:firstLine="173"/>
      </w:pPr>
      <w:r>
        <w:rPr>
          <w:rFonts w:ascii="Noto Serif" w:hAnsi="Noto Serif" w:eastAsia="Noto Serif" w:cs="Noto Serif"/>
          <w:color w:val="222222"/>
          <w:sz w:val="24"/>
        </w:rPr>
        <w:t>I parked a cleanup PR that renames a field on LSH-RB-2023-008 so it is not Slack archaeology, a poison record gets fenced, not more retries, and I will drop my leftover role the day Mara Singh takes LSH-RB-2023-008.</w:t>
      </w:r>
    </w:p>
    <w:p>
      <w:pPr>
        <w:spacing w:before="0" w:after="200" w:line="396" w:lineRule="auto"/>
        <w:ind w:firstLine="173"/>
      </w:pPr>
      <w:r>
        <w:rPr>
          <w:rFonts w:ascii="Noto Serif" w:hAnsi="Noto Serif" w:eastAsia="Noto Serif" w:cs="Noto Serif"/>
          <w:color w:val="222222"/>
          <w:sz w:val="24"/>
        </w:rPr>
        <w:t>if staging that is too small to catch the bug is still fuzzy, LSH-5488 is the place to say so, polling faster is not a substitute for fixing staging that is too small to catch the bug, and the sample I would still defend uses the same clock as 11.</w:t>
      </w:r>
    </w:p>
    <w:p>
      <w:pPr>
        <w:spacing w:before="0" w:after="200" w:line="396" w:lineRule="auto"/>
        <w:ind w:firstLine="173"/>
      </w:pPr>
      <w:r>
        <w:rPr>
          <w:rFonts w:ascii="Noto Serif" w:hAnsi="Noto Serif" w:eastAsia="Noto Serif" w:cs="Noto Serif"/>
          <w:color w:val="222222"/>
          <w:sz w:val="24"/>
        </w:rPr>
        <w:t>date pressure on staging that is too small to catch the bug is not a date, September 7, 2024 is if Web Developer keeps it, pages go to a person, not a muted channel, and I ping once and after that Web Developer is late, not blocked.</w:t>
      </w:r>
    </w:p>
    <w:p>
      <w:pPr>
        <w:spacing w:before="0" w:after="200" w:line="396" w:lineRule="auto"/>
        <w:ind w:firstLine="173"/>
      </w:pPr>
      <w:r>
        <w:rPr>
          <w:rFonts w:ascii="Noto Serif" w:hAnsi="Noto Serif" w:eastAsia="Noto Serif" w:cs="Noto Serif"/>
          <w:color w:val="222222"/>
          <w:sz w:val="24"/>
        </w:rPr>
        <w:t>do not treat weekend coverage that is not in the SLA as polish, Acceptor Luis either owns it or we drop it, a poison record gets fenced, not more retries, and a skip is a ticket and a flake is a capture.</w:t>
      </w:r>
    </w:p>
    <w:p>
      <w:pPr>
        <w:spacing w:before="0" w:after="200" w:line="396" w:lineRule="auto"/>
        <w:ind w:firstLine="173"/>
      </w:pPr>
      <w:r>
        <w:rPr>
          <w:rFonts w:ascii="Noto Serif" w:hAnsi="Noto Serif" w:eastAsia="Noto Serif" w:cs="Noto Serif"/>
          <w:color w:val="222222"/>
          <w:sz w:val="24"/>
        </w:rPr>
        <w:t>I will not reopen On-call SOP for Lakeshore inventory-api and Woo projection to smuggle weekend coverage that is not in the SLA back in, polling faster is not a substitute for fixing weekend coverage that is not in the SLA, and the call in the front still holds and this is leftover work only.</w:t>
      </w:r>
    </w:p>
    <w:sectPr w:rsidR="00FC693F" w:rsidRPr="0006063C" w:rsidSect="00034616">
      <w:headerReference w:type="default" r:id="rId9"/>
      <w:footerReference w:type="default" r:id="rId10"/>
      <w:pgSz w:w="12240" w:h="15840"/>
      <w:pgMar w:top="1584" w:right="1728" w:bottom="1368" w:left="1728"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12" w:space="1" w:color="243447"/>
      </w:pBdr>
    </w:pPr>
    <w:r>
      <w:rPr>
        <w:rFonts w:ascii="Liberation Sans" w:hAnsi="Liberation Sans" w:eastAsia="Liberation Sans" w:cs="Liberation Sans"/>
        <w:color w:val="555555"/>
        <w:sz w:val="16"/>
      </w:rPr>
      <w:t>LSH-SOP-2024-051</w:t>
    </w:r>
    <w:r>
      <w:rPr>
        <w:rFonts w:ascii="Liberation Sans" w:hAnsi="Liberation Sans" w:eastAsia="Liberation Sans" w:cs="Liberation Sans"/>
        <w:color w:val="555555"/>
        <w:sz w:val="16"/>
      </w:rPr>
      <w:t xml:space="preserve">  /  Rev 1.1</w:t>
    </w:r>
    <w:r>
      <w:rPr>
        <w:rFonts w:ascii="Liberation Sans" w:hAnsi="Liberation Sans" w:eastAsia="Liberation Sans" w:cs="Liberation Sans"/>
        <w:color w:val="555555"/>
        <w:sz w:val="16"/>
      </w:rPr>
      <w:t xml:space="preserve">  /  August 22, 2024</w:t>
    </w:r>
    <w:r>
      <w:rPr>
        <w:rFonts w:ascii="Liberation Sans" w:hAnsi="Liberation Sans" w:eastAsia="Liberation Sans" w:cs="Liberation Sans"/>
        <w:color w:val="555555"/>
        <w:sz w:val="16"/>
      </w:rPr>
      <w:t xml:space="preserve">  /  Page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PAGE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of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NUMPAGES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00" w:lineRule="auto"/>
      <w:jc w:val="left"/>
    </w:pPr>
    <w:r>
      <w:rPr>
        <w:rFonts w:ascii="Liberation Sans" w:hAnsi="Liberation Sans" w:eastAsia="Liberation Sans" w:cs="Liberation Sans"/>
        <w:b/>
        <w:color w:val="243447"/>
        <w:sz w:val="18"/>
      </w:rPr>
      <w:t>Hillcrest Digital</w:t>
    </w:r>
    <w:r>
      <w:t xml:space="preserve">      </w:t>
    </w:r>
    <w:r>
      <w:rPr>
        <w:rFonts w:ascii="Liberation Sans" w:hAnsi="Liberation Sans" w:eastAsia="Liberation Sans" w:cs="Liberation Sans"/>
        <w:b/>
        <w:color w:val="243447"/>
        <w:sz w:val="16"/>
      </w:rPr>
      <w:t>INTERNAL</w:t>
    </w:r>
  </w:p>
  <w:p>
    <w:pPr>
      <w:spacing w:before="0" w:after="40" w:line="200" w:lineRule="auto"/>
      <w:pBdr>
        <w:bottom w:val="single" w:sz="10" w:space="1" w:color="243447"/>
      </w:pBdr>
    </w:pPr>
    <w:r>
      <w:rPr>
        <w:rFonts w:ascii="Liberation Sans" w:hAnsi="Liberation Sans" w:eastAsia="Liberation Sans" w:cs="Liberation Sans"/>
        <w:color w:val="3A4C5F"/>
        <w:sz w:val="16"/>
      </w:rPr>
      <w:t>Runbook / SOP</w:t>
    </w:r>
    <w:r>
      <w:rPr>
        <w:rFonts w:ascii="Liberation Sans" w:hAnsi="Liberation Sans" w:eastAsia="Liberation Sans" w:cs="Liberation Sans"/>
        <w:color w:val="555555"/>
        <w:sz w:val="16"/>
      </w:rPr>
      <w:t xml:space="preserve">  ·  </w:t>
    </w:r>
    <w:r>
      <w:rPr>
        <w:rFonts w:ascii="Liberation Sans" w:hAnsi="Liberation Sans" w:eastAsia="Liberation Sans" w:cs="Liberation Sans"/>
        <w:i/>
        <w:color w:val="555555"/>
        <w:sz w:val="16"/>
      </w:rPr>
      <w:t>On-call SOP for Lakeshore inventory-api and Woo projection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before="0" w:line="396" w:lineRule="auto"/>
    </w:pPr>
    <w:rPr>
      <w:rFonts w:ascii="Noto Serif" w:hAnsi="Noto Serif"/>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ascii="Liberation Sans" w:hAnsi="Liberation Sans"/>
      <w:b/>
      <w:bCs/>
      <w:color w:val="243447"/>
      <w:sz w:val="3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Liberation Sans" w:hAnsi="Liberation Sans"/>
      <w:b/>
      <w:bCs/>
      <w:color w:val="243447"/>
      <w:sz w:val="26"/>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Liberation Sans" w:hAnsi="Liberation Sans"/>
      <w:b/>
      <w:bCs/>
      <w:color w:val="24344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45</Pages>
  <Words>11965</Words>
  <Characters>71790</Characters>
  <Application>Microsoft Office Word</Application>
  <DocSecurity>0</DocSecurity>
  <Lines>0</Lines>
  <Paragraphs>0</Paragraphs>
  <ScaleCrop>false</ScaleCrop>
  <Company>Hillcrest Digital</Company>
  <LinksUpToDate>false</LinksUpToDate>
  <CharactersWithSpaces>83755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On-call SOP for Lakeshore inventory-api and Woo projection</dc:title>
  <dc:subject>Runbook / SOP</dc:subject>
  <dc:creator>Michael Gilfilian</dc:creator>
  <cp:keywords>LSH-SOP-2024-051</cp:keywords>
  <dc:description/>
  <cp:lastModifiedBy>Michael Gilfilian</cp:lastModifiedBy>
  <cp:revision>5</cp:revision>
  <dcterms:created xsi:type="dcterms:W3CDTF">2024-08-22T15:45:00Z</dcterms:created>
  <dcterms:modified xsi:type="dcterms:W3CDTF">2024-08-22T16:46:00Z</dcterms:modified>
  <cp:category>Runbook / SOP</cp:category>
</cp:coreProperties>
</file>