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HARBOR &amp; OAK OUTFITTERS  ·  STOREFRONT  ·  HBR-2560</w:t>
      </w:r>
    </w:p>
    <w:p>
      <w:pPr>
        <w:spacing w:before="0" w:after="80" w:line="240" w:lineRule="auto"/>
      </w:pPr>
      <w:r>
        <w:rPr>
          <w:rFonts w:ascii="Liberation Sans" w:hAnsi="Liberation Sans" w:eastAsia="Liberation Sans" w:cs="Liberation Sans"/>
          <w:b/>
          <w:color w:val="1A5F6A"/>
          <w:sz w:val="40"/>
        </w:rPr>
        <w:t>Memo: stay on Shopify for storefront, React only for admin later</w:t>
      </w:r>
    </w:p>
    <w:p>
      <w:pPr>
        <w:spacing w:before="0" w:after="160" w:line="230" w:lineRule="auto"/>
      </w:pPr>
      <w:r>
        <w:rPr>
          <w:rFonts w:ascii="DejaVu Serif" w:hAnsi="DejaVu Serif" w:eastAsia="DejaVu Serif" w:cs="DejaVu Serif"/>
          <w:i/>
          <w:color w:val="2A6B74"/>
          <w:sz w:val="24"/>
        </w:rPr>
        <w:t>Cost of a custom storefront vs theme work, ticket HBR-2560</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HBR-MEM-2021-077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Position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December 7,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HBR-MEM-2021-077; HBR-2560; HBR-REQ-2020-008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13,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HBR-MEM-2021-077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25,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Dana Whitlock. custom React storefront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3,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 React storefront written up as a refuse. Jenna Park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7,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shop.harbor.internal. Ticket HBR-2560.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7,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00" w:line="396" w:lineRule="auto"/>
        <w:ind w:firstLine="317"/>
      </w:pPr>
      <w:r>
        <w:rPr>
          <w:rFonts w:ascii="DejaVu Serif" w:hAnsi="DejaVu Serif" w:eastAsia="DejaVu Serif" w:cs="DejaVu Serif"/>
          <w:color w:val="222222"/>
          <w:sz w:val="24"/>
        </w:rPr>
        <w:t>Dana Whitlock asked for a written cut of Memo. Current path: Shopify theme v1 in production, React not in the storefront path. This document locks theme stays, React not funded this winter. custom React storefront is out because Dana does not want to own card data. Shopify already does. A nephew demo is not a PCI plan.</w:t>
      </w:r>
    </w:p>
    <w:p>
      <w:pPr>
        <w:pStyle w:val="Heading1"/>
      </w:pPr>
      <w:r>
        <w:t>Memo: stay on Shopify for storefront, React only for admin later</w:t>
      </w:r>
    </w:p>
    <w:p>
      <w:pPr>
        <w:spacing w:before="0" w:after="200" w:line="396" w:lineRule="auto"/>
        <w:ind w:firstLine="317"/>
      </w:pPr>
      <w:r>
        <w:rPr>
          <w:rFonts w:ascii="DejaVu Serif" w:hAnsi="DejaVu Serif" w:eastAsia="DejaVu Serif" w:cs="DejaVu Serif"/>
          <w:color w:val="222222"/>
          <w:sz w:val="24"/>
        </w:rPr>
        <w:t>This is the working cut for HBR-MEM-2021-077 on December 7, 2021. Dana Whitlock asked for a written bound after the current path (Shopify theme v1 in production, React not in the storefront path) stopped being honest. I am Michael Gilfilian, Web Developer, writing for Dana Whitlock, Jenna Park, and Nia Brooks. Primary host shop.harbor.internal. If you are skimming, jump the decision callout, then the refuse on custom React storefront, then open questions. If you are implementing next week, jump the constraints, the numbers table, and the commands or contracts.</w:t>
      </w:r>
    </w:p>
    <w:p>
      <w:pPr>
        <w:spacing w:before="0" w:after="200" w:line="396" w:lineRule="auto"/>
        <w:ind w:firstLine="317"/>
      </w:pPr>
      <w:r>
        <w:rPr>
          <w:rFonts w:ascii="DejaVu Serif" w:hAnsi="DejaVu Serif" w:eastAsia="DejaVu Serif" w:cs="DejaVu Serif"/>
          <w:color w:val="222222"/>
          <w:sz w:val="24"/>
        </w:rPr>
        <w:t>Stay on Shopify for the customer site. A React admin for shelf counts can wait. Reject a custom Next storefront (~$28.5k, Dana becomes the PCI owner). I am not restating a hallway yes. custom React storefront is out because Dana does not want to own card data. Shopify already does. A nephew demo is not a PCI plan. Cost of doing nothing is already in the numbers: look at cost=28.5, theme=6.8, lcp=2.11, conv=1.31, weeks=16, pci=1, skus=412, admin=0. Sibling tickets HBR-2560 and HBR-REQ-2020-008. I will not reopen custom React storefront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DejaVu Serif" w:hAnsi="DejaVu Serif" w:eastAsia="DejaVu Serif" w:cs="DejaVu Serif"/>
                <w:color w:val="222222"/>
                <w:sz w:val="21"/>
              </w:rPr>
              <w:t>Stay on Shopify for the customer site. A React admin for shelf counts can wait. Reject a custom Next storefront (~$28.5k, Dana becomes the PCI owner).</w:t>
            </w:r>
          </w:p>
        </w:tc>
      </w:tr>
    </w:tbl>
    <w:p>
      <w:pPr>
        <w:spacing w:before="80" w:after="160" w:line="80" w:lineRule="auto"/>
      </w:pPr>
    </w:p>
    <w:p>
      <w:pPr>
        <w:spacing w:before="0" w:after="200" w:line="396" w:lineRule="auto"/>
        <w:ind w:firstLine="317"/>
      </w:pPr>
      <w:r>
        <w:rPr>
          <w:rFonts w:ascii="DejaVu Serif" w:hAnsi="DejaVu Serif" w:eastAsia="DejaVu Serif" w:cs="DejaVu Serif"/>
          <w:color w:val="222222"/>
          <w:sz w:val="24"/>
        </w:rPr>
        <w:t>Background on shop.harbor.internal. Shopify theme v1 in production, React not in the storefront path. That is the system Dana Whitlock lives with, not a slide. I timed or pulled the leftover on admin.harbor.internal the week before this file. Lag, stale minutes, or miss counts in this file are from that pull, not a round number I liked. Ticket HBR-MEM-2021-077 names the pull. If those numbers moved after December 7, 2021,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HBR-MEM-2021-077. custom React storefront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Shopify theme v1 in production, React not in the storefront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cost=28.5, theme=6.8, lcp=2.11, conv=1.31, weeks=16, pci=1, skus=412, admin=0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 React storefront</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does not want to own card data. Shopify already does. A nephew demo is not a PCI plan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HBR-REQ-2020-008</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theme stays, React not funded this winter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shop.harbor.internal, ticket HBR-2560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ind w:firstLine="317"/>
      </w:pPr>
      <w:r>
        <w:rPr>
          <w:rFonts w:ascii="DejaVu Serif" w:hAnsi="DejaVu Serif" w:eastAsia="DejaVu Serif" w:cs="DejaVu Serif"/>
          <w:color w:val="222222"/>
          <w:sz w:val="24"/>
        </w:rPr>
        <w:t>Nia Brooks owns a leftover that is easy to skip: stg-shop.harbor.internal. I will ping once. After that the owner is late, not blocked. Unique to this file (16): refuse on custom React storefront, lock is theme stays, React not funded this winter. I will not hide a product change inside a 'quick align' on HBR-2560.</w:t>
      </w:r>
    </w:p>
    <w:p>
      <w:pPr>
        <w:spacing w:before="80" w:after="160" w:line="260" w:lineRule="auto"/>
        <w:ind w:left="432"/>
      </w:pPr>
      <w:r>
        <w:rPr>
          <w:rFonts w:ascii="DejaVu Serif" w:hAnsi="DejaVu Serif" w:eastAsia="DejaVu Serif" w:cs="DejaVu Serif"/>
          <w:i/>
          <w:color w:val="2A6B74"/>
          <w:sz w:val="22"/>
        </w:rPr>
        <w:t>I asked if we should rebuild the site in React because a nephew said so. I need you to say no in writing.</w:t>
      </w:r>
    </w:p>
    <w:p>
      <w:pPr>
        <w:spacing w:before="0" w:after="160" w:line="220" w:lineRule="auto"/>
        <w:ind w:left="432"/>
      </w:pPr>
      <w:r>
        <w:rPr>
          <w:rFonts w:ascii="Liberation Sans" w:hAnsi="Liberation Sans" w:eastAsia="Liberation Sans" w:cs="Liberation Sans"/>
          <w:color w:val="555555"/>
          <w:sz w:val="18"/>
        </w:rPr>
        <w:t>- Dana Whitlock, November 18 email</w:t>
      </w:r>
    </w:p>
    <w:p>
      <w:pPr>
        <w:spacing w:before="0" w:after="200" w:line="396" w:lineRule="auto"/>
        <w:ind w:firstLine="317"/>
      </w:pPr>
      <w:r>
        <w:rPr>
          <w:rFonts w:ascii="DejaVu Serif" w:hAnsi="DejaVu Serif" w:eastAsia="DejaVu Serif" w:cs="DejaVu Serif"/>
          <w:color w:val="222222"/>
          <w:sz w:val="24"/>
        </w:rPr>
        <w:t>What a skeptical user would try first on shop.harbor.internal: the path Dana Whitlock actually has, not a desktop demo. Metric I will argue is time-to-useful, not a vanity QPS. If we cannot show that path on admin.harbor.internal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DejaVu Serif" w:hAnsi="DejaVu Serif" w:eastAsia="DejaVu Serif" w:cs="DejaVu Serif"/>
                <w:color w:val="222222"/>
                <w:sz w:val="21"/>
              </w:rPr>
              <w:t>theme stays, React not funded this winter Host shop.harbor.internal. Ticket HBR-2560. Acceptor Dana Whitlock.</w:t>
            </w:r>
          </w:p>
        </w:tc>
      </w:tr>
    </w:tbl>
    <w:p>
      <w:pPr>
        <w:spacing w:before="80" w:after="160" w:line="80" w:lineRule="auto"/>
      </w:pPr>
    </w:p>
    <w:p>
      <w:pPr>
        <w:spacing w:before="0" w:after="200" w:line="396" w:lineRule="auto"/>
        <w:ind w:firstLine="317"/>
      </w:pPr>
      <w:r>
        <w:rPr>
          <w:rFonts w:ascii="DejaVu Serif" w:hAnsi="DejaVu Serif" w:eastAsia="DejaVu Serif" w:cs="DejaVu Serif"/>
          <w:color w:val="222222"/>
          <w:sz w:val="24"/>
        </w:rPr>
        <w:t>Open clock: theme stays, React not funded this winter. If that clock collides with a freeze, the date moves and the scope does not. Dana Whitlock hears the new date on HBR-MEM-2021-077. I will not book a change in the last 40 minutes of a freeze because it is 'just config.' Config is a change. Host if we have to prove a count: shop.harbor.internal.</w:t>
      </w:r>
    </w:p>
    <w:p>
      <w:pPr>
        <w:spacing w:before="80" w:after="60" w:line="200" w:lineRule="auto"/>
      </w:pPr>
      <w:r>
        <w:rPr>
          <w:rFonts w:ascii="Liberation Sans" w:hAnsi="Liberation Sans" w:eastAsia="Liberation Sans" w:cs="Liberation Sans"/>
          <w:i/>
          <w:color w:val="555555"/>
          <w:sz w:val="17"/>
        </w:rPr>
        <w:t>Numbers I will defend for HBR-MEM-2021-077.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28.5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theme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6.8</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lcp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conv</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pci</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admin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HBR-2560</w:t>
            </w:r>
          </w:p>
        </w:tc>
      </w:tr>
    </w:tbl>
    <w:p>
      <w:pPr>
        <w:spacing w:before="40" w:after="160" w:line="80" w:lineRule="auto"/>
      </w:pPr>
    </w:p>
    <w:p>
      <w:pPr>
        <w:pStyle w:val="Heading2"/>
      </w:pPr>
      <w:r>
        <w:t>Refuse: custom React storefront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custom React storefront is out. Dana does not want to own card data. Shopify already does. A nephew demo is not a PCI plan. I will not reopen it because a vendor emailed a discount.</w:t>
            </w:r>
          </w:p>
        </w:tc>
      </w:tr>
    </w:tbl>
    <w:p>
      <w:pPr>
        <w:spacing w:before="80" w:after="160" w:line="80" w:lineRule="auto"/>
      </w:pPr>
    </w:p>
    <w:p>
      <w:pPr>
        <w:spacing w:before="0" w:after="200" w:line="396" w:lineRule="auto"/>
        <w:ind w:firstLine="317"/>
      </w:pPr>
      <w:r>
        <w:rPr>
          <w:rFonts w:ascii="DejaVu Serif" w:hAnsi="DejaVu Serif" w:eastAsia="DejaVu Serif" w:cs="DejaVu Serif"/>
          <w:color w:val="222222"/>
          <w:sz w:val="24"/>
        </w:rPr>
        <w:t>Failure mode if we ignore the refuse: custom React storefront comes back wearing a new coat. I want that named in review notes, not rediscovered by Nia Brooks on a Monday. Ticket HBR-2560. Numbers I will not 'simplify': cost=28.5, theme=6.8, lcp=2.11, conv=1.31, weeks=16, pci=1, skus=412, admin=0. Same clock as the front. I will not mix clocks to make shop.harbor.internal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Nia Brooks: does stg-shop.harbor.internal stay in the path? Yes, no, or a new date on HBR-REQ-2020-008.</w:t>
      </w:r>
    </w:p>
    <w:p>
      <w:pPr>
        <w:pStyle w:val="ListBullet"/>
        <w:spacing w:before="20" w:after="60" w:line="260" w:lineRule="auto"/>
      </w:pPr>
      <w:r>
        <w:rPr>
          <w:rFonts w:ascii="DejaVu Serif" w:hAnsi="DejaVu Serif" w:eastAsia="DejaVu Serif" w:cs="DejaVu Serif"/>
          <w:color w:val="222222"/>
          <w:sz w:val="24"/>
        </w:rPr>
        <w:t>Jenna Park: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Dana Whitlock: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shop.harbor.internal expires or the handoff failed.</w:t>
      </w:r>
    </w:p>
    <w:p>
      <w:pPr>
        <w:pStyle w:val="Heading2"/>
      </w:pPr>
      <w:r>
        <w:t>Working notes a colleague can execute</w:t>
      </w:r>
    </w:p>
    <w:p>
      <w:pPr>
        <w:spacing w:before="0" w:after="200" w:line="396" w:lineRule="auto"/>
        <w:ind w:firstLine="317"/>
      </w:pPr>
      <w:r>
        <w:rPr>
          <w:rFonts w:ascii="DejaVu Serif" w:hAnsi="DejaVu Serif" w:eastAsia="DejaVu Serif" w:cs="DejaVu Serif"/>
          <w:color w:val="222222"/>
          <w:sz w:val="24"/>
        </w:rPr>
        <w:t>Handoff leftover for this file: next owner inherits shop.harbor.internal, HBR-MEM-2021-077, and the last three working pages. Access that has to move is who can change admin.harbor.internal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HBR-2560. shop.harbor.internal.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HBR-MEM-2021-077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HBR-2560</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HBR-2560 before any write.</w:t>
      </w:r>
    </w:p>
    <w:p>
      <w:pPr>
        <w:pStyle w:val="ListNumber"/>
        <w:spacing w:before="20" w:after="60" w:line="260" w:lineRule="auto"/>
      </w:pPr>
      <w:r>
        <w:rPr>
          <w:rFonts w:ascii="DejaVu Serif" w:hAnsi="DejaVu Serif" w:eastAsia="DejaVu Serif" w:cs="DejaVu Serif"/>
          <w:color w:val="222222"/>
          <w:sz w:val="24"/>
        </w:rPr>
        <w:t>Confirm on shop.harbor.internal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custom React storefront is being reopened, stop and ping Dana Whitlock.</w:t>
      </w:r>
    </w:p>
    <w:p>
      <w:pPr>
        <w:pStyle w:val="ListNumber"/>
        <w:spacing w:before="20" w:after="60" w:line="260" w:lineRule="auto"/>
      </w:pPr>
      <w:r>
        <w:rPr>
          <w:rFonts w:ascii="DejaVu Serif" w:hAnsi="DejaVu Serif" w:eastAsia="DejaVu Serif" w:cs="DejaVu Serif"/>
          <w:color w:val="222222"/>
          <w:sz w:val="24"/>
        </w:rPr>
        <w:t>Wake Jenna Park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HBR-MEM-2021-077.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custom React storefront</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396" w:lineRule="auto"/>
        <w:ind w:firstLine="317"/>
      </w:pPr>
      <w:r>
        <w:rPr>
          <w:rFonts w:ascii="DejaVu Serif" w:hAnsi="DejaVu Serif" w:eastAsia="DejaVu Serif" w:cs="DejaVu Serif"/>
          <w:color w:val="222222"/>
          <w:sz w:val="24"/>
        </w:rPr>
        <w:t>People who missed the room get the decision, the refuse, and the date, not a reconstruction of tone. Evan Cole is on that list. Object on HBR-2560. Michael Gilfilian will reject a comment that is only 'as discussed.'</w:t>
      </w:r>
    </w:p>
    <w:p>
      <w:pPr>
        <w:pStyle w:val="Heading2"/>
      </w:pPr>
      <w:r>
        <w:t>Named leftover unique to HBR-MEM-2021-077</w:t>
      </w:r>
    </w:p>
    <w:p>
      <w:pPr>
        <w:spacing w:before="0" w:after="200" w:line="396" w:lineRule="auto"/>
        <w:ind w:firstLine="317"/>
      </w:pPr>
      <w:r>
        <w:rPr>
          <w:rFonts w:ascii="DejaVu Serif" w:hAnsi="DejaVu Serif" w:eastAsia="DejaVu Serif" w:cs="DejaVu Serif"/>
          <w:color w:val="222222"/>
          <w:sz w:val="24"/>
        </w:rPr>
        <w:t>admin.harbor.internal is in this file because skipping it is how the last near-miss happened. Nia Brooks owns the check. I want a count on HBR-REQ-2020-008 before anyone says the leftover is 'implied.' Implied leftovers are how custom React storefront almost returned.</w:t>
      </w:r>
    </w:p>
    <w:p>
      <w:pPr>
        <w:pStyle w:val="Heading2"/>
      </w:pPr>
      <w:r>
        <w:t>What I will not claim in HBR-MEM-2021-077</w:t>
      </w:r>
    </w:p>
    <w:p>
      <w:pPr>
        <w:spacing w:before="0" w:after="200" w:line="396" w:lineRule="auto"/>
        <w:ind w:firstLine="317"/>
      </w:pPr>
      <w:r>
        <w:rPr>
          <w:rFonts w:ascii="DejaVu Serif" w:hAnsi="DejaVu Serif" w:eastAsia="DejaVu Serif" w:cs="DejaVu Serif"/>
          <w:color w:val="222222"/>
          <w:sz w:val="24"/>
        </w:rPr>
        <w:t>I will not claim custom React storefront is impossible for a competitor. I will claim we will not buy it. I will not claim zero incidents after this cut. I will claim the next one dies at the gate named in the lock. Host shop.harbor.internal.</w:t>
      </w:r>
    </w:p>
    <w:p>
      <w:pPr>
        <w:pStyle w:val="Heading2"/>
      </w:pPr>
      <w:r>
        <w:t>First useful slice for HBR-2560</w:t>
      </w:r>
    </w:p>
    <w:p>
      <w:pPr>
        <w:spacing w:before="0" w:after="200" w:line="396" w:lineRule="auto"/>
        <w:ind w:firstLine="317"/>
      </w:pPr>
      <w:r>
        <w:rPr>
          <w:rFonts w:ascii="DejaVu Serif" w:hAnsi="DejaVu Serif" w:eastAsia="DejaVu Serif" w:cs="DejaVu Serif"/>
          <w:color w:val="222222"/>
          <w:sz w:val="24"/>
        </w:rPr>
        <w:t>First useful is theme stays, React not funded this winter, not a prettier theme or a bigger box. Dana Whitlock sees that slice on shop.harbor.internal. If the slice needs a second product, that is a new ticket and Dana Whitlock is in the thread. I will not hide it inside HBR-MEM-2021-077.</w:t>
      </w:r>
    </w:p>
    <w:p>
      <w:pPr>
        <w:pStyle w:val="Heading2"/>
      </w:pPr>
      <w:r>
        <w:t>Support zip and identifiers (16)</w:t>
      </w:r>
    </w:p>
    <w:p>
      <w:pPr>
        <w:spacing w:before="0" w:after="200" w:line="396" w:lineRule="auto"/>
        <w:ind w:firstLine="317"/>
      </w:pPr>
      <w:r>
        <w:rPr>
          <w:rFonts w:ascii="DejaVu Serif" w:hAnsi="DejaVu Serif" w:eastAsia="DejaVu Serif" w:cs="DejaVu Serif"/>
          <w:color w:val="222222"/>
          <w:sz w:val="24"/>
        </w:rPr>
        <w:t>A support zip for this work goes through redaction. Customer email, card PAN, and passwords come back. Pressure is not a reason to paste them into HBR-MEM-2021-077. Michael Gilfilian will bounce the zip. Host if we have to prove a redaction: stg-shop.harbor.internal.</w:t>
      </w:r>
    </w:p>
    <w:p>
      <w:pPr>
        <w:pStyle w:val="Heading1"/>
      </w:pPr>
      <w:r>
        <w:t>If we do nothing, and if we do this (HBR-MEM-2021-077)</w:t>
      </w:r>
    </w:p>
    <w:p>
      <w:pPr>
        <w:spacing w:before="0" w:after="200" w:line="396" w:lineRule="auto"/>
        <w:ind w:firstLine="317"/>
      </w:pPr>
      <w:r>
        <w:rPr>
          <w:rFonts w:ascii="DejaVu Serif" w:hAnsi="DejaVu Serif" w:eastAsia="DejaVu Serif" w:cs="DejaVu Serif"/>
          <w:color w:val="222222"/>
          <w:sz w:val="24"/>
        </w:rPr>
        <w:t>Jenna Park asked for a decision, not a tour. This section prices delay and names the first three checkpoints after a yes. Numbers are the ones already in play in Memo: stay on Shopify for storefront, React only for admin later,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engineering days. Reject the cheap path we already killed. Review at day 21 with Jenna Park and Michael Gilfilian.</w:t>
            </w:r>
          </w:p>
        </w:tc>
      </w:tr>
    </w:tbl>
    <w:p>
      <w:pPr>
        <w:spacing w:before="80" w:after="160" w:line="80" w:lineRule="auto"/>
      </w:pPr>
    </w:p>
    <w:p>
      <w:pPr>
        <w:pStyle w:val="Heading2"/>
      </w:pPr>
      <w:r>
        <w:t>Path 1: Do nothing through next month-end</w:t>
      </w:r>
    </w:p>
    <w:p>
      <w:pPr>
        <w:spacing w:before="0" w:after="200" w:line="396" w:lineRule="auto"/>
        <w:ind w:firstLine="317"/>
      </w:pPr>
      <w:r>
        <w:rPr>
          <w:rFonts w:ascii="DejaVu Serif" w:hAnsi="DejaVu Serif" w:eastAsia="DejaVu Serif" w:cs="DejaVu Serif"/>
          <w:color w:val="222222"/>
          <w:sz w:val="24"/>
        </w:rPr>
        <w:t>Do nothing through next month-end. SLA miss rate I would defend: about 11% of month-end windows, using the same clock as the front of the memo. Engineering days 14. Year-1 extra cash about $4.2k on top of what we already burn. Ops pages: 3 a month if we stay, 4 if we switch. I want Jenna Park to pick a path in writing on HBR-2560.</w:t>
      </w:r>
    </w:p>
    <w:p>
      <w:pPr>
        <w:pStyle w:val="Heading2"/>
      </w:pPr>
      <w:r>
        <w:t>Path 2: Cheap path we already rejected</w:t>
      </w:r>
    </w:p>
    <w:p>
      <w:pPr>
        <w:spacing w:before="0" w:after="200" w:line="396" w:lineRule="auto"/>
        <w:ind w:firstLine="317"/>
      </w:pPr>
      <w:r>
        <w:rPr>
          <w:rFonts w:ascii="DejaVu Serif" w:hAnsi="DejaVu Serif" w:eastAsia="DejaVu Serif" w:cs="DejaVu Serif"/>
          <w:color w:val="222222"/>
          <w:sz w:val="24"/>
        </w:rPr>
        <w:t>Cheap path we already rejected. SLA miss rate I would defend: about 15% of month-end windows, using the same clock as the front of the memo. Engineering days 14. Year-1 extra cash about $4.8k on top of what we already burn. Ops pages: 9 a month if we stay, 1 if we switch. I want Jenna Park to pick a path in writing on HBR-2560.</w:t>
      </w:r>
    </w:p>
    <w:p>
      <w:pPr>
        <w:pStyle w:val="Heading2"/>
      </w:pPr>
      <w:r>
        <w:t>Path 3: Recommended path, dual-run window</w:t>
      </w:r>
    </w:p>
    <w:p>
      <w:pPr>
        <w:spacing w:before="0" w:after="200" w:line="396" w:lineRule="auto"/>
        <w:ind w:firstLine="317"/>
      </w:pPr>
      <w:r>
        <w:rPr>
          <w:rFonts w:ascii="DejaVu Serif" w:hAnsi="DejaVu Serif" w:eastAsia="DejaVu Serif" w:cs="DejaVu Serif"/>
          <w:color w:val="222222"/>
          <w:sz w:val="24"/>
        </w:rPr>
        <w:t>Recommended path, dual-run window. SLA miss rate I would defend: about 21% of month-end windows, using the same clock as the front of the memo. Engineering days 7. Year-1 extra cash about $6.3k on top of what we already burn. Ops pages: 4 a month if we stay, 3 if we switch. I want Jenna Park to pick a path in writing on HBR-2560.</w:t>
      </w:r>
    </w:p>
    <w:p>
      <w:pPr>
        <w:pStyle w:val="Heading2"/>
      </w:pPr>
      <w:r>
        <w:t>Path 4: Recommended path, after fallback dies</w:t>
      </w:r>
    </w:p>
    <w:p>
      <w:pPr>
        <w:spacing w:before="0" w:after="200" w:line="396" w:lineRule="auto"/>
        <w:ind w:firstLine="317"/>
      </w:pPr>
      <w:r>
        <w:rPr>
          <w:rFonts w:ascii="DejaVu Serif" w:hAnsi="DejaVu Serif" w:eastAsia="DejaVu Serif" w:cs="DejaVu Serif"/>
          <w:color w:val="222222"/>
          <w:sz w:val="24"/>
        </w:rPr>
        <w:t>Recommended path, after fallback dies. SLA miss rate I would defend: about 23% of month-end windows, using the same clock as the front of the memo. Engineering days 12. Year-1 extra cash about $10.8k on top of what we already burn. Ops pages: 4 a month if we stay, 1 if we switch. I want Jenna Park to pick a path in writing on HBR-2560.</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Eng days</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$4.2k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$4.8k</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$6.3k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23%</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$10.8k</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00" w:line="396" w:lineRule="auto"/>
        <w:ind w:firstLine="317"/>
      </w:pPr>
      <w:r>
        <w:rPr>
          <w:rFonts w:ascii="DejaVu Serif" w:hAnsi="DejaVu Serif" w:eastAsia="DejaVu Serif" w:cs="DejaVu Serif"/>
          <w:color w:val="222222"/>
          <w:sz w:val="24"/>
        </w:rPr>
        <w:t>Day 7: dual-run proof. Owner Jenna Park. Evidence lives on admin.harbor.internal and in HBR-MEM-2021-077.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00" w:line="396" w:lineRule="auto"/>
        <w:ind w:firstLine="317"/>
      </w:pPr>
      <w:r>
        <w:rPr>
          <w:rFonts w:ascii="DejaVu Serif" w:hAnsi="DejaVu Serif" w:eastAsia="DejaVu Serif" w:cs="DejaVu Serif"/>
          <w:color w:val="222222"/>
          <w:sz w:val="24"/>
        </w:rPr>
        <w:t>Day 21: poison-file drill. Owner Michael Gilfilian. Evidence lives on stg-shop.harbor.internal and in HBR-REQ-2020-008.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00" w:line="396" w:lineRule="auto"/>
        <w:ind w:firstLine="317"/>
      </w:pPr>
      <w:r>
        <w:rPr>
          <w:rFonts w:ascii="DejaVu Serif" w:hAnsi="DejaVu Serif" w:eastAsia="DejaVu Serif" w:cs="DejaVu Serif"/>
          <w:color w:val="222222"/>
          <w:sz w:val="24"/>
        </w:rPr>
        <w:t>Day 45: fallback off. Owner Nia Brooks. Evidence lives on shop.harbor.internal and in HBR-2560.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00" w:line="396" w:lineRule="auto"/>
        <w:ind w:firstLine="317"/>
      </w:pPr>
      <w:r>
        <w:rPr>
          <w:rFonts w:ascii="DejaVu Serif" w:hAnsi="DejaVu Serif" w:eastAsia="DejaVu Serif" w:cs="DejaVu Serif"/>
          <w:color w:val="222222"/>
          <w:sz w:val="24"/>
        </w:rPr>
        <w:t>Day 90: kill the old user. Owner Evan Cole. Evidence lives on admin.harbor.internal and in HBR-MEM-2021-077.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00" w:line="396" w:lineRule="auto"/>
        <w:ind w:firstLine="317"/>
      </w:pPr>
      <w:r>
        <w:rPr>
          <w:rFonts w:ascii="DejaVu Serif" w:hAnsi="DejaVu Serif" w:eastAsia="DejaVu Serif" w:cs="DejaVu Serif"/>
          <w:color w:val="222222"/>
          <w:sz w:val="24"/>
        </w:rPr>
        <w:t>If Jenna Park rejects this, I want it in writing on HBR-2560: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00" w:line="396" w:lineRule="auto"/>
        <w:ind w:firstLine="317"/>
      </w:pPr>
      <w:r>
        <w:rPr>
          <w:rFonts w:ascii="DejaVu Serif" w:hAnsi="DejaVu Serif" w:eastAsia="DejaVu Serif" w:cs="DejaVu Serif"/>
          <w:color w:val="222222"/>
          <w:sz w:val="24"/>
        </w:rPr>
        <w:t>Sensitivity I will actually run if asked: plus 22 percent volume on the same clock, and a poison file on day 21. If dual-run uniqueness breaks, we abort. Host shop.harbor.internal. I will not average QPS to hide a close spike. Michael Gilfilian will bring the dry-run count, not a slide with a hockey stick.</w:t>
      </w:r>
    </w:p>
    <w:p>
      <w:pPr>
        <w:pStyle w:val="Heading1"/>
      </w:pPr>
      <w:r>
        <w:t>After the ask in the front of this memo</w:t>
      </w:r>
    </w:p>
    <w:p>
      <w:pPr>
        <w:spacing w:before="0" w:after="200" w:line="396" w:lineRule="auto"/>
        <w:ind w:firstLine="317"/>
      </w:pPr>
      <w:r>
        <w:rPr>
          <w:rFonts w:ascii="DejaVu Serif" w:hAnsi="DejaVu Serif" w:eastAsia="DejaVu Serif" w:cs="DejaVu Serif"/>
          <w:color w:val="222222"/>
          <w:sz w:val="24"/>
        </w:rPr>
        <w:t>Michael Gilfilian parked the leftover execution for December 7, 2021 in this section. Headings are the index. Jenna Park still owns the call in the front.</w:t>
      </w:r>
    </w:p>
    <w:p>
      <w:pPr>
        <w:pStyle w:val="Heading2"/>
      </w:pPr>
      <w:r>
        <w:t>Hash gate for HBR-2560</w:t>
      </w:r>
    </w:p>
    <w:p>
      <w:pPr>
        <w:spacing w:before="0" w:after="200" w:line="396" w:lineRule="auto"/>
        <w:ind w:firstLine="317"/>
      </w:pPr>
      <w:r>
        <w:rPr>
          <w:rFonts w:ascii="DejaVu Serif" w:hAnsi="DejaVu Serif" w:eastAsia="DejaVu Serif" w:cs="DejaVu Serif"/>
          <w:color w:val="222222"/>
          <w:sz w:val="24"/>
        </w:rPr>
        <w:t>Fixture for a vendor overlay we already rejected lives next to the test, not in a laptop path. No PII, no PAN. Host if we have to soak: shop.harbor.internal. Assert the smallest row that still fails without the fix. I will not copy a sanitized production dump; it is too big and it hid the bug twice. Owner Jenna Park. Ticket HBR-2560.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HBR-2560.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HBR-MEM-2021-077 / a vendor overlay we already rejected</w:t>
            </w:r>
          </w:p>
          <w:p>
            <w:pPr>
              <w:spacing w:before="0" w:after="0" w:line="220" w:lineRule="auto"/>
            </w:pPr>
            <w:r>
              <w:rPr>
                <w:rFonts w:ascii="Liberation Mono" w:hAnsi="Liberation Mono" w:eastAsia="Liberation Mono" w:cs="Liberation Mono"/>
                <w:color w:val="222222"/>
                <w:sz w:val="17"/>
              </w:rPr>
              <w:t>pytest -k 'pii_log' -q</w:t>
            </w:r>
          </w:p>
          <w:p>
            <w:pPr>
              <w:spacing w:before="0" w:after="0" w:line="220" w:lineRule="auto"/>
            </w:pPr>
            <w:r>
              <w:rPr>
                <w:rFonts w:ascii="Liberation Mono" w:hAnsi="Liberation Mono" w:eastAsia="Liberation Mono" w:cs="Liberation Mono"/>
                <w:color w:val="222222"/>
                <w:sz w:val="17"/>
              </w:rPr>
              <w:t># fail if the fixture hash changes without HBR-2560</w:t>
            </w:r>
          </w:p>
          <w:p>
            <w:pPr>
              <w:spacing w:before="0" w:after="0" w:line="220" w:lineRule="auto"/>
            </w:pPr>
            <w:r>
              <w:rPr>
                <w:rFonts w:ascii="Liberation Mono" w:hAnsi="Liberation Mono" w:eastAsia="Liberation Mono" w:cs="Liberation Mono"/>
                <w:color w:val="222222"/>
                <w:sz w:val="17"/>
              </w:rPr>
              <w:t># do not record against shop.harbor.internal from a laptop</w:t>
            </w:r>
          </w:p>
        </w:tc>
      </w:tr>
    </w:tbl>
    <w:p>
      <w:pPr>
        <w:spacing w:before="40" w:after="160" w:line="80" w:lineRule="auto"/>
      </w:pPr>
    </w:p>
    <w:p>
      <w:pPr>
        <w:spacing w:before="0" w:after="200" w:line="396" w:lineRule="auto"/>
        <w:ind w:firstLine="317"/>
      </w:pPr>
      <w:r>
        <w:rPr>
          <w:rFonts w:ascii="DejaVu Serif" w:hAnsi="DejaVu Serif" w:eastAsia="DejaVu Serif" w:cs="DejaVu Serif"/>
          <w:color w:val="222222"/>
          <w:sz w:val="24"/>
        </w:rPr>
        <w:t>Staging partition count has to be high enough to catch a rebalance. If prod has dozens of partitions, a staging cluster with one will bless a bad build. I want that written next to a vendor overlay we already rejected, not rediscovered on a Monday. Number from the front I am not going to 'simplify': 28.5.</w:t>
      </w:r>
    </w:p>
    <w:p>
      <w:pPr>
        <w:spacing w:before="0" w:after="200" w:line="396" w:lineRule="auto"/>
        <w:ind w:firstLine="317"/>
      </w:pPr>
      <w:r>
        <w:rPr>
          <w:rFonts w:ascii="DejaVu Serif" w:hAnsi="DejaVu Serif" w:eastAsia="DejaVu Serif" w:cs="DejaVu Serif"/>
          <w:color w:val="222222"/>
          <w:sz w:val="24"/>
        </w:rPr>
        <w:t>I parked a vendor overlay we already rejected on HBR-2560 so it is not Slack archaeology, polling faster is not a substitute for fixing a vendor overlay we already rejected, and a skip is a ticket and a flake is a capture.</w:t>
      </w:r>
    </w:p>
    <w:p>
      <w:pPr>
        <w:spacing w:before="0" w:after="200" w:line="396" w:lineRule="auto"/>
        <w:ind w:firstLine="317"/>
      </w:pPr>
      <w:r>
        <w:rPr>
          <w:rFonts w:ascii="DejaVu Serif" w:hAnsi="DejaVu Serif" w:eastAsia="DejaVu Serif" w:cs="DejaVu Serif"/>
          <w:color w:val="222222"/>
          <w:sz w:val="24"/>
        </w:rPr>
        <w:t>leftover a vendor overlay we already rejected sits with Michael Gilfilian on HBR-MEM-2021-077, a green job with no rows still pages, and the call in the front still holds and this is leftover work only.</w:t>
      </w:r>
    </w:p>
    <w:p>
      <w:pPr>
        <w:pStyle w:val="Heading2"/>
      </w:pPr>
      <w:r>
        <w:t>What I would quote for staging that is too small to catch the bug</w:t>
      </w:r>
    </w:p>
    <w:p>
      <w:pPr>
        <w:spacing w:before="0" w:after="200" w:line="396" w:lineRule="auto"/>
        <w:ind w:firstLine="317"/>
      </w:pPr>
      <w:r>
        <w:rPr>
          <w:rFonts w:ascii="DejaVu Serif" w:hAnsi="DejaVu Serif" w:eastAsia="DejaVu Serif" w:cs="DejaVu Serif"/>
          <w:color w:val="222222"/>
          <w:sz w:val="24"/>
        </w:rPr>
        <w:t>These are working numbers for staging that is too small to catch the bug, not a new model. If they disagree with the front of Memo: stay on Shopify for storefront, React only for admin later, the front wins. I measured on admin.harbor.internal. Ticket HBR-MEM-2021-077. Owner for the next measurement is Michael Gilfilian. Sample window was 69 minutes. Rows in the sample: 11781. Front-matter figure I am not relitigating: 2560.</w:t>
      </w:r>
    </w:p>
    <w:p>
      <w:pPr>
        <w:spacing w:before="80" w:after="60" w:line="200" w:lineRule="auto"/>
      </w:pPr>
      <w:r>
        <w:rPr>
          <w:rFonts w:ascii="Liberation Sans" w:hAnsi="Liberation Sans" w:eastAsia="Liberation Sans" w:cs="Liberation Sans"/>
          <w:i/>
          <w:color w:val="555555"/>
          <w:sz w:val="17"/>
        </w:rPr>
        <w:t>Working measurements for HBR-MEM-2021-077, staging that is too small to catch the bug.</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33.1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admin.harbor.internal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admin.harbor.internal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569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HBR-REQ-2020-008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396" w:lineRule="auto"/>
        <w:ind w:firstLine="317"/>
      </w:pPr>
      <w:r>
        <w:rPr>
          <w:rFonts w:ascii="DejaVu Serif" w:hAnsi="DejaVu Serif" w:eastAsia="DejaVu Serif" w:cs="DejaVu Serif"/>
          <w:color w:val="222222"/>
          <w:sz w:val="24"/>
        </w:rPr>
        <w:t>Blast radius if we ignore staging that is too small to catch the bug: one record. That is the difference between a DLQ and a desk thread. I want the gate in CI or in the runbook, not in my memory. Related leftover HBR-REQ-2020-008 is not a twin tracker. Keep one thread.</w:t>
      </w:r>
    </w:p>
    <w:p>
      <w:pPr>
        <w:spacing w:before="0" w:after="200" w:line="396" w:lineRule="auto"/>
        <w:ind w:firstLine="317"/>
      </w:pPr>
      <w:r>
        <w:rPr>
          <w:rFonts w:ascii="DejaVu Serif" w:hAnsi="DejaVu Serif" w:eastAsia="DejaVu Serif" w:cs="DejaVu Serif"/>
          <w:color w:val="222222"/>
          <w:sz w:val="24"/>
        </w:rPr>
        <w:t>if staging that is too small to catch the bug is still fuzzy, HBR-REQ-2020-008 is the place to say so, a dry-run has to print the count on stg-shop.harbor.internal before anyone writes, and close is yes, no, or a new date on HBR-REQ-2020-008 by December 15,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staging that is too small to catch the bug back in, polling faster is not a substitute for fixing staging that is too small to catch the bug, and I ping once and after that Evan Cole is late, not blocked.</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CALL</w:t>
            </w:r>
          </w:p>
          <w:p>
            <w:pPr>
              <w:spacing w:before="0" w:after="0" w:line="250" w:lineRule="auto"/>
            </w:pPr>
            <w:r>
              <w:rPr>
                <w:rFonts w:ascii="DejaVu Serif" w:hAnsi="DejaVu Serif" w:eastAsia="DejaVu Serif" w:cs="DejaVu Serif"/>
                <w:color w:val="222222"/>
                <w:sz w:val="21"/>
              </w:rPr>
              <w:t>The front of HBR-MEM-2021-077 still stands. what a written no from the EM looks like does not reopen it. Nia Brooks owns HBR-REQ-2020-008. stg-shop.harbor.internal stays in the path already named.</w:t>
            </w:r>
          </w:p>
        </w:tc>
      </w:tr>
    </w:tbl>
    <w:p>
      <w:pPr>
        <w:spacing w:before="80" w:after="160" w:line="80" w:lineRule="auto"/>
      </w:pPr>
    </w:p>
    <w:p>
      <w:pPr>
        <w:spacing w:before="0" w:after="200" w:line="396" w:lineRule="auto"/>
        <w:ind w:firstLine="317"/>
      </w:pPr>
      <w:r>
        <w:rPr>
          <w:rFonts w:ascii="DejaVu Serif" w:hAnsi="DejaVu Serif" w:eastAsia="DejaVu Serif" w:cs="DejaVu Serif"/>
          <w:color w:val="222222"/>
          <w:sz w:val="24"/>
        </w:rPr>
        <w:t>I will reopen this file if the measurement on stg-shop.harbor.internal says the cutover is lying, if a freeze and a migrate disagree, or if Nia Brooks puts a new date on HBR-REQ-2020-008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96" w:lineRule="auto"/>
        <w:ind w:firstLine="317"/>
      </w:pPr>
      <w:r>
        <w:rPr>
          <w:rFonts w:ascii="DejaVu Serif" w:hAnsi="DejaVu Serif" w:eastAsia="DejaVu Serif" w:cs="DejaVu Serif"/>
          <w:color w:val="222222"/>
          <w:sz w:val="24"/>
        </w:rPr>
        <w:t>This heading is the reopen rule. what a written no from the EM looks like is done when Nia Brooks closes HBR-REQ-2020-008 or writes a new date.</w:t>
      </w:r>
    </w:p>
    <w:p>
      <w:pPr>
        <w:spacing w:before="0" w:after="200" w:line="396" w:lineRule="auto"/>
        <w:ind w:firstLine="317"/>
      </w:pPr>
      <w:r>
        <w:rPr>
          <w:rFonts w:ascii="DejaVu Serif" w:hAnsi="DejaVu Serif" w:eastAsia="DejaVu Serif" w:cs="DejaVu Serif"/>
          <w:color w:val="222222"/>
          <w:sz w:val="24"/>
        </w:rPr>
        <w:t>Web Developer still has what a written no from the EM looks like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what a written no from the EM looks like is not a date, December 18, 2021 is if Acceptor Dana keeps it, a dry-run has to print the count on stg-shop.harbor.internal before anyone writes, and the sample I would still defend uses the same clock as 2.11.</w:t>
      </w:r>
    </w:p>
    <w:p>
      <w:pPr>
        <w:pStyle w:val="Heading2"/>
      </w:pPr>
      <w:r>
        <w:t>Secrets stay off HBR-2560 descriptions</w:t>
      </w:r>
    </w:p>
    <w:p>
      <w:pPr>
        <w:spacing w:before="0" w:after="200" w:line="396" w:lineRule="auto"/>
        <w:ind w:firstLine="317"/>
      </w:pPr>
      <w:r>
        <w:rPr>
          <w:rFonts w:ascii="DejaVu Serif" w:hAnsi="DejaVu Serif" w:eastAsia="DejaVu Serif" w:cs="DejaVu Serif"/>
          <w:color w:val="222222"/>
          <w:sz w:val="24"/>
        </w:rPr>
        <w:t>Break-glass is a separate path. Missing role is 403, missing token is 401. I will not collapse those because the UI looks nicer. Jenna Park accepted that split in the front matter. I am not reopening it here. The grant is the cluster role already named for shop.harbor.internal. A home-directory kube file is leftover access to revoke.</w:t>
      </w:r>
    </w:p>
    <w:p>
      <w:pPr>
        <w:spacing w:before="0" w:after="200" w:line="396" w:lineRule="auto"/>
        <w:ind w:firstLine="317"/>
      </w:pPr>
      <w:r>
        <w:rPr>
          <w:rFonts w:ascii="DejaVu Serif" w:hAnsi="DejaVu Serif" w:eastAsia="DejaVu Serif" w:cs="DejaVu Serif"/>
          <w:color w:val="222222"/>
          <w:sz w:val="24"/>
        </w:rPr>
        <w:t>Support zips go through redaction first. I will not 'just this once' attach an application log because cheap path we already killed is on fire. The on-call SOP already says this. Repeating it here is for the person who has not opened that SOP. Michael Gilfilian will reject the zip in the ticket if it still has identifiers.</w:t>
      </w:r>
    </w:p>
    <w:p>
      <w:pPr>
        <w:spacing w:before="0" w:after="200" w:line="396" w:lineRule="auto"/>
        <w:ind w:firstLine="317"/>
      </w:pPr>
      <w:r>
        <w:rPr>
          <w:rFonts w:ascii="DejaVu Serif" w:hAnsi="DejaVu Serif" w:eastAsia="DejaVu Serif" w:cs="DejaVu Serif"/>
          <w:color w:val="222222"/>
          <w:sz w:val="24"/>
        </w:rPr>
        <w:t>the front of HBR-MEM-2021-077 already named cheap path we already killed, this paragraph is execution, polling faster is not a substitute for fixing cheap path we already killed,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cheap path we already killed as polish, Jenna Park either owns it or we drop it, a green job with no rows still pages, and Michael Gilfilian will not keep a shadow list.</w:t>
      </w:r>
    </w:p>
    <w:p>
      <w:pPr>
        <w:pStyle w:val="Heading2"/>
      </w:pPr>
      <w:r>
        <w:t>What Nia Brooks can send</w:t>
      </w:r>
    </w:p>
    <w:p>
      <w:pPr>
        <w:spacing w:before="0" w:after="200" w:line="396" w:lineRule="auto"/>
        <w:ind w:firstLine="317"/>
      </w:pPr>
      <w:r>
        <w:rPr>
          <w:rFonts w:ascii="DejaVu Serif" w:hAnsi="DejaVu Serif" w:eastAsia="DejaVu Serif" w:cs="DejaVu Serif"/>
          <w:color w:val="222222"/>
          <w:sz w:val="24"/>
        </w:rPr>
        <w:t>Outbound mail about dropping a column in the same release as the readers does not include admin.harbor.internal. It includes the window, the user-visible effect, and whether we are done. Web Developer drafts. I review. Ticket HBR-MEM-2021-077. Tone is plain. I will not say we are investigating if we already know the cause. I will not promise a timestamp we cannot hit. Harbor owns the business clock. We own the engineering one. If those clocks disagree, the first sentence says so.</w:t>
      </w:r>
    </w:p>
    <w:p>
      <w:pPr>
        <w:spacing w:before="0" w:after="200" w:line="396" w:lineRule="auto"/>
        <w:ind w:firstLine="317"/>
      </w:pPr>
      <w:r>
        <w:rPr>
          <w:rFonts w:ascii="DejaVu Serif" w:hAnsi="DejaVu Serif" w:eastAsia="DejaVu Serif" w:cs="DejaVu Serif"/>
          <w:color w:val="222222"/>
          <w:sz w:val="24"/>
        </w:rPr>
        <w:t>Internal note can name admin.harbor.internal, HBR-REQ-2020-008,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Web Developer.</w:t>
      </w:r>
    </w:p>
    <w:p>
      <w:pPr>
        <w:pStyle w:val="ListBullet"/>
        <w:spacing w:before="20" w:after="60" w:line="260" w:lineRule="auto"/>
      </w:pPr>
      <w:r>
        <w:rPr>
          <w:rFonts w:ascii="DejaVu Serif" w:hAnsi="DejaVu Serif" w:eastAsia="DejaVu Serif" w:cs="DejaVu Serif"/>
          <w:color w:val="222222"/>
          <w:sz w:val="24"/>
        </w:rPr>
        <w:t>Internal: admin.harbor.internal, counts, HBR-MEM-2021-077.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Nia Brooks is the TAM, they get the external version first.</w:t>
      </w:r>
    </w:p>
    <w:p>
      <w:pPr>
        <w:spacing w:before="0" w:after="200" w:line="396" w:lineRule="auto"/>
        <w:ind w:firstLine="317"/>
      </w:pPr>
      <w:r>
        <w:rPr>
          <w:rFonts w:ascii="DejaVu Serif" w:hAnsi="DejaVu Serif" w:eastAsia="DejaVu Serif" w:cs="DejaVu Serif"/>
          <w:color w:val="222222"/>
          <w:sz w:val="24"/>
        </w:rPr>
        <w:t>Michael Gilfilian owes a close on dropping a column in the same release as the readers by December 21, 2021, not a status emoji, a dry-run has to print the count on stg-shop.harbor.internal before anyone writes, and I will drop my leftover role the day Michael Gilfilian takes HBR-REQ-2020-008.</w:t>
      </w:r>
    </w:p>
    <w:p>
      <w:pPr>
        <w:spacing w:before="0" w:after="200" w:line="396" w:lineRule="auto"/>
        <w:ind w:firstLine="317"/>
      </w:pPr>
      <w:r>
        <w:rPr>
          <w:rFonts w:ascii="DejaVu Serif" w:hAnsi="DejaVu Serif" w:eastAsia="DejaVu Serif" w:cs="DejaVu Serif"/>
          <w:color w:val="222222"/>
          <w:sz w:val="24"/>
        </w:rPr>
        <w:t>I parked dropping a column in the same release as the readers on HBR-2560 so it is not Slack archaeology, polling faster is not a substitute for fixing dropping a column in the same release as the readers, and a skip is a ticket and a flake is a capture.</w:t>
      </w:r>
    </w:p>
    <w:p>
      <w:pPr>
        <w:pStyle w:val="Heading2"/>
      </w:pPr>
      <w:r>
        <w:t>Read-only on shop.harbor.internal first</w:t>
      </w:r>
    </w:p>
    <w:p>
      <w:pPr>
        <w:spacing w:before="0" w:after="200" w:line="396" w:lineRule="auto"/>
        <w:ind w:firstLine="317"/>
      </w:pPr>
      <w:r>
        <w:rPr>
          <w:rFonts w:ascii="DejaVu Serif" w:hAnsi="DejaVu Serif" w:eastAsia="DejaVu Serif" w:cs="DejaVu Serif"/>
          <w:color w:val="222222"/>
          <w:sz w:val="24"/>
        </w:rPr>
        <w:t>Only if the front matter already put you on stg-shop.harbor.internal. Stop after the first unexpected line. Acceptor Dana is the wake-up, not a group chat. Ticket HBR-REQ-2020-008 opens before any write. This is the identifiers in chat, logs, or a support zip path, not a general restart recipe.</w:t>
      </w:r>
    </w:p>
    <w:p>
      <w:pPr>
        <w:spacing w:before="80" w:after="40" w:line="200" w:lineRule="auto"/>
      </w:pPr>
      <w:r>
        <w:rPr>
          <w:rFonts w:ascii="Liberation Sans" w:hAnsi="Liberation Sans" w:eastAsia="Liberation Sans" w:cs="Liberation Sans"/>
          <w:i/>
          <w:color w:val="555555"/>
          <w:sz w:val="17"/>
        </w:rPr>
        <w:t>Read-only. HBR-REQ-2020-008. stg-shop.harbor.internal.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HBR-MEM-2021-077 / HBR-REQ-2020-008 / identifiers in chat, logs, or a support zip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stg-shop.harbor.internal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HBR-REQ-2020-008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HBR-REQ-2020-008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Acceptor Dana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Acceptor Dana only after the read-only commands and a one-line diagnosis.</w:t>
      </w:r>
    </w:p>
    <w:p>
      <w:pPr>
        <w:spacing w:before="0" w:after="200" w:line="396" w:lineRule="auto"/>
        <w:ind w:firstLine="317"/>
      </w:pPr>
      <w:r>
        <w:rPr>
          <w:rFonts w:ascii="DejaVu Serif" w:hAnsi="DejaVu Serif" w:eastAsia="DejaVu Serif" w:cs="DejaVu Serif"/>
          <w:color w:val="222222"/>
          <w:sz w:val="24"/>
        </w:rPr>
        <w:t>I will not restart stg-shop.harbor.internal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00" w:line="396" w:lineRule="auto"/>
        <w:ind w:firstLine="317"/>
      </w:pPr>
      <w:r>
        <w:rPr>
          <w:rFonts w:ascii="DejaVu Serif" w:hAnsi="DejaVu Serif" w:eastAsia="DejaVu Serif" w:cs="DejaVu Serif"/>
          <w:color w:val="222222"/>
          <w:sz w:val="24"/>
        </w:rPr>
        <w:t>leftover identifiers in chat, logs, or a support zip sits with Evan Cole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identifiers in chat, logs, or a support zip is still fuzzy, HBR-REQ-2020-008 is the place to say so, a dry-run has to print the count on stg-shop.harbor.internal before anyone writes, and close is yes, no, or a new date on HBR-REQ-2020-008 by December 13, 2021.</w:t>
      </w:r>
    </w:p>
    <w:p>
      <w:pPr>
        <w:pStyle w:val="Heading2"/>
      </w:pPr>
      <w:r>
        <w:t>The tell on shop.harbor.internal we argued past</w:t>
      </w:r>
    </w:p>
    <w:p>
      <w:pPr>
        <w:spacing w:before="0" w:after="200" w:line="396" w:lineRule="auto"/>
        <w:ind w:firstLine="317"/>
      </w:pPr>
      <w:r>
        <w:rPr>
          <w:rFonts w:ascii="DejaVu Serif" w:hAnsi="DejaVu Serif" w:eastAsia="DejaVu Serif" w:cs="DejaVu Serif"/>
          <w:color w:val="222222"/>
          <w:sz w:val="24"/>
        </w:rPr>
        <w:t>Tell: truncated file with a matching trailer. That showed up around shop.harbor.internal. HBR-2560 is the record. the freeze clock versus a 'small apply' is how it will show up again if we get sloppy. The fix is to make the failure loud and stop the write path before it creates 3730 junk rows, not to widen a retry. Verification is a staging replay that used to succeed at being wrong and must now fail.</w:t>
      </w:r>
    </w:p>
    <w:p>
      <w:pPr>
        <w:spacing w:before="0" w:after="200" w:line="396" w:lineRule="auto"/>
        <w:ind w:firstLine="317"/>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Dana Whitlock accepts the gate. Michael Gilfilian writes it. Jenna Park gets a factual count if it repeats, not an apology paragraph.</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the freeze clock versus a 'small apply' back in, polling faster is not a substitute for fixing the freeze clock versus a 'small apply', and I ping once and after that Acceptor Dana is late, not blocked.</w:t>
      </w:r>
    </w:p>
    <w:p>
      <w:pPr>
        <w:spacing w:before="0" w:after="200" w:line="396" w:lineRule="auto"/>
        <w:ind w:firstLine="317"/>
      </w:pPr>
      <w:r>
        <w:rPr>
          <w:rFonts w:ascii="DejaVu Serif" w:hAnsi="DejaVu Serif" w:eastAsia="DejaVu Serif" w:cs="DejaVu Serif"/>
          <w:color w:val="222222"/>
          <w:sz w:val="24"/>
        </w:rPr>
        <w:t>Dana Whitlock still has the freeze clock versus a 'small apply' on HBR-MEM-2021-077, a green job with no rows still pages, and Harbor does not get admin.harbor.internal in an outbound sentence.</w:t>
      </w:r>
    </w:p>
    <w:p>
      <w:pPr>
        <w:pStyle w:val="Heading2"/>
      </w:pPr>
      <w:r>
        <w:t>This file is the FAQ, not a second wiki</w:t>
      </w:r>
    </w:p>
    <w:p>
      <w:pPr>
        <w:spacing w:before="0" w:after="200" w:line="396" w:lineRule="auto"/>
        <w:ind w:firstLine="317"/>
      </w:pPr>
      <w:r>
        <w:rPr>
          <w:rFonts w:ascii="DejaVu Serif" w:hAnsi="DejaVu Serif" w:eastAsia="DejaVu Serif" w:cs="DejaVu Serif"/>
          <w:color w:val="222222"/>
          <w:sz w:val="24"/>
        </w:rPr>
        <w:t>I am writing the answers here so they stop living in my inbox. Jenna Park can point at HBR-MEM-2021-077 instead of asking me to re-explain replica lag after a count that looked fine on admin.harbor.internal.</w:t>
      </w:r>
    </w:p>
    <w:p>
      <w:pPr>
        <w:pStyle w:val="ListBullet"/>
        <w:spacing w:before="20" w:after="60" w:line="260" w:lineRule="auto"/>
      </w:pPr>
      <w:r>
        <w:rPr>
          <w:rFonts w:ascii="DejaVu Serif" w:hAnsi="DejaVu Serif" w:eastAsia="DejaVu Serif" w:cs="DejaVu Serif"/>
          <w:color w:val="222222"/>
          <w:sz w:val="24"/>
        </w:rPr>
        <w:t>Is v1 smaller than Harbor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Jenna Park signs it.</w:t>
      </w:r>
    </w:p>
    <w:p>
      <w:pPr>
        <w:pStyle w:val="ListBullet"/>
        <w:spacing w:before="20" w:after="60" w:line="260" w:lineRule="auto"/>
      </w:pPr>
      <w:r>
        <w:rPr>
          <w:rFonts w:ascii="DejaVu Serif" w:hAnsi="DejaVu Serif" w:eastAsia="DejaVu Serif" w:cs="DejaVu Serif"/>
          <w:color w:val="222222"/>
          <w:sz w:val="24"/>
        </w:rPr>
        <w:t>Is admin.harbor.internal a special case? No.</w:t>
      </w:r>
    </w:p>
    <w:p>
      <w:pPr>
        <w:pStyle w:val="ListBullet"/>
        <w:spacing w:before="20" w:after="60" w:line="260" w:lineRule="auto"/>
      </w:pPr>
      <w:r>
        <w:rPr>
          <w:rFonts w:ascii="DejaVu Serif" w:hAnsi="DejaVu Serif" w:eastAsia="DejaVu Serif" w:cs="DejaVu Serif"/>
          <w:color w:val="222222"/>
          <w:sz w:val="24"/>
        </w:rPr>
        <w:t>Who closes HBR-MEM-2021-077? Jenna Park.</w:t>
      </w:r>
    </w:p>
    <w:p>
      <w:pPr>
        <w:pStyle w:val="ListBullet"/>
        <w:spacing w:before="20" w:after="60" w:line="260" w:lineRule="auto"/>
      </w:pPr>
      <w:r>
        <w:rPr>
          <w:rFonts w:ascii="DejaVu Serif" w:hAnsi="DejaVu Serif" w:eastAsia="DejaVu Serif" w:cs="DejaVu Serif"/>
          <w:color w:val="222222"/>
          <w:sz w:val="24"/>
        </w:rPr>
        <w:t>What number do I cite? 16, or I say it is stale.</w:t>
      </w:r>
    </w:p>
    <w:p>
      <w:pPr>
        <w:spacing w:before="0" w:after="200" w:line="396" w:lineRule="auto"/>
        <w:ind w:firstLine="317"/>
      </w:pPr>
      <w:r>
        <w:rPr>
          <w:rFonts w:ascii="DejaVu Serif" w:hAnsi="DejaVu Serif" w:eastAsia="DejaVu Serif" w:cs="DejaVu Serif"/>
          <w:color w:val="222222"/>
          <w:sz w:val="24"/>
        </w:rPr>
        <w:t>The question I will not answer in Slack is 'can we just this once.' The answer is already no, and writing it on HBR-MEM-2021-077 is what makes it a record. If Nia Brooks needs a user-visible version, they get the comms leftover, not this list.</w:t>
      </w:r>
    </w:p>
    <w:p>
      <w:pPr>
        <w:spacing w:before="0" w:after="200" w:line="396" w:lineRule="auto"/>
        <w:ind w:firstLine="317"/>
      </w:pPr>
      <w:r>
        <w:rPr>
          <w:rFonts w:ascii="DejaVu Serif" w:hAnsi="DejaVu Serif" w:eastAsia="DejaVu Serif" w:cs="DejaVu Serif"/>
          <w:color w:val="222222"/>
          <w:sz w:val="24"/>
        </w:rPr>
        <w:t>date pressure on replica lag after a count that looked fine is not a date, December 16, 2021 is if Jenna Park keeps it, a dry-run has to print the count on stg-shop.harbor.internal before anyone writes, and the sample I would still defend uses the same clock as 077.</w:t>
      </w:r>
    </w:p>
    <w:p>
      <w:pPr>
        <w:spacing w:before="0" w:after="200" w:line="396" w:lineRule="auto"/>
        <w:ind w:firstLine="317"/>
      </w:pPr>
      <w:r>
        <w:rPr>
          <w:rFonts w:ascii="DejaVu Serif" w:hAnsi="DejaVu Serif" w:eastAsia="DejaVu Serif" w:cs="DejaVu Serif"/>
          <w:color w:val="222222"/>
          <w:sz w:val="24"/>
        </w:rPr>
        <w:t>the front of HBR-MEM-2021-077 already named replica lag after a count that looked fine, this paragraph is execution, polling faster is not a substitute for fixing replica lag after a count that looked fine, and config, Helm, and a flag flip are all changes.</w:t>
      </w:r>
    </w:p>
    <w:p>
      <w:pPr>
        <w:pStyle w:val="Heading2"/>
      </w:pPr>
      <w:r>
        <w:t>Do not drop readers in the same release</w:t>
      </w:r>
    </w:p>
    <w:p>
      <w:pPr>
        <w:spacing w:before="0" w:after="200" w:line="396" w:lineRule="auto"/>
        <w:ind w:firstLine="317"/>
      </w:pPr>
      <w:r>
        <w:rPr>
          <w:rFonts w:ascii="DejaVu Serif" w:hAnsi="DejaVu Serif" w:eastAsia="DejaVu Serif" w:cs="DejaVu Serif"/>
          <w:color w:val="222222"/>
          <w:sz w:val="24"/>
        </w:rPr>
        <w:t>Rejected: rewrite the type in place because Postgres will 'just cast it.' That is how we locked stg-shop.harbor.internal for longer than the 9s budget last time. Historical load never runs on the OLTP primary. Cost the job, then run it. Number from the front I am using as the size hint: 077.</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HBR-REQ-2020-008.</w:t>
      </w:r>
    </w:p>
    <w:p>
      <w:pPr>
        <w:pStyle w:val="ListNumber"/>
        <w:spacing w:before="20" w:after="60" w:line="260" w:lineRule="auto"/>
      </w:pPr>
      <w:r>
        <w:rPr>
          <w:rFonts w:ascii="DejaVu Serif" w:hAnsi="DejaVu Serif" w:eastAsia="DejaVu Serif" w:cs="DejaVu Serif"/>
          <w:color w:val="222222"/>
          <w:sz w:val="24"/>
        </w:rPr>
        <w:t>Backfill in batches of 7k.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Michael Gilfilian signs the count on HBR-REQ-2020-008.</w:t>
      </w:r>
    </w:p>
    <w:p>
      <w:pPr>
        <w:spacing w:before="0" w:after="200" w:line="396" w:lineRule="auto"/>
        <w:ind w:firstLine="317"/>
      </w:pPr>
      <w:r>
        <w:rPr>
          <w:rFonts w:ascii="DejaVu Serif" w:hAnsi="DejaVu Serif" w:eastAsia="DejaVu Serif" w:cs="DejaVu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00" w:line="396" w:lineRule="auto"/>
        <w:ind w:firstLine="317"/>
      </w:pPr>
      <w:r>
        <w:rPr>
          <w:rFonts w:ascii="DejaVu Serif" w:hAnsi="DejaVu Serif" w:eastAsia="DejaVu Serif" w:cs="DejaVu Serif"/>
          <w:color w:val="222222"/>
          <w:sz w:val="24"/>
        </w:rPr>
        <w:t>do not treat cost of doing nothing through next month-end as polish, Nia Brooks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cost of doing nothing through next month-end by December 19, 2021, not a status emoji, a dry-run has to print the count on stg-shop.harbor.internal before anyone writes, and I will drop my leftover role the day Evan Cole takes HBR-REQ-2020-008.</w:t>
      </w:r>
    </w:p>
    <w:p>
      <w:pPr>
        <w:pStyle w:val="Heading2"/>
      </w:pPr>
      <w:r>
        <w:t>Who carries HBR-2560 next</w:t>
      </w:r>
    </w:p>
    <w:p>
      <w:pPr>
        <w:spacing w:before="0" w:after="200" w:line="396" w:lineRule="auto"/>
        <w:ind w:firstLine="317"/>
      </w:pPr>
      <w:r>
        <w:rPr>
          <w:rFonts w:ascii="DejaVu Serif" w:hAnsi="DejaVu Serif" w:eastAsia="DejaVu Serif" w:cs="DejaVu Serif"/>
          <w:color w:val="222222"/>
          <w:sz w:val="24"/>
        </w:rPr>
        <w:t>Next owner inherits shop.harbor.internal, HBR-2560, and the last three working pages of HBR-MEM-2021-077. I will not leave a Slack screenshot as the record. Nia Brooks is owner until they accept in writing. Date I want that written: December 25, 2021. Access that has to move: who can ssh or kubectl, who can merge, who can talk to Harbor.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HBR-2560.</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2021-12-25</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2021-12-25</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2021-12-25</w:t>
            </w:r>
          </w:p>
        </w:tc>
      </w:tr>
    </w:tbl>
    <w:p>
      <w:pPr>
        <w:spacing w:before="40" w:after="160" w:line="80" w:lineRule="auto"/>
      </w:pPr>
    </w:p>
    <w:p>
      <w:pPr>
        <w:spacing w:before="0" w:after="200" w:line="396" w:lineRule="auto"/>
        <w:ind w:firstLine="317"/>
      </w:pPr>
      <w:r>
        <w:rPr>
          <w:rFonts w:ascii="DejaVu Serif" w:hAnsi="DejaVu Serif" w:eastAsia="DejaVu Serif" w:cs="DejaVu Serif"/>
          <w:color w:val="222222"/>
          <w:sz w:val="24"/>
        </w:rPr>
        <w:t>If Nia Brooks is out that week, Michael Gilfilian is the named backup, not 'the team.' I will write that on HBR-2560 the day I hand off, not the day the page fires. This handoff does not reopen owner as a team name instead of a person. It only changes who carries it.</w:t>
      </w:r>
    </w:p>
    <w:p>
      <w:pPr>
        <w:spacing w:before="0" w:after="200" w:line="396" w:lineRule="auto"/>
        <w:ind w:firstLine="317"/>
      </w:pPr>
      <w:r>
        <w:rPr>
          <w:rFonts w:ascii="DejaVu Serif" w:hAnsi="DejaVu Serif" w:eastAsia="DejaVu Serif" w:cs="DejaVu Serif"/>
          <w:color w:val="222222"/>
          <w:sz w:val="24"/>
        </w:rPr>
        <w:t>I parked owner as a team name instead of a person on HBR-2560 so it is not Slack archaeology, polling faster is not a substitute for fixing owner as a team name instead of a person, and a skip is a ticket and a flake is a capture.</w:t>
      </w:r>
    </w:p>
    <w:p>
      <w:pPr>
        <w:spacing w:before="0" w:after="200" w:line="396" w:lineRule="auto"/>
        <w:ind w:firstLine="317"/>
      </w:pPr>
      <w:r>
        <w:rPr>
          <w:rFonts w:ascii="DejaVu Serif" w:hAnsi="DejaVu Serif" w:eastAsia="DejaVu Serif" w:cs="DejaVu Serif"/>
          <w:color w:val="222222"/>
          <w:sz w:val="24"/>
        </w:rPr>
        <w:t>leftover owner as a team name instead of a person sits with Acceptor Dana on HBR-MEM-2021-077, a green job with no rows still pages, and the call in the front still holds and this is leftover work only.</w:t>
      </w:r>
    </w:p>
    <w:p>
      <w:pPr>
        <w:pStyle w:val="Heading1"/>
      </w:pPr>
      <w:r>
        <w:t>Short list after December 7, 2021</w:t>
      </w:r>
    </w:p>
    <w:p>
      <w:pPr>
        <w:spacing w:before="0" w:after="200" w:line="396" w:lineRule="auto"/>
        <w:ind w:firstLine="317"/>
      </w:pPr>
      <w:r>
        <w:rPr>
          <w:rFonts w:ascii="DejaVu Serif" w:hAnsi="DejaVu Serif" w:eastAsia="DejaVu Serif" w:cs="DejaVu Serif"/>
          <w:color w:val="222222"/>
          <w:sz w:val="24"/>
        </w:rPr>
        <w:t>Owners and tickets still attached to HBR-MEM-2021-077, written so a colleague can act without hunting Slack. Close is a decision, a refuse, or a new date.</w:t>
      </w:r>
    </w:p>
    <w:p>
      <w:pPr>
        <w:spacing w:before="0" w:after="200" w:line="396" w:lineRule="auto"/>
        <w:ind w:firstLine="317"/>
      </w:pPr>
      <w:r>
        <w:rPr>
          <w:rFonts w:ascii="DejaVu Serif" w:hAnsi="DejaVu Serif" w:eastAsia="DejaVu Serif" w:cs="DejaVu Serif"/>
          <w:color w:val="222222"/>
          <w:sz w:val="24"/>
        </w:rPr>
        <w:t>if cost of doing nothing through next month-end is still fuzzy, HBR-REQ-2020-008 is the place to say so, a dry-run has to print the count on stg-shop.harbor.internal before anyone writes, and close is yes, no, or a new date on HBR-REQ-2020-008 by December 15,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cheap path we already killed back in, polling faster is not a substitute for fixing cheap path we already killed, and I ping once and after that Acceptor Dana is late, not blocked.</w:t>
      </w:r>
    </w:p>
    <w:p>
      <w:pPr>
        <w:spacing w:before="0" w:after="200" w:line="396" w:lineRule="auto"/>
        <w:ind w:firstLine="317"/>
      </w:pPr>
      <w:r>
        <w:rPr>
          <w:rFonts w:ascii="DejaVu Serif" w:hAnsi="DejaVu Serif" w:eastAsia="DejaVu Serif" w:cs="DejaVu Serif"/>
          <w:color w:val="222222"/>
          <w:sz w:val="24"/>
        </w:rPr>
        <w:t>Dana Whitlock still has day-21 abort if the dual-run lies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what a written no from the EM looks like is not a date, December 18, 2021 is if Jenna Park keeps it, a dry-run has to print the count on stg-shop.harbor.internal before anyone writes, and the sample I would still defend uses the same clock as 40.</w:t>
      </w:r>
    </w:p>
    <w:p>
      <w:pPr>
        <w:spacing w:before="0" w:after="200" w:line="396" w:lineRule="auto"/>
        <w:ind w:firstLine="317"/>
      </w:pPr>
      <w:r>
        <w:rPr>
          <w:rFonts w:ascii="DejaVu Serif" w:hAnsi="DejaVu Serif" w:eastAsia="DejaVu Serif" w:cs="DejaVu Serif"/>
          <w:color w:val="222222"/>
          <w:sz w:val="24"/>
        </w:rPr>
        <w:t>the front of HBR-MEM-2021-077 already named date pressure versus a date with owners, this paragraph is execution, polling faster is not a substitute for fixing date pressure versus a date with owners,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the freeze clock versus a 'small apply' as polish, Nia Brooks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identifiers in chat, logs, or a support zip by December 21, 2021, not a status emoji, a dry-run has to print the count on stg-shop.harbor.internal before anyone writes, and I will drop my leftover role the day Evan Cole takes HBR-REQ-2020-008.</w:t>
      </w:r>
    </w:p>
    <w:p>
      <w:pPr>
        <w:spacing w:before="0" w:after="200" w:line="396" w:lineRule="auto"/>
        <w:ind w:firstLine="317"/>
      </w:pPr>
      <w:r>
        <w:rPr>
          <w:rFonts w:ascii="DejaVu Serif" w:hAnsi="DejaVu Serif" w:eastAsia="DejaVu Serif" w:cs="DejaVu Serif"/>
          <w:color w:val="222222"/>
          <w:sz w:val="24"/>
        </w:rPr>
        <w:t>I parked a cleanup PR that renames a field on HBR-2560 so it is not Slack archaeology, polling faster is not a substitute for fixing a cleanup PR that renames a field, and a skip is a ticket and a flake is a capture.</w:t>
      </w:r>
    </w:p>
    <w:p>
      <w:pPr>
        <w:spacing w:before="0" w:after="200" w:line="396" w:lineRule="auto"/>
        <w:ind w:firstLine="317"/>
      </w:pPr>
      <w:r>
        <w:rPr>
          <w:rFonts w:ascii="DejaVu Serif" w:hAnsi="DejaVu Serif" w:eastAsia="DejaVu Serif" w:cs="DejaVu Serif"/>
          <w:color w:val="222222"/>
          <w:sz w:val="24"/>
        </w:rPr>
        <w:t>leftover staging that is too small to catch the bug sits with Acceptor Dana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weekend coverage that is not in the SLA is still fuzzy, HBR-REQ-2020-008 is the place to say so, a dry-run has to print the count on stg-shop.harbor.internal before anyone writes, and close is yes, no, or a new date on HBR-REQ-2020-008 by December 13,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a vendor overlay we already rejected back in, polling faster is not a substitute for fixing a vendor overlay we already rejected, and I ping once and after that Jenna Park is late, not blocked.</w:t>
      </w:r>
    </w:p>
    <w:p>
      <w:pPr>
        <w:spacing w:before="0" w:after="200" w:line="396" w:lineRule="auto"/>
        <w:ind w:firstLine="317"/>
      </w:pPr>
      <w:r>
        <w:rPr>
          <w:rFonts w:ascii="DejaVu Serif" w:hAnsi="DejaVu Serif" w:eastAsia="DejaVu Serif" w:cs="DejaVu Serif"/>
          <w:color w:val="222222"/>
          <w:sz w:val="24"/>
        </w:rPr>
        <w:t>Michael Gilfilian still has replica lag after a count that looked fine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secret skew that looks like 'no work' is not a date, December 16, 2021 is if Nia Brooks keeps it, a dry-run has to print the count on stg-shop.harbor.internal before anyone writes, and the sample I would still defend uses the same clock as 412.</w:t>
      </w:r>
    </w:p>
    <w:p>
      <w:pPr>
        <w:spacing w:before="0" w:after="200" w:line="396" w:lineRule="auto"/>
        <w:ind w:firstLine="317"/>
      </w:pPr>
      <w:r>
        <w:rPr>
          <w:rFonts w:ascii="DejaVu Serif" w:hAnsi="DejaVu Serif" w:eastAsia="DejaVu Serif" w:cs="DejaVu Serif"/>
          <w:color w:val="222222"/>
          <w:sz w:val="24"/>
        </w:rPr>
        <w:t>the front of HBR-MEM-2021-077 already named a dashboard screenshot standing in for a permalink, this paragraph is execution, polling faster is not a substitute for fixing a dashboard screenshot standing in for a permalink,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owner as a team name instead of a person as polish, Web Developer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averaging QPS instead of testing the close by December 19, 2021, not a status emoji, a dry-run has to print the count on stg-shop.harbor.internal before anyone writes, and I will drop my leftover role the day Acceptor Dana takes HBR-REQ-2020-008.</w:t>
      </w:r>
    </w:p>
    <w:p>
      <w:pPr>
        <w:spacing w:before="0" w:after="200" w:line="396" w:lineRule="auto"/>
        <w:ind w:firstLine="317"/>
      </w:pPr>
      <w:r>
        <w:rPr>
          <w:rFonts w:ascii="DejaVu Serif" w:hAnsi="DejaVu Serif" w:eastAsia="DejaVu Serif" w:cs="DejaVu Serif"/>
          <w:color w:val="222222"/>
          <w:sz w:val="24"/>
        </w:rPr>
        <w:t>I parked dropping a column in the same release as the readers on HBR-2560 so it is not Slack archaeology, polling faster is not a substitute for fixing dropping a column in the same release as the readers, and a skip is a ticket and a flake is a capture.</w:t>
      </w:r>
    </w:p>
    <w:p>
      <w:pPr>
        <w:spacing w:before="0" w:after="200" w:line="396" w:lineRule="auto"/>
        <w:ind w:firstLine="317"/>
      </w:pPr>
      <w:r>
        <w:rPr>
          <w:rFonts w:ascii="DejaVu Serif" w:hAnsi="DejaVu Serif" w:eastAsia="DejaVu Serif" w:cs="DejaVu Serif"/>
          <w:color w:val="222222"/>
          <w:sz w:val="24"/>
        </w:rPr>
        <w:t>leftover raising retries on a poison record sits with Jenna Park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cost of doing nothing through next month-end is still fuzzy, HBR-REQ-2020-008 is the place to say so, a dry-run has to print the count on stg-shop.harbor.internal before anyone writes, and close is yes, no, or a new date on HBR-REQ-2020-008 by December 22,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cheap path we already killed back in, polling faster is not a substitute for fixing cheap path we already killed, and I ping once and after that Nia Brooks is late, not blocked.</w:t>
      </w:r>
    </w:p>
    <w:p>
      <w:pPr>
        <w:spacing w:before="0" w:after="200" w:line="396" w:lineRule="auto"/>
        <w:ind w:firstLine="317"/>
      </w:pPr>
      <w:r>
        <w:rPr>
          <w:rFonts w:ascii="DejaVu Serif" w:hAnsi="DejaVu Serif" w:eastAsia="DejaVu Serif" w:cs="DejaVu Serif"/>
          <w:color w:val="222222"/>
          <w:sz w:val="24"/>
        </w:rPr>
        <w:t>Evan Cole still has day-21 abort if the dual-run lies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what a written no from the EM looks like is not a date, December 14, 2021 is if Web Developer keeps it, a dry-run has to print the count on stg-shop.harbor.internal before anyone writes, and the sample I would still defend uses the same clock as 2.11.</w:t>
      </w:r>
    </w:p>
    <w:p>
      <w:pPr>
        <w:spacing w:before="0" w:after="200" w:line="396" w:lineRule="auto"/>
        <w:ind w:firstLine="317"/>
      </w:pPr>
      <w:r>
        <w:rPr>
          <w:rFonts w:ascii="DejaVu Serif" w:hAnsi="DejaVu Serif" w:eastAsia="DejaVu Serif" w:cs="DejaVu Serif"/>
          <w:color w:val="222222"/>
          <w:sz w:val="24"/>
        </w:rPr>
        <w:t>the front of HBR-MEM-2021-077 already named date pressure versus a date with owners, this paragraph is execution, polling faster is not a substitute for fixing date pressure versus a date with owners,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the freeze clock versus a 'small apply' as polish, Dana Whitlock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identifiers in chat, logs, or a support zip by December 17, 2021, not a status emoji, a dry-run has to print the count on stg-shop.harbor.internal before anyone writes, and I will drop my leftover role the day Jenna Park takes HBR-REQ-2020-008.</w:t>
      </w:r>
    </w:p>
    <w:p>
      <w:pPr>
        <w:spacing w:before="0" w:after="200" w:line="396" w:lineRule="auto"/>
        <w:ind w:firstLine="317"/>
      </w:pPr>
      <w:r>
        <w:rPr>
          <w:rFonts w:ascii="DejaVu Serif" w:hAnsi="DejaVu Serif" w:eastAsia="DejaVu Serif" w:cs="DejaVu Serif"/>
          <w:color w:val="222222"/>
          <w:sz w:val="24"/>
        </w:rPr>
        <w:t>I parked a cleanup PR that renames a field on HBR-2560 so it is not Slack archaeology, polling faster is not a substitute for fixing a cleanup PR that renames a field, and a skip is a ticket and a flake is a capture.</w:t>
      </w:r>
    </w:p>
    <w:p>
      <w:pPr>
        <w:spacing w:before="0" w:after="200" w:line="396" w:lineRule="auto"/>
        <w:ind w:firstLine="317"/>
      </w:pPr>
      <w:r>
        <w:rPr>
          <w:rFonts w:ascii="DejaVu Serif" w:hAnsi="DejaVu Serif" w:eastAsia="DejaVu Serif" w:cs="DejaVu Serif"/>
          <w:color w:val="222222"/>
          <w:sz w:val="24"/>
        </w:rPr>
        <w:t>leftover staging that is too small to catch the bug sits with Nia Brooks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weekend coverage that is not in the SLA is still fuzzy, HBR-REQ-2020-008 is the place to say so, a dry-run has to print the count on stg-shop.harbor.internal before anyone writes, and close is yes, no, or a new date on HBR-REQ-2020-008 by December 20, 2021.</w:t>
      </w:r>
    </w:p>
    <w:p>
      <w:pPr>
        <w:spacing w:before="0" w:after="200" w:line="396" w:lineRule="auto"/>
        <w:ind w:firstLine="317"/>
      </w:pPr>
      <w:r>
        <w:rPr>
          <w:rFonts w:ascii="DejaVu Serif" w:hAnsi="DejaVu Serif" w:eastAsia="DejaVu Serif" w:cs="DejaVu Serif"/>
          <w:color w:val="222222"/>
          <w:sz w:val="24"/>
        </w:rPr>
        <w:t>if cost of doing nothing through next month-end is still fuzzy, HBR-REQ-2020-008 is the place to say so, a dry-run has to print the count on stg-shop.harbor.internal before anyone writes, and close is yes, no, or a new date on HBR-REQ-2020-008 by December 22,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cost of doing nothing through next month-end back in, polling faster is not a substitute for fixing cost of doing nothing through next month-end, and I ping once and after that Jenna Park is late, not blocked.</w:t>
      </w:r>
    </w:p>
    <w:p>
      <w:pPr>
        <w:spacing w:before="0" w:after="200" w:line="396" w:lineRule="auto"/>
        <w:ind w:firstLine="317"/>
      </w:pPr>
      <w:r>
        <w:rPr>
          <w:rFonts w:ascii="DejaVu Serif" w:hAnsi="DejaVu Serif" w:eastAsia="DejaVu Serif" w:cs="DejaVu Serif"/>
          <w:color w:val="222222"/>
          <w:sz w:val="24"/>
        </w:rPr>
        <w:t>Michael Gilfilian still has cheap path we already killed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cheap path we already killed is not a date, December 14, 2021 is if Nia Brooks keeps it, a dry-run has to print the count on stg-shop.harbor.internal before anyone writes, and the sample I would still defend uses the same clock as 40.</w:t>
      </w:r>
    </w:p>
    <w:p>
      <w:pPr>
        <w:spacing w:before="0" w:after="200" w:line="396" w:lineRule="auto"/>
        <w:ind w:firstLine="317"/>
      </w:pPr>
      <w:r>
        <w:rPr>
          <w:rFonts w:ascii="DejaVu Serif" w:hAnsi="DejaVu Serif" w:eastAsia="DejaVu Serif" w:cs="DejaVu Serif"/>
          <w:color w:val="222222"/>
          <w:sz w:val="24"/>
        </w:rPr>
        <w:t>the front of HBR-MEM-2021-077 already named day-21 abort if the dual-run lies, this paragraph is execution, polling faster is not a substitute for fixing day-21 abort if the dual-run lies,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day-21 abort if the dual-run lies as polish, Web Developer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what a written no from the EM looks like by December 17, 2021, not a status emoji, a dry-run has to print the count on stg-shop.harbor.internal before anyone writes, and I will drop my leftover role the day Acceptor Dana takes HBR-REQ-2020-008.</w:t>
      </w:r>
    </w:p>
    <w:p>
      <w:pPr>
        <w:spacing w:before="0" w:after="200" w:line="396" w:lineRule="auto"/>
        <w:ind w:firstLine="317"/>
      </w:pPr>
      <w:r>
        <w:rPr>
          <w:rFonts w:ascii="DejaVu Serif" w:hAnsi="DejaVu Serif" w:eastAsia="DejaVu Serif" w:cs="DejaVu Serif"/>
          <w:color w:val="222222"/>
          <w:sz w:val="24"/>
        </w:rPr>
        <w:t>I parked what a written no from the EM looks like on HBR-2560 so it is not Slack archaeology, polling faster is not a substitute for fixing what a written no from the EM looks like, and a skip is a ticket and a flake is a capture.</w:t>
      </w:r>
    </w:p>
    <w:p>
      <w:pPr>
        <w:spacing w:before="0" w:after="200" w:line="396" w:lineRule="auto"/>
        <w:ind w:firstLine="317"/>
      </w:pPr>
      <w:r>
        <w:rPr>
          <w:rFonts w:ascii="DejaVu Serif" w:hAnsi="DejaVu Serif" w:eastAsia="DejaVu Serif" w:cs="DejaVu Serif"/>
          <w:color w:val="222222"/>
          <w:sz w:val="24"/>
        </w:rPr>
        <w:t>leftover date pressure versus a date with owners sits with Jenna Park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date pressure versus a date with owners is still fuzzy, HBR-REQ-2020-008 is the place to say so, a dry-run has to print the count on stg-shop.harbor.internal before anyone writes, and close is yes, no, or a new date on HBR-REQ-2020-008 by December 20,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the freeze clock versus a 'small apply' back in, polling faster is not a substitute for fixing the freeze clock versus a 'small apply', and I ping once and after that Nia Brooks is late, not blocked.</w:t>
      </w:r>
    </w:p>
    <w:p>
      <w:pPr>
        <w:spacing w:before="0" w:after="200" w:line="396" w:lineRule="auto"/>
        <w:ind w:firstLine="317"/>
      </w:pPr>
      <w:r>
        <w:rPr>
          <w:rFonts w:ascii="DejaVu Serif" w:hAnsi="DejaVu Serif" w:eastAsia="DejaVu Serif" w:cs="DejaVu Serif"/>
          <w:color w:val="222222"/>
          <w:sz w:val="24"/>
        </w:rPr>
        <w:t>Evan Cole still has the freeze clock versus a 'small apply'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identifiers in chat, logs, or a support zip is not a date, December 23, 2021 is if Web Developer keeps it, a dry-run has to print the count on stg-shop.harbor.internal before anyone writes, and the sample I would still defend uses the same clock as 412.</w:t>
      </w:r>
    </w:p>
    <w:p>
      <w:pPr>
        <w:spacing w:before="0" w:after="200" w:line="396" w:lineRule="auto"/>
        <w:ind w:firstLine="317"/>
      </w:pPr>
      <w:r>
        <w:rPr>
          <w:rFonts w:ascii="DejaVu Serif" w:hAnsi="DejaVu Serif" w:eastAsia="DejaVu Serif" w:cs="DejaVu Serif"/>
          <w:color w:val="222222"/>
          <w:sz w:val="24"/>
        </w:rPr>
        <w:t>the front of HBR-MEM-2021-077 already named identifiers in chat, logs, or a support zip, this paragraph is execution, polling faster is not a substitute for fixing identifiers in chat, logs, or a support zip,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a cleanup PR that renames a field as polish, Dana Whitlock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a cleanup PR that renames a field by December 15, 2021, not a status emoji, a dry-run has to print the count on stg-shop.harbor.internal before anyone writes, and I will drop my leftover role the day Jenna Park takes HBR-REQ-2020-008.</w:t>
      </w:r>
    </w:p>
    <w:p>
      <w:pPr>
        <w:spacing w:before="0" w:after="200" w:line="396" w:lineRule="auto"/>
        <w:ind w:firstLine="317"/>
      </w:pPr>
      <w:r>
        <w:rPr>
          <w:rFonts w:ascii="DejaVu Serif" w:hAnsi="DejaVu Serif" w:eastAsia="DejaVu Serif" w:cs="DejaVu Serif"/>
          <w:color w:val="222222"/>
          <w:sz w:val="24"/>
        </w:rPr>
        <w:t>I parked staging that is too small to catch the bug on HBR-2560 so it is not Slack archaeology, polling faster is not a substitute for fixing staging that is too small to catch the bug, and a skip is a ticket and a flake is a capture.</w:t>
      </w:r>
    </w:p>
    <w:p>
      <w:pPr>
        <w:spacing w:before="0" w:after="200" w:line="396" w:lineRule="auto"/>
        <w:ind w:firstLine="317"/>
      </w:pPr>
      <w:r>
        <w:rPr>
          <w:rFonts w:ascii="DejaVu Serif" w:hAnsi="DejaVu Serif" w:eastAsia="DejaVu Serif" w:cs="DejaVu Serif"/>
          <w:color w:val="222222"/>
          <w:sz w:val="24"/>
        </w:rPr>
        <w:t>leftover staging that is too small to catch the bug sits with Nia Brooks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weekend coverage that is not in the SLA is still fuzzy, HBR-REQ-2020-008 is the place to say so, a dry-run has to print the count on stg-shop.harbor.internal before anyone writes, and close is yes, no, or a new date on HBR-REQ-2020-008 by December 18,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weekend coverage that is not in the SLA back in, polling faster is not a substitute for fixing weekend coverage that is not in the SLA, and I ping once and after that Web Developer is late, not blocked.</w:t>
      </w:r>
    </w:p>
    <w:p>
      <w:pPr>
        <w:spacing w:before="0" w:after="200" w:line="396" w:lineRule="auto"/>
        <w:ind w:firstLine="317"/>
      </w:pPr>
      <w:r>
        <w:rPr>
          <w:rFonts w:ascii="DejaVu Serif" w:hAnsi="DejaVu Serif" w:eastAsia="DejaVu Serif" w:cs="DejaVu Serif"/>
          <w:color w:val="222222"/>
          <w:sz w:val="24"/>
        </w:rPr>
        <w:t>Acceptor Dana still has a vendor overlay we already rejected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a vendor overlay we already rejected is not a date, December 21, 2021 is if Dana Whitlock keeps it, a dry-run has to print the count on stg-shop.harbor.internal before anyone writes, and the sample I would still defend uses the same clock as 2.11.</w:t>
      </w:r>
    </w:p>
    <w:p>
      <w:pPr>
        <w:spacing w:before="0" w:after="200" w:line="396" w:lineRule="auto"/>
        <w:ind w:firstLine="317"/>
      </w:pPr>
      <w:r>
        <w:rPr>
          <w:rFonts w:ascii="DejaVu Serif" w:hAnsi="DejaVu Serif" w:eastAsia="DejaVu Serif" w:cs="DejaVu Serif"/>
          <w:color w:val="222222"/>
          <w:sz w:val="24"/>
        </w:rPr>
        <w:t>the front of HBR-MEM-2021-077 already named replica lag after a count that looked fine, this paragraph is execution, polling faster is not a substitute for fixing replica lag after a count that looked fine,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replica lag after a count that looked fine as polish, Michael Gilfilian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secret skew that looks like 'no work' by December 13, 2021, not a status emoji, a dry-run has to print the count on stg-shop.harbor.internal before anyone writes, and I will drop my leftover role the day Nia Brooks takes HBR-REQ-2020-008.</w:t>
      </w:r>
    </w:p>
    <w:p>
      <w:pPr>
        <w:spacing w:before="0" w:after="200" w:line="396" w:lineRule="auto"/>
        <w:ind w:firstLine="317"/>
      </w:pPr>
      <w:r>
        <w:rPr>
          <w:rFonts w:ascii="DejaVu Serif" w:hAnsi="DejaVu Serif" w:eastAsia="DejaVu Serif" w:cs="DejaVu Serif"/>
          <w:color w:val="222222"/>
          <w:sz w:val="24"/>
        </w:rPr>
        <w:t>I parked secret skew that looks like 'no work' on HBR-2560 so it is not Slack archaeology, polling faster is not a substitute for fixing secret skew that looks like 'no work', and a skip is a ticket and a flake is a capture.</w:t>
      </w:r>
    </w:p>
    <w:p>
      <w:pPr>
        <w:spacing w:before="0" w:after="200" w:line="396" w:lineRule="auto"/>
        <w:ind w:firstLine="317"/>
      </w:pPr>
      <w:r>
        <w:rPr>
          <w:rFonts w:ascii="DejaVu Serif" w:hAnsi="DejaVu Serif" w:eastAsia="DejaVu Serif" w:cs="DejaVu Serif"/>
          <w:color w:val="222222"/>
          <w:sz w:val="24"/>
        </w:rPr>
        <w:t>leftover a dashboard screenshot standing in for a permalink sits with Web Developer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a dashboard screenshot standing in for a permalink is still fuzzy, HBR-REQ-2020-008 is the place to say so, a dry-run has to print the count on stg-shop.harbor.internal before anyone writes, and close is yes, no, or a new date on HBR-REQ-2020-008 by December 16,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owner as a team name instead of a person back in, polling faster is not a substitute for fixing owner as a team name instead of a person, and I ping once and after that Dana Whitlock is late, not blocked.</w:t>
      </w:r>
    </w:p>
    <w:p>
      <w:pPr>
        <w:spacing w:before="0" w:after="200" w:line="396" w:lineRule="auto"/>
        <w:ind w:firstLine="317"/>
      </w:pPr>
      <w:r>
        <w:rPr>
          <w:rFonts w:ascii="DejaVu Serif" w:hAnsi="DejaVu Serif" w:eastAsia="DejaVu Serif" w:cs="DejaVu Serif"/>
          <w:color w:val="222222"/>
          <w:sz w:val="24"/>
        </w:rPr>
        <w:t>Jenna Park still has owner as a team name instead of a person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averaging QPS instead of testing the close is not a date, December 19, 2021 is if Michael Gilfilian keeps it, a dry-run has to print the count on stg-shop.harbor.internal before anyone writes, and the sample I would still defend uses the same clock as 077.</w:t>
      </w:r>
    </w:p>
    <w:p>
      <w:pPr>
        <w:spacing w:before="0" w:after="200" w:line="396" w:lineRule="auto"/>
        <w:ind w:firstLine="317"/>
      </w:pPr>
      <w:r>
        <w:rPr>
          <w:rFonts w:ascii="DejaVu Serif" w:hAnsi="DejaVu Serif" w:eastAsia="DejaVu Serif" w:cs="DejaVu Serif"/>
          <w:color w:val="222222"/>
          <w:sz w:val="24"/>
        </w:rPr>
        <w:t>the front of HBR-MEM-2021-077 already named averaging QPS instead of testing the close, this paragraph is execution, polling faster is not a substitute for fixing averaging QPS instead of testing the close,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dropping a column in the same release as the readers as polish, Evan Cole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dropping a column in the same release as the readers by December 22, 2021, not a status emoji, a dry-run has to print the count on stg-shop.harbor.internal before anyone writes, and I will drop my leftover role the day Web Developer takes HBR-REQ-2020-008.</w:t>
      </w:r>
    </w:p>
    <w:p>
      <w:pPr>
        <w:spacing w:before="0" w:after="200" w:line="396" w:lineRule="auto"/>
        <w:ind w:firstLine="317"/>
      </w:pPr>
      <w:r>
        <w:rPr>
          <w:rFonts w:ascii="DejaVu Serif" w:hAnsi="DejaVu Serif" w:eastAsia="DejaVu Serif" w:cs="DejaVu Serif"/>
          <w:color w:val="222222"/>
          <w:sz w:val="24"/>
        </w:rPr>
        <w:t>I parked raising retries on a poison record on HBR-2560 so it is not Slack archaeology, polling faster is not a substitute for fixing raising retries on a poison record, and a skip is a ticket and a flake is a capture.</w:t>
      </w:r>
    </w:p>
    <w:p>
      <w:pPr>
        <w:spacing w:before="0" w:after="200" w:line="396" w:lineRule="auto"/>
        <w:ind w:firstLine="317"/>
      </w:pPr>
      <w:r>
        <w:rPr>
          <w:rFonts w:ascii="DejaVu Serif" w:hAnsi="DejaVu Serif" w:eastAsia="DejaVu Serif" w:cs="DejaVu Serif"/>
          <w:color w:val="222222"/>
          <w:sz w:val="24"/>
        </w:rPr>
        <w:t>leftover raising retries on a poison record sits with Dana Whitlock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cost of doing nothing through next month-end is still fuzzy, HBR-REQ-2020-008 is the place to say so, a dry-run has to print the count on stg-shop.harbor.internal before anyone writes, and close is yes, no, or a new date on HBR-REQ-2020-008 by December 14,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cost of doing nothing through next month-end back in, polling faster is not a substitute for fixing cost of doing nothing through next month-end, and I ping once and after that Michael Gilfilian is late, not blocked.</w:t>
      </w:r>
    </w:p>
    <w:p>
      <w:pPr>
        <w:spacing w:before="0" w:after="200" w:line="396" w:lineRule="auto"/>
        <w:ind w:firstLine="317"/>
      </w:pPr>
      <w:r>
        <w:rPr>
          <w:rFonts w:ascii="DejaVu Serif" w:hAnsi="DejaVu Serif" w:eastAsia="DejaVu Serif" w:cs="DejaVu Serif"/>
          <w:color w:val="222222"/>
          <w:sz w:val="24"/>
        </w:rPr>
        <w:t>Nia Brooks still has cheap path we already killed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cheap path we already killed is not a date, December 17, 2021 is if Evan Cole keeps it, a dry-run has to print the count on stg-shop.harbor.internal before anyone writes, and the sample I would still defend uses the same clock as 40.</w:t>
      </w:r>
    </w:p>
    <w:p>
      <w:pPr>
        <w:spacing w:before="0" w:after="200" w:line="396" w:lineRule="auto"/>
        <w:ind w:firstLine="317"/>
      </w:pPr>
      <w:r>
        <w:rPr>
          <w:rFonts w:ascii="DejaVu Serif" w:hAnsi="DejaVu Serif" w:eastAsia="DejaVu Serif" w:cs="DejaVu Serif"/>
          <w:color w:val="222222"/>
          <w:sz w:val="24"/>
        </w:rPr>
        <w:t>the front of HBR-MEM-2021-077 already named day-21 abort if the dual-run lies, this paragraph is execution, polling faster is not a substitute for fixing day-21 abort if the dual-run lies,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day-21 abort if the dual-run lies as polish, Acceptor Dana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what a written no from the EM looks like by December 20, 2021, not a status emoji, a dry-run has to print the count on stg-shop.harbor.internal before anyone writes, and I will drop my leftover role the day Dana Whitlock takes HBR-REQ-2020-008.</w:t>
      </w:r>
    </w:p>
    <w:p>
      <w:pPr>
        <w:spacing w:before="0" w:after="200" w:line="396" w:lineRule="auto"/>
        <w:ind w:firstLine="317"/>
      </w:pPr>
      <w:r>
        <w:rPr>
          <w:rFonts w:ascii="DejaVu Serif" w:hAnsi="DejaVu Serif" w:eastAsia="DejaVu Serif" w:cs="DejaVu Serif"/>
          <w:color w:val="222222"/>
          <w:sz w:val="24"/>
        </w:rPr>
        <w:t>I parked what a written no from the EM looks like on HBR-2560 so it is not Slack archaeology, polling faster is not a substitute for fixing what a written no from the EM looks like, and a skip is a ticket and a flake is a capture.</w:t>
      </w:r>
    </w:p>
    <w:p>
      <w:pPr>
        <w:spacing w:before="0" w:after="200" w:line="396" w:lineRule="auto"/>
        <w:ind w:firstLine="317"/>
      </w:pPr>
      <w:r>
        <w:rPr>
          <w:rFonts w:ascii="DejaVu Serif" w:hAnsi="DejaVu Serif" w:eastAsia="DejaVu Serif" w:cs="DejaVu Serif"/>
          <w:color w:val="222222"/>
          <w:sz w:val="24"/>
        </w:rPr>
        <w:t>leftover date pressure versus a date with owners sits with Michael Gilfilian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date pressure versus a date with owners is still fuzzy, HBR-REQ-2020-008 is the place to say so, a dry-run has to print the count on stg-shop.harbor.internal before anyone writes, and close is yes, no, or a new date on HBR-REQ-2020-008 by December 23,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the freeze clock versus a 'small apply' back in, polling faster is not a substitute for fixing the freeze clock versus a 'small apply', and I ping once and after that Evan Cole is late, not blocked.</w:t>
      </w:r>
    </w:p>
    <w:p>
      <w:pPr>
        <w:spacing w:before="0" w:after="200" w:line="396" w:lineRule="auto"/>
        <w:ind w:firstLine="317"/>
      </w:pPr>
      <w:r>
        <w:rPr>
          <w:rFonts w:ascii="DejaVu Serif" w:hAnsi="DejaVu Serif" w:eastAsia="DejaVu Serif" w:cs="DejaVu Serif"/>
          <w:color w:val="222222"/>
          <w:sz w:val="24"/>
        </w:rPr>
        <w:t>Web Developer still has the freeze clock versus a 'small apply'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identifiers in chat, logs, or a support zip is not a date, December 15, 2021 is if Acceptor Dana keeps it, a dry-run has to print the count on stg-shop.harbor.internal before anyone writes, and the sample I would still defend uses the same clock as 412.</w:t>
      </w:r>
    </w:p>
    <w:p>
      <w:pPr>
        <w:spacing w:before="0" w:after="200" w:line="396" w:lineRule="auto"/>
        <w:ind w:firstLine="317"/>
      </w:pPr>
      <w:r>
        <w:rPr>
          <w:rFonts w:ascii="DejaVu Serif" w:hAnsi="DejaVu Serif" w:eastAsia="DejaVu Serif" w:cs="DejaVu Serif"/>
          <w:color w:val="222222"/>
          <w:sz w:val="24"/>
        </w:rPr>
        <w:t>the front of HBR-MEM-2021-077 already named identifiers in chat, logs, or a support zip, this paragraph is execution, polling faster is not a substitute for fixing identifiers in chat, logs, or a support zip,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a cleanup PR that renames a field as polish, Jenna Park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a cleanup PR that renames a field by December 18, 2021, not a status emoji, a dry-run has to print the count on stg-shop.harbor.internal before anyone writes, and I will drop my leftover role the day Michael Gilfilian takes HBR-REQ-2020-008.</w:t>
      </w:r>
    </w:p>
    <w:p>
      <w:pPr>
        <w:spacing w:before="0" w:after="200" w:line="396" w:lineRule="auto"/>
        <w:ind w:firstLine="317"/>
      </w:pPr>
      <w:r>
        <w:rPr>
          <w:rFonts w:ascii="DejaVu Serif" w:hAnsi="DejaVu Serif" w:eastAsia="DejaVu Serif" w:cs="DejaVu Serif"/>
          <w:color w:val="222222"/>
          <w:sz w:val="24"/>
        </w:rPr>
        <w:t>I parked staging that is too small to catch the bug on HBR-2560 so it is not Slack archaeology, polling faster is not a substitute for fixing staging that is too small to catch the bug, and a skip is a ticket and a flake is a capture.</w:t>
      </w:r>
    </w:p>
    <w:p>
      <w:pPr>
        <w:spacing w:before="0" w:after="200" w:line="396" w:lineRule="auto"/>
        <w:ind w:firstLine="317"/>
      </w:pPr>
      <w:r>
        <w:rPr>
          <w:rFonts w:ascii="DejaVu Serif" w:hAnsi="DejaVu Serif" w:eastAsia="DejaVu Serif" w:cs="DejaVu Serif"/>
          <w:color w:val="222222"/>
          <w:sz w:val="24"/>
        </w:rPr>
        <w:t>leftover staging that is too small to catch the bug sits with Evan Cole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weekend coverage that is not in the SLA is still fuzzy, HBR-REQ-2020-008 is the place to say so, a dry-run has to print the count on stg-shop.harbor.internal before anyone writes, and close is yes, no, or a new date on HBR-REQ-2020-008 by December 21,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weekend coverage that is not in the SLA back in, polling faster is not a substitute for fixing weekend coverage that is not in the SLA, and I ping once and after that Acceptor Dana is late, not blocked.</w:t>
      </w:r>
    </w:p>
    <w:p>
      <w:pPr>
        <w:spacing w:before="0" w:after="200" w:line="396" w:lineRule="auto"/>
        <w:ind w:firstLine="317"/>
      </w:pPr>
      <w:r>
        <w:rPr>
          <w:rFonts w:ascii="DejaVu Serif" w:hAnsi="DejaVu Serif" w:eastAsia="DejaVu Serif" w:cs="DejaVu Serif"/>
          <w:color w:val="222222"/>
          <w:sz w:val="24"/>
        </w:rPr>
        <w:t>Dana Whitlock still has a vendor overlay we already rejected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a vendor overlay we already rejected is not a date, December 13, 2021 is if Jenna Park keeps it, a dry-run has to print the count on stg-shop.harbor.internal before anyone writes, and the sample I would still defend uses the same clock as 2.11.</w:t>
      </w:r>
    </w:p>
    <w:p>
      <w:pPr>
        <w:spacing w:before="0" w:after="200" w:line="396" w:lineRule="auto"/>
        <w:ind w:firstLine="317"/>
      </w:pPr>
      <w:r>
        <w:rPr>
          <w:rFonts w:ascii="DejaVu Serif" w:hAnsi="DejaVu Serif" w:eastAsia="DejaVu Serif" w:cs="DejaVu Serif"/>
          <w:color w:val="222222"/>
          <w:sz w:val="24"/>
        </w:rPr>
        <w:t>the front of HBR-MEM-2021-077 already named replica lag after a count that looked fine, this paragraph is execution, polling faster is not a substitute for fixing replica lag after a count that looked fine,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replica lag after a count that looked fine as polish, Nia Brooks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secret skew that looks like 'no work' by December 16, 2021, not a status emoji, a dry-run has to print the count on stg-shop.harbor.internal before anyone writes, and I will drop my leftover role the day Evan Cole takes HBR-REQ-2020-008.</w:t>
      </w:r>
    </w:p>
    <w:p>
      <w:pPr>
        <w:spacing w:before="0" w:after="200" w:line="396" w:lineRule="auto"/>
        <w:ind w:firstLine="317"/>
      </w:pPr>
      <w:r>
        <w:rPr>
          <w:rFonts w:ascii="DejaVu Serif" w:hAnsi="DejaVu Serif" w:eastAsia="DejaVu Serif" w:cs="DejaVu Serif"/>
          <w:color w:val="222222"/>
          <w:sz w:val="24"/>
        </w:rPr>
        <w:t>I parked secret skew that looks like 'no work' on HBR-2560 so it is not Slack archaeology, polling faster is not a substitute for fixing secret skew that looks like 'no work', and a skip is a ticket and a flake is a capture.</w:t>
      </w:r>
    </w:p>
    <w:p>
      <w:pPr>
        <w:spacing w:before="0" w:after="200" w:line="396" w:lineRule="auto"/>
        <w:ind w:firstLine="317"/>
      </w:pPr>
      <w:r>
        <w:rPr>
          <w:rFonts w:ascii="DejaVu Serif" w:hAnsi="DejaVu Serif" w:eastAsia="DejaVu Serif" w:cs="DejaVu Serif"/>
          <w:color w:val="222222"/>
          <w:sz w:val="24"/>
        </w:rPr>
        <w:t>leftover a dashboard screenshot standing in for a permalink sits with Acceptor Dana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a dashboard screenshot standing in for a permalink is still fuzzy, HBR-REQ-2020-008 is the place to say so, a dry-run has to print the count on stg-shop.harbor.internal before anyone writes, and close is yes, no, or a new date on HBR-REQ-2020-008 by December 19,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owner as a team name instead of a person back in, polling faster is not a substitute for fixing owner as a team name instead of a person, and I ping once and after that Jenna Park is late, not blocked.</w:t>
      </w:r>
    </w:p>
    <w:p>
      <w:pPr>
        <w:spacing w:before="0" w:after="200" w:line="396" w:lineRule="auto"/>
        <w:ind w:firstLine="317"/>
      </w:pPr>
      <w:r>
        <w:rPr>
          <w:rFonts w:ascii="DejaVu Serif" w:hAnsi="DejaVu Serif" w:eastAsia="DejaVu Serif" w:cs="DejaVu Serif"/>
          <w:color w:val="222222"/>
          <w:sz w:val="24"/>
        </w:rPr>
        <w:t>Michael Gilfilian still has owner as a team name instead of a person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averaging QPS instead of testing the close is not a date, December 22, 2021 is if Nia Brooks keeps it, a dry-run has to print the count on stg-shop.harbor.internal before anyone writes, and the sample I would still defend uses the same clock as 077.</w:t>
      </w:r>
    </w:p>
    <w:p>
      <w:pPr>
        <w:spacing w:before="0" w:after="200" w:line="396" w:lineRule="auto"/>
        <w:ind w:firstLine="317"/>
      </w:pPr>
      <w:r>
        <w:rPr>
          <w:rFonts w:ascii="DejaVu Serif" w:hAnsi="DejaVu Serif" w:eastAsia="DejaVu Serif" w:cs="DejaVu Serif"/>
          <w:color w:val="222222"/>
          <w:sz w:val="24"/>
        </w:rPr>
        <w:t>the front of HBR-MEM-2021-077 already named averaging QPS instead of testing the close, this paragraph is execution, polling faster is not a substitute for fixing averaging QPS instead of testing the close,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dropping a column in the same release as the readers as polish, Web Developer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dropping a column in the same release as the readers by December 14, 2021, not a status emoji, a dry-run has to print the count on stg-shop.harbor.internal before anyone writes, and I will drop my leftover role the day Acceptor Dana takes HBR-REQ-2020-008.</w:t>
      </w:r>
    </w:p>
    <w:p>
      <w:pPr>
        <w:spacing w:before="0" w:after="200" w:line="396" w:lineRule="auto"/>
        <w:ind w:firstLine="317"/>
      </w:pPr>
      <w:r>
        <w:rPr>
          <w:rFonts w:ascii="DejaVu Serif" w:hAnsi="DejaVu Serif" w:eastAsia="DejaVu Serif" w:cs="DejaVu Serif"/>
          <w:color w:val="222222"/>
          <w:sz w:val="24"/>
        </w:rPr>
        <w:t>I parked raising retries on a poison record on HBR-2560 so it is not Slack archaeology, polling faster is not a substitute for fixing raising retries on a poison record, and a skip is a ticket and a flake is a capture.</w:t>
      </w:r>
    </w:p>
    <w:p>
      <w:pPr>
        <w:spacing w:before="0" w:after="200" w:line="396" w:lineRule="auto"/>
        <w:ind w:firstLine="317"/>
      </w:pPr>
      <w:r>
        <w:rPr>
          <w:rFonts w:ascii="DejaVu Serif" w:hAnsi="DejaVu Serif" w:eastAsia="DejaVu Serif" w:cs="DejaVu Serif"/>
          <w:color w:val="222222"/>
          <w:sz w:val="24"/>
        </w:rPr>
        <w:t>leftover raising retries on a poison record sits with Jenna Park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cost of doing nothing through next month-end is still fuzzy, HBR-REQ-2020-008 is the place to say so, a dry-run has to print the count on stg-shop.harbor.internal before anyone writes, and close is yes, no, or a new date on HBR-REQ-2020-008 by December 17,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cost of doing nothing through next month-end back in, polling faster is not a substitute for fixing cost of doing nothing through next month-end, and I ping once and after that Nia Brooks is late, not blocked.</w:t>
      </w:r>
    </w:p>
    <w:p>
      <w:pPr>
        <w:spacing w:before="0" w:after="200" w:line="396" w:lineRule="auto"/>
        <w:ind w:firstLine="317"/>
      </w:pPr>
      <w:r>
        <w:rPr>
          <w:rFonts w:ascii="DejaVu Serif" w:hAnsi="DejaVu Serif" w:eastAsia="DejaVu Serif" w:cs="DejaVu Serif"/>
          <w:color w:val="222222"/>
          <w:sz w:val="24"/>
        </w:rPr>
        <w:t>Evan Cole still has cheap path we already killed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cheap path we already killed is not a date, December 20, 2021 is if Web Developer keeps it, a dry-run has to print the count on stg-shop.harbor.internal before anyone writes, and the sample I would still defend uses the same clock as 40.</w:t>
      </w:r>
    </w:p>
    <w:p>
      <w:pPr>
        <w:spacing w:before="0" w:after="200" w:line="396" w:lineRule="auto"/>
        <w:ind w:firstLine="317"/>
      </w:pPr>
      <w:r>
        <w:rPr>
          <w:rFonts w:ascii="DejaVu Serif" w:hAnsi="DejaVu Serif" w:eastAsia="DejaVu Serif" w:cs="DejaVu Serif"/>
          <w:color w:val="222222"/>
          <w:sz w:val="24"/>
        </w:rPr>
        <w:t>the front of HBR-MEM-2021-077 already named day-21 abort if the dual-run lies, this paragraph is execution, polling faster is not a substitute for fixing day-21 abort if the dual-run lies,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day-21 abort if the dual-run lies as polish, Dana Whitlock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what a written no from the EM looks like by December 23, 2021, not a status emoji, a dry-run has to print the count on stg-shop.harbor.internal before anyone writes, and I will drop my leftover role the day Jenna Park takes HBR-REQ-2020-008.</w:t>
      </w:r>
    </w:p>
    <w:p>
      <w:pPr>
        <w:spacing w:before="0" w:after="200" w:line="396" w:lineRule="auto"/>
        <w:ind w:firstLine="317"/>
      </w:pPr>
      <w:r>
        <w:rPr>
          <w:rFonts w:ascii="DejaVu Serif" w:hAnsi="DejaVu Serif" w:eastAsia="DejaVu Serif" w:cs="DejaVu Serif"/>
          <w:color w:val="222222"/>
          <w:sz w:val="24"/>
        </w:rPr>
        <w:t>I parked what a written no from the EM looks like on HBR-2560 so it is not Slack archaeology, polling faster is not a substitute for fixing what a written no from the EM looks like, and a skip is a ticket and a flake is a capture.</w:t>
      </w:r>
    </w:p>
    <w:p>
      <w:pPr>
        <w:spacing w:before="0" w:after="200" w:line="396" w:lineRule="auto"/>
        <w:ind w:firstLine="317"/>
      </w:pPr>
      <w:r>
        <w:rPr>
          <w:rFonts w:ascii="DejaVu Serif" w:hAnsi="DejaVu Serif" w:eastAsia="DejaVu Serif" w:cs="DejaVu Serif"/>
          <w:color w:val="222222"/>
          <w:sz w:val="24"/>
        </w:rPr>
        <w:t>leftover date pressure versus a date with owners sits with Nia Brooks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date pressure versus a date with owners is still fuzzy, HBR-REQ-2020-008 is the place to say so, a dry-run has to print the count on stg-shop.harbor.internal before anyone writes, and close is yes, no, or a new date on HBR-REQ-2020-008 by December 15,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the freeze clock versus a 'small apply' back in, polling faster is not a substitute for fixing the freeze clock versus a 'small apply', and I ping once and after that Web Developer is late, not blocked.</w:t>
      </w:r>
    </w:p>
    <w:p>
      <w:pPr>
        <w:spacing w:before="0" w:after="200" w:line="396" w:lineRule="auto"/>
        <w:ind w:firstLine="317"/>
      </w:pPr>
      <w:r>
        <w:rPr>
          <w:rFonts w:ascii="DejaVu Serif" w:hAnsi="DejaVu Serif" w:eastAsia="DejaVu Serif" w:cs="DejaVu Serif"/>
          <w:color w:val="222222"/>
          <w:sz w:val="24"/>
        </w:rPr>
        <w:t>Acceptor Dana still has the freeze clock versus a 'small apply'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identifiers in chat, logs, or a support zip is not a date, December 18, 2021 is if Dana Whitlock keeps it, a dry-run has to print the count on stg-shop.harbor.internal before anyone writes, and the sample I would still defend uses the same clock as 412.</w:t>
      </w:r>
    </w:p>
    <w:p>
      <w:pPr>
        <w:spacing w:before="0" w:after="200" w:line="396" w:lineRule="auto"/>
        <w:ind w:firstLine="317"/>
      </w:pPr>
      <w:r>
        <w:rPr>
          <w:rFonts w:ascii="DejaVu Serif" w:hAnsi="DejaVu Serif" w:eastAsia="DejaVu Serif" w:cs="DejaVu Serif"/>
          <w:color w:val="222222"/>
          <w:sz w:val="24"/>
        </w:rPr>
        <w:t>the front of HBR-MEM-2021-077 already named identifiers in chat, logs, or a support zip, this paragraph is execution, polling faster is not a substitute for fixing identifiers in chat, logs, or a support zip,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a cleanup PR that renames a field as polish, Michael Gilfilian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a cleanup PR that renames a field by December 21, 2021, not a status emoji, a dry-run has to print the count on stg-shop.harbor.internal before anyone writes, and I will drop my leftover role the day Nia Brooks takes HBR-REQ-2020-008.</w:t>
      </w:r>
    </w:p>
    <w:p>
      <w:pPr>
        <w:spacing w:before="0" w:after="200" w:line="396" w:lineRule="auto"/>
        <w:ind w:firstLine="317"/>
      </w:pPr>
      <w:r>
        <w:rPr>
          <w:rFonts w:ascii="DejaVu Serif" w:hAnsi="DejaVu Serif" w:eastAsia="DejaVu Serif" w:cs="DejaVu Serif"/>
          <w:color w:val="222222"/>
          <w:sz w:val="24"/>
        </w:rPr>
        <w:t>I parked staging that is too small to catch the bug on HBR-2560 so it is not Slack archaeology, polling faster is not a substitute for fixing staging that is too small to catch the bug, and a skip is a ticket and a flake is a capture.</w:t>
      </w:r>
    </w:p>
    <w:p>
      <w:pPr>
        <w:spacing w:before="0" w:after="200" w:line="396" w:lineRule="auto"/>
        <w:ind w:firstLine="317"/>
      </w:pPr>
      <w:r>
        <w:rPr>
          <w:rFonts w:ascii="DejaVu Serif" w:hAnsi="DejaVu Serif" w:eastAsia="DejaVu Serif" w:cs="DejaVu Serif"/>
          <w:color w:val="222222"/>
          <w:sz w:val="24"/>
        </w:rPr>
        <w:t>leftover staging that is too small to catch the bug sits with Web Developer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weekend coverage that is not in the SLA is still fuzzy, HBR-REQ-2020-008 is the place to say so, a dry-run has to print the count on stg-shop.harbor.internal before anyone writes, and close is yes, no, or a new date on HBR-REQ-2020-008 by December 13,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weekend coverage that is not in the SLA back in, polling faster is not a substitute for fixing weekend coverage that is not in the SLA, and I ping once and after that Dana Whitlock is late, not blocked.</w:t>
      </w:r>
    </w:p>
    <w:p>
      <w:pPr>
        <w:spacing w:before="0" w:after="200" w:line="396" w:lineRule="auto"/>
        <w:ind w:firstLine="317"/>
      </w:pPr>
      <w:r>
        <w:rPr>
          <w:rFonts w:ascii="DejaVu Serif" w:hAnsi="DejaVu Serif" w:eastAsia="DejaVu Serif" w:cs="DejaVu Serif"/>
          <w:color w:val="222222"/>
          <w:sz w:val="24"/>
        </w:rPr>
        <w:t>Jenna Park still has a vendor overlay we already rejected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a vendor overlay we already rejected is not a date, December 16, 2021 is if Michael Gilfilian keeps it, a dry-run has to print the count on stg-shop.harbor.internal before anyone writes, and the sample I would still defend uses the same clock as 2.11.</w:t>
      </w:r>
    </w:p>
    <w:p>
      <w:pPr>
        <w:spacing w:before="0" w:after="200" w:line="396" w:lineRule="auto"/>
        <w:ind w:firstLine="317"/>
      </w:pPr>
      <w:r>
        <w:rPr>
          <w:rFonts w:ascii="DejaVu Serif" w:hAnsi="DejaVu Serif" w:eastAsia="DejaVu Serif" w:cs="DejaVu Serif"/>
          <w:color w:val="222222"/>
          <w:sz w:val="24"/>
        </w:rPr>
        <w:t>the front of HBR-MEM-2021-077 already named replica lag after a count that looked fine, this paragraph is execution, polling faster is not a substitute for fixing replica lag after a count that looked fine,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replica lag after a count that looked fine as polish, Evan Cole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secret skew that looks like 'no work' by December 19, 2021, not a status emoji, a dry-run has to print the count on stg-shop.harbor.internal before anyone writes, and I will drop my leftover role the day Web Developer takes HBR-REQ-2020-008.</w:t>
      </w:r>
    </w:p>
    <w:p>
      <w:pPr>
        <w:spacing w:before="0" w:after="200" w:line="396" w:lineRule="auto"/>
        <w:ind w:firstLine="317"/>
      </w:pPr>
      <w:r>
        <w:rPr>
          <w:rFonts w:ascii="DejaVu Serif" w:hAnsi="DejaVu Serif" w:eastAsia="DejaVu Serif" w:cs="DejaVu Serif"/>
          <w:color w:val="222222"/>
          <w:sz w:val="24"/>
        </w:rPr>
        <w:t>I parked secret skew that looks like 'no work' on HBR-2560 so it is not Slack archaeology, polling faster is not a substitute for fixing secret skew that looks like 'no work', and a skip is a ticket and a flake is a capture.</w:t>
      </w:r>
    </w:p>
    <w:p>
      <w:pPr>
        <w:spacing w:before="0" w:after="200" w:line="396" w:lineRule="auto"/>
        <w:ind w:firstLine="317"/>
      </w:pPr>
      <w:r>
        <w:rPr>
          <w:rFonts w:ascii="DejaVu Serif" w:hAnsi="DejaVu Serif" w:eastAsia="DejaVu Serif" w:cs="DejaVu Serif"/>
          <w:color w:val="222222"/>
          <w:sz w:val="24"/>
        </w:rPr>
        <w:t>leftover a dashboard screenshot standing in for a permalink sits with Dana Whitlock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a dashboard screenshot standing in for a permalink is still fuzzy, HBR-REQ-2020-008 is the place to say so, a dry-run has to print the count on stg-shop.harbor.internal before anyone writes, and close is yes, no, or a new date on HBR-REQ-2020-008 by December 22,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owner as a team name instead of a person back in, polling faster is not a substitute for fixing owner as a team name instead of a person, and I ping once and after that Michael Gilfilian is late, not blocked.</w:t>
      </w:r>
    </w:p>
    <w:p>
      <w:pPr>
        <w:spacing w:before="0" w:after="200" w:line="396" w:lineRule="auto"/>
        <w:ind w:firstLine="317"/>
      </w:pPr>
      <w:r>
        <w:rPr>
          <w:rFonts w:ascii="DejaVu Serif" w:hAnsi="DejaVu Serif" w:eastAsia="DejaVu Serif" w:cs="DejaVu Serif"/>
          <w:color w:val="222222"/>
          <w:sz w:val="24"/>
        </w:rPr>
        <w:t>Nia Brooks still has owner as a team name instead of a person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averaging QPS instead of testing the close is not a date, December 14, 2021 is if Evan Cole keeps it, a dry-run has to print the count on stg-shop.harbor.internal before anyone writes, and the sample I would still defend uses the same clock as 077.</w:t>
      </w:r>
    </w:p>
    <w:p>
      <w:pPr>
        <w:spacing w:before="0" w:after="200" w:line="396" w:lineRule="auto"/>
        <w:ind w:firstLine="317"/>
      </w:pPr>
      <w:r>
        <w:rPr>
          <w:rFonts w:ascii="DejaVu Serif" w:hAnsi="DejaVu Serif" w:eastAsia="DejaVu Serif" w:cs="DejaVu Serif"/>
          <w:color w:val="222222"/>
          <w:sz w:val="24"/>
        </w:rPr>
        <w:t>the front of HBR-MEM-2021-077 already named averaging QPS instead of testing the close, this paragraph is execution, polling faster is not a substitute for fixing averaging QPS instead of testing the close,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dropping a column in the same release as the readers as polish, Acceptor Dana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dropping a column in the same release as the readers by December 17, 2021, not a status emoji, a dry-run has to print the count on stg-shop.harbor.internal before anyone writes, and I will drop my leftover role the day Dana Whitlock takes HBR-REQ-2020-008.</w:t>
      </w:r>
    </w:p>
    <w:p>
      <w:pPr>
        <w:spacing w:before="0" w:after="200" w:line="396" w:lineRule="auto"/>
        <w:ind w:firstLine="317"/>
      </w:pPr>
      <w:r>
        <w:rPr>
          <w:rFonts w:ascii="DejaVu Serif" w:hAnsi="DejaVu Serif" w:eastAsia="DejaVu Serif" w:cs="DejaVu Serif"/>
          <w:color w:val="222222"/>
          <w:sz w:val="24"/>
        </w:rPr>
        <w:t>I parked raising retries on a poison record on HBR-2560 so it is not Slack archaeology, polling faster is not a substitute for fixing raising retries on a poison record, and a skip is a ticket and a flake is a capture.</w:t>
      </w:r>
    </w:p>
    <w:p>
      <w:pPr>
        <w:spacing w:before="0" w:after="200" w:line="396" w:lineRule="auto"/>
        <w:ind w:firstLine="317"/>
      </w:pPr>
      <w:r>
        <w:rPr>
          <w:rFonts w:ascii="DejaVu Serif" w:hAnsi="DejaVu Serif" w:eastAsia="DejaVu Serif" w:cs="DejaVu Serif"/>
          <w:color w:val="222222"/>
          <w:sz w:val="24"/>
        </w:rPr>
        <w:t>leftover raising retries on a poison record sits with Michael Gilfilian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cost of doing nothing through next month-end is still fuzzy, HBR-REQ-2020-008 is the place to say so, a dry-run has to print the count on stg-shop.harbor.internal before anyone writes, and close is yes, no, or a new date on HBR-REQ-2020-008 by December 20, 2021.</w:t>
      </w:r>
    </w:p>
    <w:p>
      <w:pPr>
        <w:spacing w:before="0" w:after="200" w:line="396" w:lineRule="auto"/>
        <w:ind w:firstLine="317"/>
      </w:pPr>
      <w:r>
        <w:rPr>
          <w:rFonts w:ascii="DejaVu Serif" w:hAnsi="DejaVu Serif" w:eastAsia="DejaVu Serif" w:cs="DejaVu Serif"/>
          <w:color w:val="222222"/>
          <w:sz w:val="24"/>
        </w:rPr>
        <w:t>I will not reopen Memo: stay on Shopify for storefront, React only for admin later to smuggle cost of doing nothing through next month-end back in, polling faster is not a substitute for fixing cost of doing nothing through next month-end, and I ping once and after that Evan Cole is late, not blocked.</w:t>
      </w:r>
    </w:p>
    <w:p>
      <w:pPr>
        <w:spacing w:before="0" w:after="200" w:line="396" w:lineRule="auto"/>
        <w:ind w:firstLine="317"/>
      </w:pPr>
      <w:r>
        <w:rPr>
          <w:rFonts w:ascii="DejaVu Serif" w:hAnsi="DejaVu Serif" w:eastAsia="DejaVu Serif" w:cs="DejaVu Serif"/>
          <w:color w:val="222222"/>
          <w:sz w:val="24"/>
        </w:rPr>
        <w:t>Web Developer still has cheap path we already killed on HBR-MEM-2021-077, a green job with no rows still pages, and Harbor does not get admin.harbor.internal in an outbound sentence.</w:t>
      </w:r>
    </w:p>
    <w:p>
      <w:pPr>
        <w:spacing w:before="0" w:after="200" w:line="396" w:lineRule="auto"/>
        <w:ind w:firstLine="317"/>
      </w:pPr>
      <w:r>
        <w:rPr>
          <w:rFonts w:ascii="DejaVu Serif" w:hAnsi="DejaVu Serif" w:eastAsia="DejaVu Serif" w:cs="DejaVu Serif"/>
          <w:color w:val="222222"/>
          <w:sz w:val="24"/>
        </w:rPr>
        <w:t>date pressure on cheap path we already killed is not a date, December 23, 2021 is if Acceptor Dana keeps it, a dry-run has to print the count on stg-shop.harbor.internal before anyone writes, and the sample I would still defend uses the same clock as 40.</w:t>
      </w:r>
    </w:p>
    <w:p>
      <w:pPr>
        <w:spacing w:before="0" w:after="200" w:line="396" w:lineRule="auto"/>
        <w:ind w:firstLine="317"/>
      </w:pPr>
      <w:r>
        <w:rPr>
          <w:rFonts w:ascii="DejaVu Serif" w:hAnsi="DejaVu Serif" w:eastAsia="DejaVu Serif" w:cs="DejaVu Serif"/>
          <w:color w:val="222222"/>
          <w:sz w:val="24"/>
        </w:rPr>
        <w:t>the front of HBR-MEM-2021-077 already named day-21 abort if the dual-run lies, this paragraph is execution, polling faster is not a substitute for fixing day-21 abort if the dual-run lies, and config, Helm, and a flag flip are all changes.</w:t>
      </w:r>
    </w:p>
    <w:p>
      <w:pPr>
        <w:spacing w:before="0" w:after="200" w:line="396" w:lineRule="auto"/>
        <w:ind w:firstLine="317"/>
      </w:pPr>
      <w:r>
        <w:rPr>
          <w:rFonts w:ascii="DejaVu Serif" w:hAnsi="DejaVu Serif" w:eastAsia="DejaVu Serif" w:cs="DejaVu Serif"/>
          <w:color w:val="222222"/>
          <w:sz w:val="24"/>
        </w:rPr>
        <w:t>do not treat day-21 abort if the dual-run lies as polish, Jenna Park either owns it or we drop it, a green job with no rows still pages, and Michael Gilfilian will not keep a shadow list.</w:t>
      </w:r>
    </w:p>
    <w:p>
      <w:pPr>
        <w:spacing w:before="0" w:after="200" w:line="396" w:lineRule="auto"/>
        <w:ind w:firstLine="317"/>
      </w:pPr>
      <w:r>
        <w:rPr>
          <w:rFonts w:ascii="DejaVu Serif" w:hAnsi="DejaVu Serif" w:eastAsia="DejaVu Serif" w:cs="DejaVu Serif"/>
          <w:color w:val="222222"/>
          <w:sz w:val="24"/>
        </w:rPr>
        <w:t>Michael Gilfilian owes a close on what a written no from the EM looks like by December 15, 2021, not a status emoji, a dry-run has to print the count on stg-shop.harbor.internal before anyone writes, and I will drop my leftover role the day Michael Gilfilian takes HBR-REQ-2020-008.</w:t>
      </w:r>
    </w:p>
    <w:p>
      <w:pPr>
        <w:spacing w:before="0" w:after="200" w:line="396" w:lineRule="auto"/>
        <w:ind w:firstLine="317"/>
      </w:pPr>
      <w:r>
        <w:rPr>
          <w:rFonts w:ascii="DejaVu Serif" w:hAnsi="DejaVu Serif" w:eastAsia="DejaVu Serif" w:cs="DejaVu Serif"/>
          <w:color w:val="222222"/>
          <w:sz w:val="24"/>
        </w:rPr>
        <w:t>I parked what a written no from the EM looks like on HBR-2560 so it is not Slack archaeology, polling faster is not a substitute for fixing what a written no from the EM looks like, and a skip is a ticket and a flake is a capture.</w:t>
      </w:r>
    </w:p>
    <w:p>
      <w:pPr>
        <w:spacing w:before="0" w:after="200" w:line="396" w:lineRule="auto"/>
        <w:ind w:firstLine="317"/>
      </w:pPr>
      <w:r>
        <w:rPr>
          <w:rFonts w:ascii="DejaVu Serif" w:hAnsi="DejaVu Serif" w:eastAsia="DejaVu Serif" w:cs="DejaVu Serif"/>
          <w:color w:val="222222"/>
          <w:sz w:val="24"/>
        </w:rPr>
        <w:t>leftover date pressure versus a date with owners sits with Evan Cole on HBR-MEM-2021-077, a green job with no rows still pages, and the call in the front still holds and this is leftover work only.</w:t>
      </w:r>
    </w:p>
    <w:p>
      <w:pPr>
        <w:spacing w:before="0" w:after="200" w:line="396" w:lineRule="auto"/>
        <w:ind w:firstLine="317"/>
      </w:pPr>
      <w:r>
        <w:rPr>
          <w:rFonts w:ascii="DejaVu Serif" w:hAnsi="DejaVu Serif" w:eastAsia="DejaVu Serif" w:cs="DejaVu Serif"/>
          <w:color w:val="222222"/>
          <w:sz w:val="24"/>
        </w:rPr>
        <w:t>if date pressure versus a date with owners is still fuzzy, HBR-REQ-2020-008 is the place to say so, a dry-run has to print the count on stg-shop.harbor.internal before anyone writes, and close is yes, no, or a new date on HBR-REQ-2020-008 by December 18, 2021.</w:t>
      </w:r>
    </w:p>
    <w:sectPr w:rsidR="00FC693F" w:rsidRPr="0006063C" w:rsidSect="00034616">
      <w:headerReference w:type="default" r:id="rId9"/>
      <w:footerReference w:type="default" r:id="rId10"/>
      <w:pgSz w:w="12240" w:h="15840"/>
      <w:pgMar w:top="1584" w:right="1728" w:bottom="1440"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HBR-MEM-2021-077</w:t>
    </w:r>
    <w:r>
      <w:rPr>
        <w:rFonts w:ascii="Liberation Sans" w:hAnsi="Liberation Sans" w:eastAsia="Liberation Sans" w:cs="Liberation Sans"/>
        <w:color w:val="555555"/>
        <w:sz w:val="16"/>
      </w:rPr>
      <w:t xml:space="preserve">  ·  v1.1</w:t>
    </w:r>
    <w:r>
      <w:rPr>
        <w:rFonts w:ascii="Liberation Sans" w:hAnsi="Liberation Sans" w:eastAsia="Liberation Sans" w:cs="Liberation Sans"/>
        <w:color w:val="555555"/>
        <w:sz w:val="16"/>
      </w:rPr>
      <w:t xml:space="preserve">  ·  December 7,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A5F6A"/>
        <w:sz w:val="18"/>
      </w:rPr>
      <w:t>Hillcrest Digital</w:t>
    </w:r>
    <w:r>
      <w:t xml:space="preserve">      </w:t>
    </w:r>
    <w:r>
      <w:rPr>
        <w:rFonts w:ascii="Liberation Sans" w:hAnsi="Liberation Sans" w:eastAsia="Liberation Sans" w:cs="Liberation Sans"/>
        <w:b/>
        <w:color w:val="1A5F6A"/>
        <w:sz w:val="16"/>
      </w:rPr>
      <w:t>INTERNAL</w:t>
    </w:r>
  </w:p>
  <w:p>
    <w:pPr>
      <w:spacing w:before="0" w:after="40" w:line="200" w:lineRule="auto"/>
      <w:pBdr>
        <w:bottom w:val="single" w:sz="10" w:space="1" w:color="1A5F6A"/>
      </w:pBdr>
    </w:pPr>
    <w:r>
      <w:rPr>
        <w:rFonts w:ascii="Liberation Sans" w:hAnsi="Liberation Sans" w:eastAsia="Liberation Sans" w:cs="Liberation Sans"/>
        <w:color w:val="2A6B74"/>
        <w:sz w:val="16"/>
      </w:rPr>
      <w:t>Recommendation memo</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Memo: stay on Shopify for storefront, React only for admin later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43</Pages>
  <Words>12251</Words>
  <Characters>73506</Characters>
  <Application>Microsoft Office Word</Application>
  <DocSecurity>0</DocSecurity>
  <Lines>0</Lines>
  <Paragraphs>0</Paragraphs>
  <ScaleCrop>false</ScaleCrop>
  <Company>Hillcrest Digital</Company>
  <LinksUpToDate>false</LinksUpToDate>
  <CharactersWithSpaces>85757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stay on Shopify for storefront, React only for admin later</dc:title>
  <dc:subject>Recommendation memo</dc:subject>
  <dc:creator>Michael Gilfilian</dc:creator>
  <cp:keywords>HBR-MEM-2021-077</cp:keywords>
  <dc:description/>
  <cp:lastModifiedBy>Michael Gilfilian</cp:lastModifiedBy>
  <cp:revision>4</cp:revision>
  <dcterms:created xsi:type="dcterms:W3CDTF">2021-12-07T12:44:00Z</dcterms:created>
  <dcterms:modified xsi:type="dcterms:W3CDTF">2021-12-07T15:49:00Z</dcterms:modified>
  <cp:category>Recommendation memo</cp:category>
</cp:coreProperties>
</file>