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3D4F5F"/>
          <w:sz w:val="18"/>
        </w:rPr>
        <w:t>RIDGEWAY DIESEL  ·  OIL SAMPLE  ·  RDW-3088</w:t>
      </w:r>
    </w:p>
    <w:p>
      <w:pPr>
        <w:spacing w:before="0" w:after="80" w:line="240" w:lineRule="auto"/>
      </w:pPr>
      <w:r>
        <w:rPr>
          <w:rFonts w:ascii="DejaVu Sans" w:hAnsi="DejaVu Sans" w:eastAsia="DejaVu Sans" w:cs="DejaVu Sans"/>
          <w:b/>
          <w:color w:val="3D4F5F"/>
          <w:sz w:val="40"/>
        </w:rPr>
        <w:t>Memo: oil sample on fleet PM, not only on a noise</w:t>
      </w:r>
    </w:p>
    <w:p>
      <w:pPr>
        <w:spacing w:before="0" w:after="160" w:line="230" w:lineRule="auto"/>
      </w:pPr>
      <w:r>
        <w:rPr>
          <w:rFonts w:ascii="DejaVu Serif" w:hAnsi="DejaVu Serif" w:eastAsia="DejaVu Serif" w:cs="DejaVu Serif"/>
          <w:i/>
          <w:color w:val="4A5A6A"/>
          <w:sz w:val="24"/>
        </w:rPr>
        <w:t>Sample kit, ticket RDW-3088</w:t>
      </w:r>
    </w:p>
    <w:p>
      <w:pPr>
        <w:spacing w:before="0" w:after="200" w:line="80" w:lineRule="auto"/>
        <w:pBdr>
          <w:bottom w:val="single" w:sz="16" w:space="1" w:color="3D4F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RDW-MEM-2023-091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Position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July 6,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Hank Morel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Cal Dreher (acceptor), Hank Morel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RDW-MEM-2023-091; RDW-3088; RDW-SOP-2022-011</w:t>
            </w:r>
          </w:p>
        </w:tc>
      </w:tr>
    </w:tbl>
    <w:p>
      <w:pPr>
        <w:spacing w:before="120" w:after="80" w:line="120" w:lineRule="auto"/>
      </w:pPr>
    </w:p>
    <w:p>
      <w:pPr>
        <w:spacing w:before="160" w:after="120" w:line="240" w:lineRule="auto"/>
        <w:keepNext/>
      </w:pPr>
      <w:r>
        <w:rPr>
          <w:rFonts w:ascii="DejaVu Sans" w:hAnsi="DejaVu Sans" w:eastAsia="DejaVu Sans" w:cs="DejaVu Sans"/>
          <w:b/>
          <w:color w:val="3D4F5F"/>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12,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RDW-MEM-2023-091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24,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Hank Morel. sample only when it is already loud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sample only when it is already loud written up as a refuse. Nina Soto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6,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parts.ridgeway.internal. Ticket RDW-3088.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3D4F5F"/>
          <w:sz w:val="22"/>
        </w:rPr>
        <w:t>What this is</w:t>
      </w:r>
    </w:p>
    <w:p>
      <w:pPr>
        <w:spacing w:before="0" w:after="240" w:line="379" w:lineRule="auto"/>
      </w:pPr>
      <w:r>
        <w:rPr>
          <w:rFonts w:ascii="DejaVu Serif" w:hAnsi="DejaVu Serif" w:eastAsia="DejaVu Serif" w:cs="DejaVu Serif"/>
          <w:color w:val="222222"/>
          <w:sz w:val="24"/>
        </w:rPr>
        <w:t>Hank Morel asked for a written cut of Memo. Current path: Sample kit in a drawer for 'serious' jobs. This document locks every other fleet PM, kit on RO, loud is late. sample only when it is already loud is out because June 8 loud sample showed fuel dilution we could have caught two PMs ago. $0.0 extra on the kit vs a late engine.</w:t>
      </w:r>
    </w:p>
    <w:p>
      <w:pPr>
        <w:pStyle w:val="Heading1"/>
      </w:pPr>
      <w:r>
        <w:t>Memo: oil sample on fleet PM, not only on a noise</w:t>
      </w:r>
    </w:p>
    <w:p>
      <w:pPr>
        <w:spacing w:before="0" w:after="240" w:line="379" w:lineRule="auto"/>
      </w:pPr>
      <w:r>
        <w:rPr>
          <w:rFonts w:ascii="DejaVu Serif" w:hAnsi="DejaVu Serif" w:eastAsia="DejaVu Serif" w:cs="DejaVu Serif"/>
          <w:color w:val="222222"/>
          <w:sz w:val="24"/>
        </w:rPr>
        <w:t>This is the working cut for RDW-MEM-2023-091 on July 6, 2023. Hank Morel asked for a written bound after the current path (Sample kit in a drawer for 'serious' jobs) stopped being honest. I am Jeilen Jones, Shop Helper, writing for Cal Dreher, Nina Soto, and Hank Morel. Primary host parts.ridgeway.internal. If you are skimming, jump the decision callout, then the refuse on sample only when it is already loud, then open questions. If you are on the floor next shift, jump the constraints, the numbers table, and the steps.</w:t>
      </w:r>
    </w:p>
    <w:p>
      <w:pPr>
        <w:spacing w:before="0" w:after="240" w:line="379" w:lineRule="auto"/>
      </w:pPr>
      <w:r>
        <w:rPr>
          <w:rFonts w:ascii="DejaVu Serif" w:hAnsi="DejaVu Serif" w:eastAsia="DejaVu Serif" w:cs="DejaVu Serif"/>
          <w:color w:val="222222"/>
          <w:sz w:val="24"/>
        </w:rPr>
        <w:t>Fleet PM gets a sample every other oil change. Knocking engine still gets one, but that is late. Cost is on the RO. I am not restating a hallway yes. sample only when it is already loud is out because June 8 loud sample showed fuel dilution we could have caught two PMs ago. $0.0 extra on the kit vs a late engine. Cost of doing nothing is already in the numbers: every=2, kit=0.0, weeks=2, loud=1, dilution=1, drawer=1, fleet=1, late=1. Sibling tickets RDW-3088 and RDW-SOP-2022-011. I will not reopen sample only when it is already loud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D4F5F"/>
                <w:sz w:val="16"/>
              </w:rPr>
              <w:t>DECISION</w:t>
            </w:r>
          </w:p>
          <w:p>
            <w:pPr>
              <w:spacing w:before="0" w:after="0" w:line="250" w:lineRule="auto"/>
            </w:pPr>
            <w:r>
              <w:rPr>
                <w:rFonts w:ascii="DejaVu Serif" w:hAnsi="DejaVu Serif" w:eastAsia="DejaVu Serif" w:cs="DejaVu Serif"/>
                <w:color w:val="222222"/>
                <w:sz w:val="21"/>
              </w:rPr>
              <w:t>Fleet PM gets a sample every other oil change. Knocking engine still gets one, but that is late. Cost is on the RO.</w:t>
            </w:r>
          </w:p>
        </w:tc>
      </w:tr>
    </w:tbl>
    <w:p>
      <w:pPr>
        <w:spacing w:before="80" w:after="160" w:line="80" w:lineRule="auto"/>
      </w:pPr>
    </w:p>
    <w:p>
      <w:pPr>
        <w:spacing w:before="0" w:after="240" w:line="379" w:lineRule="auto"/>
      </w:pPr>
      <w:r>
        <w:rPr>
          <w:rFonts w:ascii="DejaVu Serif" w:hAnsi="DejaVu Serif" w:eastAsia="DejaVu Serif" w:cs="DejaVu Serif"/>
          <w:color w:val="222222"/>
          <w:sz w:val="24"/>
        </w:rPr>
        <w:t>Background on parts.ridgeway.internal. Sample kit in a drawer for 'serious' jobs. That is the system Cal Dreher lives with, not a slide. I timed or pulled the leftover on shop.ridgeway.internal the week before this file. Miss counts, minutes, and weights in this file are from that pull, not a round number I liked. Ticket RDW-MEM-2023-091 names the pull. If those numbers moved after July 6, 2023, update this file in review, do not 'correct' them in a group chat.</w:t>
      </w:r>
    </w:p>
    <w:p>
      <w:pPr>
        <w:spacing w:before="80" w:after="60" w:line="200" w:lineRule="auto"/>
      </w:pPr>
      <w:r>
        <w:rPr>
          <w:rFonts w:ascii="DejaVu Sans" w:hAnsi="DejaVu Sans" w:eastAsia="DejaVu Sans" w:cs="DejaVu Sans"/>
          <w:i/>
          <w:color w:val="555555"/>
          <w:sz w:val="17"/>
        </w:rPr>
        <w:t>Options reviewed for RDW-MEM-2023-091. sample only when it is already loud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Sample kit in a drawer for 'serious' jobs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every=2, kit=0.0, weeks=2, loud=1, dilution=1, drawer=1, fleet=1, late=1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sample only when it is already loud</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8 loud sample showed fuel dilution we could have caught two PMs ago. $0.0 extra on th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RDW-SOP-2022-011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every other fleet PM, kit on RO, loud is late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parts.ridgeway.internal, ticket RDW-3088</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79" w:lineRule="auto"/>
      </w:pPr>
      <w:r>
        <w:rPr>
          <w:rFonts w:ascii="DejaVu Serif" w:hAnsi="DejaVu Serif" w:eastAsia="DejaVu Serif" w:cs="DejaVu Serif"/>
          <w:color w:val="222222"/>
          <w:sz w:val="24"/>
        </w:rPr>
        <w:t>Hank Morel owns a leftover that is easy to skip: bay-01.ridgeway.internal. I will ping once. After that the owner is late, not blocked. Unique to this file (48): refuse on sample only when it is already loud, lock is every other fleet PM, kit on RO, loud is late. I will not hide a process change inside a 'quick align' on RDW-3088.</w:t>
      </w:r>
    </w:p>
    <w:p>
      <w:pPr>
        <w:spacing w:before="80" w:after="160" w:line="260" w:lineRule="auto"/>
        <w:ind w:left="432"/>
      </w:pPr>
      <w:r>
        <w:rPr>
          <w:rFonts w:ascii="DejaVu Serif" w:hAnsi="DejaVu Serif" w:eastAsia="DejaVu Serif" w:cs="DejaVu Serif"/>
          <w:i/>
          <w:color w:val="4A5A6A"/>
          <w:sz w:val="22"/>
        </w:rPr>
        <w:t>A sample after the engine is knocking is a postmortem, not PM.</w:t>
      </w:r>
    </w:p>
    <w:p>
      <w:pPr>
        <w:spacing w:before="0" w:after="160" w:line="220" w:lineRule="auto"/>
        <w:ind w:left="432"/>
      </w:pPr>
      <w:r>
        <w:rPr>
          <w:rFonts w:ascii="DejaVu Sans" w:hAnsi="DejaVu Sans" w:eastAsia="DejaVu Sans" w:cs="DejaVu Sans"/>
          <w:color w:val="555555"/>
          <w:sz w:val="18"/>
        </w:rPr>
        <w:t>- Hank Morel, June 22</w:t>
      </w:r>
    </w:p>
    <w:p>
      <w:pPr>
        <w:spacing w:before="0" w:after="240" w:line="379" w:lineRule="auto"/>
      </w:pPr>
      <w:r>
        <w:rPr>
          <w:rFonts w:ascii="DejaVu Serif" w:hAnsi="DejaVu Serif" w:eastAsia="DejaVu Serif" w:cs="DejaVu Serif"/>
          <w:color w:val="222222"/>
          <w:sz w:val="24"/>
        </w:rPr>
        <w:t>What a skeptical lead would try first on parts.ridgeway.internal: the path Hank Morel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D4F5F"/>
                <w:sz w:val="16"/>
              </w:rPr>
              <w:t>LOCK</w:t>
            </w:r>
          </w:p>
          <w:p>
            <w:pPr>
              <w:spacing w:before="0" w:after="0" w:line="250" w:lineRule="auto"/>
            </w:pPr>
            <w:r>
              <w:rPr>
                <w:rFonts w:ascii="DejaVu Serif" w:hAnsi="DejaVu Serif" w:eastAsia="DejaVu Serif" w:cs="DejaVu Serif"/>
                <w:color w:val="222222"/>
                <w:sz w:val="21"/>
              </w:rPr>
              <w:t>every other fleet PM, kit on RO, loud is late Host parts.ridgeway.internal. Ticket RDW-3088. Acceptor Cal Dreher.</w:t>
            </w:r>
          </w:p>
        </w:tc>
      </w:tr>
    </w:tbl>
    <w:p>
      <w:pPr>
        <w:spacing w:before="80" w:after="160" w:line="80" w:lineRule="auto"/>
      </w:pPr>
    </w:p>
    <w:p>
      <w:pPr>
        <w:spacing w:before="0" w:after="240" w:line="379" w:lineRule="auto"/>
      </w:pPr>
      <w:r>
        <w:rPr>
          <w:rFonts w:ascii="DejaVu Serif" w:hAnsi="DejaVu Serif" w:eastAsia="DejaVu Serif" w:cs="DejaVu Serif"/>
          <w:color w:val="222222"/>
          <w:sz w:val="24"/>
        </w:rPr>
        <w:t>Open clock: every other fleet PM, kit on RO, loud is late. If that clock collides with a safety lock, the date moves and the scope does not. Cal Dreher hears the new date on RDW-MEM-2023-091. I will not book a change in the last 40 minutes of a lock because it is 'just a rate.' A rate change is a change. Host if we have to prove a count: parts.ridgeway.internal.</w:t>
      </w:r>
    </w:p>
    <w:p>
      <w:pPr>
        <w:spacing w:before="80" w:after="60" w:line="200" w:lineRule="auto"/>
      </w:pPr>
      <w:r>
        <w:rPr>
          <w:rFonts w:ascii="DejaVu Sans" w:hAnsi="DejaVu Sans" w:eastAsia="DejaVu Sans" w:cs="DejaVu Sans"/>
          <w:i/>
          <w:color w:val="555555"/>
          <w:sz w:val="17"/>
        </w:rPr>
        <w:t>Numbers I will defend for RDW-MEM-2023-091.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every</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RDW-3088</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kit</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RDW-3088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RDW-3088</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loud</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RDW-3088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dilution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RDW-3088</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drawer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RDW-3088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fleet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RDW-3088</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late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RDW-3088</w:t>
            </w:r>
          </w:p>
        </w:tc>
      </w:tr>
    </w:tbl>
    <w:p>
      <w:pPr>
        <w:spacing w:before="40" w:after="160" w:line="80" w:lineRule="auto"/>
      </w:pPr>
    </w:p>
    <w:p>
      <w:pPr>
        <w:pStyle w:val="Heading2"/>
      </w:pPr>
      <w:r>
        <w:t>Refuse: sample only when it is already loud</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sample only when it is already loud is out. June 8 loud sample showed fuel dilution we could have caught two PMs ago. $0.0 extra on the kit vs a late engine. I will not reopen it because someone asked for a rate waiver.</w:t>
            </w:r>
          </w:p>
        </w:tc>
      </w:tr>
    </w:tbl>
    <w:p>
      <w:pPr>
        <w:spacing w:before="80" w:after="160" w:line="80" w:lineRule="auto"/>
      </w:pPr>
    </w:p>
    <w:p>
      <w:pPr>
        <w:spacing w:before="0" w:after="240" w:line="379" w:lineRule="auto"/>
      </w:pPr>
      <w:r>
        <w:rPr>
          <w:rFonts w:ascii="DejaVu Serif" w:hAnsi="DejaVu Serif" w:eastAsia="DejaVu Serif" w:cs="DejaVu Serif"/>
          <w:color w:val="222222"/>
          <w:sz w:val="24"/>
        </w:rPr>
        <w:t>Failure mode if we ignore the refuse: sample only when it is already loud comes back wearing a new coat. I want that named in review notes, not rediscovered by Hank Morel on a Monday. Ticket RDW-3088. Numbers I will not 'simplify': every=2, kit=0.0, weeks=2, loud=1, dilution=1, drawer=1, fleet=1, late=1. Same clock as the front. I will not mix clocks to make parts.ridgeway.internal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Hank Morel: does bay-01.ridgeway.internal stay in the path? Yes, no, or a new date on RDW-SOP-2022-011.</w:t>
      </w:r>
    </w:p>
    <w:p>
      <w:pPr>
        <w:pStyle w:val="ListBullet"/>
        <w:spacing w:before="20" w:after="60" w:line="260" w:lineRule="auto"/>
      </w:pPr>
      <w:r>
        <w:rPr>
          <w:rFonts w:ascii="DejaVu Serif" w:hAnsi="DejaVu Serif" w:eastAsia="DejaVu Serif" w:cs="DejaVu Serif"/>
          <w:color w:val="222222"/>
          <w:sz w:val="24"/>
        </w:rPr>
        <w:t>Nina Soto: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Hank Morel: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parts.ridgeway.internal expires or the handoff failed.</w:t>
      </w:r>
    </w:p>
    <w:p>
      <w:pPr>
        <w:pStyle w:val="Heading2"/>
      </w:pPr>
      <w:r>
        <w:t>Working notes a colleague can execute</w:t>
      </w:r>
    </w:p>
    <w:p>
      <w:pPr>
        <w:spacing w:before="0" w:after="240" w:line="379" w:lineRule="auto"/>
      </w:pPr>
      <w:r>
        <w:rPr>
          <w:rFonts w:ascii="DejaVu Serif" w:hAnsi="DejaVu Serif" w:eastAsia="DejaVu Serif" w:cs="DejaVu Serif"/>
          <w:color w:val="222222"/>
          <w:sz w:val="24"/>
        </w:rPr>
        <w:t>Handoff leftover for this file: next owner inherits parts.ridgeway.internal, RDW-MEM-2023-091,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DejaVu Sans" w:hAnsi="DejaVu Sans" w:eastAsia="DejaVu Sans" w:cs="DejaVu Sans"/>
          <w:i/>
          <w:color w:val="555555"/>
          <w:sz w:val="17"/>
        </w:rPr>
        <w:t>Read-only. RDW-3088. parts.ridgeway.internal.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RDW-MEM-2023-091 read-only first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echo host=parts.ridgeway.internal bay check, hoist tag, PM sheet</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RDW-3088</w:t>
            </w:r>
          </w:p>
          <w:p>
            <w:pPr>
              <w:spacing w:before="0" w:after="0" w:line="220" w:lineRule="auto"/>
            </w:pPr>
            <w:r>
              <w:rPr>
                <w:rFonts w:ascii="DejaVu Sans Mono" w:hAnsi="DejaVu Sans Mono" w:eastAsia="DejaVu Sans Mono" w:cs="DejaVu Sans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RDW-3088 before any write.</w:t>
      </w:r>
    </w:p>
    <w:p>
      <w:pPr>
        <w:pStyle w:val="ListNumber"/>
        <w:spacing w:before="20" w:after="60" w:line="260" w:lineRule="auto"/>
      </w:pPr>
      <w:r>
        <w:rPr>
          <w:rFonts w:ascii="DejaVu Serif" w:hAnsi="DejaVu Serif" w:eastAsia="DejaVu Serif" w:cs="DejaVu Serif"/>
          <w:color w:val="222222"/>
          <w:sz w:val="24"/>
        </w:rPr>
        <w:t>Confirm on parts.ridgeway.internal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sample only when it is already loud is being reopened, stop and ping Cal Dreher.</w:t>
      </w:r>
    </w:p>
    <w:p>
      <w:pPr>
        <w:pStyle w:val="ListNumber"/>
        <w:spacing w:before="20" w:after="60" w:line="260" w:lineRule="auto"/>
      </w:pPr>
      <w:r>
        <w:rPr>
          <w:rFonts w:ascii="DejaVu Serif" w:hAnsi="DejaVu Serif" w:eastAsia="DejaVu Serif" w:cs="DejaVu Serif"/>
          <w:color w:val="222222"/>
          <w:sz w:val="24"/>
        </w:rPr>
        <w:t>Wake Nina Soto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DejaVu Sans" w:hAnsi="DejaVu Sans" w:eastAsia="DejaVu Sans" w:cs="DejaVu Sans"/>
          <w:i/>
          <w:color w:val="555555"/>
          <w:sz w:val="17"/>
        </w:rPr>
        <w:t>RACI for RDW-MEM-2023-091.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sample only when it is already loud</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parts.ridgeway.internal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40" w:line="379" w:lineRule="auto"/>
      </w:pPr>
      <w:r>
        <w:rPr>
          <w:rFonts w:ascii="DejaVu Serif" w:hAnsi="DejaVu Serif" w:eastAsia="DejaVu Serif" w:cs="DejaVu Serif"/>
          <w:color w:val="222222"/>
          <w:sz w:val="24"/>
        </w:rPr>
        <w:t>People who missed the room get the decision, the refuse, and the date, not a reconstruction of tone. Tess Brant is on that list. Object on RDW-3088. Jeilen Jones will reject a comment that is only 'as discussed.'</w:t>
      </w:r>
    </w:p>
    <w:p>
      <w:pPr>
        <w:pStyle w:val="Heading2"/>
      </w:pPr>
      <w:r>
        <w:t>Named leftover unique to RDW-MEM-2023-091</w:t>
      </w:r>
    </w:p>
    <w:p>
      <w:pPr>
        <w:spacing w:before="0" w:after="240" w:line="379" w:lineRule="auto"/>
      </w:pPr>
      <w:r>
        <w:rPr>
          <w:rFonts w:ascii="DejaVu Serif" w:hAnsi="DejaVu Serif" w:eastAsia="DejaVu Serif" w:cs="DejaVu Serif"/>
          <w:color w:val="222222"/>
          <w:sz w:val="24"/>
        </w:rPr>
        <w:t>shop.ridgeway.internal is in this file because skipping it is how the last near-miss happened. Hank Morel owns the check. I want a count on RDW-SOP-2022-011 before anyone says the leftover is 'implied.' Implied leftovers are how sample only when it is already loud almost returned.</w:t>
      </w:r>
    </w:p>
    <w:p>
      <w:pPr>
        <w:pStyle w:val="Heading2"/>
      </w:pPr>
      <w:r>
        <w:t>What I will not claim in RDW-MEM-2023-091</w:t>
      </w:r>
    </w:p>
    <w:p>
      <w:pPr>
        <w:spacing w:before="0" w:after="240" w:line="379" w:lineRule="auto"/>
      </w:pPr>
      <w:r>
        <w:rPr>
          <w:rFonts w:ascii="DejaVu Serif" w:hAnsi="DejaVu Serif" w:eastAsia="DejaVu Serif" w:cs="DejaVu Serif"/>
          <w:color w:val="222222"/>
          <w:sz w:val="24"/>
        </w:rPr>
        <w:t>I will not claim sample only when it is already loud is impossible at another shop. I will claim we will not do it here. I will not claim zero incidents after this cut. I will claim the next one dies at the gate named in the lock. Host parts.ridgeway.internal.</w:t>
      </w:r>
    </w:p>
    <w:p>
      <w:pPr>
        <w:pStyle w:val="Heading2"/>
      </w:pPr>
      <w:r>
        <w:t>First useful slice for RDW-3088</w:t>
      </w:r>
    </w:p>
    <w:p>
      <w:pPr>
        <w:spacing w:before="0" w:after="240" w:line="379" w:lineRule="auto"/>
      </w:pPr>
      <w:r>
        <w:rPr>
          <w:rFonts w:ascii="DejaVu Serif" w:hAnsi="DejaVu Serif" w:eastAsia="DejaVu Serif" w:cs="DejaVu Serif"/>
          <w:color w:val="222222"/>
          <w:sz w:val="24"/>
        </w:rPr>
        <w:t>First useful is every other fleet PM, kit on RO, loud is late, not a prettier board or a louder huddle. Hank Morel sees that slice on parts.ridgeway.internal. If the slice needs a second process, that is a new ticket and Cal Dreher is in the thread. I will not hide it inside RDW-MEM-2023-091.</w:t>
      </w:r>
    </w:p>
    <w:p>
      <w:pPr>
        <w:pStyle w:val="Heading2"/>
      </w:pPr>
      <w:r>
        <w:t>Photos, labels, and identifiers (48)</w:t>
      </w:r>
    </w:p>
    <w:p>
      <w:pPr>
        <w:spacing w:before="0" w:after="240" w:line="379" w:lineRule="auto"/>
      </w:pPr>
      <w:r>
        <w:rPr>
          <w:rFonts w:ascii="DejaVu Serif" w:hAnsi="DejaVu Serif" w:eastAsia="DejaVu Serif" w:cs="DejaVu Serif"/>
          <w:color w:val="222222"/>
          <w:sz w:val="24"/>
        </w:rPr>
        <w:t>A photo for this work is a bin or a seal, not a customer's face. Tote IDs stay on RDW-MEM-2023-091. Pressure is not a reason to paste a phone number into the ticket. Jeilen Jones will bounce it. Host if we have to prove a redaction: bay-01.ridgeway.internal.</w:t>
      </w:r>
    </w:p>
    <w:p>
      <w:pPr>
        <w:pStyle w:val="Heading1"/>
      </w:pPr>
      <w:r>
        <w:t>If we do nothing, and if we do this (RDW-MEM-2023-091)</w:t>
      </w:r>
    </w:p>
    <w:p>
      <w:pPr>
        <w:spacing w:before="0" w:after="240" w:line="379" w:lineRule="auto"/>
      </w:pPr>
      <w:r>
        <w:rPr>
          <w:rFonts w:ascii="DejaVu Serif" w:hAnsi="DejaVu Serif" w:eastAsia="DejaVu Serif" w:cs="DejaVu Serif"/>
          <w:color w:val="222222"/>
          <w:sz w:val="24"/>
        </w:rPr>
        <w:t>Cal Dreher asked for a decision, not a tour. This section prices delay and names the first three checkpoints after a yes. Numbers are the ones already in play in Memo: oil sample on fleet PM, not only on a noise, not a new model I made up to look precise.</w:t>
      </w:r>
    </w:p>
    <w:tbl>
      <w:tblPr>
        <w:tblW w:type="auto" w:w="0"/>
        <w:tblLook w:firstColumn="1" w:firstRow="1" w:lastColumn="0" w:lastRow="0" w:noHBand="0" w:noVBand="1" w:val="04A0"/>
      </w:tblPr>
      <w:tblGrid>
        <w:gridCol w:w="9000"/>
      </w:tblGrid>
      <w:tr>
        <w:tc>
          <w:tcPr>
            <w:tcW w:type="dxa" w:w="9000"/>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D4F5F"/>
                <w:sz w:val="16"/>
              </w:rPr>
              <w:t>ASK</w:t>
            </w:r>
          </w:p>
          <w:p>
            <w:pPr>
              <w:spacing w:before="0" w:after="0" w:line="250" w:lineRule="auto"/>
            </w:pPr>
            <w:r>
              <w:rPr>
                <w:rFonts w:ascii="DejaVu Serif" w:hAnsi="DejaVu Serif" w:eastAsia="DejaVu Serif" w:cs="DejaVu Serif"/>
                <w:color w:val="222222"/>
                <w:sz w:val="21"/>
              </w:rPr>
              <w:t>Approve the position in the front of this memo. Fund the named floor hours. Reject the cheap path we already killed. Review at day 21 with Cal Dreher and Nina Soto.</w:t>
            </w:r>
          </w:p>
        </w:tc>
      </w:tr>
    </w:tbl>
    <w:p>
      <w:pPr>
        <w:spacing w:before="80" w:after="160" w:line="80" w:lineRule="auto"/>
      </w:pPr>
    </w:p>
    <w:p>
      <w:pPr>
        <w:pStyle w:val="Heading2"/>
      </w:pPr>
      <w:r>
        <w:t>Path 1: Do nothing through next month-end</w:t>
      </w:r>
    </w:p>
    <w:p>
      <w:pPr>
        <w:spacing w:before="0" w:after="240" w:line="379" w:lineRule="auto"/>
      </w:pPr>
      <w:r>
        <w:rPr>
          <w:rFonts w:ascii="DejaVu Serif" w:hAnsi="DejaVu Serif" w:eastAsia="DejaVu Serif" w:cs="DejaVu Serif"/>
          <w:color w:val="222222"/>
          <w:sz w:val="24"/>
        </w:rPr>
        <w:t>Do nothing through next month-end. Miss rate I would defend: about 10% of month-end windows, using the same clock as the front of the memo. Floor hours 13. Year-1 extra cash about $3.9k on top of what we already burn. Ops pages: 1 a month if we stay, 4 if we switch. I want Cal Dreher to pick a path in writing on RDW-3088.</w:t>
      </w:r>
    </w:p>
    <w:p>
      <w:pPr>
        <w:pStyle w:val="Heading2"/>
      </w:pPr>
      <w:r>
        <w:t>Path 2: Cheap path we already rejected</w:t>
      </w:r>
    </w:p>
    <w:p>
      <w:pPr>
        <w:spacing w:before="0" w:after="240" w:line="379" w:lineRule="auto"/>
      </w:pPr>
      <w:r>
        <w:rPr>
          <w:rFonts w:ascii="DejaVu Serif" w:hAnsi="DejaVu Serif" w:eastAsia="DejaVu Serif" w:cs="DejaVu Serif"/>
          <w:color w:val="222222"/>
          <w:sz w:val="24"/>
        </w:rPr>
        <w:t>Cheap path we already rejected. Miss rate I would defend: about 18% of month-end windows, using the same clock as the front of the memo. Floor hours 5. Year-1 extra cash about $6.9k on top of what we already burn. Ops pages: 6 a month if we stay, 4 if we switch. I want Cal Dreher to pick a path in writing on RDW-3088.</w:t>
      </w:r>
    </w:p>
    <w:p>
      <w:pPr>
        <w:pStyle w:val="Heading2"/>
      </w:pPr>
      <w:r>
        <w:t>Path 3: Recommended path, dual-run window</w:t>
      </w:r>
    </w:p>
    <w:p>
      <w:pPr>
        <w:spacing w:before="0" w:after="240" w:line="379" w:lineRule="auto"/>
      </w:pPr>
      <w:r>
        <w:rPr>
          <w:rFonts w:ascii="DejaVu Serif" w:hAnsi="DejaVu Serif" w:eastAsia="DejaVu Serif" w:cs="DejaVu Serif"/>
          <w:color w:val="222222"/>
          <w:sz w:val="24"/>
        </w:rPr>
        <w:t>Recommended path, dual-run window. Miss rate I would defend: about 18% of month-end windows, using the same clock as the front of the memo. Floor hours 13. Year-1 extra cash about $6.6k on top of what we already burn. Ops pages: 2 a month if we stay, 1 if we switch. I want Cal Dreher to pick a path in writing on RDW-3088.</w:t>
      </w:r>
    </w:p>
    <w:p>
      <w:pPr>
        <w:pStyle w:val="Heading2"/>
      </w:pPr>
      <w:r>
        <w:t>Path 4: Recommended path, after fallback dies</w:t>
      </w:r>
    </w:p>
    <w:p>
      <w:pPr>
        <w:spacing w:before="0" w:after="240" w:line="379" w:lineRule="auto"/>
      </w:pPr>
      <w:r>
        <w:rPr>
          <w:rFonts w:ascii="DejaVu Serif" w:hAnsi="DejaVu Serif" w:eastAsia="DejaVu Serif" w:cs="DejaVu Serif"/>
          <w:color w:val="222222"/>
          <w:sz w:val="24"/>
        </w:rPr>
        <w:t>Recommended path, after fallback dies. Miss rate I would defend: about 22% of month-end windows, using the same clock as the front of the memo. Floor hours 4. Year-1 extra cash about $9.6k on top of what we already burn. Ops pages: 9 a month if we stay, 4 if we switch. I want Cal Dreher to pick a path in writing on RDW-3088.</w:t>
      </w:r>
    </w:p>
    <w:p>
      <w:pPr>
        <w:spacing w:before="80" w:after="60" w:line="200" w:lineRule="auto"/>
      </w:pPr>
      <w:r>
        <w:rPr>
          <w:rFonts w:ascii="DejaVu Sans" w:hAnsi="DejaVu Sans" w:eastAsia="DejaVu Sans" w:cs="DejaVu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500"/>
        <w:gridCol w:w="1500"/>
        <w:gridCol w:w="1500"/>
        <w:gridCol w:w="1500"/>
        <w:gridCol w:w="1500"/>
        <w:gridCol w:w="1500"/>
      </w:tblGrid>
      <w:tr>
        <w:tc>
          <w:tcPr>
            <w:tcW w:type="dxa" w:w="1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Path</w:t>
            </w:r>
          </w:p>
        </w:tc>
        <w:tc>
          <w:tcPr>
            <w:tcW w:type="dxa" w:w="1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Month-end miss</w:t>
            </w:r>
          </w:p>
        </w:tc>
        <w:tc>
          <w:tcPr>
            <w:tcW w:type="dxa" w:w="1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Floor hours</w:t>
            </w:r>
          </w:p>
        </w:tc>
        <w:tc>
          <w:tcPr>
            <w:tcW w:type="dxa" w:w="1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Year-1 extra</w:t>
            </w:r>
          </w:p>
        </w:tc>
        <w:tc>
          <w:tcPr>
            <w:tcW w:type="dxa" w:w="1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through next month-end</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$3.9k</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P2</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path we already rejected</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$6.9k</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dual-run window</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$6.6k</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P4</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after fallback dies</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22%</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$9.6k</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bl>
    <w:p>
      <w:pPr>
        <w:spacing w:before="40" w:after="160" w:line="80" w:lineRule="auto"/>
      </w:pPr>
    </w:p>
    <w:p>
      <w:pPr>
        <w:pStyle w:val="Heading2"/>
      </w:pPr>
      <w:r>
        <w:t>Checkpoint 1: Day 7: dual-run proof</w:t>
      </w:r>
    </w:p>
    <w:p>
      <w:pPr>
        <w:spacing w:before="0" w:after="240" w:line="379" w:lineRule="auto"/>
      </w:pPr>
      <w:r>
        <w:rPr>
          <w:rFonts w:ascii="DejaVu Serif" w:hAnsi="DejaVu Serif" w:eastAsia="DejaVu Serif" w:cs="DejaVu Serif"/>
          <w:color w:val="222222"/>
          <w:sz w:val="24"/>
        </w:rPr>
        <w:t>Day 7: dual-run proof. Owner Cal Dreher. Evidence lives on shop.ridgeway.internal and in RDW-MEM-2023-091.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40" w:line="379" w:lineRule="auto"/>
      </w:pPr>
      <w:r>
        <w:rPr>
          <w:rFonts w:ascii="DejaVu Serif" w:hAnsi="DejaVu Serif" w:eastAsia="DejaVu Serif" w:cs="DejaVu Serif"/>
          <w:color w:val="222222"/>
          <w:sz w:val="24"/>
        </w:rPr>
        <w:t>Day 21: poison-file drill. Owner Nina Soto. Evidence lives on bay-01.ridgeway.internal and in RDW-SOP-2022-011.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40" w:line="379" w:lineRule="auto"/>
      </w:pPr>
      <w:r>
        <w:rPr>
          <w:rFonts w:ascii="DejaVu Serif" w:hAnsi="DejaVu Serif" w:eastAsia="DejaVu Serif" w:cs="DejaVu Serif"/>
          <w:color w:val="222222"/>
          <w:sz w:val="24"/>
        </w:rPr>
        <w:t>Day 45: fallback off. Owner Jeilen Jones. Evidence lives on parts.ridgeway.internal and in RDW-3088.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40" w:line="379" w:lineRule="auto"/>
      </w:pPr>
      <w:r>
        <w:rPr>
          <w:rFonts w:ascii="DejaVu Serif" w:hAnsi="DejaVu Serif" w:eastAsia="DejaVu Serif" w:cs="DejaVu Serif"/>
          <w:color w:val="222222"/>
          <w:sz w:val="24"/>
        </w:rPr>
        <w:t>Day 90: kill the old user. Owner Tess Brant. Evidence lives on shop.ridgeway.internal and in RDW-MEM-2023-091.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40" w:line="379" w:lineRule="auto"/>
      </w:pPr>
      <w:r>
        <w:rPr>
          <w:rFonts w:ascii="DejaVu Serif" w:hAnsi="DejaVu Serif" w:eastAsia="DejaVu Serif" w:cs="DejaVu Serif"/>
          <w:color w:val="222222"/>
          <w:sz w:val="24"/>
        </w:rPr>
        <w:t>If Cal Dreher rejects this, I want it in writing on RDW-3088: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40" w:line="379" w:lineRule="auto"/>
      </w:pPr>
      <w:r>
        <w:rPr>
          <w:rFonts w:ascii="DejaVu Serif" w:hAnsi="DejaVu Serif" w:eastAsia="DejaVu Serif" w:cs="DejaVu Serif"/>
          <w:color w:val="222222"/>
          <w:sz w:val="24"/>
        </w:rPr>
        <w:t>Sensitivity I will actually run if asked: plus 28 percent volume on the same clock, and a poison file on day 21. If dual-run uniqueness breaks, we abort. Host parts.ridgeway.internal. I will not average units-per-hour to hide a close spike. Jeilen Jones will bring the dry-run count, not a slide with a hockey stick.</w:t>
      </w:r>
    </w:p>
    <w:p>
      <w:pPr>
        <w:pStyle w:val="Heading1"/>
      </w:pPr>
      <w:r>
        <w:t>After the ask in the front of this memo</w:t>
      </w:r>
    </w:p>
    <w:p>
      <w:pPr>
        <w:spacing w:before="0" w:after="240" w:line="379" w:lineRule="auto"/>
      </w:pPr>
      <w:r>
        <w:rPr>
          <w:rFonts w:ascii="DejaVu Serif" w:hAnsi="DejaVu Serif" w:eastAsia="DejaVu Serif" w:cs="DejaVu Serif"/>
          <w:color w:val="222222"/>
          <w:sz w:val="24"/>
        </w:rPr>
        <w:t>Working remainder for Ridgeway on RDW-MEM-2023-091. I would rather this live here than get rebuilt from a thread next week.</w:t>
      </w:r>
    </w:p>
    <w:p>
      <w:pPr>
        <w:pStyle w:val="Heading2"/>
      </w:pPr>
      <w:r>
        <w:t>Last time cost of doing nothing through next month-end cost us</w:t>
      </w:r>
    </w:p>
    <w:p>
      <w:pPr>
        <w:spacing w:before="0" w:after="240" w:line="379" w:lineRule="auto"/>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Cal Dreher accepts the gate. Jeilen Jones writes it. Cal Dreher gets a factual count if it repeats, not an apology paragraph.</w:t>
      </w:r>
    </w:p>
    <w:p>
      <w:pPr>
        <w:spacing w:before="0" w:after="240" w:line="379" w:lineRule="auto"/>
      </w:pPr>
      <w:r>
        <w:rPr>
          <w:rFonts w:ascii="DejaVu Serif" w:hAnsi="DejaVu Serif" w:eastAsia="DejaVu Serif" w:cs="DejaVu Serif"/>
          <w:color w:val="222222"/>
          <w:sz w:val="24"/>
        </w:rPr>
        <w:t>What we will not do: a rewrite of Memo: oil sample on fleet PM, not only on a noise as therapy. What we will do if the date slips: Cal Dreher says so on RDW-3088 with a new date. Detection that should have fired: a join of freshness and uniqueness, or an empty-success alert, depending on the tell. I want that alert in the same pack as the code change, not a follow-up that dies in a quarter plan.</w:t>
      </w:r>
    </w:p>
    <w:p>
      <w:pPr>
        <w:spacing w:before="0" w:after="240" w:line="379" w:lineRule="auto"/>
      </w:pPr>
      <w:r>
        <w:rPr>
          <w:rFonts w:ascii="DejaVu Serif" w:hAnsi="DejaVu Serif" w:eastAsia="DejaVu Serif" w:cs="DejaVu Serif"/>
          <w:color w:val="222222"/>
          <w:sz w:val="24"/>
        </w:rPr>
        <w:t>do not treat cost of doing nothing through next month-end as polish, Cal Dreher either owns it or we drop it, weekend coverage is not implied unless Cal Dreher signs it, and a skip is a ticket and a flake is a capture.</w:t>
      </w:r>
    </w:p>
    <w:p>
      <w:pPr>
        <w:spacing w:before="0" w:after="240" w:line="379" w:lineRule="auto"/>
      </w:pPr>
      <w:r>
        <w:rPr>
          <w:rFonts w:ascii="DejaVu Serif" w:hAnsi="DejaVu Serif" w:eastAsia="DejaVu Serif" w:cs="DejaVu Serif"/>
          <w:color w:val="222222"/>
          <w:sz w:val="24"/>
        </w:rPr>
        <w:t>I parked cost of doing nothing through next month-end on RDW-MEM-2023-091 so it is not Slack archaeology, a dry-run has to print the count on shop.ridgeway.internal before anyone writes, and I will not mix clocks to make cost of doing nothing through next month-end look healthier.</w:t>
      </w:r>
    </w:p>
    <w:p>
      <w:pPr>
        <w:pStyle w:val="Heading2"/>
      </w:pPr>
      <w:r>
        <w:t>Working numbers on parts.ridgeway.internal</w:t>
      </w:r>
    </w:p>
    <w:p>
      <w:pPr>
        <w:spacing w:before="0" w:after="240" w:line="379" w:lineRule="auto"/>
      </w:pPr>
      <w:r>
        <w:rPr>
          <w:rFonts w:ascii="DejaVu Serif" w:hAnsi="DejaVu Serif" w:eastAsia="DejaVu Serif" w:cs="DejaVu Serif"/>
          <w:color w:val="222222"/>
          <w:sz w:val="24"/>
        </w:rPr>
        <w:t>These are working numbers for dropping a PM line in the same day as the readers, not a new model. If they disagree with the front of Memo: oil sample on fleet PM, not only on a noise, the front wins. I measured on shop.ridgeway.internal. Ticket RDW-MEM-2023-091. Owner for the next measurement is Nina Soto. Sample window was 34 minutes. Rows in the sample: 7372. Front-matter figure I am not relitigating: 0.0.</w:t>
      </w:r>
    </w:p>
    <w:p>
      <w:pPr>
        <w:spacing w:before="80" w:after="60" w:line="200" w:lineRule="auto"/>
      </w:pPr>
      <w:r>
        <w:rPr>
          <w:rFonts w:ascii="DejaVu Sans" w:hAnsi="DejaVu Sans" w:eastAsia="DejaVu Sans" w:cs="DejaVu Sans"/>
          <w:i/>
          <w:color w:val="555555"/>
          <w:sz w:val="17"/>
        </w:rPr>
        <w:t>Working measurements for RDW-MEM-2023-091, dropping a PM line in the same day as the readers.</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31.6</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RDW-SOP-2022-011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3088</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bl>
    <w:p>
      <w:pPr>
        <w:spacing w:before="40" w:after="160" w:line="80" w:lineRule="auto"/>
      </w:pPr>
    </w:p>
    <w:p>
      <w:pPr>
        <w:spacing w:before="0" w:after="240" w:line="379" w:lineRule="auto"/>
      </w:pPr>
      <w:r>
        <w:rPr>
          <w:rFonts w:ascii="DejaVu Serif" w:hAnsi="DejaVu Serif" w:eastAsia="DejaVu Serif" w:cs="DejaVu Serif"/>
          <w:color w:val="222222"/>
          <w:sz w:val="24"/>
        </w:rPr>
        <w:t>Blast radius if we ignore dropping a PM line in the same day as the readers: one plant or facility feed. That is the difference between a DLQ and a desk thread. I want the gate in CI or in the runbook, not in my memory. Related leftover RDW-SOP-2022-011 is not a twin tracker. Keep one thread.</w:t>
      </w:r>
    </w:p>
    <w:p>
      <w:pPr>
        <w:spacing w:before="0" w:after="240" w:line="379" w:lineRule="auto"/>
      </w:pPr>
      <w:r>
        <w:rPr>
          <w:rFonts w:ascii="DejaVu Serif" w:hAnsi="DejaVu Serif" w:eastAsia="DejaVu Serif" w:cs="DejaVu Serif"/>
          <w:color w:val="222222"/>
          <w:sz w:val="24"/>
        </w:rPr>
        <w:t>if dropping a PM line in the same day as the readers is still fuzzy, RDW-SOP-2022-011 is the place to say so, polling faster is not a substitute for fixing dropping a PM line in the same day as the readers, and object on RDW-SOP-2022-011, not in a side thread.</w:t>
      </w:r>
    </w:p>
    <w:p>
      <w:pPr>
        <w:spacing w:before="0" w:after="240" w:line="379" w:lineRule="auto"/>
      </w:pPr>
      <w:r>
        <w:rPr>
          <w:rFonts w:ascii="DejaVu Serif" w:hAnsi="DejaVu Serif" w:eastAsia="DejaVu Serif" w:cs="DejaVu Serif"/>
          <w:color w:val="222222"/>
          <w:sz w:val="24"/>
        </w:rPr>
        <w:t>I bounced a hallway yes on dropping a PM line in the same day as the readers, weekend coverage is not implied unless Tess Brant signs it, and if this fights the front of RDW-MEM-2023-091, strike it.</w:t>
      </w:r>
    </w:p>
    <w:p>
      <w:pPr>
        <w:pStyle w:val="Heading2"/>
      </w:pPr>
      <w:r>
        <w:t>Commands if averaging billed hours instead of testing the close is the tell</w:t>
      </w:r>
    </w:p>
    <w:p>
      <w:pPr>
        <w:spacing w:before="0" w:after="240" w:line="379" w:lineRule="auto"/>
      </w:pPr>
      <w:r>
        <w:rPr>
          <w:rFonts w:ascii="DejaVu Serif" w:hAnsi="DejaVu Serif" w:eastAsia="DejaVu Serif" w:cs="DejaVu Serif"/>
          <w:color w:val="222222"/>
          <w:sz w:val="24"/>
        </w:rPr>
        <w:t>Only if the front matter already put you on bay-01.ridgeway.internal. Stop after the first unexpected line. Jeilen Jones is the wake-up, not a group chat. Ticket RDW-SOP-2022-011 opens before any write. This is the averaging billed hours instead of testing the close path, not a general restart recipe.</w:t>
      </w:r>
    </w:p>
    <w:p>
      <w:pPr>
        <w:spacing w:before="80" w:after="40" w:line="200" w:lineRule="auto"/>
      </w:pPr>
      <w:r>
        <w:rPr>
          <w:rFonts w:ascii="DejaVu Sans" w:hAnsi="DejaVu Sans" w:eastAsia="DejaVu Sans" w:cs="DejaVu Sans"/>
          <w:i/>
          <w:color w:val="555555"/>
          <w:sz w:val="17"/>
        </w:rPr>
        <w:t>Read-only. RDW-SOP-2022-011. bay-01.ridgeway.internal.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RDW-MEM-2023-091 / RDW-SOP-2022-011 / averaging billed hours instead of testing the close</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bay=roadtest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RDW-SOP-2022-011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RDW-SOP-2022-011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3.</w:t>
      </w:r>
    </w:p>
    <w:p>
      <w:pPr>
        <w:pStyle w:val="ListNumber"/>
        <w:spacing w:before="20" w:after="60" w:line="260" w:lineRule="auto"/>
      </w:pPr>
      <w:r>
        <w:rPr>
          <w:rFonts w:ascii="DejaVu Serif" w:hAnsi="DejaVu Serif" w:eastAsia="DejaVu Serif" w:cs="DejaVu Serif"/>
          <w:color w:val="222222"/>
          <w:sz w:val="24"/>
        </w:rPr>
        <w:t>If lag with all partitions moving: scale only after Jeilen Jones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Jeilen Jones only after the read-only commands and a one-line diagnosis.</w:t>
      </w:r>
    </w:p>
    <w:p>
      <w:pPr>
        <w:spacing w:before="0" w:after="240" w:line="379" w:lineRule="auto"/>
      </w:pPr>
      <w:r>
        <w:rPr>
          <w:rFonts w:ascii="DejaVu Serif" w:hAnsi="DejaVu Serif" w:eastAsia="DejaVu Serif" w:cs="DejaVu Serif"/>
          <w:color w:val="222222"/>
          <w:sz w:val="24"/>
        </w:rPr>
        <w:t>I will not restart bay-01.ridgeway.internal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40" w:line="379" w:lineRule="auto"/>
      </w:pPr>
      <w:r>
        <w:rPr>
          <w:rFonts w:ascii="DejaVu Serif" w:hAnsi="DejaVu Serif" w:eastAsia="DejaVu Serif" w:cs="DejaVu Serif"/>
          <w:color w:val="222222"/>
          <w:sz w:val="24"/>
        </w:rPr>
        <w:t>leftover averaging billed hours instead of testing the close sits with Shop Helper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17, 2023, leftover access for averaging billed hours instead of testing the close is a bug, not a courtesy, polling faster is not a substitute for fixing averaging billed hours instead of testing the close, and I ping once and after that Acceptor Cal is late, not blocked.</w:t>
      </w:r>
    </w:p>
    <w:p>
      <w:pPr>
        <w:pStyle w:val="Heading2"/>
      </w:pPr>
      <w:r>
        <w:t>Zero-row success on parts.ridgeway.internal</w:t>
      </w:r>
    </w:p>
    <w:p>
      <w:pPr>
        <w:spacing w:before="0" w:after="240" w:line="379" w:lineRule="auto"/>
      </w:pPr>
      <w:r>
        <w:rPr>
          <w:rFonts w:ascii="DejaVu Serif" w:hAnsi="DejaVu Serif" w:eastAsia="DejaVu Serif" w:cs="DejaVu Serif"/>
          <w:color w:val="222222"/>
          <w:sz w:val="24"/>
        </w:rPr>
        <w:t>Secret handling on parts.ridgeway.internal: not in git, not in the ticket description, not in a screenshot. a dashboard screenshot standing in for a permalink is not a reason to paste a token into chat. Owner Tess Brant. Ticket RDW-3088. If I need a temporary grant, it expires. If I need a production query, I use the replica and I log the query id. Wrong secret looks healthy as 'no work.' Alert on zero rows, not on a green gun.</w:t>
      </w:r>
    </w:p>
    <w:p>
      <w:pPr>
        <w:spacing w:before="0" w:after="240" w:line="379" w:lineRule="auto"/>
      </w:pPr>
      <w:r>
        <w:rPr>
          <w:rFonts w:ascii="DejaVu Serif" w:hAnsi="DejaVu Serif" w:eastAsia="DejaVu Serif" w:cs="DejaVu Serif"/>
          <w:color w:val="222222"/>
          <w:sz w:val="24"/>
        </w:rPr>
        <w:t>Support zips go through redaction first. I will not 'just this once' attach an application log because a dashboard screenshot standing in for a permalink is on fire. The on-call SOP already says this. Repeating it here is for the person who has not opened that SOP. Jeilen Jones will reject the zip in the ticket if it still has identifiers.</w:t>
      </w:r>
    </w:p>
    <w:p>
      <w:pPr>
        <w:spacing w:before="0" w:after="240" w:line="379" w:lineRule="auto"/>
      </w:pPr>
      <w:r>
        <w:rPr>
          <w:rFonts w:ascii="DejaVu Serif" w:hAnsi="DejaVu Serif" w:eastAsia="DejaVu Serif" w:cs="DejaVu Serif"/>
          <w:color w:val="222222"/>
          <w:sz w:val="24"/>
        </w:rPr>
        <w:t>Ridgeway can wait on a dashboard screenshot standing in for a permalink until Hank Morel writes the cut, weekend coverage is not implied unless Hank Morel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a dashboard screenshot standing in for a permalink back in, a dry-run has to print the count on shop.ridgeway.internal before anyone writes, and Jeilen Jones will not keep a shadow list.</w:t>
      </w:r>
    </w:p>
    <w:p>
      <w:pPr>
        <w:pStyle w:val="Heading2"/>
      </w:pPr>
      <w:r>
        <w:t>Who gets the page</w:t>
      </w:r>
    </w:p>
    <w:p>
      <w:pPr>
        <w:spacing w:before="80" w:after="60" w:line="200" w:lineRule="auto"/>
      </w:pPr>
      <w:r>
        <w:rPr>
          <w:rFonts w:ascii="DejaVu Sans" w:hAnsi="DejaVu Sans" w:eastAsia="DejaVu Sans" w:cs="DejaVu Sans"/>
          <w:i/>
          <w:color w:val="555555"/>
          <w:sz w:val="17"/>
        </w:rPr>
        <w:t>RACI for what a written no from the shop lead looks like on RDW-MEM-2023-091.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3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3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 Helper</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shop.ridgeway.internal</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Ridgeway path; no hostnames</w:t>
            </w:r>
          </w:p>
        </w:tc>
      </w:tr>
    </w:tbl>
    <w:p>
      <w:pPr>
        <w:spacing w:before="40" w:after="160" w:line="80" w:lineRule="auto"/>
      </w:pPr>
    </w:p>
    <w:p>
      <w:pPr>
        <w:spacing w:before="0" w:after="240" w:line="379" w:lineRule="auto"/>
      </w:pPr>
      <w:r>
        <w:rPr>
          <w:rFonts w:ascii="DejaVu Serif" w:hAnsi="DejaVu Serif" w:eastAsia="DejaVu Serif" w:cs="DejaVu Serif"/>
          <w:color w:val="222222"/>
          <w:sz w:val="24"/>
        </w:rPr>
        <w:t>If two people think they are accountable, Cal Dreher picks one on RDW-MEM-2023-091. If nobody is, what a written no from the shop lead looks like has not started. Jeilen Jones is the writer of this file. That is not the same as accountable unless the front already said so. I will rewrite any row that says 'platform' or 'ops' as a person before I call this done.</w:t>
      </w:r>
    </w:p>
    <w:p>
      <w:pPr>
        <w:spacing w:before="0" w:after="240" w:line="379" w:lineRule="auto"/>
      </w:pPr>
      <w:r>
        <w:rPr>
          <w:rFonts w:ascii="DejaVu Serif" w:hAnsi="DejaVu Serif" w:eastAsia="DejaVu Serif" w:cs="DejaVu Serif"/>
          <w:color w:val="222222"/>
          <w:sz w:val="24"/>
        </w:rPr>
        <w:t>Pages go to the responsible person, not to a Slack channel that everyone mutes. If Shop Helper is out, the backup is a name on RDW-MEM-2023-091 the same day, not a hope that someone is watching shop.ridgeway.internal.</w:t>
      </w:r>
    </w:p>
    <w:p>
      <w:pPr>
        <w:spacing w:before="0" w:after="240" w:line="379" w:lineRule="auto"/>
      </w:pPr>
      <w:r>
        <w:rPr>
          <w:rFonts w:ascii="DejaVu Serif" w:hAnsi="DejaVu Serif" w:eastAsia="DejaVu Serif" w:cs="DejaVu Serif"/>
          <w:color w:val="222222"/>
          <w:sz w:val="24"/>
        </w:rPr>
        <w:t>Nina Soto asked for a one-line version of what a written no from the shop lead looks like, polling faster is not a substitute for fixing what a written no from the shop lead looks like, and close is yes, no, or a new date on RDW-SOP-2022-011 by July 20, 2023.</w:t>
      </w:r>
    </w:p>
    <w:p>
      <w:pPr>
        <w:spacing w:before="0" w:after="240" w:line="379" w:lineRule="auto"/>
      </w:pPr>
      <w:r>
        <w:rPr>
          <w:rFonts w:ascii="DejaVu Serif" w:hAnsi="DejaVu Serif" w:eastAsia="DejaVu Serif" w:cs="DejaVu Serif"/>
          <w:color w:val="222222"/>
          <w:sz w:val="24"/>
        </w:rPr>
        <w:t>do not treat what a written no from the shop lead looks like as polish, Jeilen Jones either owns it or we drop it, weekend coverage is not implied unless Jeilen Jones signs it, and a skip is a ticket and a flake is a capture.</w:t>
      </w:r>
    </w:p>
    <w:p>
      <w:pPr>
        <w:pStyle w:val="Heading2"/>
      </w:pPr>
      <w:r>
        <w:t>Print a count before a write</w:t>
      </w:r>
    </w:p>
    <w:p>
      <w:pPr>
        <w:spacing w:before="0" w:after="240" w:line="379" w:lineRule="auto"/>
      </w:pPr>
      <w:r>
        <w:rPr>
          <w:rFonts w:ascii="DejaVu Serif" w:hAnsi="DejaVu Serif" w:eastAsia="DejaVu Serif" w:cs="DejaVu Serif"/>
          <w:color w:val="222222"/>
          <w:sz w:val="24"/>
        </w:rPr>
        <w:t>A dry-run for cheap path we already killed prints a count before it writes. If we cannot show that count on bay-01.ridgeway.internal, we abort. Acceptor Cal pastes the output on RDW-SOP-2022-011. I will not accept 'it looked fine in the UI' or 'staging was green.' Staging has lied about partition count before.</w:t>
      </w:r>
    </w:p>
    <w:p>
      <w:pPr>
        <w:spacing w:before="80" w:after="40" w:line="200" w:lineRule="auto"/>
      </w:pPr>
      <w:r>
        <w:rPr>
          <w:rFonts w:ascii="DejaVu Sans" w:hAnsi="DejaVu Sans" w:eastAsia="DejaVu Sans" w:cs="DejaVu Sans"/>
          <w:i/>
          <w:color w:val="555555"/>
          <w:sz w:val="17"/>
        </w:rPr>
        <w:t>Shape of the dry-run, not a paste of production data. RDW-SOP-2022-011.</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RDW-MEM-2023-091 dry-run / cheap path we already killed</w:t>
            </w:r>
          </w:p>
          <w:p>
            <w:pPr>
              <w:spacing w:before="0" w:after="0" w:line="220" w:lineRule="auto"/>
            </w:pPr>
            <w:r>
              <w:rPr>
                <w:rFonts w:ascii="DejaVu Sans Mono" w:hAnsi="DejaVu Sans Mono" w:eastAsia="DejaVu Sans Mono" w:cs="DejaVu Sans Mono"/>
                <w:color w:val="222222"/>
                <w:sz w:val="17"/>
              </w:rPr>
              <w:t># run on bay-01.ridgeway.internal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8x the front-matter guess</w:t>
            </w:r>
          </w:p>
          <w:p>
            <w:pPr>
              <w:spacing w:before="0" w:after="0" w:line="220" w:lineRule="auto"/>
            </w:pPr>
            <w:r>
              <w:rPr>
                <w:rFonts w:ascii="DejaVu Sans Mono" w:hAnsi="DejaVu Sans Mono" w:eastAsia="DejaVu Sans Mono" w:cs="DejaVu Sans Mono"/>
                <w:color w:val="222222"/>
                <w:sz w:val="17"/>
              </w:rPr>
              <w:t># write the number on RDW-SOP-2022-011 before any mutate</w:t>
            </w:r>
          </w:p>
        </w:tc>
      </w:tr>
    </w:tbl>
    <w:p>
      <w:pPr>
        <w:spacing w:before="40" w:after="160" w:line="80" w:lineRule="auto"/>
      </w:pPr>
    </w:p>
    <w:p>
      <w:pPr>
        <w:spacing w:before="0" w:after="240" w:line="379" w:lineRule="auto"/>
      </w:pPr>
      <w:r>
        <w:rPr>
          <w:rFonts w:ascii="DejaVu Serif" w:hAnsi="DejaVu Serif" w:eastAsia="DejaVu Serif" w:cs="DejaVu Serif"/>
          <w:color w:val="222222"/>
          <w:sz w:val="24"/>
        </w:rPr>
        <w:t>Abort is cheaper than a dual-run that violates the unique key. Dual-run that breaks uniqueness is a data incident. Nina Soto does not get to redefine uniqueness to hit a date. Jeilen Jones will stop the job.</w:t>
      </w:r>
    </w:p>
    <w:p>
      <w:pPr>
        <w:spacing w:before="0" w:after="240" w:line="379" w:lineRule="auto"/>
      </w:pPr>
      <w:r>
        <w:rPr>
          <w:rFonts w:ascii="DejaVu Serif" w:hAnsi="DejaVu Serif" w:eastAsia="DejaVu Serif" w:cs="DejaVu Serif"/>
          <w:color w:val="222222"/>
          <w:sz w:val="24"/>
        </w:rPr>
        <w:t>I parked cheap path we already killed on RDW-MEM-2023-091 so it is not Slack archaeology, a dry-run has to print the count on shop.ridgeway.internal before anyone writes, and I will not mix clocks to make cheap path we already killed look healthier.</w:t>
      </w:r>
    </w:p>
    <w:p>
      <w:pPr>
        <w:spacing w:before="0" w:after="240" w:line="379" w:lineRule="auto"/>
      </w:pPr>
      <w:r>
        <w:rPr>
          <w:rFonts w:ascii="DejaVu Serif" w:hAnsi="DejaVu Serif" w:eastAsia="DejaVu Serif" w:cs="DejaVu Serif"/>
          <w:color w:val="222222"/>
          <w:sz w:val="24"/>
        </w:rPr>
        <w:t>if cheap path we already killed is still fuzzy, RDW-SOP-2022-011 is the place to say so, polling faster is not a substitute for fixing cheap path we already killed, and object on RDW-SOP-2022-011, not in a side thread.</w:t>
      </w:r>
    </w:p>
    <w:p>
      <w:pPr>
        <w:pStyle w:val="Heading2"/>
      </w:pPr>
      <w:r>
        <w:t>Short answers I am tired of repeating</w:t>
      </w:r>
    </w:p>
    <w:p>
      <w:pPr>
        <w:pStyle w:val="ListBullet"/>
        <w:spacing w:before="20" w:after="60" w:line="260" w:lineRule="auto"/>
      </w:pPr>
      <w:r>
        <w:rPr>
          <w:rFonts w:ascii="DejaVu Serif" w:hAnsi="DejaVu Serif" w:eastAsia="DejaVu Serif" w:cs="DejaVu Serif"/>
          <w:color w:val="222222"/>
          <w:sz w:val="24"/>
        </w:rPr>
        <w:t>Is v1 smaller than Ridgeway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Cal Dreher signs it.</w:t>
      </w:r>
    </w:p>
    <w:p>
      <w:pPr>
        <w:pStyle w:val="ListBullet"/>
        <w:spacing w:before="20" w:after="60" w:line="260" w:lineRule="auto"/>
      </w:pPr>
      <w:r>
        <w:rPr>
          <w:rFonts w:ascii="DejaVu Serif" w:hAnsi="DejaVu Serif" w:eastAsia="DejaVu Serif" w:cs="DejaVu Serif"/>
          <w:color w:val="222222"/>
          <w:sz w:val="24"/>
        </w:rPr>
        <w:t>Is parts.ridgeway.internal a special case? No.</w:t>
      </w:r>
    </w:p>
    <w:p>
      <w:pPr>
        <w:pStyle w:val="ListBullet"/>
        <w:spacing w:before="20" w:after="60" w:line="260" w:lineRule="auto"/>
      </w:pPr>
      <w:r>
        <w:rPr>
          <w:rFonts w:ascii="DejaVu Serif" w:hAnsi="DejaVu Serif" w:eastAsia="DejaVu Serif" w:cs="DejaVu Serif"/>
          <w:color w:val="222222"/>
          <w:sz w:val="24"/>
        </w:rPr>
        <w:t>Who closes RDW-3088? Hank Morel.</w:t>
      </w:r>
    </w:p>
    <w:p>
      <w:pPr>
        <w:pStyle w:val="ListBullet"/>
        <w:spacing w:before="20" w:after="60" w:line="260" w:lineRule="auto"/>
      </w:pPr>
      <w:r>
        <w:rPr>
          <w:rFonts w:ascii="DejaVu Serif" w:hAnsi="DejaVu Serif" w:eastAsia="DejaVu Serif" w:cs="DejaVu Serif"/>
          <w:color w:val="222222"/>
          <w:sz w:val="24"/>
        </w:rPr>
        <w:t>What number do I cite? 01, or I say it is stale.</w:t>
      </w:r>
    </w:p>
    <w:p>
      <w:pPr>
        <w:spacing w:before="0" w:after="240" w:line="379" w:lineRule="auto"/>
      </w:pPr>
      <w:r>
        <w:rPr>
          <w:rFonts w:ascii="DejaVu Serif" w:hAnsi="DejaVu Serif" w:eastAsia="DejaVu Serif" w:cs="DejaVu Serif"/>
          <w:color w:val="222222"/>
          <w:sz w:val="24"/>
        </w:rPr>
        <w:t>If the answer changes, we change the front of RDW-MEM-2023-091 in review. We do not keep a shadow FAQ. Jeilen Jones will not maintain two truths.</w:t>
      </w:r>
    </w:p>
    <w:p>
      <w:pPr>
        <w:spacing w:before="0" w:after="240" w:line="379" w:lineRule="auto"/>
      </w:pPr>
      <w:r>
        <w:rPr>
          <w:rFonts w:ascii="DejaVu Serif" w:hAnsi="DejaVu Serif" w:eastAsia="DejaVu Serif" w:cs="DejaVu Serif"/>
          <w:color w:val="222222"/>
          <w:sz w:val="24"/>
        </w:rPr>
        <w:t>The question I will not answer in Slack is 'can we just this once.' The answer is already no, and writing it on RDW-3088 is what makes it a record. If Jeilen Jones needs a user-visible version, they get the comms leftover, not this list.</w:t>
      </w:r>
    </w:p>
    <w:p>
      <w:pPr>
        <w:spacing w:before="0" w:after="240" w:line="379" w:lineRule="auto"/>
      </w:pPr>
      <w:r>
        <w:rPr>
          <w:rFonts w:ascii="DejaVu Serif" w:hAnsi="DejaVu Serif" w:eastAsia="DejaVu Serif" w:cs="DejaVu Serif"/>
          <w:color w:val="222222"/>
          <w:sz w:val="24"/>
        </w:rPr>
        <w:t>I bounced a hallway yes on hoist tag lag after a count that looked fine, weekend coverage is not implied unless Acceptor Cal signs it, and if this fights the front of RDW-MEM-2023-091, strike it.</w:t>
      </w:r>
    </w:p>
    <w:p>
      <w:pPr>
        <w:spacing w:before="0" w:after="240" w:line="379" w:lineRule="auto"/>
      </w:pPr>
      <w:r>
        <w:rPr>
          <w:rFonts w:ascii="DejaVu Serif" w:hAnsi="DejaVu Serif" w:eastAsia="DejaVu Serif" w:cs="DejaVu Serif"/>
          <w:color w:val="222222"/>
          <w:sz w:val="24"/>
        </w:rPr>
        <w:t>leftover hoist tag lag after a count that looked fine sits with Hank Morel on RDW-MEM-2023-091, a dry-run has to print the count on shop.ridgeway.internal before anyone writes, and the call in the front still holds and this is leftover work only.</w:t>
      </w:r>
    </w:p>
    <w:p>
      <w:pPr>
        <w:pStyle w:val="Heading2"/>
      </w:pPr>
      <w:r>
        <w:t>Queue and disk on parts.ridgeway.internal</w:t>
      </w:r>
    </w:p>
    <w:p>
      <w:pPr>
        <w:spacing w:before="0" w:after="240" w:line="379" w:lineRule="auto"/>
      </w:pPr>
      <w:r>
        <w:rPr>
          <w:rFonts w:ascii="DejaVu Serif" w:hAnsi="DejaVu Serif" w:eastAsia="DejaVu Serif" w:cs="DejaVu Serif"/>
          <w:color w:val="222222"/>
          <w:sz w:val="24"/>
        </w:rPr>
        <w:t>The spend I can defend is the spend tied to shop.ridgeway.internal and this job, not a team average. Year-1 extra I would put on a sticky: about $21.3k on top of what we already burn, or zero if we do nothing and eat the miss rate. Front-matter volume I am using: 0.0. I will not argue from a slide.</w:t>
      </w:r>
    </w:p>
    <w:p>
      <w:pPr>
        <w:spacing w:before="0" w:after="240" w:line="379" w:lineRule="auto"/>
      </w:pPr>
      <w:r>
        <w:rPr>
          <w:rFonts w:ascii="DejaVu Serif" w:hAnsi="DejaVu Serif" w:eastAsia="DejaVu Serif" w:cs="DejaVu Serif"/>
          <w:color w:val="222222"/>
          <w:sz w:val="24"/>
        </w:rPr>
        <w:t>If we need more RF guns or more dock doors, I want the reason to be login skew that looks like 'no work', not a round number someone saw in a vendor deck. Do-nothing through next month-end still has a miss rate I will write down. Cal Dreher picks in writing on RDW-MEM-2023-091. I will not hide a hardware buy inside a 'temporary' battery swap.</w:t>
      </w:r>
    </w:p>
    <w:p>
      <w:pPr>
        <w:spacing w:before="0" w:after="240" w:line="379" w:lineRule="auto"/>
      </w:pPr>
      <w:r>
        <w:rPr>
          <w:rFonts w:ascii="DejaVu Serif" w:hAnsi="DejaVu Serif" w:eastAsia="DejaVu Serif" w:cs="DejaVu Serif"/>
          <w:color w:val="222222"/>
          <w:sz w:val="24"/>
        </w:rPr>
        <w:t>after July 15, 2023, leftover access for login skew that looks like 'no work' is a bug, not a courtesy, polling faster is not a substitute for fixing login skew that looks like 'no work', and I ping once and after that Cal Dreher is late, not blocked.</w:t>
      </w:r>
    </w:p>
    <w:p>
      <w:pPr>
        <w:spacing w:before="0" w:after="240" w:line="379" w:lineRule="auto"/>
      </w:pPr>
      <w:r>
        <w:rPr>
          <w:rFonts w:ascii="DejaVu Serif" w:hAnsi="DejaVu Serif" w:eastAsia="DejaVu Serif" w:cs="DejaVu Serif"/>
          <w:color w:val="222222"/>
          <w:sz w:val="24"/>
        </w:rPr>
        <w:t>Ridgeway can wait on login skew that looks like 'no work' until Nina Soto writes the cut, weekend coverage is not implied unless Nina Soto signs it, and a vendor discount is not evidence.</w:t>
      </w:r>
    </w:p>
    <w:p>
      <w:pPr>
        <w:pStyle w:val="Heading2"/>
      </w:pPr>
      <w:r>
        <w:t>Slot order for RDW-3088</w:t>
      </w:r>
    </w:p>
    <w:p>
      <w:pPr>
        <w:spacing w:before="0" w:after="240" w:line="379" w:lineRule="auto"/>
      </w:pPr>
      <w:r>
        <w:rPr>
          <w:rFonts w:ascii="DejaVu Serif" w:hAnsi="DejaVu Serif" w:eastAsia="DejaVu Serif" w:cs="DejaVu Serif"/>
          <w:color w:val="222222"/>
          <w:sz w:val="24"/>
        </w:rPr>
        <w:t>The slot or field that moved is the one a vendor overlay we already rejected cares about on bay-01.ridgeway.internal. Order is expand, backfill, contract. I will not drop a slot in the same wave as a pick path that still reads it. Owner Nina Soto. Ticket RDW-SOP-2022-011. Dual-write window is measured in hours, not left open. If the backfill is still running at a freeze, I stop the freeze, not the backfill, unless legal says otherwise. I write the stop condition on RDW-SOP-2022-011 before I start the job.</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RDW-SOP-2022-011.</w:t>
      </w:r>
    </w:p>
    <w:p>
      <w:pPr>
        <w:pStyle w:val="ListNumber"/>
        <w:spacing w:before="20" w:after="60" w:line="260" w:lineRule="auto"/>
      </w:pPr>
      <w:r>
        <w:rPr>
          <w:rFonts w:ascii="DejaVu Serif" w:hAnsi="DejaVu Serif" w:eastAsia="DejaVu Serif" w:cs="DejaVu Serif"/>
          <w:color w:val="222222"/>
          <w:sz w:val="24"/>
        </w:rPr>
        <w:t>Backfill in batches of 8k.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Nina Soto signs the count on RDW-SOP-2022-011.</w:t>
      </w:r>
    </w:p>
    <w:p>
      <w:pPr>
        <w:spacing w:before="0" w:after="240" w:line="379" w:lineRule="auto"/>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40" w:line="379" w:lineRule="auto"/>
      </w:pPr>
      <w:r>
        <w:rPr>
          <w:rFonts w:ascii="DejaVu Serif" w:hAnsi="DejaVu Serif" w:eastAsia="DejaVu Serif" w:cs="DejaVu Serif"/>
          <w:color w:val="222222"/>
          <w:sz w:val="24"/>
        </w:rPr>
        <w:t>I will not reopen Memo: oil sample on fleet PM, not only on a noise to smuggle a vendor overlay we already rejected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Tess Brant asked for a one-line version of a vendor overlay we already rejected, polling faster is not a substitute for fixing a vendor overlay we already rejected, and close is yes, no, or a new date on RDW-SOP-2022-011 by July 18, 2023.</w:t>
      </w:r>
    </w:p>
    <w:p>
      <w:pPr>
        <w:pStyle w:val="Heading1"/>
      </w:pPr>
      <w:r>
        <w:t>Named leftovers still on RDW-MEM-2023-091</w:t>
      </w:r>
    </w:p>
    <w:p>
      <w:pPr>
        <w:spacing w:before="0" w:after="240" w:line="379" w:lineRule="auto"/>
      </w:pPr>
      <w:r>
        <w:rPr>
          <w:rFonts w:ascii="DejaVu Serif" w:hAnsi="DejaVu Serif" w:eastAsia="DejaVu Serif" w:cs="DejaVu Serif"/>
          <w:color w:val="222222"/>
          <w:sz w:val="24"/>
        </w:rPr>
        <w:t>Owners and tickets still attached to RDW-MEM-2023-091, written so a colleague can act without hunting Slack. Close is a decision, a refuse, or a new date.</w:t>
      </w:r>
    </w:p>
    <w:p>
      <w:pPr>
        <w:spacing w:before="0" w:after="240" w:line="379" w:lineRule="auto"/>
      </w:pPr>
      <w:r>
        <w:rPr>
          <w:rFonts w:ascii="DejaVu Serif" w:hAnsi="DejaVu Serif" w:eastAsia="DejaVu Serif" w:cs="DejaVu Serif"/>
          <w:color w:val="222222"/>
          <w:sz w:val="24"/>
        </w:rPr>
        <w:t>if cost of doing nothing through next month-end is still fuzzy, RDW-SOP-2022-011 is the place to say so, polling faster is not a substitute for fixing cost of doing nothing through next month-end, and object on RDW-SOP-2022-011, not in a side thread.</w:t>
      </w:r>
    </w:p>
    <w:p>
      <w:pPr>
        <w:spacing w:before="0" w:after="240" w:line="379" w:lineRule="auto"/>
      </w:pPr>
      <w:r>
        <w:rPr>
          <w:rFonts w:ascii="DejaVu Serif" w:hAnsi="DejaVu Serif" w:eastAsia="DejaVu Serif" w:cs="DejaVu Serif"/>
          <w:color w:val="222222"/>
          <w:sz w:val="24"/>
        </w:rPr>
        <w:t>I bounced a hallway yes on cheap path we already killed, weekend coverage is not implied unless Acceptor Cal signs it, and if this fights the front of RDW-MEM-2023-091, strike it.</w:t>
      </w:r>
    </w:p>
    <w:p>
      <w:pPr>
        <w:spacing w:before="0" w:after="240" w:line="379" w:lineRule="auto"/>
      </w:pPr>
      <w:r>
        <w:rPr>
          <w:rFonts w:ascii="DejaVu Serif" w:hAnsi="DejaVu Serif" w:eastAsia="DejaVu Serif" w:cs="DejaVu Serif"/>
          <w:color w:val="222222"/>
          <w:sz w:val="24"/>
        </w:rPr>
        <w:t>leftover day-21 abort if the dual-run lies sits with Hank Morel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17, 2023, leftover access for what a written no from the shop lead looks like is a bug, not a courtesy, polling faster is not a substitute for fixing what a written no from the shop lead looks like, and I ping once and after that Cal Dreher is late, not blocked.</w:t>
      </w:r>
    </w:p>
    <w:p>
      <w:pPr>
        <w:spacing w:before="0" w:after="240" w:line="379" w:lineRule="auto"/>
      </w:pPr>
      <w:r>
        <w:rPr>
          <w:rFonts w:ascii="DejaVu Serif" w:hAnsi="DejaVu Serif" w:eastAsia="DejaVu Serif" w:cs="DejaVu Serif"/>
          <w:color w:val="222222"/>
          <w:sz w:val="24"/>
        </w:rPr>
        <w:t>Ridgeway can wait on date pressure versus a date with owners until Nina Soto writes the cut, weekend coverage is not implied unless Nina Soto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the freeze clock versus a 'small apply'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Tess Brant asked for a one-line version of VINs or customer names in chat or a photo, polling faster is not a substitute for fixing VINs or customer names in chat or a photo, and close is yes, no, or a new date on RDW-SOP-2022-011 by July 20, 2023.</w:t>
      </w:r>
    </w:p>
    <w:p>
      <w:pPr>
        <w:spacing w:before="0" w:after="240" w:line="379" w:lineRule="auto"/>
      </w:pPr>
      <w:r>
        <w:rPr>
          <w:rFonts w:ascii="DejaVu Serif" w:hAnsi="DejaVu Serif" w:eastAsia="DejaVu Serif" w:cs="DejaVu Serif"/>
          <w:color w:val="222222"/>
          <w:sz w:val="24"/>
        </w:rPr>
        <w:t>do not treat a cleanup sheet that renames a part as polish, Shop Helper either owns it or we drop it, weekend coverage is not implied unless Shop Helper signs it, and a skip is a ticket and a flake is a capture.</w:t>
      </w:r>
    </w:p>
    <w:p>
      <w:pPr>
        <w:spacing w:before="0" w:after="240" w:line="379" w:lineRule="auto"/>
      </w:pPr>
      <w:r>
        <w:rPr>
          <w:rFonts w:ascii="DejaVu Serif" w:hAnsi="DejaVu Serif" w:eastAsia="DejaVu Serif" w:cs="DejaVu Serif"/>
          <w:color w:val="222222"/>
          <w:sz w:val="24"/>
        </w:rPr>
        <w:t>I parked a practice bay too empty to catch the bug on RDW-MEM-2023-091 so it is not Slack archaeology, a dry-run has to print the count on shop.ridgeway.internal before anyone writes, and I will not mix clocks to make a practice bay too empty to catch the bug look healthier.</w:t>
      </w:r>
    </w:p>
    <w:p>
      <w:pPr>
        <w:spacing w:before="0" w:after="240" w:line="379" w:lineRule="auto"/>
      </w:pPr>
      <w:r>
        <w:rPr>
          <w:rFonts w:ascii="DejaVu Serif" w:hAnsi="DejaVu Serif" w:eastAsia="DejaVu Serif" w:cs="DejaVu Serif"/>
          <w:color w:val="222222"/>
          <w:sz w:val="24"/>
        </w:rPr>
        <w:t>if weekend coverage that is not in the SLA is still fuzzy, RDW-SOP-2022-011 is the place to say so, polling faster is not a substitute for fixing weekend coverage that is not in the SLA, and object on RDW-SOP-2022-011, not in a side thread.</w:t>
      </w:r>
    </w:p>
    <w:p>
      <w:pPr>
        <w:spacing w:before="0" w:after="240" w:line="379" w:lineRule="auto"/>
      </w:pPr>
      <w:r>
        <w:rPr>
          <w:rFonts w:ascii="DejaVu Serif" w:hAnsi="DejaVu Serif" w:eastAsia="DejaVu Serif" w:cs="DejaVu Serif"/>
          <w:color w:val="222222"/>
          <w:sz w:val="24"/>
        </w:rPr>
        <w:t>I bounced a hallway yes on a vendor overlay we already rejected, weekend coverage is not implied unless Cal Dreher signs it, and if this fights the front of RDW-MEM-2023-091, strike it.</w:t>
      </w:r>
    </w:p>
    <w:p>
      <w:pPr>
        <w:spacing w:before="0" w:after="240" w:line="379" w:lineRule="auto"/>
      </w:pPr>
      <w:r>
        <w:rPr>
          <w:rFonts w:ascii="DejaVu Serif" w:hAnsi="DejaVu Serif" w:eastAsia="DejaVu Serif" w:cs="DejaVu Serif"/>
          <w:color w:val="222222"/>
          <w:sz w:val="24"/>
        </w:rPr>
        <w:t>leftover hoist tag lag after a count that looked fine sits with Nina Soto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15, 2023, leftover access for login skew that looks like 'no work' is a bug, not a courtesy, polling faster is not a substitute for fixing login skew that looks like 'no work', and I ping once and after that Jeilen Jones is late, not blocked.</w:t>
      </w:r>
    </w:p>
    <w:p>
      <w:pPr>
        <w:spacing w:before="0" w:after="240" w:line="379" w:lineRule="auto"/>
      </w:pPr>
      <w:r>
        <w:rPr>
          <w:rFonts w:ascii="DejaVu Serif" w:hAnsi="DejaVu Serif" w:eastAsia="DejaVu Serif" w:cs="DejaVu Serif"/>
          <w:color w:val="222222"/>
          <w:sz w:val="24"/>
        </w:rPr>
        <w:t>Ridgeway can wait on a dashboard screenshot standing in for a permalink until Tess Brant writes the cut, weekend coverage is not implied unless Tess Brant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owner as a team name instead of a person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Acceptor Cal asked for a one-line version of averaging billed hours instead of testing the close, polling faster is not a substitute for fixing averaging billed hours instead of testing the close, and close is yes, no, or a new date on RDW-SOP-2022-011 by July 18, 2023.</w:t>
      </w:r>
    </w:p>
    <w:p>
      <w:pPr>
        <w:spacing w:before="0" w:after="240" w:line="379" w:lineRule="auto"/>
      </w:pPr>
      <w:r>
        <w:rPr>
          <w:rFonts w:ascii="DejaVu Serif" w:hAnsi="DejaVu Serif" w:eastAsia="DejaVu Serif" w:cs="DejaVu Serif"/>
          <w:color w:val="222222"/>
          <w:sz w:val="24"/>
        </w:rPr>
        <w:t>do not treat dropping a PM line in the same day as the readers as polish, Hank Morel either owns it or we drop it, weekend coverage is not implied unless Hank Morel signs it, and a skip is a ticket and a flake is a capture.</w:t>
      </w:r>
    </w:p>
    <w:p>
      <w:pPr>
        <w:spacing w:before="0" w:after="240" w:line="379" w:lineRule="auto"/>
      </w:pPr>
      <w:r>
        <w:rPr>
          <w:rFonts w:ascii="DejaVu Serif" w:hAnsi="DejaVu Serif" w:eastAsia="DejaVu Serif" w:cs="DejaVu Serif"/>
          <w:color w:val="222222"/>
          <w:sz w:val="24"/>
        </w:rPr>
        <w:t>I parked raising retries on a bad job on RDW-MEM-2023-091 so it is not Slack archaeology, a dry-run has to print the count on shop.ridgeway.internal before anyone writes, and I will not mix clocks to make raising retries on a bad job look healthier.</w:t>
      </w:r>
    </w:p>
    <w:p>
      <w:pPr>
        <w:spacing w:before="0" w:after="240" w:line="379" w:lineRule="auto"/>
      </w:pPr>
      <w:r>
        <w:rPr>
          <w:rFonts w:ascii="DejaVu Serif" w:hAnsi="DejaVu Serif" w:eastAsia="DejaVu Serif" w:cs="DejaVu Serif"/>
          <w:color w:val="222222"/>
          <w:sz w:val="24"/>
        </w:rPr>
        <w:t>if cost of doing nothing through next month-end is still fuzzy, RDW-SOP-2022-011 is the place to say so, polling faster is not a substitute for fixing cost of doing nothing through next month-end, and object on RDW-SOP-2022-011, not in a side thread.</w:t>
      </w:r>
    </w:p>
    <w:p>
      <w:pPr>
        <w:spacing w:before="0" w:after="240" w:line="379" w:lineRule="auto"/>
      </w:pPr>
      <w:r>
        <w:rPr>
          <w:rFonts w:ascii="DejaVu Serif" w:hAnsi="DejaVu Serif" w:eastAsia="DejaVu Serif" w:cs="DejaVu Serif"/>
          <w:color w:val="222222"/>
          <w:sz w:val="24"/>
        </w:rPr>
        <w:t>I bounced a hallway yes on cheap path we already killed, weekend coverage is not implied unless Jeilen Jones signs it, and if this fights the front of RDW-MEM-2023-091, strike it.</w:t>
      </w:r>
    </w:p>
    <w:p>
      <w:pPr>
        <w:spacing w:before="0" w:after="240" w:line="379" w:lineRule="auto"/>
      </w:pPr>
      <w:r>
        <w:rPr>
          <w:rFonts w:ascii="DejaVu Serif" w:hAnsi="DejaVu Serif" w:eastAsia="DejaVu Serif" w:cs="DejaVu Serif"/>
          <w:color w:val="222222"/>
          <w:sz w:val="24"/>
        </w:rPr>
        <w:t>leftover day-21 abort if the dual-run lies sits with Tess Brant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13, 2023, leftover access for what a written no from the shop lead looks like is a bug, not a courtesy, polling faster is not a substitute for fixing what a written no from the shop lead looks like, and I ping once and after that Shop Helper is late, not blocked.</w:t>
      </w:r>
    </w:p>
    <w:p>
      <w:pPr>
        <w:spacing w:before="0" w:after="240" w:line="379" w:lineRule="auto"/>
      </w:pPr>
      <w:r>
        <w:rPr>
          <w:rFonts w:ascii="DejaVu Serif" w:hAnsi="DejaVu Serif" w:eastAsia="DejaVu Serif" w:cs="DejaVu Serif"/>
          <w:color w:val="222222"/>
          <w:sz w:val="24"/>
        </w:rPr>
        <w:t>Ridgeway can wait on date pressure versus a date with owners until Acceptor Cal writes the cut, weekend coverage is not implied unless Acceptor Cal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the freeze clock versus a 'small apply'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Cal Dreher asked for a one-line version of VINs or customer names in chat or a photo, polling faster is not a substitute for fixing VINs or customer names in chat or a photo, and close is yes, no, or a new date on RDW-SOP-2022-011 by July 16, 2023.</w:t>
      </w:r>
    </w:p>
    <w:p>
      <w:pPr>
        <w:spacing w:before="0" w:after="240" w:line="379" w:lineRule="auto"/>
      </w:pPr>
      <w:r>
        <w:rPr>
          <w:rFonts w:ascii="DejaVu Serif" w:hAnsi="DejaVu Serif" w:eastAsia="DejaVu Serif" w:cs="DejaVu Serif"/>
          <w:color w:val="222222"/>
          <w:sz w:val="24"/>
        </w:rPr>
        <w:t>do not treat a cleanup sheet that renames a part as polish, Nina Soto either owns it or we drop it, weekend coverage is not implied unless Nina Soto signs it, and a skip is a ticket and a flake is a capture.</w:t>
      </w:r>
    </w:p>
    <w:p>
      <w:pPr>
        <w:spacing w:before="0" w:after="240" w:line="379" w:lineRule="auto"/>
      </w:pPr>
      <w:r>
        <w:rPr>
          <w:rFonts w:ascii="DejaVu Serif" w:hAnsi="DejaVu Serif" w:eastAsia="DejaVu Serif" w:cs="DejaVu Serif"/>
          <w:color w:val="222222"/>
          <w:sz w:val="24"/>
        </w:rPr>
        <w:t>I parked a practice bay too empty to catch the bug on RDW-MEM-2023-091 so it is not Slack archaeology, a dry-run has to print the count on shop.ridgeway.internal before anyone writes, and I will not mix clocks to make a practice bay too empty to catch the bug look healthier.</w:t>
      </w:r>
    </w:p>
    <w:p>
      <w:pPr>
        <w:spacing w:before="0" w:after="240" w:line="379" w:lineRule="auto"/>
      </w:pPr>
      <w:r>
        <w:rPr>
          <w:rFonts w:ascii="DejaVu Serif" w:hAnsi="DejaVu Serif" w:eastAsia="DejaVu Serif" w:cs="DejaVu Serif"/>
          <w:color w:val="222222"/>
          <w:sz w:val="24"/>
        </w:rPr>
        <w:t>if weekend coverage that is not in the SLA is still fuzzy, RDW-SOP-2022-011 is the place to say so, polling faster is not a substitute for fixing weekend coverage that is not in the SLA, and object on RDW-SOP-2022-011, not in a side thread.</w:t>
      </w:r>
    </w:p>
    <w:p>
      <w:pPr>
        <w:spacing w:before="0" w:after="240" w:line="379" w:lineRule="auto"/>
      </w:pPr>
      <w:r>
        <w:rPr>
          <w:rFonts w:ascii="DejaVu Serif" w:hAnsi="DejaVu Serif" w:eastAsia="DejaVu Serif" w:cs="DejaVu Serif"/>
          <w:color w:val="222222"/>
          <w:sz w:val="24"/>
        </w:rPr>
        <w:t>do not treat cost of doing nothing through next month-end as polish, Shop Helper either owns it or we drop it, weekend coverage is not implied unless Shop Helper signs it, and a skip is a ticket and a flake is a capture.</w:t>
      </w:r>
    </w:p>
    <w:p>
      <w:pPr>
        <w:spacing w:before="0" w:after="240" w:line="379" w:lineRule="auto"/>
      </w:pPr>
      <w:r>
        <w:rPr>
          <w:rFonts w:ascii="DejaVu Serif" w:hAnsi="DejaVu Serif" w:eastAsia="DejaVu Serif" w:cs="DejaVu Serif"/>
          <w:color w:val="222222"/>
          <w:sz w:val="24"/>
        </w:rPr>
        <w:t>I parked cost of doing nothing through next month-end on RDW-MEM-2023-091 so it is not Slack archaeology, a dry-run has to print the count on shop.ridgeway.internal before anyone writes, and I will not mix clocks to make cost of doing nothing through next month-end look healthier.</w:t>
      </w:r>
    </w:p>
    <w:p>
      <w:pPr>
        <w:spacing w:before="0" w:after="240" w:line="379" w:lineRule="auto"/>
      </w:pPr>
      <w:r>
        <w:rPr>
          <w:rFonts w:ascii="DejaVu Serif" w:hAnsi="DejaVu Serif" w:eastAsia="DejaVu Serif" w:cs="DejaVu Serif"/>
          <w:color w:val="222222"/>
          <w:sz w:val="24"/>
        </w:rPr>
        <w:t>if cheap path we already killed is still fuzzy, RDW-SOP-2022-011 is the place to say so, polling faster is not a substitute for fixing cheap path we already killed, and object on RDW-SOP-2022-011, not in a side thread.</w:t>
      </w:r>
    </w:p>
    <w:p>
      <w:pPr>
        <w:spacing w:before="0" w:after="240" w:line="379" w:lineRule="auto"/>
      </w:pPr>
      <w:r>
        <w:rPr>
          <w:rFonts w:ascii="DejaVu Serif" w:hAnsi="DejaVu Serif" w:eastAsia="DejaVu Serif" w:cs="DejaVu Serif"/>
          <w:color w:val="222222"/>
          <w:sz w:val="24"/>
        </w:rPr>
        <w:t>I bounced a hallway yes on cheap path we already killed, weekend coverage is not implied unless Cal Dreher signs it, and if this fights the front of RDW-MEM-2023-091, strike it.</w:t>
      </w:r>
    </w:p>
    <w:p>
      <w:pPr>
        <w:spacing w:before="0" w:after="240" w:line="379" w:lineRule="auto"/>
      </w:pPr>
      <w:r>
        <w:rPr>
          <w:rFonts w:ascii="DejaVu Serif" w:hAnsi="DejaVu Serif" w:eastAsia="DejaVu Serif" w:cs="DejaVu Serif"/>
          <w:color w:val="222222"/>
          <w:sz w:val="24"/>
        </w:rPr>
        <w:t>leftover day-21 abort if the dual-run lies sits with Nina Soto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13, 2023, leftover access for day-21 abort if the dual-run lies is a bug, not a courtesy, polling faster is not a substitute for fixing day-21 abort if the dual-run lies, and I ping once and after that Jeilen Jones is late, not blocked.</w:t>
      </w:r>
    </w:p>
    <w:p>
      <w:pPr>
        <w:spacing w:before="0" w:after="240" w:line="379" w:lineRule="auto"/>
      </w:pPr>
      <w:r>
        <w:rPr>
          <w:rFonts w:ascii="DejaVu Serif" w:hAnsi="DejaVu Serif" w:eastAsia="DejaVu Serif" w:cs="DejaVu Serif"/>
          <w:color w:val="222222"/>
          <w:sz w:val="24"/>
        </w:rPr>
        <w:t>Ridgeway can wait on what a written no from the shop lead looks like until Tess Brant writes the cut, weekend coverage is not implied unless Tess Brant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what a written no from the shop lead looks like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Acceptor Cal asked for a one-line version of date pressure versus a date with owners, polling faster is not a substitute for fixing date pressure versus a date with owners, and close is yes, no, or a new date on RDW-SOP-2022-011 by July 16, 2023.</w:t>
      </w:r>
    </w:p>
    <w:p>
      <w:pPr>
        <w:spacing w:before="0" w:after="240" w:line="379" w:lineRule="auto"/>
      </w:pPr>
      <w:r>
        <w:rPr>
          <w:rFonts w:ascii="DejaVu Serif" w:hAnsi="DejaVu Serif" w:eastAsia="DejaVu Serif" w:cs="DejaVu Serif"/>
          <w:color w:val="222222"/>
          <w:sz w:val="24"/>
        </w:rPr>
        <w:t>do not treat date pressure versus a date with owners as polish, Hank Morel either owns it or we drop it, weekend coverage is not implied unless Hank Morel signs it, and a skip is a ticket and a flake is a capture.</w:t>
      </w:r>
    </w:p>
    <w:p>
      <w:pPr>
        <w:spacing w:before="0" w:after="240" w:line="379" w:lineRule="auto"/>
      </w:pPr>
      <w:r>
        <w:rPr>
          <w:rFonts w:ascii="DejaVu Serif" w:hAnsi="DejaVu Serif" w:eastAsia="DejaVu Serif" w:cs="DejaVu Serif"/>
          <w:color w:val="222222"/>
          <w:sz w:val="24"/>
        </w:rPr>
        <w:t>I parked the freeze clock versus a 'small apply' on RDW-MEM-2023-091 so it is not Slack archaeology, a dry-run has to print the count on shop.ridgeway.internal before anyone writes, and I will not mix clocks to make the freeze clock versus a 'small apply' look healthier.</w:t>
      </w:r>
    </w:p>
    <w:p>
      <w:pPr>
        <w:spacing w:before="0" w:after="240" w:line="379" w:lineRule="auto"/>
      </w:pPr>
      <w:r>
        <w:rPr>
          <w:rFonts w:ascii="DejaVu Serif" w:hAnsi="DejaVu Serif" w:eastAsia="DejaVu Serif" w:cs="DejaVu Serif"/>
          <w:color w:val="222222"/>
          <w:sz w:val="24"/>
        </w:rPr>
        <w:t>if the freeze clock versus a 'small apply' is still fuzzy, RDW-SOP-2022-011 is the place to say so, polling faster is not a substitute for fixing the freeze clock versus a 'small apply', and object on RDW-SOP-2022-011, not in a side thread.</w:t>
      </w:r>
    </w:p>
    <w:p>
      <w:pPr>
        <w:spacing w:before="0" w:after="240" w:line="379" w:lineRule="auto"/>
      </w:pPr>
      <w:r>
        <w:rPr>
          <w:rFonts w:ascii="DejaVu Serif" w:hAnsi="DejaVu Serif" w:eastAsia="DejaVu Serif" w:cs="DejaVu Serif"/>
          <w:color w:val="222222"/>
          <w:sz w:val="24"/>
        </w:rPr>
        <w:t>I bounced a hallway yes on VINs or customer names in chat or a photo, weekend coverage is not implied unless Jeilen Jones signs it, and if this fights the front of RDW-MEM-2023-091, strike it.</w:t>
      </w:r>
    </w:p>
    <w:p>
      <w:pPr>
        <w:spacing w:before="0" w:after="240" w:line="379" w:lineRule="auto"/>
      </w:pPr>
      <w:r>
        <w:rPr>
          <w:rFonts w:ascii="DejaVu Serif" w:hAnsi="DejaVu Serif" w:eastAsia="DejaVu Serif" w:cs="DejaVu Serif"/>
          <w:color w:val="222222"/>
          <w:sz w:val="24"/>
        </w:rPr>
        <w:t>leftover VINs or customer names in chat or a photo sits with Tess Brant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22, 2023, leftover access for a cleanup sheet that renames a part is a bug, not a courtesy, polling faster is not a substitute for fixing a cleanup sheet that renames a part, and I ping once and after that Shop Helper is late, not blocked.</w:t>
      </w:r>
    </w:p>
    <w:p>
      <w:pPr>
        <w:spacing w:before="0" w:after="240" w:line="379" w:lineRule="auto"/>
      </w:pPr>
      <w:r>
        <w:rPr>
          <w:rFonts w:ascii="DejaVu Serif" w:hAnsi="DejaVu Serif" w:eastAsia="DejaVu Serif" w:cs="DejaVu Serif"/>
          <w:color w:val="222222"/>
          <w:sz w:val="24"/>
        </w:rPr>
        <w:t>Ridgeway can wait on a cleanup sheet that renames a part until Acceptor Cal writes the cut, weekend coverage is not implied unless Acceptor Cal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a practice bay too empty to catch the bug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Cal Dreher asked for a one-line version of a practice bay too empty to catch the bug, polling faster is not a substitute for fixing a practice bay too empty to catch the bug, and close is yes, no, or a new date on RDW-SOP-2022-011 by July 14, 2023.</w:t>
      </w:r>
    </w:p>
    <w:p>
      <w:pPr>
        <w:spacing w:before="0" w:after="240" w:line="379" w:lineRule="auto"/>
      </w:pPr>
      <w:r>
        <w:rPr>
          <w:rFonts w:ascii="DejaVu Serif" w:hAnsi="DejaVu Serif" w:eastAsia="DejaVu Serif" w:cs="DejaVu Serif"/>
          <w:color w:val="222222"/>
          <w:sz w:val="24"/>
        </w:rPr>
        <w:t>do not treat weekend coverage that is not in the SLA as polish, Nina Soto either owns it or we drop it, weekend coverage is not implied unless Nina Soto signs it, and a skip is a ticket and a flake is a capture.</w:t>
      </w:r>
    </w:p>
    <w:p>
      <w:pPr>
        <w:spacing w:before="0" w:after="240" w:line="379" w:lineRule="auto"/>
      </w:pPr>
      <w:r>
        <w:rPr>
          <w:rFonts w:ascii="DejaVu Serif" w:hAnsi="DejaVu Serif" w:eastAsia="DejaVu Serif" w:cs="DejaVu Serif"/>
          <w:color w:val="222222"/>
          <w:sz w:val="24"/>
        </w:rPr>
        <w:t>I parked weekend coverage that is not in the SLA on RDW-MEM-2023-091 so it is not Slack archaeology, a dry-run has to print the count on shop.ridgeway.internal before anyone writes, and I will not mix clocks to make weekend coverage that is not in the SLA look healthier.</w:t>
      </w:r>
    </w:p>
    <w:p>
      <w:pPr>
        <w:spacing w:before="0" w:after="240" w:line="379" w:lineRule="auto"/>
      </w:pPr>
      <w:r>
        <w:rPr>
          <w:rFonts w:ascii="DejaVu Serif" w:hAnsi="DejaVu Serif" w:eastAsia="DejaVu Serif" w:cs="DejaVu Serif"/>
          <w:color w:val="222222"/>
          <w:sz w:val="24"/>
        </w:rPr>
        <w:t>if a vendor overlay we already rejected is still fuzzy, RDW-SOP-2022-011 is the place to say so, polling faster is not a substitute for fixing a vendor overlay we already rejected, and object on RDW-SOP-2022-011, not in a side thread.</w:t>
      </w:r>
    </w:p>
    <w:p>
      <w:pPr>
        <w:spacing w:before="0" w:after="240" w:line="379" w:lineRule="auto"/>
      </w:pPr>
      <w:r>
        <w:rPr>
          <w:rFonts w:ascii="DejaVu Serif" w:hAnsi="DejaVu Serif" w:eastAsia="DejaVu Serif" w:cs="DejaVu Serif"/>
          <w:color w:val="222222"/>
          <w:sz w:val="24"/>
        </w:rPr>
        <w:t>I bounced a hallway yes on a vendor overlay we already rejected, weekend coverage is not implied unless Shop Helper signs it, and if this fights the front of RDW-MEM-2023-091, strike it.</w:t>
      </w:r>
    </w:p>
    <w:p>
      <w:pPr>
        <w:spacing w:before="0" w:after="240" w:line="379" w:lineRule="auto"/>
      </w:pPr>
      <w:r>
        <w:rPr>
          <w:rFonts w:ascii="DejaVu Serif" w:hAnsi="DejaVu Serif" w:eastAsia="DejaVu Serif" w:cs="DejaVu Serif"/>
          <w:color w:val="222222"/>
          <w:sz w:val="24"/>
        </w:rPr>
        <w:t>leftover hoist tag lag after a count that looked fine sits with Acceptor Cal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20, 2023, leftover access for hoist tag lag after a count that looked fine is a bug, not a courtesy, polling faster is not a substitute for fixing hoist tag lag after a count that looked fine, and I ping once and after that Hank Morel is late, not blocked.</w:t>
      </w:r>
    </w:p>
    <w:p>
      <w:pPr>
        <w:spacing w:before="0" w:after="240" w:line="379" w:lineRule="auto"/>
      </w:pPr>
      <w:r>
        <w:rPr>
          <w:rFonts w:ascii="DejaVu Serif" w:hAnsi="DejaVu Serif" w:eastAsia="DejaVu Serif" w:cs="DejaVu Serif"/>
          <w:color w:val="222222"/>
          <w:sz w:val="24"/>
        </w:rPr>
        <w:t>Ridgeway can wait on login skew that looks like 'no work' until Cal Dreher writes the cut, weekend coverage is not implied unless Cal Dreher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login skew that looks like 'no work'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Jeilen Jones asked for a one-line version of a dashboard screenshot standing in for a permalink, polling faster is not a substitute for fixing a dashboard screenshot standing in for a permalink, and close is yes, no, or a new date on RDW-SOP-2022-011 by July 12, 2023.</w:t>
      </w:r>
    </w:p>
    <w:p>
      <w:pPr>
        <w:spacing w:before="0" w:after="240" w:line="379" w:lineRule="auto"/>
      </w:pPr>
      <w:r>
        <w:rPr>
          <w:rFonts w:ascii="DejaVu Serif" w:hAnsi="DejaVu Serif" w:eastAsia="DejaVu Serif" w:cs="DejaVu Serif"/>
          <w:color w:val="222222"/>
          <w:sz w:val="24"/>
        </w:rPr>
        <w:t>do not treat a dashboard screenshot standing in for a permalink as polish, Tess Brant either owns it or we drop it, weekend coverage is not implied unless Tess Brant signs it, and a skip is a ticket and a flake is a capture.</w:t>
      </w:r>
    </w:p>
    <w:p>
      <w:pPr>
        <w:spacing w:before="0" w:after="240" w:line="379" w:lineRule="auto"/>
      </w:pPr>
      <w:r>
        <w:rPr>
          <w:rFonts w:ascii="DejaVu Serif" w:hAnsi="DejaVu Serif" w:eastAsia="DejaVu Serif" w:cs="DejaVu Serif"/>
          <w:color w:val="222222"/>
          <w:sz w:val="24"/>
        </w:rPr>
        <w:t>I parked owner as a team name instead of a person on RDW-MEM-2023-091 so it is not Slack archaeology, a dry-run has to print the count on shop.ridgeway.internal before anyone writes, and I will not mix clocks to make owner as a team name instead of a person look healthier.</w:t>
      </w:r>
    </w:p>
    <w:p>
      <w:pPr>
        <w:spacing w:before="0" w:after="240" w:line="379" w:lineRule="auto"/>
      </w:pPr>
      <w:r>
        <w:rPr>
          <w:rFonts w:ascii="DejaVu Serif" w:hAnsi="DejaVu Serif" w:eastAsia="DejaVu Serif" w:cs="DejaVu Serif"/>
          <w:color w:val="222222"/>
          <w:sz w:val="24"/>
        </w:rPr>
        <w:t>if owner as a team name instead of a person is still fuzzy, RDW-SOP-2022-011 is the place to say so, polling faster is not a substitute for fixing owner as a team name instead of a person, and object on RDW-SOP-2022-011, not in a side thread.</w:t>
      </w:r>
    </w:p>
    <w:p>
      <w:pPr>
        <w:spacing w:before="0" w:after="240" w:line="379" w:lineRule="auto"/>
      </w:pPr>
      <w:r>
        <w:rPr>
          <w:rFonts w:ascii="DejaVu Serif" w:hAnsi="DejaVu Serif" w:eastAsia="DejaVu Serif" w:cs="DejaVu Serif"/>
          <w:color w:val="222222"/>
          <w:sz w:val="24"/>
        </w:rPr>
        <w:t>I bounced a hallway yes on averaging billed hours instead of testing the close, weekend coverage is not implied unless Hank Morel signs it, and if this fights the front of RDW-MEM-2023-091, strike it.</w:t>
      </w:r>
    </w:p>
    <w:p>
      <w:pPr>
        <w:spacing w:before="0" w:after="240" w:line="379" w:lineRule="auto"/>
      </w:pPr>
      <w:r>
        <w:rPr>
          <w:rFonts w:ascii="DejaVu Serif" w:hAnsi="DejaVu Serif" w:eastAsia="DejaVu Serif" w:cs="DejaVu Serif"/>
          <w:color w:val="222222"/>
          <w:sz w:val="24"/>
        </w:rPr>
        <w:t>leftover averaging billed hours instead of testing the close sits with Cal Dreher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18, 2023, leftover access for dropping a PM line in the same day as the readers is a bug, not a courtesy, polling faster is not a substitute for fixing dropping a PM line in the same day as the readers, and I ping once and after that Nina Soto is late, not blocked.</w:t>
      </w:r>
    </w:p>
    <w:p>
      <w:pPr>
        <w:spacing w:before="0" w:after="240" w:line="379" w:lineRule="auto"/>
      </w:pPr>
      <w:r>
        <w:rPr>
          <w:rFonts w:ascii="DejaVu Serif" w:hAnsi="DejaVu Serif" w:eastAsia="DejaVu Serif" w:cs="DejaVu Serif"/>
          <w:color w:val="222222"/>
          <w:sz w:val="24"/>
        </w:rPr>
        <w:t>Ridgeway can wait on dropping a PM line in the same day as the readers until Jeilen Jones writes the cut, weekend coverage is not implied unless Jeilen Jones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raising retries on a bad job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Shop Helper asked for a one-line version of raising retries on a bad job, polling faster is not a substitute for fixing raising retries on a bad job, and close is yes, no, or a new date on RDW-SOP-2022-011 by July 21, 2023.</w:t>
      </w:r>
    </w:p>
    <w:p>
      <w:pPr>
        <w:spacing w:before="0" w:after="240" w:line="379" w:lineRule="auto"/>
      </w:pPr>
      <w:r>
        <w:rPr>
          <w:rFonts w:ascii="DejaVu Serif" w:hAnsi="DejaVu Serif" w:eastAsia="DejaVu Serif" w:cs="DejaVu Serif"/>
          <w:color w:val="222222"/>
          <w:sz w:val="24"/>
        </w:rPr>
        <w:t>do not treat cost of doing nothing through next month-end as polish, Acceptor Cal either owns it or we drop it, weekend coverage is not implied unless Acceptor Cal signs it, and a skip is a ticket and a flake is a capture.</w:t>
      </w:r>
    </w:p>
    <w:p>
      <w:pPr>
        <w:spacing w:before="0" w:after="240" w:line="379" w:lineRule="auto"/>
      </w:pPr>
      <w:r>
        <w:rPr>
          <w:rFonts w:ascii="DejaVu Serif" w:hAnsi="DejaVu Serif" w:eastAsia="DejaVu Serif" w:cs="DejaVu Serif"/>
          <w:color w:val="222222"/>
          <w:sz w:val="24"/>
        </w:rPr>
        <w:t>I parked cost of doing nothing through next month-end on RDW-MEM-2023-091 so it is not Slack archaeology, a dry-run has to print the count on shop.ridgeway.internal before anyone writes, and I will not mix clocks to make cost of doing nothing through next month-end look healthier.</w:t>
      </w:r>
    </w:p>
    <w:p>
      <w:pPr>
        <w:spacing w:before="0" w:after="240" w:line="379" w:lineRule="auto"/>
      </w:pPr>
      <w:r>
        <w:rPr>
          <w:rFonts w:ascii="DejaVu Serif" w:hAnsi="DejaVu Serif" w:eastAsia="DejaVu Serif" w:cs="DejaVu Serif"/>
          <w:color w:val="222222"/>
          <w:sz w:val="24"/>
        </w:rPr>
        <w:t>if cheap path we already killed is still fuzzy, RDW-SOP-2022-011 is the place to say so, polling faster is not a substitute for fixing cheap path we already killed, and object on RDW-SOP-2022-011, not in a side thread.</w:t>
      </w:r>
    </w:p>
    <w:p>
      <w:pPr>
        <w:spacing w:before="0" w:after="240" w:line="379" w:lineRule="auto"/>
      </w:pPr>
      <w:r>
        <w:rPr>
          <w:rFonts w:ascii="DejaVu Serif" w:hAnsi="DejaVu Serif" w:eastAsia="DejaVu Serif" w:cs="DejaVu Serif"/>
          <w:color w:val="222222"/>
          <w:sz w:val="24"/>
        </w:rPr>
        <w:t>I bounced a hallway yes on cheap path we already killed, weekend coverage is not implied unless Nina Soto signs it, and if this fights the front of RDW-MEM-2023-091, strike it.</w:t>
      </w:r>
    </w:p>
    <w:p>
      <w:pPr>
        <w:spacing w:before="0" w:after="240" w:line="379" w:lineRule="auto"/>
      </w:pPr>
      <w:r>
        <w:rPr>
          <w:rFonts w:ascii="DejaVu Serif" w:hAnsi="DejaVu Serif" w:eastAsia="DejaVu Serif" w:cs="DejaVu Serif"/>
          <w:color w:val="222222"/>
          <w:sz w:val="24"/>
        </w:rPr>
        <w:t>leftover day-21 abort if the dual-run lies sits with Jeilen Jones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16, 2023, leftover access for day-21 abort if the dual-run lies is a bug, not a courtesy, polling faster is not a substitute for fixing day-21 abort if the dual-run lies, and I ping once and after that Tess Brant is late, not blocked.</w:t>
      </w:r>
    </w:p>
    <w:p>
      <w:pPr>
        <w:spacing w:before="0" w:after="240" w:line="379" w:lineRule="auto"/>
      </w:pPr>
      <w:r>
        <w:rPr>
          <w:rFonts w:ascii="DejaVu Serif" w:hAnsi="DejaVu Serif" w:eastAsia="DejaVu Serif" w:cs="DejaVu Serif"/>
          <w:color w:val="222222"/>
          <w:sz w:val="24"/>
        </w:rPr>
        <w:t>Ridgeway can wait on what a written no from the shop lead looks like until Shop Helper writes the cut, weekend coverage is not implied unless Shop Helper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what a written no from the shop lead looks like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Hank Morel asked for a one-line version of date pressure versus a date with owners, polling faster is not a substitute for fixing date pressure versus a date with owners, and close is yes, no, or a new date on RDW-SOP-2022-011 by July 19, 2023.</w:t>
      </w:r>
    </w:p>
    <w:p>
      <w:pPr>
        <w:spacing w:before="0" w:after="240" w:line="379" w:lineRule="auto"/>
      </w:pPr>
      <w:r>
        <w:rPr>
          <w:rFonts w:ascii="DejaVu Serif" w:hAnsi="DejaVu Serif" w:eastAsia="DejaVu Serif" w:cs="DejaVu Serif"/>
          <w:color w:val="222222"/>
          <w:sz w:val="24"/>
        </w:rPr>
        <w:t>do not treat date pressure versus a date with owners as polish, Cal Dreher either owns it or we drop it, weekend coverage is not implied unless Cal Dreher signs it, and a skip is a ticket and a flake is a capture.</w:t>
      </w:r>
    </w:p>
    <w:p>
      <w:pPr>
        <w:spacing w:before="0" w:after="240" w:line="379" w:lineRule="auto"/>
      </w:pPr>
      <w:r>
        <w:rPr>
          <w:rFonts w:ascii="DejaVu Serif" w:hAnsi="DejaVu Serif" w:eastAsia="DejaVu Serif" w:cs="DejaVu Serif"/>
          <w:color w:val="222222"/>
          <w:sz w:val="24"/>
        </w:rPr>
        <w:t>I parked the freeze clock versus a 'small apply' on RDW-MEM-2023-091 so it is not Slack archaeology, a dry-run has to print the count on shop.ridgeway.internal before anyone writes, and I will not mix clocks to make the freeze clock versus a 'small apply' look healthier.</w:t>
      </w:r>
    </w:p>
    <w:p>
      <w:pPr>
        <w:spacing w:before="0" w:after="240" w:line="379" w:lineRule="auto"/>
      </w:pPr>
      <w:r>
        <w:rPr>
          <w:rFonts w:ascii="DejaVu Serif" w:hAnsi="DejaVu Serif" w:eastAsia="DejaVu Serif" w:cs="DejaVu Serif"/>
          <w:color w:val="222222"/>
          <w:sz w:val="24"/>
        </w:rPr>
        <w:t>if the freeze clock versus a 'small apply' is still fuzzy, RDW-SOP-2022-011 is the place to say so, polling faster is not a substitute for fixing the freeze clock versus a 'small apply', and object on RDW-SOP-2022-011, not in a side thread.</w:t>
      </w:r>
    </w:p>
    <w:p>
      <w:pPr>
        <w:spacing w:before="0" w:after="240" w:line="379" w:lineRule="auto"/>
      </w:pPr>
      <w:r>
        <w:rPr>
          <w:rFonts w:ascii="DejaVu Serif" w:hAnsi="DejaVu Serif" w:eastAsia="DejaVu Serif" w:cs="DejaVu Serif"/>
          <w:color w:val="222222"/>
          <w:sz w:val="24"/>
        </w:rPr>
        <w:t>I bounced a hallway yes on VINs or customer names in chat or a photo, weekend coverage is not implied unless Tess Brant signs it, and if this fights the front of RDW-MEM-2023-091, strike it.</w:t>
      </w:r>
    </w:p>
    <w:p>
      <w:pPr>
        <w:spacing w:before="0" w:after="240" w:line="379" w:lineRule="auto"/>
      </w:pPr>
      <w:r>
        <w:rPr>
          <w:rFonts w:ascii="DejaVu Serif" w:hAnsi="DejaVu Serif" w:eastAsia="DejaVu Serif" w:cs="DejaVu Serif"/>
          <w:color w:val="222222"/>
          <w:sz w:val="24"/>
        </w:rPr>
        <w:t>leftover VINs or customer names in chat or a photo sits with Shop Helper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14, 2023, leftover access for a cleanup sheet that renames a part is a bug, not a courtesy, polling faster is not a substitute for fixing a cleanup sheet that renames a part, and I ping once and after that Acceptor Cal is late, not blocked.</w:t>
      </w:r>
    </w:p>
    <w:p>
      <w:pPr>
        <w:spacing w:before="0" w:after="240" w:line="379" w:lineRule="auto"/>
      </w:pPr>
      <w:r>
        <w:rPr>
          <w:rFonts w:ascii="DejaVu Serif" w:hAnsi="DejaVu Serif" w:eastAsia="DejaVu Serif" w:cs="DejaVu Serif"/>
          <w:color w:val="222222"/>
          <w:sz w:val="24"/>
        </w:rPr>
        <w:t>Ridgeway can wait on a cleanup sheet that renames a part until Hank Morel writes the cut, weekend coverage is not implied unless Hank Morel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a practice bay too empty to catch the bug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Nina Soto asked for a one-line version of a practice bay too empty to catch the bug, polling faster is not a substitute for fixing a practice bay too empty to catch the bug, and close is yes, no, or a new date on RDW-SOP-2022-011 by July 17, 2023.</w:t>
      </w:r>
    </w:p>
    <w:p>
      <w:pPr>
        <w:spacing w:before="0" w:after="240" w:line="379" w:lineRule="auto"/>
      </w:pPr>
      <w:r>
        <w:rPr>
          <w:rFonts w:ascii="DejaVu Serif" w:hAnsi="DejaVu Serif" w:eastAsia="DejaVu Serif" w:cs="DejaVu Serif"/>
          <w:color w:val="222222"/>
          <w:sz w:val="24"/>
        </w:rPr>
        <w:t>do not treat weekend coverage that is not in the SLA as polish, Jeilen Jones either owns it or we drop it, weekend coverage is not implied unless Jeilen Jones signs it, and a skip is a ticket and a flake is a capture.</w:t>
      </w:r>
    </w:p>
    <w:p>
      <w:pPr>
        <w:spacing w:before="0" w:after="240" w:line="379" w:lineRule="auto"/>
      </w:pPr>
      <w:r>
        <w:rPr>
          <w:rFonts w:ascii="DejaVu Serif" w:hAnsi="DejaVu Serif" w:eastAsia="DejaVu Serif" w:cs="DejaVu Serif"/>
          <w:color w:val="222222"/>
          <w:sz w:val="24"/>
        </w:rPr>
        <w:t>I parked weekend coverage that is not in the SLA on RDW-MEM-2023-091 so it is not Slack archaeology, a dry-run has to print the count on shop.ridgeway.internal before anyone writes, and I will not mix clocks to make weekend coverage that is not in the SLA look healthier.</w:t>
      </w:r>
    </w:p>
    <w:p>
      <w:pPr>
        <w:spacing w:before="0" w:after="240" w:line="379" w:lineRule="auto"/>
      </w:pPr>
      <w:r>
        <w:rPr>
          <w:rFonts w:ascii="DejaVu Serif" w:hAnsi="DejaVu Serif" w:eastAsia="DejaVu Serif" w:cs="DejaVu Serif"/>
          <w:color w:val="222222"/>
          <w:sz w:val="24"/>
        </w:rPr>
        <w:t>if a vendor overlay we already rejected is still fuzzy, RDW-SOP-2022-011 is the place to say so, polling faster is not a substitute for fixing a vendor overlay we already rejected, and object on RDW-SOP-2022-011, not in a side thread.</w:t>
      </w:r>
    </w:p>
    <w:p>
      <w:pPr>
        <w:spacing w:before="0" w:after="240" w:line="379" w:lineRule="auto"/>
      </w:pPr>
      <w:r>
        <w:rPr>
          <w:rFonts w:ascii="DejaVu Serif" w:hAnsi="DejaVu Serif" w:eastAsia="DejaVu Serif" w:cs="DejaVu Serif"/>
          <w:color w:val="222222"/>
          <w:sz w:val="24"/>
        </w:rPr>
        <w:t>I bounced a hallway yes on a vendor overlay we already rejected, weekend coverage is not implied unless Acceptor Cal signs it, and if this fights the front of RDW-MEM-2023-091, strike it.</w:t>
      </w:r>
    </w:p>
    <w:p>
      <w:pPr>
        <w:spacing w:before="0" w:after="240" w:line="379" w:lineRule="auto"/>
      </w:pPr>
      <w:r>
        <w:rPr>
          <w:rFonts w:ascii="DejaVu Serif" w:hAnsi="DejaVu Serif" w:eastAsia="DejaVu Serif" w:cs="DejaVu Serif"/>
          <w:color w:val="222222"/>
          <w:sz w:val="24"/>
        </w:rPr>
        <w:t>leftover hoist tag lag after a count that looked fine sits with Hank Morel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12, 2023, leftover access for hoist tag lag after a count that looked fine is a bug, not a courtesy, polling faster is not a substitute for fixing hoist tag lag after a count that looked fine, and I ping once and after that Cal Dreher is late, not blocked.</w:t>
      </w:r>
    </w:p>
    <w:p>
      <w:pPr>
        <w:spacing w:before="0" w:after="240" w:line="379" w:lineRule="auto"/>
      </w:pPr>
      <w:r>
        <w:rPr>
          <w:rFonts w:ascii="DejaVu Serif" w:hAnsi="DejaVu Serif" w:eastAsia="DejaVu Serif" w:cs="DejaVu Serif"/>
          <w:color w:val="222222"/>
          <w:sz w:val="24"/>
        </w:rPr>
        <w:t>Ridgeway can wait on login skew that looks like 'no work' until Nina Soto writes the cut, weekend coverage is not implied unless Nina Soto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login skew that looks like 'no work'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Tess Brant asked for a one-line version of a dashboard screenshot standing in for a permalink, polling faster is not a substitute for fixing a dashboard screenshot standing in for a permalink, and close is yes, no, or a new date on RDW-SOP-2022-011 by July 15, 2023.</w:t>
      </w:r>
    </w:p>
    <w:p>
      <w:pPr>
        <w:spacing w:before="0" w:after="240" w:line="379" w:lineRule="auto"/>
      </w:pPr>
      <w:r>
        <w:rPr>
          <w:rFonts w:ascii="DejaVu Serif" w:hAnsi="DejaVu Serif" w:eastAsia="DejaVu Serif" w:cs="DejaVu Serif"/>
          <w:color w:val="222222"/>
          <w:sz w:val="24"/>
        </w:rPr>
        <w:t>do not treat a dashboard screenshot standing in for a permalink as polish, Shop Helper either owns it or we drop it, weekend coverage is not implied unless Shop Helper signs it, and a skip is a ticket and a flake is a capture.</w:t>
      </w:r>
    </w:p>
    <w:p>
      <w:pPr>
        <w:spacing w:before="0" w:after="240" w:line="379" w:lineRule="auto"/>
      </w:pPr>
      <w:r>
        <w:rPr>
          <w:rFonts w:ascii="DejaVu Serif" w:hAnsi="DejaVu Serif" w:eastAsia="DejaVu Serif" w:cs="DejaVu Serif"/>
          <w:color w:val="222222"/>
          <w:sz w:val="24"/>
        </w:rPr>
        <w:t>I parked owner as a team name instead of a person on RDW-MEM-2023-091 so it is not Slack archaeology, a dry-run has to print the count on shop.ridgeway.internal before anyone writes, and I will not mix clocks to make owner as a team name instead of a person look healthier.</w:t>
      </w:r>
    </w:p>
    <w:p>
      <w:pPr>
        <w:spacing w:before="0" w:after="240" w:line="379" w:lineRule="auto"/>
      </w:pPr>
      <w:r>
        <w:rPr>
          <w:rFonts w:ascii="DejaVu Serif" w:hAnsi="DejaVu Serif" w:eastAsia="DejaVu Serif" w:cs="DejaVu Serif"/>
          <w:color w:val="222222"/>
          <w:sz w:val="24"/>
        </w:rPr>
        <w:t>if owner as a team name instead of a person is still fuzzy, RDW-SOP-2022-011 is the place to say so, polling faster is not a substitute for fixing owner as a team name instead of a person, and object on RDW-SOP-2022-011, not in a side thread.</w:t>
      </w:r>
    </w:p>
    <w:p>
      <w:pPr>
        <w:spacing w:before="0" w:after="240" w:line="379" w:lineRule="auto"/>
      </w:pPr>
      <w:r>
        <w:rPr>
          <w:rFonts w:ascii="DejaVu Serif" w:hAnsi="DejaVu Serif" w:eastAsia="DejaVu Serif" w:cs="DejaVu Serif"/>
          <w:color w:val="222222"/>
          <w:sz w:val="24"/>
        </w:rPr>
        <w:t>I bounced a hallway yes on averaging billed hours instead of testing the close, weekend coverage is not implied unless Cal Dreher signs it, and if this fights the front of RDW-MEM-2023-091, strike it.</w:t>
      </w:r>
    </w:p>
    <w:p>
      <w:pPr>
        <w:spacing w:before="0" w:after="240" w:line="379" w:lineRule="auto"/>
      </w:pPr>
      <w:r>
        <w:rPr>
          <w:rFonts w:ascii="DejaVu Serif" w:hAnsi="DejaVu Serif" w:eastAsia="DejaVu Serif" w:cs="DejaVu Serif"/>
          <w:color w:val="222222"/>
          <w:sz w:val="24"/>
        </w:rPr>
        <w:t>leftover averaging billed hours instead of testing the close sits with Nina Soto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21, 2023, leftover access for dropping a PM line in the same day as the readers is a bug, not a courtesy, polling faster is not a substitute for fixing dropping a PM line in the same day as the readers, and I ping once and after that Jeilen Jones is late, not blocked.</w:t>
      </w:r>
    </w:p>
    <w:p>
      <w:pPr>
        <w:spacing w:before="0" w:after="240" w:line="379" w:lineRule="auto"/>
      </w:pPr>
      <w:r>
        <w:rPr>
          <w:rFonts w:ascii="DejaVu Serif" w:hAnsi="DejaVu Serif" w:eastAsia="DejaVu Serif" w:cs="DejaVu Serif"/>
          <w:color w:val="222222"/>
          <w:sz w:val="24"/>
        </w:rPr>
        <w:t>Ridgeway can wait on dropping a PM line in the same day as the readers until Tess Brant writes the cut, weekend coverage is not implied unless Tess Brant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raising retries on a bad job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Acceptor Cal asked for a one-line version of raising retries on a bad job, polling faster is not a substitute for fixing raising retries on a bad job, and close is yes, no, or a new date on RDW-SOP-2022-011 by July 13, 2023.</w:t>
      </w:r>
    </w:p>
    <w:p>
      <w:pPr>
        <w:spacing w:before="0" w:after="240" w:line="379" w:lineRule="auto"/>
      </w:pPr>
      <w:r>
        <w:rPr>
          <w:rFonts w:ascii="DejaVu Serif" w:hAnsi="DejaVu Serif" w:eastAsia="DejaVu Serif" w:cs="DejaVu Serif"/>
          <w:color w:val="222222"/>
          <w:sz w:val="24"/>
        </w:rPr>
        <w:t>do not treat cost of doing nothing through next month-end as polish, Hank Morel either owns it or we drop it, weekend coverage is not implied unless Hank Morel signs it, and a skip is a ticket and a flake is a capture.</w:t>
      </w:r>
    </w:p>
    <w:p>
      <w:pPr>
        <w:spacing w:before="0" w:after="240" w:line="379" w:lineRule="auto"/>
      </w:pPr>
      <w:r>
        <w:rPr>
          <w:rFonts w:ascii="DejaVu Serif" w:hAnsi="DejaVu Serif" w:eastAsia="DejaVu Serif" w:cs="DejaVu Serif"/>
          <w:color w:val="222222"/>
          <w:sz w:val="24"/>
        </w:rPr>
        <w:t>I parked cost of doing nothing through next month-end on RDW-MEM-2023-091 so it is not Slack archaeology, a dry-run has to print the count on shop.ridgeway.internal before anyone writes, and I will not mix clocks to make cost of doing nothing through next month-end look healthier.</w:t>
      </w:r>
    </w:p>
    <w:p>
      <w:pPr>
        <w:spacing w:before="0" w:after="240" w:line="379" w:lineRule="auto"/>
      </w:pPr>
      <w:r>
        <w:rPr>
          <w:rFonts w:ascii="DejaVu Serif" w:hAnsi="DejaVu Serif" w:eastAsia="DejaVu Serif" w:cs="DejaVu Serif"/>
          <w:color w:val="222222"/>
          <w:sz w:val="24"/>
        </w:rPr>
        <w:t>if cheap path we already killed is still fuzzy, RDW-SOP-2022-011 is the place to say so, polling faster is not a substitute for fixing cheap path we already killed, and object on RDW-SOP-2022-011, not in a side thread.</w:t>
      </w:r>
    </w:p>
    <w:p>
      <w:pPr>
        <w:spacing w:before="0" w:after="240" w:line="379" w:lineRule="auto"/>
      </w:pPr>
      <w:r>
        <w:rPr>
          <w:rFonts w:ascii="DejaVu Serif" w:hAnsi="DejaVu Serif" w:eastAsia="DejaVu Serif" w:cs="DejaVu Serif"/>
          <w:color w:val="222222"/>
          <w:sz w:val="24"/>
        </w:rPr>
        <w:t>I bounced a hallway yes on cheap path we already killed, weekend coverage is not implied unless Jeilen Jones signs it, and if this fights the front of RDW-MEM-2023-091, strike it.</w:t>
      </w:r>
    </w:p>
    <w:p>
      <w:pPr>
        <w:spacing w:before="0" w:after="240" w:line="379" w:lineRule="auto"/>
      </w:pPr>
      <w:r>
        <w:rPr>
          <w:rFonts w:ascii="DejaVu Serif" w:hAnsi="DejaVu Serif" w:eastAsia="DejaVu Serif" w:cs="DejaVu Serif"/>
          <w:color w:val="222222"/>
          <w:sz w:val="24"/>
        </w:rPr>
        <w:t>leftover day-21 abort if the dual-run lies sits with Tess Brant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19, 2023, leftover access for day-21 abort if the dual-run lies is a bug, not a courtesy, polling faster is not a substitute for fixing day-21 abort if the dual-run lies, and I ping once and after that Shop Helper is late, not blocked.</w:t>
      </w:r>
    </w:p>
    <w:p>
      <w:pPr>
        <w:spacing w:before="0" w:after="240" w:line="379" w:lineRule="auto"/>
      </w:pPr>
      <w:r>
        <w:rPr>
          <w:rFonts w:ascii="DejaVu Serif" w:hAnsi="DejaVu Serif" w:eastAsia="DejaVu Serif" w:cs="DejaVu Serif"/>
          <w:color w:val="222222"/>
          <w:sz w:val="24"/>
        </w:rPr>
        <w:t>Ridgeway can wait on what a written no from the shop lead looks like until Acceptor Cal writes the cut, weekend coverage is not implied unless Acceptor Cal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what a written no from the shop lead looks like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Cal Dreher asked for a one-line version of date pressure versus a date with owners, polling faster is not a substitute for fixing date pressure versus a date with owners, and close is yes, no, or a new date on RDW-SOP-2022-011 by July 22, 2023.</w:t>
      </w:r>
    </w:p>
    <w:p>
      <w:pPr>
        <w:spacing w:before="0" w:after="240" w:line="379" w:lineRule="auto"/>
      </w:pPr>
      <w:r>
        <w:rPr>
          <w:rFonts w:ascii="DejaVu Serif" w:hAnsi="DejaVu Serif" w:eastAsia="DejaVu Serif" w:cs="DejaVu Serif"/>
          <w:color w:val="222222"/>
          <w:sz w:val="24"/>
        </w:rPr>
        <w:t>do not treat date pressure versus a date with owners as polish, Nina Soto either owns it or we drop it, weekend coverage is not implied unless Nina Soto signs it, and a skip is a ticket and a flake is a capture.</w:t>
      </w:r>
    </w:p>
    <w:p>
      <w:pPr>
        <w:spacing w:before="0" w:after="240" w:line="379" w:lineRule="auto"/>
      </w:pPr>
      <w:r>
        <w:rPr>
          <w:rFonts w:ascii="DejaVu Serif" w:hAnsi="DejaVu Serif" w:eastAsia="DejaVu Serif" w:cs="DejaVu Serif"/>
          <w:color w:val="222222"/>
          <w:sz w:val="24"/>
        </w:rPr>
        <w:t>I parked the freeze clock versus a 'small apply' on RDW-MEM-2023-091 so it is not Slack archaeology, a dry-run has to print the count on shop.ridgeway.internal before anyone writes, and I will not mix clocks to make the freeze clock versus a 'small apply' look healthier.</w:t>
      </w:r>
    </w:p>
    <w:p>
      <w:pPr>
        <w:spacing w:before="0" w:after="240" w:line="379" w:lineRule="auto"/>
      </w:pPr>
      <w:r>
        <w:rPr>
          <w:rFonts w:ascii="DejaVu Serif" w:hAnsi="DejaVu Serif" w:eastAsia="DejaVu Serif" w:cs="DejaVu Serif"/>
          <w:color w:val="222222"/>
          <w:sz w:val="24"/>
        </w:rPr>
        <w:t>if the freeze clock versus a 'small apply' is still fuzzy, RDW-SOP-2022-011 is the place to say so, polling faster is not a substitute for fixing the freeze clock versus a 'small apply', and object on RDW-SOP-2022-011, not in a side thread.</w:t>
      </w:r>
    </w:p>
    <w:p>
      <w:pPr>
        <w:spacing w:before="0" w:after="240" w:line="379" w:lineRule="auto"/>
      </w:pPr>
      <w:r>
        <w:rPr>
          <w:rFonts w:ascii="DejaVu Serif" w:hAnsi="DejaVu Serif" w:eastAsia="DejaVu Serif" w:cs="DejaVu Serif"/>
          <w:color w:val="222222"/>
          <w:sz w:val="24"/>
        </w:rPr>
        <w:t>I bounced a hallway yes on VINs or customer names in chat or a photo, weekend coverage is not implied unless Shop Helper signs it, and if this fights the front of RDW-MEM-2023-091, strike it.</w:t>
      </w:r>
    </w:p>
    <w:p>
      <w:pPr>
        <w:spacing w:before="0" w:after="240" w:line="379" w:lineRule="auto"/>
      </w:pPr>
      <w:r>
        <w:rPr>
          <w:rFonts w:ascii="DejaVu Serif" w:hAnsi="DejaVu Serif" w:eastAsia="DejaVu Serif" w:cs="DejaVu Serif"/>
          <w:color w:val="222222"/>
          <w:sz w:val="24"/>
        </w:rPr>
        <w:t>leftover VINs or customer names in chat or a photo sits with Acceptor Cal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17, 2023, leftover access for a cleanup sheet that renames a part is a bug, not a courtesy, polling faster is not a substitute for fixing a cleanup sheet that renames a part, and I ping once and after that Hank Morel is late, not blocked.</w:t>
      </w:r>
    </w:p>
    <w:p>
      <w:pPr>
        <w:spacing w:before="0" w:after="240" w:line="379" w:lineRule="auto"/>
      </w:pPr>
      <w:r>
        <w:rPr>
          <w:rFonts w:ascii="DejaVu Serif" w:hAnsi="DejaVu Serif" w:eastAsia="DejaVu Serif" w:cs="DejaVu Serif"/>
          <w:color w:val="222222"/>
          <w:sz w:val="24"/>
        </w:rPr>
        <w:t>Ridgeway can wait on a cleanup sheet that renames a part until Cal Dreher writes the cut, weekend coverage is not implied unless Cal Dreher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a practice bay too empty to catch the bug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Jeilen Jones asked for a one-line version of a practice bay too empty to catch the bug, polling faster is not a substitute for fixing a practice bay too empty to catch the bug, and close is yes, no, or a new date on RDW-SOP-2022-011 by July 20, 2023.</w:t>
      </w:r>
    </w:p>
    <w:p>
      <w:pPr>
        <w:spacing w:before="0" w:after="240" w:line="379" w:lineRule="auto"/>
      </w:pPr>
      <w:r>
        <w:rPr>
          <w:rFonts w:ascii="DejaVu Serif" w:hAnsi="DejaVu Serif" w:eastAsia="DejaVu Serif" w:cs="DejaVu Serif"/>
          <w:color w:val="222222"/>
          <w:sz w:val="24"/>
        </w:rPr>
        <w:t>do not treat weekend coverage that is not in the SLA as polish, Tess Brant either owns it or we drop it, weekend coverage is not implied unless Tess Brant signs it, and a skip is a ticket and a flake is a capture.</w:t>
      </w:r>
    </w:p>
    <w:p>
      <w:pPr>
        <w:spacing w:before="0" w:after="240" w:line="379" w:lineRule="auto"/>
      </w:pPr>
      <w:r>
        <w:rPr>
          <w:rFonts w:ascii="DejaVu Serif" w:hAnsi="DejaVu Serif" w:eastAsia="DejaVu Serif" w:cs="DejaVu Serif"/>
          <w:color w:val="222222"/>
          <w:sz w:val="24"/>
        </w:rPr>
        <w:t>I parked weekend coverage that is not in the SLA on RDW-MEM-2023-091 so it is not Slack archaeology, a dry-run has to print the count on shop.ridgeway.internal before anyone writes, and I will not mix clocks to make weekend coverage that is not in the SLA look healthier.</w:t>
      </w:r>
    </w:p>
    <w:p>
      <w:pPr>
        <w:spacing w:before="0" w:after="240" w:line="379" w:lineRule="auto"/>
      </w:pPr>
      <w:r>
        <w:rPr>
          <w:rFonts w:ascii="DejaVu Serif" w:hAnsi="DejaVu Serif" w:eastAsia="DejaVu Serif" w:cs="DejaVu Serif"/>
          <w:color w:val="222222"/>
          <w:sz w:val="24"/>
        </w:rPr>
        <w:t>if a vendor overlay we already rejected is still fuzzy, RDW-SOP-2022-011 is the place to say so, polling faster is not a substitute for fixing a vendor overlay we already rejected, and object on RDW-SOP-2022-011, not in a side thread.</w:t>
      </w:r>
    </w:p>
    <w:p>
      <w:pPr>
        <w:spacing w:before="0" w:after="240" w:line="379" w:lineRule="auto"/>
      </w:pPr>
      <w:r>
        <w:rPr>
          <w:rFonts w:ascii="DejaVu Serif" w:hAnsi="DejaVu Serif" w:eastAsia="DejaVu Serif" w:cs="DejaVu Serif"/>
          <w:color w:val="222222"/>
          <w:sz w:val="24"/>
        </w:rPr>
        <w:t>I bounced a hallway yes on a vendor overlay we already rejected, weekend coverage is not implied unless Hank Morel signs it, and if this fights the front of RDW-MEM-2023-091, strike it.</w:t>
      </w:r>
    </w:p>
    <w:p>
      <w:pPr>
        <w:spacing w:before="0" w:after="240" w:line="379" w:lineRule="auto"/>
      </w:pPr>
      <w:r>
        <w:rPr>
          <w:rFonts w:ascii="DejaVu Serif" w:hAnsi="DejaVu Serif" w:eastAsia="DejaVu Serif" w:cs="DejaVu Serif"/>
          <w:color w:val="222222"/>
          <w:sz w:val="24"/>
        </w:rPr>
        <w:t>leftover hoist tag lag after a count that looked fine sits with Cal Dreher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15, 2023, leftover access for hoist tag lag after a count that looked fine is a bug, not a courtesy, polling faster is not a substitute for fixing hoist tag lag after a count that looked fine, and I ping once and after that Nina Soto is late, not blocked.</w:t>
      </w:r>
    </w:p>
    <w:p>
      <w:pPr>
        <w:spacing w:before="0" w:after="240" w:line="379" w:lineRule="auto"/>
      </w:pPr>
      <w:r>
        <w:rPr>
          <w:rFonts w:ascii="DejaVu Serif" w:hAnsi="DejaVu Serif" w:eastAsia="DejaVu Serif" w:cs="DejaVu Serif"/>
          <w:color w:val="222222"/>
          <w:sz w:val="24"/>
        </w:rPr>
        <w:t>Ridgeway can wait on login skew that looks like 'no work' until Jeilen Jones writes the cut, weekend coverage is not implied unless Jeilen Jones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login skew that looks like 'no work'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Shop Helper asked for a one-line version of a dashboard screenshot standing in for a permalink, polling faster is not a substitute for fixing a dashboard screenshot standing in for a permalink, and close is yes, no, or a new date on RDW-SOP-2022-011 by July 18, 2023.</w:t>
      </w:r>
    </w:p>
    <w:p>
      <w:pPr>
        <w:spacing w:before="0" w:after="240" w:line="379" w:lineRule="auto"/>
      </w:pPr>
      <w:r>
        <w:rPr>
          <w:rFonts w:ascii="DejaVu Serif" w:hAnsi="DejaVu Serif" w:eastAsia="DejaVu Serif" w:cs="DejaVu Serif"/>
          <w:color w:val="222222"/>
          <w:sz w:val="24"/>
        </w:rPr>
        <w:t>do not treat a dashboard screenshot standing in for a permalink as polish, Acceptor Cal either owns it or we drop it, weekend coverage is not implied unless Acceptor Cal signs it, and a skip is a ticket and a flake is a capture.</w:t>
      </w:r>
    </w:p>
    <w:p>
      <w:pPr>
        <w:spacing w:before="0" w:after="240" w:line="379" w:lineRule="auto"/>
      </w:pPr>
      <w:r>
        <w:rPr>
          <w:rFonts w:ascii="DejaVu Serif" w:hAnsi="DejaVu Serif" w:eastAsia="DejaVu Serif" w:cs="DejaVu Serif"/>
          <w:color w:val="222222"/>
          <w:sz w:val="24"/>
        </w:rPr>
        <w:t>I parked owner as a team name instead of a person on RDW-MEM-2023-091 so it is not Slack archaeology, a dry-run has to print the count on shop.ridgeway.internal before anyone writes, and I will not mix clocks to make owner as a team name instead of a person look healthier.</w:t>
      </w:r>
    </w:p>
    <w:p>
      <w:pPr>
        <w:spacing w:before="0" w:after="240" w:line="379" w:lineRule="auto"/>
      </w:pPr>
      <w:r>
        <w:rPr>
          <w:rFonts w:ascii="DejaVu Serif" w:hAnsi="DejaVu Serif" w:eastAsia="DejaVu Serif" w:cs="DejaVu Serif"/>
          <w:color w:val="222222"/>
          <w:sz w:val="24"/>
        </w:rPr>
        <w:t>if owner as a team name instead of a person is still fuzzy, RDW-SOP-2022-011 is the place to say so, polling faster is not a substitute for fixing owner as a team name instead of a person, and object on RDW-SOP-2022-011, not in a side thread.</w:t>
      </w:r>
    </w:p>
    <w:p>
      <w:pPr>
        <w:spacing w:before="0" w:after="240" w:line="379" w:lineRule="auto"/>
      </w:pPr>
      <w:r>
        <w:rPr>
          <w:rFonts w:ascii="DejaVu Serif" w:hAnsi="DejaVu Serif" w:eastAsia="DejaVu Serif" w:cs="DejaVu Serif"/>
          <w:color w:val="222222"/>
          <w:sz w:val="24"/>
        </w:rPr>
        <w:t>I bounced a hallway yes on averaging billed hours instead of testing the close, weekend coverage is not implied unless Nina Soto signs it, and if this fights the front of RDW-MEM-2023-091, strike it.</w:t>
      </w:r>
    </w:p>
    <w:p>
      <w:pPr>
        <w:spacing w:before="0" w:after="240" w:line="379" w:lineRule="auto"/>
      </w:pPr>
      <w:r>
        <w:rPr>
          <w:rFonts w:ascii="DejaVu Serif" w:hAnsi="DejaVu Serif" w:eastAsia="DejaVu Serif" w:cs="DejaVu Serif"/>
          <w:color w:val="222222"/>
          <w:sz w:val="24"/>
        </w:rPr>
        <w:t>leftover averaging billed hours instead of testing the close sits with Jeilen Jones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13, 2023, leftover access for dropping a PM line in the same day as the readers is a bug, not a courtesy, polling faster is not a substitute for fixing dropping a PM line in the same day as the readers, and I ping once and after that Tess Brant is late, not blocked.</w:t>
      </w:r>
    </w:p>
    <w:p>
      <w:pPr>
        <w:spacing w:before="0" w:after="240" w:line="379" w:lineRule="auto"/>
      </w:pPr>
      <w:r>
        <w:rPr>
          <w:rFonts w:ascii="DejaVu Serif" w:hAnsi="DejaVu Serif" w:eastAsia="DejaVu Serif" w:cs="DejaVu Serif"/>
          <w:color w:val="222222"/>
          <w:sz w:val="24"/>
        </w:rPr>
        <w:t>Ridgeway can wait on dropping a PM line in the same day as the readers until Shop Helper writes the cut, weekend coverage is not implied unless Shop Helper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raising retries on a bad job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Hank Morel asked for a one-line version of raising retries on a bad job, polling faster is not a substitute for fixing raising retries on a bad job, and close is yes, no, or a new date on RDW-SOP-2022-011 by July 16, 2023.</w:t>
      </w:r>
    </w:p>
    <w:p>
      <w:pPr>
        <w:spacing w:before="0" w:after="240" w:line="379" w:lineRule="auto"/>
      </w:pPr>
      <w:r>
        <w:rPr>
          <w:rFonts w:ascii="DejaVu Serif" w:hAnsi="DejaVu Serif" w:eastAsia="DejaVu Serif" w:cs="DejaVu Serif"/>
          <w:color w:val="222222"/>
          <w:sz w:val="24"/>
        </w:rPr>
        <w:t>do not treat cost of doing nothing through next month-end as polish, Cal Dreher either owns it or we drop it, weekend coverage is not implied unless Cal Dreher signs it, and a skip is a ticket and a flake is a capture.</w:t>
      </w:r>
    </w:p>
    <w:p>
      <w:pPr>
        <w:spacing w:before="0" w:after="240" w:line="379" w:lineRule="auto"/>
      </w:pPr>
      <w:r>
        <w:rPr>
          <w:rFonts w:ascii="DejaVu Serif" w:hAnsi="DejaVu Serif" w:eastAsia="DejaVu Serif" w:cs="DejaVu Serif"/>
          <w:color w:val="222222"/>
          <w:sz w:val="24"/>
        </w:rPr>
        <w:t>I parked cost of doing nothing through next month-end on RDW-MEM-2023-091 so it is not Slack archaeology, a dry-run has to print the count on shop.ridgeway.internal before anyone writes, and I will not mix clocks to make cost of doing nothing through next month-end look healthier.</w:t>
      </w:r>
    </w:p>
    <w:p>
      <w:pPr>
        <w:spacing w:before="0" w:after="240" w:line="379" w:lineRule="auto"/>
      </w:pPr>
      <w:r>
        <w:rPr>
          <w:rFonts w:ascii="DejaVu Serif" w:hAnsi="DejaVu Serif" w:eastAsia="DejaVu Serif" w:cs="DejaVu Serif"/>
          <w:color w:val="222222"/>
          <w:sz w:val="24"/>
        </w:rPr>
        <w:t>if cheap path we already killed is still fuzzy, RDW-SOP-2022-011 is the place to say so, polling faster is not a substitute for fixing cheap path we already killed, and object on RDW-SOP-2022-011, not in a side thread.</w:t>
      </w:r>
    </w:p>
    <w:p>
      <w:pPr>
        <w:spacing w:before="0" w:after="240" w:line="379" w:lineRule="auto"/>
      </w:pPr>
      <w:r>
        <w:rPr>
          <w:rFonts w:ascii="DejaVu Serif" w:hAnsi="DejaVu Serif" w:eastAsia="DejaVu Serif" w:cs="DejaVu Serif"/>
          <w:color w:val="222222"/>
          <w:sz w:val="24"/>
        </w:rPr>
        <w:t>I bounced a hallway yes on cheap path we already killed, weekend coverage is not implied unless Tess Brant signs it, and if this fights the front of RDW-MEM-2023-091, strike it.</w:t>
      </w:r>
    </w:p>
    <w:p>
      <w:pPr>
        <w:spacing w:before="0" w:after="240" w:line="379" w:lineRule="auto"/>
      </w:pPr>
      <w:r>
        <w:rPr>
          <w:rFonts w:ascii="DejaVu Serif" w:hAnsi="DejaVu Serif" w:eastAsia="DejaVu Serif" w:cs="DejaVu Serif"/>
          <w:color w:val="222222"/>
          <w:sz w:val="24"/>
        </w:rPr>
        <w:t>leftover day-21 abort if the dual-run lies sits with Shop Helper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22, 2023, leftover access for day-21 abort if the dual-run lies is a bug, not a courtesy, polling faster is not a substitute for fixing day-21 abort if the dual-run lies, and I ping once and after that Acceptor Cal is late, not blocked.</w:t>
      </w:r>
    </w:p>
    <w:p>
      <w:pPr>
        <w:spacing w:before="0" w:after="240" w:line="379" w:lineRule="auto"/>
      </w:pPr>
      <w:r>
        <w:rPr>
          <w:rFonts w:ascii="DejaVu Serif" w:hAnsi="DejaVu Serif" w:eastAsia="DejaVu Serif" w:cs="DejaVu Serif"/>
          <w:color w:val="222222"/>
          <w:sz w:val="24"/>
        </w:rPr>
        <w:t>Ridgeway can wait on what a written no from the shop lead looks like until Hank Morel writes the cut, weekend coverage is not implied unless Hank Morel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what a written no from the shop lead looks like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Nina Soto asked for a one-line version of date pressure versus a date with owners, polling faster is not a substitute for fixing date pressure versus a date with owners, and close is yes, no, or a new date on RDW-SOP-2022-011 by July 14, 2023.</w:t>
      </w:r>
    </w:p>
    <w:p>
      <w:pPr>
        <w:spacing w:before="0" w:after="240" w:line="379" w:lineRule="auto"/>
      </w:pPr>
      <w:r>
        <w:rPr>
          <w:rFonts w:ascii="DejaVu Serif" w:hAnsi="DejaVu Serif" w:eastAsia="DejaVu Serif" w:cs="DejaVu Serif"/>
          <w:color w:val="222222"/>
          <w:sz w:val="24"/>
        </w:rPr>
        <w:t>do not treat date pressure versus a date with owners as polish, Jeilen Jones either owns it or we drop it, weekend coverage is not implied unless Jeilen Jones signs it, and a skip is a ticket and a flake is a capture.</w:t>
      </w:r>
    </w:p>
    <w:p>
      <w:pPr>
        <w:spacing w:before="0" w:after="240" w:line="379" w:lineRule="auto"/>
      </w:pPr>
      <w:r>
        <w:rPr>
          <w:rFonts w:ascii="DejaVu Serif" w:hAnsi="DejaVu Serif" w:eastAsia="DejaVu Serif" w:cs="DejaVu Serif"/>
          <w:color w:val="222222"/>
          <w:sz w:val="24"/>
        </w:rPr>
        <w:t>I parked the freeze clock versus a 'small apply' on RDW-MEM-2023-091 so it is not Slack archaeology, a dry-run has to print the count on shop.ridgeway.internal before anyone writes, and I will not mix clocks to make the freeze clock versus a 'small apply' look healthier.</w:t>
      </w:r>
    </w:p>
    <w:p>
      <w:pPr>
        <w:spacing w:before="0" w:after="240" w:line="379" w:lineRule="auto"/>
      </w:pPr>
      <w:r>
        <w:rPr>
          <w:rFonts w:ascii="DejaVu Serif" w:hAnsi="DejaVu Serif" w:eastAsia="DejaVu Serif" w:cs="DejaVu Serif"/>
          <w:color w:val="222222"/>
          <w:sz w:val="24"/>
        </w:rPr>
        <w:t>if the freeze clock versus a 'small apply' is still fuzzy, RDW-SOP-2022-011 is the place to say so, polling faster is not a substitute for fixing the freeze clock versus a 'small apply', and object on RDW-SOP-2022-011, not in a side thread.</w:t>
      </w:r>
    </w:p>
    <w:p>
      <w:pPr>
        <w:spacing w:before="0" w:after="240" w:line="379" w:lineRule="auto"/>
      </w:pPr>
      <w:r>
        <w:rPr>
          <w:rFonts w:ascii="DejaVu Serif" w:hAnsi="DejaVu Serif" w:eastAsia="DejaVu Serif" w:cs="DejaVu Serif"/>
          <w:color w:val="222222"/>
          <w:sz w:val="24"/>
        </w:rPr>
        <w:t>I bounced a hallway yes on VINs or customer names in chat or a photo, weekend coverage is not implied unless Acceptor Cal signs it, and if this fights the front of RDW-MEM-2023-091, strike it.</w:t>
      </w:r>
    </w:p>
    <w:p>
      <w:pPr>
        <w:spacing w:before="0" w:after="240" w:line="379" w:lineRule="auto"/>
      </w:pPr>
      <w:r>
        <w:rPr>
          <w:rFonts w:ascii="DejaVu Serif" w:hAnsi="DejaVu Serif" w:eastAsia="DejaVu Serif" w:cs="DejaVu Serif"/>
          <w:color w:val="222222"/>
          <w:sz w:val="24"/>
        </w:rPr>
        <w:t>leftover VINs or customer names in chat or a photo sits with Hank Morel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20, 2023, leftover access for a cleanup sheet that renames a part is a bug, not a courtesy, polling faster is not a substitute for fixing a cleanup sheet that renames a part, and I ping once and after that Cal Dreher is late, not blocked.</w:t>
      </w:r>
    </w:p>
    <w:p>
      <w:pPr>
        <w:spacing w:before="0" w:after="240" w:line="379" w:lineRule="auto"/>
      </w:pPr>
      <w:r>
        <w:rPr>
          <w:rFonts w:ascii="DejaVu Serif" w:hAnsi="DejaVu Serif" w:eastAsia="DejaVu Serif" w:cs="DejaVu Serif"/>
          <w:color w:val="222222"/>
          <w:sz w:val="24"/>
        </w:rPr>
        <w:t>Ridgeway can wait on a cleanup sheet that renames a part until Nina Soto writes the cut, weekend coverage is not implied unless Nina Soto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a practice bay too empty to catch the bug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Tess Brant asked for a one-line version of a practice bay too empty to catch the bug, polling faster is not a substitute for fixing a practice bay too empty to catch the bug, and close is yes, no, or a new date on RDW-SOP-2022-011 by July 12, 2023.</w:t>
      </w:r>
    </w:p>
    <w:p>
      <w:pPr>
        <w:spacing w:before="0" w:after="240" w:line="379" w:lineRule="auto"/>
      </w:pPr>
      <w:r>
        <w:rPr>
          <w:rFonts w:ascii="DejaVu Serif" w:hAnsi="DejaVu Serif" w:eastAsia="DejaVu Serif" w:cs="DejaVu Serif"/>
          <w:color w:val="222222"/>
          <w:sz w:val="24"/>
        </w:rPr>
        <w:t>do not treat weekend coverage that is not in the SLA as polish, Shop Helper either owns it or we drop it, weekend coverage is not implied unless Shop Helper signs it, and a skip is a ticket and a flake is a capture.</w:t>
      </w:r>
    </w:p>
    <w:p>
      <w:pPr>
        <w:spacing w:before="0" w:after="240" w:line="379" w:lineRule="auto"/>
      </w:pPr>
      <w:r>
        <w:rPr>
          <w:rFonts w:ascii="DejaVu Serif" w:hAnsi="DejaVu Serif" w:eastAsia="DejaVu Serif" w:cs="DejaVu Serif"/>
          <w:color w:val="222222"/>
          <w:sz w:val="24"/>
        </w:rPr>
        <w:t>I parked weekend coverage that is not in the SLA on RDW-MEM-2023-091 so it is not Slack archaeology, a dry-run has to print the count on shop.ridgeway.internal before anyone writes, and I will not mix clocks to make weekend coverage that is not in the SLA look healthier.</w:t>
      </w:r>
    </w:p>
    <w:p>
      <w:pPr>
        <w:spacing w:before="0" w:after="240" w:line="379" w:lineRule="auto"/>
      </w:pPr>
      <w:r>
        <w:rPr>
          <w:rFonts w:ascii="DejaVu Serif" w:hAnsi="DejaVu Serif" w:eastAsia="DejaVu Serif" w:cs="DejaVu Serif"/>
          <w:color w:val="222222"/>
          <w:sz w:val="24"/>
        </w:rPr>
        <w:t>if a vendor overlay we already rejected is still fuzzy, RDW-SOP-2022-011 is the place to say so, polling faster is not a substitute for fixing a vendor overlay we already rejected, and object on RDW-SOP-2022-011, not in a side thread.</w:t>
      </w:r>
    </w:p>
    <w:p>
      <w:pPr>
        <w:spacing w:before="0" w:after="240" w:line="379" w:lineRule="auto"/>
      </w:pPr>
      <w:r>
        <w:rPr>
          <w:rFonts w:ascii="DejaVu Serif" w:hAnsi="DejaVu Serif" w:eastAsia="DejaVu Serif" w:cs="DejaVu Serif"/>
          <w:color w:val="222222"/>
          <w:sz w:val="24"/>
        </w:rPr>
        <w:t>I bounced a hallway yes on a vendor overlay we already rejected, weekend coverage is not implied unless Cal Dreher signs it, and if this fights the front of RDW-MEM-2023-091, strike it.</w:t>
      </w:r>
    </w:p>
    <w:p>
      <w:pPr>
        <w:spacing w:before="0" w:after="240" w:line="379" w:lineRule="auto"/>
      </w:pPr>
      <w:r>
        <w:rPr>
          <w:rFonts w:ascii="DejaVu Serif" w:hAnsi="DejaVu Serif" w:eastAsia="DejaVu Serif" w:cs="DejaVu Serif"/>
          <w:color w:val="222222"/>
          <w:sz w:val="24"/>
        </w:rPr>
        <w:t>leftover hoist tag lag after a count that looked fine sits with Nina Soto on RDW-MEM-2023-091, a dry-run has to print the count on shop.ridgeway.internal before anyone writes, and the call in the front still holds and this is leftover work only.</w:t>
      </w:r>
    </w:p>
    <w:p>
      <w:pPr>
        <w:spacing w:before="0" w:after="240" w:line="379" w:lineRule="auto"/>
      </w:pPr>
      <w:r>
        <w:rPr>
          <w:rFonts w:ascii="DejaVu Serif" w:hAnsi="DejaVu Serif" w:eastAsia="DejaVu Serif" w:cs="DejaVu Serif"/>
          <w:color w:val="222222"/>
          <w:sz w:val="24"/>
        </w:rPr>
        <w:t>after July 18, 2023, leftover access for hoist tag lag after a count that looked fine is a bug, not a courtesy, polling faster is not a substitute for fixing hoist tag lag after a count that looked fine, and I ping once and after that Jeilen Jones is late, not blocked.</w:t>
      </w:r>
    </w:p>
    <w:p>
      <w:pPr>
        <w:spacing w:before="0" w:after="240" w:line="379" w:lineRule="auto"/>
      </w:pPr>
      <w:r>
        <w:rPr>
          <w:rFonts w:ascii="DejaVu Serif" w:hAnsi="DejaVu Serif" w:eastAsia="DejaVu Serif" w:cs="DejaVu Serif"/>
          <w:color w:val="222222"/>
          <w:sz w:val="24"/>
        </w:rPr>
        <w:t>Ridgeway can wait on login skew that looks like 'no work' until Tess Brant writes the cut, weekend coverage is not implied unless Tess Brant signs it, and a vendor discount is not evidence.</w:t>
      </w:r>
    </w:p>
    <w:p>
      <w:pPr>
        <w:spacing w:before="0" w:after="240" w:line="379" w:lineRule="auto"/>
      </w:pPr>
      <w:r>
        <w:rPr>
          <w:rFonts w:ascii="DejaVu Serif" w:hAnsi="DejaVu Serif" w:eastAsia="DejaVu Serif" w:cs="DejaVu Serif"/>
          <w:color w:val="222222"/>
          <w:sz w:val="24"/>
        </w:rPr>
        <w:t>I will not reopen Memo: oil sample on fleet PM, not only on a noise to smuggle login skew that looks like 'no work' back in, a dry-run has to print the count on shop.ridgeway.internal before anyone writes, and Jeilen Jones will not keep a shadow list.</w:t>
      </w:r>
    </w:p>
    <w:p>
      <w:pPr>
        <w:spacing w:before="0" w:after="240" w:line="379" w:lineRule="auto"/>
      </w:pPr>
      <w:r>
        <w:rPr>
          <w:rFonts w:ascii="DejaVu Serif" w:hAnsi="DejaVu Serif" w:eastAsia="DejaVu Serif" w:cs="DejaVu Serif"/>
          <w:color w:val="222222"/>
          <w:sz w:val="24"/>
        </w:rPr>
        <w:t>Acceptor Cal asked for a one-line version of a dashboard screenshot standing in for a permalink, polling faster is not a substitute for fixing a dashboard screenshot standing in for a permalink, and close is yes, no, or a new date on RDW-SOP-2022-011 by July 21, 2023.</w:t>
      </w:r>
    </w:p>
    <w:p>
      <w:pPr>
        <w:spacing w:before="0" w:after="240" w:line="379" w:lineRule="auto"/>
      </w:pPr>
      <w:r>
        <w:rPr>
          <w:rFonts w:ascii="DejaVu Serif" w:hAnsi="DejaVu Serif" w:eastAsia="DejaVu Serif" w:cs="DejaVu Serif"/>
          <w:color w:val="222222"/>
          <w:sz w:val="24"/>
        </w:rPr>
        <w:t>do not treat a dashboard screenshot standing in for a permalink as polish, Hank Morel either owns it or we drop it, weekend coverage is not implied unless Hank Morel signs it, and a skip is a ticket and a flake is a capture.</w:t>
      </w:r>
    </w:p>
    <w:p>
      <w:pPr>
        <w:spacing w:before="0" w:after="240" w:line="379" w:lineRule="auto"/>
      </w:pPr>
      <w:r>
        <w:rPr>
          <w:rFonts w:ascii="DejaVu Serif" w:hAnsi="DejaVu Serif" w:eastAsia="DejaVu Serif" w:cs="DejaVu Serif"/>
          <w:color w:val="222222"/>
          <w:sz w:val="24"/>
        </w:rPr>
        <w:t>I parked owner as a team name instead of a person on RDW-MEM-2023-091 so it is not Slack archaeology, a dry-run has to print the count on shop.ridgeway.internal before anyone writes, and I will not mix clocks to make owner as a team name instead of a person look healthier.</w:t>
      </w:r>
    </w:p>
    <w:p>
      <w:pPr>
        <w:spacing w:before="0" w:after="240" w:line="379" w:lineRule="auto"/>
      </w:pPr>
      <w:r>
        <w:rPr>
          <w:rFonts w:ascii="DejaVu Serif" w:hAnsi="DejaVu Serif" w:eastAsia="DejaVu Serif" w:cs="DejaVu Serif"/>
          <w:color w:val="222222"/>
          <w:sz w:val="24"/>
        </w:rPr>
        <w:t>if owner as a team name instead of a person is still fuzzy, RDW-SOP-2022-011 is the place to say so, polling faster is not a substitute for fixing owner as a team name instead of a person, and object on RDW-SOP-2022-011, not in a side thread.</w:t>
      </w:r>
    </w:p>
    <w:p>
      <w:pPr>
        <w:spacing w:before="0" w:after="240" w:line="379" w:lineRule="auto"/>
      </w:pPr>
      <w:r>
        <w:rPr>
          <w:rFonts w:ascii="DejaVu Serif" w:hAnsi="DejaVu Serif" w:eastAsia="DejaVu Serif" w:cs="DejaVu Serif"/>
          <w:color w:val="222222"/>
          <w:sz w:val="24"/>
        </w:rPr>
        <w:t>I bounced a hallway yes on averaging billed hours instead of testing the close, weekend coverage is not implied unless Jeilen Jones signs it, and if this fights the front of RDW-MEM-2023-091, strike it.</w:t>
      </w:r>
    </w:p>
    <w:p>
      <w:pPr>
        <w:spacing w:before="0" w:after="240" w:line="379" w:lineRule="auto"/>
      </w:pPr>
      <w:r>
        <w:rPr>
          <w:rFonts w:ascii="DejaVu Serif" w:hAnsi="DejaVu Serif" w:eastAsia="DejaVu Serif" w:cs="DejaVu Serif"/>
          <w:color w:val="222222"/>
          <w:sz w:val="24"/>
        </w:rPr>
        <w:t>leftover averaging billed hours instead of testing the close sits with Tess Brant on RDW-MEM-2023-091, a dry-run has to print the count on shop.ridgeway.internal before anyone writes, and the call in the front still holds and this is leftover work only.</w:t>
      </w:r>
    </w:p>
    <w:sectPr w:rsidR="00FC693F" w:rsidRPr="0006063C" w:rsidSect="00034616">
      <w:headerReference w:type="default" r:id="rId9"/>
      <w:footerReference w:type="default" r:id="rId10"/>
      <w:pgSz w:w="12240" w:h="15840"/>
      <w:pgMar w:top="1656" w:right="1512" w:bottom="1584" w:left="172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D4F5F"/>
      </w:pBdr>
    </w:pPr>
    <w:r>
      <w:rPr>
        <w:rFonts w:ascii="DejaVu Sans" w:hAnsi="DejaVu Sans" w:eastAsia="DejaVu Sans" w:cs="DejaVu Sans"/>
        <w:color w:val="555555"/>
        <w:sz w:val="16"/>
      </w:rPr>
      <w:t>RDW-MEM-2023-091</w:t>
    </w:r>
    <w:r>
      <w:rPr>
        <w:rFonts w:ascii="DejaVu Sans" w:hAnsi="DejaVu Sans" w:eastAsia="DejaVu Sans" w:cs="DejaVu Sans"/>
        <w:color w:val="555555"/>
        <w:sz w:val="16"/>
      </w:rPr>
      <w:t xml:space="preserve">  ·  Rev 1.1</w:t>
    </w:r>
    <w:r>
      <w:rPr>
        <w:rFonts w:ascii="DejaVu Sans" w:hAnsi="DejaVu Sans" w:eastAsia="DejaVu Sans" w:cs="DejaVu Sans"/>
        <w:color w:val="555555"/>
        <w:sz w:val="16"/>
      </w:rPr>
      <w:t xml:space="preserve">  ·  July 6, 2023</w:t>
    </w:r>
    <w:r>
      <w:rPr>
        <w:rFonts w:ascii="DejaVu Sans" w:hAnsi="DejaVu Sans" w:eastAsia="DejaVu Sans" w:cs="DejaVu Sans"/>
        <w:color w:val="555555"/>
        <w:sz w:val="16"/>
      </w:rPr>
      <w:t xml:space="preserve">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D4F5F"/>
      </w:pBdr>
    </w:pPr>
    <w:r>
      <w:rPr>
        <w:rFonts w:ascii="DejaVu Sans" w:hAnsi="DejaVu Sans" w:eastAsia="DejaVu Sans" w:cs="DejaVu Sans"/>
        <w:b/>
        <w:color w:val="3D4F5F"/>
        <w:sz w:val="18"/>
      </w:rPr>
      <w:t>Ridgeway Diesel</w:t>
    </w:r>
    <w:r>
      <w:rPr>
        <w:rFonts w:ascii="DejaVu Sans" w:hAnsi="DejaVu Sans" w:eastAsia="DejaVu Sans" w:cs="DejaVu Sans"/>
        <w:color w:val="555555"/>
        <w:sz w:val="18"/>
      </w:rPr>
      <w:t xml:space="preserve">   |   </w:t>
    </w:r>
    <w:r>
      <w:rPr>
        <w:rFonts w:ascii="DejaVu Sans" w:hAnsi="DejaVu Sans" w:eastAsia="DejaVu Sans" w:cs="DejaVu Sans"/>
        <w:color w:val="4A5A6A"/>
        <w:sz w:val="18"/>
      </w:rPr>
      <w:t>Recommendation memo</w:t>
    </w:r>
    <w:r>
      <w:t xml:space="preserve">        </w:t>
    </w:r>
    <w:r>
      <w:rPr>
        <w:rFonts w:ascii="DejaVu Sans" w:hAnsi="DejaVu Sans" w:eastAsia="DejaVu Sans" w:cs="DejaVu Sans"/>
        <w:b/>
        <w:color w:val="3D4F5F"/>
        <w:sz w:val="16"/>
      </w:rPr>
      <w:t>INTERNAL</w:t>
    </w:r>
  </w:p>
  <w:p>
    <w:pPr>
      <w:spacing w:before="0" w:after="0" w:line="200" w:lineRule="auto"/>
    </w:pPr>
    <w:r>
      <w:rPr>
        <w:rFonts w:ascii="DejaVu Sans" w:hAnsi="DejaVu Sans" w:eastAsia="DejaVu Sans" w:cs="DejaVu Sans"/>
        <w:i/>
        <w:color w:val="555555"/>
        <w:sz w:val="16"/>
      </w:rPr>
      <w:t>Memo: oil sample on fleet PM, not only on a noise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79"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3D4F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3D4F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3D4F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45</Pages>
  <Words>12949</Words>
  <Characters>77694</Characters>
  <Application>Microsoft Office Word</Application>
  <DocSecurity>0</DocSecurity>
  <Lines>0</Lines>
  <Paragraphs>0</Paragraphs>
  <ScaleCrop>false</ScaleCrop>
  <Company>Ridgeway Diesel</Company>
  <LinksUpToDate>false</LinksUpToDate>
  <CharactersWithSpaces>90643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oil sample on fleet PM, not only on a noise</dc:title>
  <dc:subject>Recommendation memo</dc:subject>
  <dc:creator>Jeilen Jones</dc:creator>
  <cp:keywords>RDW-MEM-2023-091</cp:keywords>
  <dc:description/>
  <cp:lastModifiedBy>Jeilen Jones</cp:lastModifiedBy>
  <cp:revision>6</cp:revision>
  <dcterms:created xsi:type="dcterms:W3CDTF">2023-07-06T13:51:00Z</dcterms:created>
  <dcterms:modified xsi:type="dcterms:W3CDTF">2023-07-06T17:20:00Z</dcterms:modified>
  <cp:category>Recommendation memo</cp:category>
</cp:coreProperties>
</file>