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A5F6A"/>
          <w:sz w:val="18"/>
        </w:rPr>
        <w:t>PINECREST FULFILLMENT  ·  CONVEYOR  ·  PCF-2166</w:t>
      </w:r>
    </w:p>
    <w:p>
      <w:pPr>
        <w:spacing w:before="0" w:after="80" w:line="240" w:lineRule="auto"/>
      </w:pPr>
      <w:r>
        <w:rPr>
          <w:rFonts w:ascii="Liberation Sans" w:hAnsi="Liberation Sans" w:eastAsia="Liberation Sans" w:cs="Liberation Sans"/>
          <w:b/>
          <w:color w:val="1A5F6A"/>
          <w:sz w:val="44"/>
        </w:rPr>
        <w:t>Runbook: pack conveyor jam between stations 8 and 9</w:t>
      </w:r>
    </w:p>
    <w:p>
      <w:pPr>
        <w:spacing w:before="0" w:after="160" w:line="230" w:lineRule="auto"/>
      </w:pPr>
      <w:r>
        <w:rPr>
          <w:rFonts w:ascii="Liberation Sans" w:hAnsi="Liberation Sans" w:eastAsia="Liberation Sans" w:cs="Liberation Sans"/>
          <w:i/>
          <w:color w:val="2A6B74"/>
          <w:sz w:val="24"/>
        </w:rPr>
        <w:t>E-stop, no reach-in, ticket PCF-2166</w:t>
      </w:r>
    </w:p>
    <w:p>
      <w:pPr>
        <w:spacing w:before="0" w:after="200" w:line="80" w:lineRule="auto"/>
        <w:pBdr>
          <w:bottom w:val="single" w:sz="16" w:space="1" w:color="1A5F6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PCF-RB-2024-108</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September 26,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Drew Phelps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Marcus Hale (acceptor), Drew Phelps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PCF-RB-2024-108; PCF-2166; PCF-MTG-2024-070</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A5F6A"/>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2,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PCF-RB-2024-108 sat down. Scope still fuzzy.</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14, 2024</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Drew Phelps. pull the box while it is moving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22,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pull the box while it is moving written up as a refuse. Tasha Quinn review.</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26, 2024</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pack.pinecrest.internal. Ticket PCF-2166.</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26,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A5F6A"/>
          <w:sz w:val="22"/>
        </w:rPr>
        <w:t>What this is</w:t>
      </w:r>
    </w:p>
    <w:p>
      <w:pPr>
        <w:spacing w:before="0" w:after="220" w:line="403" w:lineRule="auto"/>
      </w:pPr>
      <w:r>
        <w:rPr>
          <w:rFonts w:ascii="Liberation Sans" w:hAnsi="Liberation Sans" w:eastAsia="Liberation Sans" w:cs="Liberation Sans"/>
          <w:color w:val="222222"/>
          <w:sz w:val="24"/>
        </w:rPr>
        <w:t>Drew Phelps asked for a written cut of Runbook. Current path: People tap jams while running to save the rate. This document locks e-stop, lockout, named restart, no reach-in. pull the box while it is moving is out because September 5 near-miss: sleeve in the belt. Drew stopped the line 14 minutes. Sleeve won.</w:t>
      </w:r>
    </w:p>
    <w:p>
      <w:pPr>
        <w:pStyle w:val="Heading1"/>
      </w:pPr>
      <w:r>
        <w:t>Runbook: pack conveyor jam between stations 8 and 9</w:t>
      </w:r>
    </w:p>
    <w:p>
      <w:pPr>
        <w:spacing w:before="0" w:after="220" w:line="403" w:lineRule="auto"/>
      </w:pPr>
      <w:r>
        <w:rPr>
          <w:rFonts w:ascii="Liberation Sans" w:hAnsi="Liberation Sans" w:eastAsia="Liberation Sans" w:cs="Liberation Sans"/>
          <w:color w:val="222222"/>
          <w:sz w:val="24"/>
        </w:rPr>
        <w:t>This is the working cut for PCF-RB-2024-108 on September 26, 2024. Drew Phelps asked for a written bound after the current path (People tap jams while running to save the rate) stopped being honest. I am Jeilen Jones, Order Picker, writing for Marcus Hale, Tasha Quinn, and Ben Crowe. Primary host pack.pinecrest.internal. If you are skimming, jump the decision callout, then the refuse on pull the box while it is moving, then open questions. If you are on the floor next shift, jump the constraints, the numbers table, and the steps.</w:t>
      </w:r>
    </w:p>
    <w:p>
      <w:pPr>
        <w:spacing w:before="0" w:after="220" w:line="403" w:lineRule="auto"/>
      </w:pPr>
      <w:r>
        <w:rPr>
          <w:rFonts w:ascii="Liberation Sans" w:hAnsi="Liberation Sans" w:eastAsia="Liberation Sans" w:cs="Liberation Sans"/>
          <w:color w:val="222222"/>
          <w:sz w:val="24"/>
        </w:rPr>
        <w:t>E-stop. Lockout. Then clear. Restart only after Drew or a named backup looks. No reach-in. I am not restating a hallway yes. pull the box while it is moving is out because September 5 near-miss: sleeve in the belt. Drew stopped the line 14 minutes. Sleeve won. Cost of doing nothing is already in the numbers: stations=8-9, minutes=14, miss=1, weeks=2, estop=1, rate=0, sleeve=1, backup=1. Sibling tickets PCF-2166 and PCF-MTG-2024-070. I will not reopen pull the box while it is moving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DECISION</w:t>
            </w:r>
          </w:p>
          <w:p>
            <w:pPr>
              <w:spacing w:before="0" w:after="0" w:line="250" w:lineRule="auto"/>
            </w:pPr>
            <w:r>
              <w:rPr>
                <w:rFonts w:ascii="Liberation Sans" w:hAnsi="Liberation Sans" w:eastAsia="Liberation Sans" w:cs="Liberation Sans"/>
                <w:color w:val="222222"/>
                <w:sz w:val="21"/>
              </w:rPr>
              <w:t>E-stop. Lockout. Then clear. Restart only after Drew or a named backup looks. No reach-in.</w:t>
            </w:r>
          </w:p>
        </w:tc>
      </w:tr>
    </w:tbl>
    <w:p>
      <w:pPr>
        <w:spacing w:before="80" w:after="160" w:line="80" w:lineRule="auto"/>
      </w:pPr>
    </w:p>
    <w:p>
      <w:pPr>
        <w:spacing w:before="0" w:after="220" w:line="403" w:lineRule="auto"/>
      </w:pPr>
      <w:r>
        <w:rPr>
          <w:rFonts w:ascii="Liberation Sans" w:hAnsi="Liberation Sans" w:eastAsia="Liberation Sans" w:cs="Liberation Sans"/>
          <w:color w:val="222222"/>
          <w:sz w:val="24"/>
        </w:rPr>
        <w:t>Background on pack.pinecrest.internal. People tap jams while running to save the rate. That is the system Marcus Hale lives with, not a slide. I timed or pulled the leftover on conv-08.pinecrest.internal the week before this file. Miss counts, minutes, and weights in this file are from that pull, not a round number I liked. Ticket PCF-RB-2024-108 names the pull. If those numbers moved after September 26, 2024,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PCF-RB-2024-108. pull the box while it is moving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People tap jams while running to save the rate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stations=8-9, minutes=14, miss=1, weeks=2, estop=1, rate=0, sleeve=1, backup=1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pull the box while it is moving</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5 near-miss: sleeve in the belt. Drew stopped the line 14 minutes. Sleeve won.</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PCF-MTG-2024-070</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Hours,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a group chat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e-stop, lockout, named restart, no reach-in</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pack.pinecrest.internal, ticket PCF-2166</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03" w:lineRule="auto"/>
      </w:pPr>
      <w:r>
        <w:rPr>
          <w:rFonts w:ascii="Liberation Sans" w:hAnsi="Liberation Sans" w:eastAsia="Liberation Sans" w:cs="Liberation Sans"/>
          <w:color w:val="222222"/>
          <w:sz w:val="24"/>
        </w:rPr>
        <w:t>Ben Crowe owns a leftover that is easy to skip: estop.pinecrest.internal. I will ping once. After that the owner is late, not blocked. Unique to this file (21): refuse on pull the box while it is moving, lock is e-stop, lockout, named restart, no reach-in. I will not hide a process change inside a 'quick align' on PCF-2166.</w:t>
      </w:r>
    </w:p>
    <w:p>
      <w:pPr>
        <w:spacing w:before="80" w:after="160" w:line="260" w:lineRule="auto"/>
        <w:ind w:left="432"/>
      </w:pPr>
      <w:r>
        <w:rPr>
          <w:rFonts w:ascii="Liberation Sans" w:hAnsi="Liberation Sans" w:eastAsia="Liberation Sans" w:cs="Liberation Sans"/>
          <w:i/>
          <w:color w:val="2A6B74"/>
          <w:sz w:val="22"/>
        </w:rPr>
        <w:t>Hands do not go in a moving belt. I do not care how small the jam looks.</w:t>
      </w:r>
    </w:p>
    <w:p>
      <w:pPr>
        <w:spacing w:before="0" w:after="160" w:line="220" w:lineRule="auto"/>
        <w:ind w:left="432"/>
      </w:pPr>
      <w:r>
        <w:rPr>
          <w:rFonts w:ascii="Liberation Sans" w:hAnsi="Liberation Sans" w:eastAsia="Liberation Sans" w:cs="Liberation Sans"/>
          <w:color w:val="555555"/>
          <w:sz w:val="18"/>
        </w:rPr>
        <w:t>- Drew Phelps, September 12</w:t>
      </w:r>
    </w:p>
    <w:p>
      <w:pPr>
        <w:spacing w:before="0" w:after="220" w:line="403" w:lineRule="auto"/>
      </w:pPr>
      <w:r>
        <w:rPr>
          <w:rFonts w:ascii="Liberation Sans" w:hAnsi="Liberation Sans" w:eastAsia="Liberation Sans" w:cs="Liberation Sans"/>
          <w:color w:val="222222"/>
          <w:sz w:val="24"/>
        </w:rPr>
        <w:t>What a skeptical lead would try first on pack.pinecrest.internal: the path Drew Phelps actually has, not an empty-tote photo. Metric I will argue is a clean confirm, not a vanity units-per-hour. If we cannot show that path on conv-08.pinecrest.internal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LOCK</w:t>
            </w:r>
          </w:p>
          <w:p>
            <w:pPr>
              <w:spacing w:before="0" w:after="0" w:line="250" w:lineRule="auto"/>
            </w:pPr>
            <w:r>
              <w:rPr>
                <w:rFonts w:ascii="Liberation Sans" w:hAnsi="Liberation Sans" w:eastAsia="Liberation Sans" w:cs="Liberation Sans"/>
                <w:color w:val="222222"/>
                <w:sz w:val="21"/>
              </w:rPr>
              <w:t>e-stop, lockout, named restart, no reach-in Host pack.pinecrest.internal. Ticket PCF-2166. Acceptor Marcus Hale.</w:t>
            </w:r>
          </w:p>
        </w:tc>
      </w:tr>
    </w:tbl>
    <w:p>
      <w:pPr>
        <w:spacing w:before="80" w:after="160" w:line="80" w:lineRule="auto"/>
      </w:pPr>
    </w:p>
    <w:p>
      <w:pPr>
        <w:spacing w:before="0" w:after="220" w:line="403" w:lineRule="auto"/>
      </w:pPr>
      <w:r>
        <w:rPr>
          <w:rFonts w:ascii="Liberation Sans" w:hAnsi="Liberation Sans" w:eastAsia="Liberation Sans" w:cs="Liberation Sans"/>
          <w:color w:val="222222"/>
          <w:sz w:val="24"/>
        </w:rPr>
        <w:t>Open clock: e-stop, lockout, named restart, no reach-in. If that clock collides with a safety lock, the date moves and the scope does not. Marcus Hale hears the new date on PCF-RB-2024-108. I will not book a change in the last 40 minutes of a lock because it is 'just a rate.' A rate change is a change. Host if we have to prove a count: pack.pinecrest.internal.</w:t>
      </w:r>
    </w:p>
    <w:p>
      <w:pPr>
        <w:spacing w:before="80" w:after="60" w:line="200" w:lineRule="auto"/>
      </w:pPr>
      <w:r>
        <w:rPr>
          <w:rFonts w:ascii="Liberation Sans" w:hAnsi="Liberation Sans" w:eastAsia="Liberation Sans" w:cs="Liberation Sans"/>
          <w:i/>
          <w:color w:val="555555"/>
          <w:sz w:val="17"/>
        </w:rPr>
        <w:t>Numbers I will defend for PCF-RB-2024-108.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stations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8-9</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pack.pinecrest.internal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PCF-2166</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minutes</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14</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pack.pinecrest.internal</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PCF-2166</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miss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pack.pinecrest.internal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PCF-2166</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weeks</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pack.pinecrest.internal</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PCF-2166</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estop</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pack.pinecrest.internal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PCF-2166</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rate</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pack.pinecrest.internal</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PCF-2166</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sleeve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pack.pinecrest.internal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PCF-2166</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backup</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pack.pinecrest.internal</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PCF-2166</w:t>
            </w:r>
          </w:p>
        </w:tc>
      </w:tr>
    </w:tbl>
    <w:p>
      <w:pPr>
        <w:spacing w:before="40" w:after="160" w:line="80" w:lineRule="auto"/>
      </w:pPr>
    </w:p>
    <w:p>
      <w:pPr>
        <w:pStyle w:val="Heading2"/>
      </w:pPr>
      <w:r>
        <w:t>Refuse: pull the box while it is moving</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pull the box while it is moving is out. September 5 near-miss: sleeve in the belt. Drew stopped the line 14 minutes. Sleeve won. I will not reopen it because someone asked for a rate waiver.</w:t>
            </w:r>
          </w:p>
        </w:tc>
      </w:tr>
    </w:tbl>
    <w:p>
      <w:pPr>
        <w:spacing w:before="80" w:after="160" w:line="80" w:lineRule="auto"/>
      </w:pPr>
    </w:p>
    <w:p>
      <w:pPr>
        <w:spacing w:before="0" w:after="220" w:line="403" w:lineRule="auto"/>
      </w:pPr>
      <w:r>
        <w:rPr>
          <w:rFonts w:ascii="Liberation Sans" w:hAnsi="Liberation Sans" w:eastAsia="Liberation Sans" w:cs="Liberation Sans"/>
          <w:color w:val="222222"/>
          <w:sz w:val="24"/>
        </w:rPr>
        <w:t>Failure mode if we ignore the refuse: pull the box while it is moving comes back wearing a new coat. I want that named in review notes, not rediscovered by Ben Crowe on a Monday. Ticket PCF-2166. Numbers I will not 'simplify': stations=8-9, minutes=14, miss=1, weeks=2, estop=1, rate=0, sleeve=1, backup=1. Same clock as the front. I will not mix clocks to make pack.pinecrest.internal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Ben Crowe: does estop.pinecrest.internal stay in the path? Yes, no, or a new date on PCF-MTG-2024-070.</w:t>
      </w:r>
    </w:p>
    <w:p>
      <w:pPr>
        <w:pStyle w:val="ListBullet"/>
        <w:spacing w:before="20" w:after="60" w:line="260" w:lineRule="auto"/>
      </w:pPr>
      <w:r>
        <w:rPr>
          <w:rFonts w:ascii="Liberation Sans" w:hAnsi="Liberation Sans" w:eastAsia="Liberation Sans" w:cs="Liberation Sans"/>
          <w:color w:val="222222"/>
          <w:sz w:val="24"/>
        </w:rPr>
        <w:t>Tasha Quinn: safety-lock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Drew Phelps: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Jeilen Jones: leftover access on pack.pinecrest.internal expires or the handoff failed.</w:t>
      </w:r>
    </w:p>
    <w:p>
      <w:pPr>
        <w:pStyle w:val="Heading2"/>
      </w:pPr>
      <w:r>
        <w:t>Working notes a colleague can execute</w:t>
      </w:r>
    </w:p>
    <w:p>
      <w:pPr>
        <w:spacing w:before="0" w:after="220" w:line="403" w:lineRule="auto"/>
      </w:pPr>
      <w:r>
        <w:rPr>
          <w:rFonts w:ascii="Liberation Sans" w:hAnsi="Liberation Sans" w:eastAsia="Liberation Sans" w:cs="Liberation Sans"/>
          <w:color w:val="222222"/>
          <w:sz w:val="24"/>
        </w:rPr>
        <w:t>Handoff leftover for this file: next owner inherits pack.pinecrest.internal, PCF-RB-2024-108, and the last three working pages. Access that has to move is who can change conv-08.pinecrest.internal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PCF-2166. pack.pinecrest.internal.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PCF-RB-2024-108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host=pack.pinecrest.internal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PCF-2166</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PCF-2166 before any write.</w:t>
      </w:r>
    </w:p>
    <w:p>
      <w:pPr>
        <w:pStyle w:val="ListNumber"/>
        <w:spacing w:before="20" w:after="60" w:line="260" w:lineRule="auto"/>
      </w:pPr>
      <w:r>
        <w:rPr>
          <w:rFonts w:ascii="Liberation Sans" w:hAnsi="Liberation Sans" w:eastAsia="Liberation Sans" w:cs="Liberation Sans"/>
          <w:color w:val="222222"/>
          <w:sz w:val="24"/>
        </w:rPr>
        <w:t>Confirm on pack.pinecrest.internal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pull the box while it is moving is being reopened, stop and ping Marcus Hale.</w:t>
      </w:r>
    </w:p>
    <w:p>
      <w:pPr>
        <w:pStyle w:val="ListNumber"/>
        <w:spacing w:before="20" w:after="60" w:line="260" w:lineRule="auto"/>
      </w:pPr>
      <w:r>
        <w:rPr>
          <w:rFonts w:ascii="Liberation Sans" w:hAnsi="Liberation Sans" w:eastAsia="Liberation Sans" w:cs="Liberation Sans"/>
          <w:color w:val="222222"/>
          <w:sz w:val="24"/>
        </w:rPr>
        <w:t>Wake Tasha Quinn only after a one-line diagnosis.</w:t>
      </w:r>
    </w:p>
    <w:p>
      <w:pPr>
        <w:pStyle w:val="ListNumber"/>
        <w:spacing w:before="20" w:after="60" w:line="260" w:lineRule="auto"/>
      </w:pPr>
      <w:r>
        <w:rPr>
          <w:rFonts w:ascii="Liberation Sans" w:hAnsi="Liberation Sans" w:eastAsia="Liberation Sans" w:cs="Liberation Sans"/>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PCF-RB-2024-108.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pull the box while it is moving</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 Crowe</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pack.pinecrest.internal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Ben Crowe</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Drew Phelps</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bl>
    <w:p>
      <w:pPr>
        <w:spacing w:before="40" w:after="160" w:line="80" w:lineRule="auto"/>
      </w:pPr>
    </w:p>
    <w:p>
      <w:pPr>
        <w:spacing w:before="0" w:after="220" w:line="403" w:lineRule="auto"/>
      </w:pPr>
      <w:r>
        <w:rPr>
          <w:rFonts w:ascii="Liberation Sans" w:hAnsi="Liberation Sans" w:eastAsia="Liberation Sans" w:cs="Liberation Sans"/>
          <w:color w:val="222222"/>
          <w:sz w:val="24"/>
        </w:rPr>
        <w:t>People who missed the room get the decision, the refuse, and the date, not a reconstruction of tone. Lila Voss is on that list. Object on PCF-2166. Jeilen Jones will reject a comment that is only 'as discussed.'</w:t>
      </w:r>
    </w:p>
    <w:p>
      <w:pPr>
        <w:pStyle w:val="Heading2"/>
      </w:pPr>
      <w:r>
        <w:t>Named leftover unique to PCF-RB-2024-108</w:t>
      </w:r>
    </w:p>
    <w:p>
      <w:pPr>
        <w:spacing w:before="0" w:after="220" w:line="403" w:lineRule="auto"/>
      </w:pPr>
      <w:r>
        <w:rPr>
          <w:rFonts w:ascii="Liberation Sans" w:hAnsi="Liberation Sans" w:eastAsia="Liberation Sans" w:cs="Liberation Sans"/>
          <w:color w:val="222222"/>
          <w:sz w:val="24"/>
        </w:rPr>
        <w:t>conv-08.pinecrest.internal is in this file because skipping it is how the last near-miss happened. Ben Crowe owns the check. I want a count on PCF-MTG-2024-070 before anyone says the leftover is 'implied.' Implied leftovers are how pull the box while it is moving almost returned.</w:t>
      </w:r>
    </w:p>
    <w:p>
      <w:pPr>
        <w:pStyle w:val="Heading2"/>
      </w:pPr>
      <w:r>
        <w:t>What I will not claim in PCF-RB-2024-108</w:t>
      </w:r>
    </w:p>
    <w:p>
      <w:pPr>
        <w:spacing w:before="0" w:after="220" w:line="403" w:lineRule="auto"/>
      </w:pPr>
      <w:r>
        <w:rPr>
          <w:rFonts w:ascii="Liberation Sans" w:hAnsi="Liberation Sans" w:eastAsia="Liberation Sans" w:cs="Liberation Sans"/>
          <w:color w:val="222222"/>
          <w:sz w:val="24"/>
        </w:rPr>
        <w:t>I will not claim pull the box while it is moving is impossible at another shop. I will claim we will not do it here. I will not claim zero incidents after this cut. I will claim the next one dies at the gate named in the lock. Host pack.pinecrest.internal.</w:t>
      </w:r>
    </w:p>
    <w:p>
      <w:pPr>
        <w:pStyle w:val="Heading2"/>
      </w:pPr>
      <w:r>
        <w:t>First useful slice for PCF-2166</w:t>
      </w:r>
    </w:p>
    <w:p>
      <w:pPr>
        <w:spacing w:before="0" w:after="220" w:line="403" w:lineRule="auto"/>
      </w:pPr>
      <w:r>
        <w:rPr>
          <w:rFonts w:ascii="Liberation Sans" w:hAnsi="Liberation Sans" w:eastAsia="Liberation Sans" w:cs="Liberation Sans"/>
          <w:color w:val="222222"/>
          <w:sz w:val="24"/>
        </w:rPr>
        <w:t>First useful is e-stop, lockout, named restart, no reach-in, not a prettier board or a louder huddle. Drew Phelps sees that slice on pack.pinecrest.internal. If the slice needs a second process, that is a new ticket and Marcus Hale is in the thread. I will not hide it inside PCF-RB-2024-108.</w:t>
      </w:r>
    </w:p>
    <w:p>
      <w:pPr>
        <w:pStyle w:val="Heading2"/>
      </w:pPr>
      <w:r>
        <w:t>Photos, labels, and identifiers (21)</w:t>
      </w:r>
    </w:p>
    <w:p>
      <w:pPr>
        <w:spacing w:before="0" w:after="220" w:line="403" w:lineRule="auto"/>
      </w:pPr>
      <w:r>
        <w:rPr>
          <w:rFonts w:ascii="Liberation Sans" w:hAnsi="Liberation Sans" w:eastAsia="Liberation Sans" w:cs="Liberation Sans"/>
          <w:color w:val="222222"/>
          <w:sz w:val="24"/>
        </w:rPr>
        <w:t>A photo for this work is a bin or a seal, not a customer's face. Tote IDs stay on PCF-RB-2024-108. Pressure is not a reason to paste a phone number into the ticket. Jeilen Jones will bounce it. Host if we have to prove a redaction: estop.pinecrest.internal.</w:t>
      </w:r>
    </w:p>
    <w:p>
      <w:pPr>
        <w:pStyle w:val="Heading1"/>
      </w:pPr>
      <w:r>
        <w:t>Cold-start branches for PCF-RB-2024-108</w:t>
      </w:r>
    </w:p>
    <w:p>
      <w:pPr>
        <w:spacing w:before="0" w:after="220" w:line="403" w:lineRule="auto"/>
      </w:pPr>
      <w:r>
        <w:rPr>
          <w:rFonts w:ascii="Liberation Sans" w:hAnsi="Liberation Sans" w:eastAsia="Liberation Sans" w:cs="Liberation Sans"/>
          <w:color w:val="222222"/>
          <w:sz w:val="24"/>
        </w:rPr>
        <w:t>The front of this runbook is the happy path. This section is the forks someone hits at 02:14. Each branch has a precondition, a command, a stop rule, and a person to wake. If the branch is not listed, do not invent a fourth restart. Page Marcus Hale.</w:t>
      </w:r>
    </w:p>
    <w:p>
      <w:pPr>
        <w:pStyle w:val="Heading2"/>
      </w:pPr>
      <w:r>
        <w:t>Branch 1: short-pick vs mispick</w:t>
      </w:r>
    </w:p>
    <w:p>
      <w:pPr>
        <w:spacing w:before="0" w:after="220" w:line="403" w:lineRule="auto"/>
      </w:pPr>
      <w:r>
        <w:rPr>
          <w:rFonts w:ascii="Liberation Sans" w:hAnsi="Liberation Sans" w:eastAsia="Liberation Sans" w:cs="Liberation Sans"/>
          <w:color w:val="222222"/>
          <w:sz w:val="24"/>
        </w:rPr>
        <w:t>Tell: tote short, or the wrong SKU in the tote. Confirm on conv-08.pinecrest.internal before you touch the floor. Ticket PCF-RB-2024-108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short-pick vs mispick.</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PCF-RB-2024-108 / PCF-RB-2024-108 / short-pick vs mispick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host=conv-08.pinecrest.internal area=dock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PCF-RB-2024-108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PCF-RB-2024-108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7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2: conveyor jam</w:t>
      </w:r>
    </w:p>
    <w:p>
      <w:pPr>
        <w:spacing w:before="0" w:after="220" w:line="403" w:lineRule="auto"/>
      </w:pPr>
      <w:r>
        <w:rPr>
          <w:rFonts w:ascii="Liberation Sans" w:hAnsi="Liberation Sans" w:eastAsia="Liberation Sans" w:cs="Liberation Sans"/>
          <w:color w:val="222222"/>
          <w:sz w:val="24"/>
        </w:rPr>
        <w:t>Tell: belt stopped, carton crushed at the nose. Confirm on estop.pinecrest.internal before you touch the floor. Ticket PCF-MTG-2024-070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conveyor jam.</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PCF-RB-2024-108 / PCF-MTG-2024-070 / conveyor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host=estop.pinecrest.internal area=pack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PCF-MTG-2024-070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PCF-MTG-2024-070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5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3: lot-code miss</w:t>
      </w:r>
    </w:p>
    <w:p>
      <w:pPr>
        <w:spacing w:before="0" w:after="220" w:line="403" w:lineRule="auto"/>
      </w:pPr>
      <w:r>
        <w:rPr>
          <w:rFonts w:ascii="Liberation Sans" w:hAnsi="Liberation Sans" w:eastAsia="Liberation Sans" w:cs="Liberation Sans"/>
          <w:color w:val="222222"/>
          <w:sz w:val="24"/>
        </w:rPr>
        <w:t>Tell: outbound needs a lot, gun did not ask. Confirm on pack.pinecrest.internal before you touch the floor. Ticket PCF-2166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lot-code miss.</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PCF-RB-2024-108 / PCF-2166 / lot-code miss</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host=pack.pinecrest.internal area=pack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PCF-2166</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PCF-2166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5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4: cooler vs dry mix</w:t>
      </w:r>
    </w:p>
    <w:p>
      <w:pPr>
        <w:spacing w:before="0" w:after="220" w:line="403" w:lineRule="auto"/>
      </w:pPr>
      <w:r>
        <w:rPr>
          <w:rFonts w:ascii="Liberation Sans" w:hAnsi="Liberation Sans" w:eastAsia="Liberation Sans" w:cs="Liberation Sans"/>
          <w:color w:val="222222"/>
          <w:sz w:val="24"/>
        </w:rPr>
        <w:t>Tell: cold SKU in a dry tote. Confirm on conv-08.pinecrest.internal before you touch the floor. Ticket PCF-RB-2024-108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cooler vs dry mix.</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PCF-RB-2024-108 / PCF-RB-2024-108 / cooler vs dry mix</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host=conv-08.pinecrest.internal area=pick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PCF-RB-2024-108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PCF-RB-2024-108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7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5: labeler jam</w:t>
      </w:r>
    </w:p>
    <w:p>
      <w:pPr>
        <w:spacing w:before="0" w:after="220" w:line="403" w:lineRule="auto"/>
      </w:pPr>
      <w:r>
        <w:rPr>
          <w:rFonts w:ascii="Liberation Sans" w:hAnsi="Liberation Sans" w:eastAsia="Liberation Sans" w:cs="Liberation Sans"/>
          <w:color w:val="222222"/>
          <w:sz w:val="24"/>
        </w:rPr>
        <w:t>Tell: print head stuck, labels doubling. Confirm on estop.pinecrest.internal before you touch the floor. Ticket PCF-MTG-2024-070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labeler jam.</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PCF-RB-2024-108 / PCF-MTG-2024-070 / labeler jam</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host=estop.pinecrest.internal area=wms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PCF-MTG-2024-070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PCF-MTG-2024-070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6: dead battery mid-wave</w:t>
      </w:r>
    </w:p>
    <w:p>
      <w:pPr>
        <w:spacing w:before="0" w:after="220" w:line="403" w:lineRule="auto"/>
      </w:pPr>
      <w:r>
        <w:rPr>
          <w:rFonts w:ascii="Liberation Sans" w:hAnsi="Liberation Sans" w:eastAsia="Liberation Sans" w:cs="Liberation Sans"/>
          <w:color w:val="222222"/>
          <w:sz w:val="24"/>
        </w:rPr>
        <w:t>Tell: gun dies, wave still assigned. Confirm on pack.pinecrest.internal before you touch the floor. Ticket PCF-2166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dead battery mid-wave.</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PCF-RB-2024-108 / PCF-2166 / dead battery mid-wave</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host=pack.pinecrest.internal area=wms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PCF-2166</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PCF-2166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5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7: freeze / no-override window</w:t>
      </w:r>
    </w:p>
    <w:p>
      <w:pPr>
        <w:spacing w:before="0" w:after="220" w:line="403" w:lineRule="auto"/>
      </w:pPr>
      <w:r>
        <w:rPr>
          <w:rFonts w:ascii="Liberation Sans" w:hAnsi="Liberation Sans" w:eastAsia="Liberation Sans" w:cs="Liberation Sans"/>
          <w:color w:val="222222"/>
          <w:sz w:val="24"/>
        </w:rPr>
        <w:t>Tell: you must not override a safety lock. Confirm on conv-08.pinecrest.internal before you touch the floor. Ticket PCF-RB-2024-108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no-override window.</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PCF-RB-2024-108 / PCF-RB-2024-108 / freeze / no-override window</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host=conv-08.pinecrest.internal area=pick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PCF-RB-2024-108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PCF-RB-2024-108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8: paper sheet leftover</w:t>
      </w:r>
    </w:p>
    <w:p>
      <w:pPr>
        <w:spacing w:before="0" w:after="220" w:line="403" w:lineRule="auto"/>
      </w:pPr>
      <w:r>
        <w:rPr>
          <w:rFonts w:ascii="Liberation Sans" w:hAnsi="Liberation Sans" w:eastAsia="Liberation Sans" w:cs="Liberation Sans"/>
          <w:color w:val="222222"/>
          <w:sz w:val="24"/>
        </w:rPr>
        <w:t>Tell: printed path fights the RF path. Confirm on estop.pinecrest.internal before you touch the floor. Ticket PCF-MTG-2024-070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paper sheet leftover.</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PCF-RB-2024-108 / PCF-MTG-2024-070 / paper sheet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host=estop.pinecrest.internal area=wms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PCF-MTG-2024-070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PCF-MTG-2024-070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9: skip-scan leftover</w:t>
      </w:r>
    </w:p>
    <w:p>
      <w:pPr>
        <w:spacing w:before="0" w:after="220" w:line="403" w:lineRule="auto"/>
      </w:pPr>
      <w:r>
        <w:rPr>
          <w:rFonts w:ascii="Liberation Sans" w:hAnsi="Liberation Sans" w:eastAsia="Liberation Sans" w:cs="Liberation Sans"/>
          <w:color w:val="222222"/>
          <w:sz w:val="24"/>
        </w:rPr>
        <w:t>Tell: location not scanned, rate still looks high. Confirm on pack.pinecrest.internal before you touch the floor. Ticket PCF-2166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skip-scan leftover.</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PCF-RB-2024-108 / PCF-2166 / skip-scan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host=pack.pinecrest.internal area=pick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PCF-2166</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PCF-2166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8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10: dock seal leftover</w:t>
      </w:r>
    </w:p>
    <w:p>
      <w:pPr>
        <w:spacing w:before="0" w:after="220" w:line="403" w:lineRule="auto"/>
      </w:pPr>
      <w:r>
        <w:rPr>
          <w:rFonts w:ascii="Liberation Sans" w:hAnsi="Liberation Sans" w:eastAsia="Liberation Sans" w:cs="Liberation Sans"/>
          <w:color w:val="222222"/>
          <w:sz w:val="24"/>
        </w:rPr>
        <w:t>Tell: trailer pulled, seal not written. Confirm on conv-08.pinecrest.internal before you touch the floor. Ticket PCF-RB-2024-108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dock seal leftover.</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PCF-RB-2024-108 / PCF-RB-2024-108 / dock seal leftover</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host=conv-08.pinecrest.internal area=pick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PCF-RB-2024-108</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PCF-RB-2024-108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4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11: WMS count lag</w:t>
      </w:r>
    </w:p>
    <w:p>
      <w:pPr>
        <w:spacing w:before="0" w:after="220" w:line="403" w:lineRule="auto"/>
      </w:pPr>
      <w:r>
        <w:rPr>
          <w:rFonts w:ascii="Liberation Sans" w:hAnsi="Liberation Sans" w:eastAsia="Liberation Sans" w:cs="Liberation Sans"/>
          <w:color w:val="222222"/>
          <w:sz w:val="24"/>
        </w:rPr>
        <w:t>Tell: RF says 12, slot looks empty. Confirm on estop.pinecrest.internal before you touch the floor. Ticket PCF-MTG-2024-070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WMS count lag.</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PCF-RB-2024-108 / PCF-MTG-2024-070 / WMS count lag</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host=estop.pinecrest.internal area=dock tool=labeler</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PCF-MTG-2024-070</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PCF-MTG-2024-070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5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2"/>
      </w:pPr>
      <w:r>
        <w:t>Branch 12: RF login fail</w:t>
      </w:r>
    </w:p>
    <w:p>
      <w:pPr>
        <w:spacing w:before="0" w:after="220" w:line="403" w:lineRule="auto"/>
      </w:pPr>
      <w:r>
        <w:rPr>
          <w:rFonts w:ascii="Liberation Sans" w:hAnsi="Liberation Sans" w:eastAsia="Liberation Sans" w:cs="Liberation Sans"/>
          <w:color w:val="222222"/>
          <w:sz w:val="24"/>
        </w:rPr>
        <w:t>Tell: gun will not take the badge. Confirm on pack.pinecrest.internal before you touch the floor. Ticket PCF-2166 if one is not already open. Precondition: you are on the shift or Marcus Hale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RF login fail.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PCF-RB-2024-108 / PCF-2166 / RF login fail</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host=pack.pinecrest.internal area=dock tool=pallet-jack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PCF-2166</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PCF-2166 before any write.</w:t>
      </w:r>
    </w:p>
    <w:p>
      <w:pPr>
        <w:pStyle w:val="ListNumber"/>
        <w:spacing w:before="20" w:after="60" w:line="260" w:lineRule="auto"/>
      </w:pPr>
      <w:r>
        <w:rPr>
          <w:rFonts w:ascii="Liberation Sans" w:hAnsi="Liberation Sans" w:eastAsia="Liberation Sans" w:cs="Liberation Sans"/>
          <w:color w:val="222222"/>
          <w:sz w:val="24"/>
        </w:rPr>
        <w:t>If a bad tote or a bad job: fence it, do not keep scanning past 3 retries.</w:t>
      </w:r>
    </w:p>
    <w:p>
      <w:pPr>
        <w:pStyle w:val="ListNumber"/>
        <w:spacing w:before="20" w:after="60" w:line="260" w:lineRule="auto"/>
      </w:pPr>
      <w:r>
        <w:rPr>
          <w:rFonts w:ascii="Liberation Sans" w:hAnsi="Liberation Sans" w:eastAsia="Liberation Sans" w:cs="Liberation Sans"/>
          <w:color w:val="222222"/>
          <w:sz w:val="24"/>
        </w:rPr>
        <w:t>If the wave is moving but one aisle is stuck: call Tasha Quinn before you skip the aisle.</w:t>
      </w:r>
    </w:p>
    <w:p>
      <w:pPr>
        <w:pStyle w:val="ListNumber"/>
        <w:spacing w:before="20" w:after="60" w:line="260" w:lineRule="auto"/>
      </w:pPr>
      <w:r>
        <w:rPr>
          <w:rFonts w:ascii="Liberation Sans" w:hAnsi="Liberation Sans" w:eastAsia="Liberation Sans" w:cs="Liberation Sans"/>
          <w:color w:val="222222"/>
          <w:sz w:val="24"/>
        </w:rPr>
        <w:t>If rollback: read the SOP. An expanded slot or a cut bolt rolls forward, not back.</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pStyle w:val="Heading1"/>
      </w:pPr>
      <w:r>
        <w:t>If the happy path already failed</w:t>
      </w:r>
    </w:p>
    <w:p>
      <w:pPr>
        <w:spacing w:before="0" w:after="220" w:line="403" w:lineRule="auto"/>
      </w:pPr>
      <w:r>
        <w:rPr>
          <w:rFonts w:ascii="Liberation Sans" w:hAnsi="Liberation Sans" w:eastAsia="Liberation Sans" w:cs="Liberation Sans"/>
          <w:color w:val="222222"/>
          <w:sz w:val="24"/>
        </w:rPr>
        <w:t>Working remainder for Pinecrest on PCF-RB-2024-108. I would rather this live here than get rebuilt from a thread next week.</w:t>
      </w:r>
    </w:p>
    <w:p>
      <w:pPr>
        <w:pStyle w:val="Heading2"/>
      </w:pPr>
      <w:r>
        <w:t>Commands if averaging UPH instead of testing the close is the tell</w:t>
      </w:r>
    </w:p>
    <w:p>
      <w:pPr>
        <w:spacing w:before="0" w:after="220" w:line="403" w:lineRule="auto"/>
      </w:pPr>
      <w:r>
        <w:rPr>
          <w:rFonts w:ascii="Liberation Sans" w:hAnsi="Liberation Sans" w:eastAsia="Liberation Sans" w:cs="Liberation Sans"/>
          <w:color w:val="222222"/>
          <w:sz w:val="24"/>
        </w:rPr>
        <w:t>Only if the front matter already put you on pack.pinecrest.internal. Stop after the first unexpected line. Marcus Hale is the wake-up, not a group chat. Ticket PCF-2166 opens before any write. This is the averaging UPH instead of testing the close path, not a general restart recipe.</w:t>
      </w:r>
    </w:p>
    <w:p>
      <w:pPr>
        <w:spacing w:before="80" w:after="40" w:line="200" w:lineRule="auto"/>
      </w:pPr>
      <w:r>
        <w:rPr>
          <w:rFonts w:ascii="Liberation Sans" w:hAnsi="Liberation Sans" w:eastAsia="Liberation Sans" w:cs="Liberation Sans"/>
          <w:i/>
          <w:color w:val="555555"/>
          <w:sz w:val="17"/>
        </w:rPr>
        <w:t>Read-only. PCF-2166. pack.pinecrest.internal.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PCF-RB-2024-108 / PCF-2166 / averaging UPH instead of testing the close</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host=pack.pinecrest.internal area=pack tool=rf-gun</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PCF-2166</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PCF-2166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3.</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Marcus Hale would scale.</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Marcus Hale only after the read-only commands and a one-line diagnosis.</w:t>
      </w:r>
    </w:p>
    <w:p>
      <w:pPr>
        <w:spacing w:before="0" w:after="220" w:line="403" w:lineRule="auto"/>
      </w:pPr>
      <w:r>
        <w:rPr>
          <w:rFonts w:ascii="Liberation Sans" w:hAnsi="Liberation Sans" w:eastAsia="Liberation Sans" w:cs="Liberation Sans"/>
          <w:color w:val="222222"/>
          <w:sz w:val="24"/>
        </w:rPr>
        <w:t>I will not restart pack.pinecrest.internal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20" w:line="403" w:lineRule="auto"/>
      </w:pPr>
      <w:r>
        <w:rPr>
          <w:rFonts w:ascii="Liberation Sans" w:hAnsi="Liberation Sans" w:eastAsia="Liberation Sans" w:cs="Liberation Sans"/>
          <w:color w:val="222222"/>
          <w:sz w:val="24"/>
        </w:rPr>
        <w:t>I bounced a hallway yes on averaging UPH instead of testing the close,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averaging UPH instead of testing the close back in, a green job with no rows still pages, and object on PCF-RB-2024-108, not in a side thread.</w:t>
      </w:r>
    </w:p>
    <w:p>
      <w:pPr>
        <w:pStyle w:val="Heading2"/>
      </w:pPr>
      <w:r>
        <w:t>Grants for who to wake after the read-only commands</w:t>
      </w:r>
    </w:p>
    <w:p>
      <w:pPr>
        <w:spacing w:before="0" w:after="220" w:line="403" w:lineRule="auto"/>
      </w:pPr>
      <w:r>
        <w:rPr>
          <w:rFonts w:ascii="Liberation Sans" w:hAnsi="Liberation Sans" w:eastAsia="Liberation Sans" w:cs="Liberation Sans"/>
          <w:color w:val="222222"/>
          <w:sz w:val="24"/>
        </w:rPr>
        <w:t>Secret handling on conv-08.pinecrest.internal: not in git, not in the ticket description, not in a screenshot. who to wake after the read-only commands is not a reason to paste a token into chat. Owner Tasha Quinn. Ticket PCF-RB-2024-108. If I need a temporary grant, it expires. If I need a production query, I use the replica and I log the query id. Wrong secret looks healthy as 'no work.' Alert on zero rows, not on a green gun.</w:t>
      </w:r>
    </w:p>
    <w:p>
      <w:pPr>
        <w:spacing w:before="0" w:after="220" w:line="403" w:lineRule="auto"/>
      </w:pPr>
      <w:r>
        <w:rPr>
          <w:rFonts w:ascii="Liberation Sans" w:hAnsi="Liberation Sans" w:eastAsia="Liberation Sans" w:cs="Liberation Sans"/>
          <w:color w:val="222222"/>
          <w:sz w:val="24"/>
        </w:rPr>
        <w:t>Break-glass is a separate path. Missing role is a stop, missing badge is a stop. I will not collapse those because the UI looks nicer. Marcus Hale accepted that split in the front matter. I am not reopening it here. WMS role on conv-08.pinecrest.internal is the grant. A sticky-note password is not.</w:t>
      </w:r>
    </w:p>
    <w:p>
      <w:pPr>
        <w:spacing w:before="0" w:after="220" w:line="403" w:lineRule="auto"/>
      </w:pPr>
      <w:r>
        <w:rPr>
          <w:rFonts w:ascii="Liberation Sans" w:hAnsi="Liberation Sans" w:eastAsia="Liberation Sans" w:cs="Liberation Sans"/>
          <w:color w:val="222222"/>
          <w:sz w:val="24"/>
        </w:rPr>
        <w:t>if who to wake after the read-only commands is still fuzzy, PCF-MTG-2024-070 is the place to say so, grant expiry is a date Jeilen Jones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who to wake after the read-only commands as polish, Ben Crowe either owns it or we drop it, the number I will quote is 108, and if it is stale I will say so, and a skip is a ticket and a flake is a capture.</w:t>
      </w:r>
    </w:p>
    <w:p>
      <w:pPr>
        <w:pStyle w:val="Heading2"/>
      </w:pPr>
      <w:r>
        <w:t>FAQ for pre-page: is this even a page</w:t>
      </w:r>
    </w:p>
    <w:p>
      <w:pPr>
        <w:spacing w:before="0" w:after="220" w:line="403" w:lineRule="auto"/>
      </w:pPr>
      <w:r>
        <w:rPr>
          <w:rFonts w:ascii="Liberation Sans" w:hAnsi="Liberation Sans" w:eastAsia="Liberation Sans" w:cs="Liberation Sans"/>
          <w:color w:val="222222"/>
          <w:sz w:val="24"/>
        </w:rPr>
        <w:t>I am writing the answers here so they stop living in my inbox. Jeilen Jones can point at PCF-MTG-2024-070 instead of asking me to re-explain pre-page: is this even a page on estop.pinecrest.internal.</w:t>
      </w:r>
    </w:p>
    <w:p>
      <w:pPr>
        <w:pStyle w:val="ListBullet"/>
        <w:spacing w:before="20" w:after="60" w:line="260" w:lineRule="auto"/>
      </w:pPr>
      <w:r>
        <w:rPr>
          <w:rFonts w:ascii="Liberation Sans" w:hAnsi="Liberation Sans" w:eastAsia="Liberation Sans" w:cs="Liberation Sans"/>
          <w:color w:val="222222"/>
          <w:sz w:val="24"/>
        </w:rPr>
        <w:t>Is v1 smaller than Pinecrest asked in the hallway? Yes. That is the point.</w:t>
      </w:r>
    </w:p>
    <w:p>
      <w:pPr>
        <w:pStyle w:val="ListBullet"/>
        <w:spacing w:before="20" w:after="60" w:line="260" w:lineRule="auto"/>
      </w:pPr>
      <w:r>
        <w:rPr>
          <w:rFonts w:ascii="Liberation Sans" w:hAnsi="Liberation Sans" w:eastAsia="Liberation Sans" w:cs="Liberation Sans"/>
          <w:color w:val="222222"/>
          <w:sz w:val="24"/>
        </w:rPr>
        <w:t>Can we add the extra slice in this release? Only if Marcus Hale signs it.</w:t>
      </w:r>
    </w:p>
    <w:p>
      <w:pPr>
        <w:pStyle w:val="ListBullet"/>
        <w:spacing w:before="20" w:after="60" w:line="260" w:lineRule="auto"/>
      </w:pPr>
      <w:r>
        <w:rPr>
          <w:rFonts w:ascii="Liberation Sans" w:hAnsi="Liberation Sans" w:eastAsia="Liberation Sans" w:cs="Liberation Sans"/>
          <w:color w:val="222222"/>
          <w:sz w:val="24"/>
        </w:rPr>
        <w:t>Is estop.pinecrest.internal a special case? No.</w:t>
      </w:r>
    </w:p>
    <w:p>
      <w:pPr>
        <w:pStyle w:val="ListBullet"/>
        <w:spacing w:before="20" w:after="60" w:line="260" w:lineRule="auto"/>
      </w:pPr>
      <w:r>
        <w:rPr>
          <w:rFonts w:ascii="Liberation Sans" w:hAnsi="Liberation Sans" w:eastAsia="Liberation Sans" w:cs="Liberation Sans"/>
          <w:color w:val="222222"/>
          <w:sz w:val="24"/>
        </w:rPr>
        <w:t>Who closes PCF-MTG-2024-070? Jeilen Jones.</w:t>
      </w:r>
    </w:p>
    <w:p>
      <w:pPr>
        <w:pStyle w:val="ListBullet"/>
        <w:spacing w:before="20" w:after="60" w:line="260" w:lineRule="auto"/>
      </w:pPr>
      <w:r>
        <w:rPr>
          <w:rFonts w:ascii="Liberation Sans" w:hAnsi="Liberation Sans" w:eastAsia="Liberation Sans" w:cs="Liberation Sans"/>
          <w:color w:val="222222"/>
          <w:sz w:val="24"/>
        </w:rPr>
        <w:t>What number do I cite? 2024, or I say it is stale.</w:t>
      </w:r>
    </w:p>
    <w:p>
      <w:pPr>
        <w:spacing w:before="0" w:after="220" w:line="403" w:lineRule="auto"/>
      </w:pPr>
      <w:r>
        <w:rPr>
          <w:rFonts w:ascii="Liberation Sans" w:hAnsi="Liberation Sans" w:eastAsia="Liberation Sans" w:cs="Liberation Sans"/>
          <w:color w:val="222222"/>
          <w:sz w:val="24"/>
        </w:rPr>
        <w:t>The question I will not answer in Slack is 'can we just this once.' The answer is already no, and writing it on PCF-MTG-2024-070 is what makes it a record. If Jeilen Jones needs a user-visible version, they get the comms leftover, not this list.</w:t>
      </w:r>
    </w:p>
    <w:p>
      <w:pPr>
        <w:spacing w:before="0" w:after="220" w:line="403" w:lineRule="auto"/>
      </w:pPr>
      <w:r>
        <w:rPr>
          <w:rFonts w:ascii="Liberation Sans" w:hAnsi="Liberation Sans" w:eastAsia="Liberation Sans" w:cs="Liberation Sans"/>
          <w:color w:val="222222"/>
          <w:sz w:val="24"/>
        </w:rPr>
        <w:t>I parked pre-page: is this even a page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Order Picker still has pre-page: is this even a page on PCF-MTG-2024-070, grant expiry is a date Order Picker writes on PCF-MTG-2024-070, and config, a WMS flag, and a rate change are all changes.</w:t>
      </w:r>
    </w:p>
    <w:p>
      <w:pPr>
        <w:pStyle w:val="Heading2"/>
      </w:pPr>
      <w:r>
        <w:t>Marcus Hale still owes a close</w:t>
      </w:r>
    </w:p>
    <w:p>
      <w:pPr>
        <w:pStyle w:val="ListBullet"/>
        <w:spacing w:before="20" w:after="60" w:line="260" w:lineRule="auto"/>
      </w:pPr>
      <w:r>
        <w:rPr>
          <w:rFonts w:ascii="Liberation Sans" w:hAnsi="Liberation Sans" w:eastAsia="Liberation Sans" w:cs="Liberation Sans"/>
          <w:color w:val="222222"/>
          <w:sz w:val="24"/>
        </w:rPr>
        <w:t>Owner: Ben Crowe</w:t>
      </w:r>
    </w:p>
    <w:p>
      <w:pPr>
        <w:pStyle w:val="ListBullet"/>
        <w:spacing w:before="20" w:after="60" w:line="260" w:lineRule="auto"/>
      </w:pPr>
      <w:r>
        <w:rPr>
          <w:rFonts w:ascii="Liberation Sans" w:hAnsi="Liberation Sans" w:eastAsia="Liberation Sans" w:cs="Liberation Sans"/>
          <w:color w:val="222222"/>
          <w:sz w:val="24"/>
        </w:rPr>
        <w:t>Ticket: PCF-2166</w:t>
      </w:r>
    </w:p>
    <w:p>
      <w:pPr>
        <w:pStyle w:val="ListBullet"/>
        <w:spacing w:before="20" w:after="60" w:line="260" w:lineRule="auto"/>
      </w:pPr>
      <w:r>
        <w:rPr>
          <w:rFonts w:ascii="Liberation Sans" w:hAnsi="Liberation Sans" w:eastAsia="Liberation Sans" w:cs="Liberation Sans"/>
          <w:color w:val="222222"/>
          <w:sz w:val="24"/>
        </w:rPr>
        <w:t>Host in play: pack.pinecrest.internal</w:t>
      </w:r>
    </w:p>
    <w:p>
      <w:pPr>
        <w:pStyle w:val="ListBullet"/>
        <w:spacing w:before="20" w:after="60" w:line="260" w:lineRule="auto"/>
      </w:pPr>
      <w:r>
        <w:rPr>
          <w:rFonts w:ascii="Liberation Sans" w:hAnsi="Liberation Sans" w:eastAsia="Liberation Sans" w:cs="Liberation Sans"/>
          <w:color w:val="222222"/>
          <w:sz w:val="24"/>
        </w:rPr>
        <w:t>Acceptable close: yes, no, or a new date with a reason.</w:t>
      </w:r>
    </w:p>
    <w:p>
      <w:pPr>
        <w:pStyle w:val="ListBullet"/>
        <w:spacing w:before="20" w:after="60" w:line="260" w:lineRule="auto"/>
      </w:pPr>
      <w:r>
        <w:rPr>
          <w:rFonts w:ascii="Liberation Sans" w:hAnsi="Liberation Sans" w:eastAsia="Liberation Sans" w:cs="Liberation Sans"/>
          <w:color w:val="222222"/>
          <w:sz w:val="24"/>
        </w:rPr>
        <w:t>Not acceptable: a list of meetings, a thumbs-up emoji, a parking-lot rename.</w:t>
      </w:r>
    </w:p>
    <w:p>
      <w:pPr>
        <w:spacing w:before="0" w:after="220" w:line="403" w:lineRule="auto"/>
      </w:pPr>
      <w:r>
        <w:rPr>
          <w:rFonts w:ascii="Liberation Sans" w:hAnsi="Liberation Sans" w:eastAsia="Liberation Sans" w:cs="Liberation Sans"/>
          <w:color w:val="222222"/>
          <w:sz w:val="24"/>
        </w:rPr>
        <w:t>This question does not reopen the recommendation in the front of Runbook: pack conveyor jam between stations 8 and 9. It is leftover work. If Ben Crowe wants a different product, that is a new ticket and Marcus Hale is in the thread. I will not hide a scope change inside owner as a team name instead of a person.</w:t>
      </w:r>
    </w:p>
    <w:p>
      <w:pPr>
        <w:spacing w:before="0" w:after="220" w:line="403" w:lineRule="auto"/>
      </w:pPr>
      <w:r>
        <w:rPr>
          <w:rFonts w:ascii="Liberation Sans" w:hAnsi="Liberation Sans" w:eastAsia="Liberation Sans" w:cs="Liberation Sans"/>
          <w:color w:val="222222"/>
          <w:sz w:val="24"/>
        </w:rPr>
        <w:t>Check that the close does not collide with the freeze or ops window already named in the main body. If it does, the date moves, the scope does not. Number I will cite if someone asks whether this is blocking: 108. If that number is not the blocker, say so on PCF-2166 in the first line.</w:t>
      </w:r>
    </w:p>
    <w:p>
      <w:pPr>
        <w:spacing w:before="0" w:after="220" w:line="403" w:lineRule="auto"/>
      </w:pPr>
      <w:r>
        <w:rPr>
          <w:rFonts w:ascii="Liberation Sans" w:hAnsi="Liberation Sans" w:eastAsia="Liberation Sans" w:cs="Liberation Sans"/>
          <w:color w:val="222222"/>
          <w:sz w:val="24"/>
        </w:rPr>
        <w:t>the front of PCF-RB-2024-108 already named owner as a team name instead of a person,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Drew Phelps asked for a one-line version of owner as a team name instead of a person, a green job with no rows still pages, and I ping once and after that Drew Phelps is late, not blocked.</w:t>
      </w:r>
    </w:p>
    <w:p>
      <w:pPr>
        <w:pStyle w:val="Heading2"/>
      </w:pPr>
      <w:r>
        <w:t>Expand then contract (a cleanup sheet that renames a SKU)</w:t>
      </w:r>
    </w:p>
    <w:p>
      <w:pPr>
        <w:spacing w:before="0" w:after="220" w:line="403" w:lineRule="auto"/>
      </w:pPr>
      <w:r>
        <w:rPr>
          <w:rFonts w:ascii="Liberation Sans" w:hAnsi="Liberation Sans" w:eastAsia="Liberation Sans" w:cs="Liberation Sans"/>
          <w:color w:val="222222"/>
          <w:sz w:val="24"/>
        </w:rPr>
        <w:t>The slot or field that moved is the one a cleanup sheet that renames a SKU cares about on conv-08.pinecrest.internal. Order is expand, backfill, contract. I will not drop a slot in the same wave as a pick path that still reads it. Owner Lila Voss. Ticket PCF-RB-2024-108. Dual-write window is measured in hours, not left open. If the backfill is still running at a freeze, I stop the freeze, not the backfill, unless legal says otherwise. I write the stop condition on PCF-RB-2024-108 before I start the job.</w:t>
      </w:r>
    </w:p>
    <w:p>
      <w:pPr>
        <w:spacing w:before="0" w:after="220" w:line="403" w:lineRule="auto"/>
      </w:pPr>
      <w:r>
        <w:rPr>
          <w:rFonts w:ascii="Liberation Sans" w:hAnsi="Liberation Sans" w:eastAsia="Liberation Sans" w:cs="Liberation Sans"/>
          <w:color w:val="222222"/>
          <w:sz w:val="24"/>
        </w:rPr>
        <w:t>Rejected: rewrite the SKU in place because WMS will 'just recast it.' That is how we locked conv-08.pinecrest.internal for longer than the 5s budget last time. Historical load never runs on the live pick path. Cost the job, then run it. Number from the front I am using as the size hint: 2024.</w:t>
      </w:r>
    </w:p>
    <w:p>
      <w:pPr>
        <w:pStyle w:val="ListNumber"/>
        <w:spacing w:before="20" w:after="60" w:line="260" w:lineRule="auto"/>
      </w:pPr>
      <w:r>
        <w:rPr>
          <w:rFonts w:ascii="Liberation Sans" w:hAnsi="Liberation Sans" w:eastAsia="Liberation Sans" w:cs="Liberation Sans"/>
          <w:color w:val="222222"/>
          <w:sz w:val="24"/>
        </w:rPr>
        <w:t>Add the new slot or field. Ship readers that tolerate both. PCF-RB-2024-108.</w:t>
      </w:r>
    </w:p>
    <w:p>
      <w:pPr>
        <w:pStyle w:val="ListNumber"/>
        <w:spacing w:before="20" w:after="60" w:line="260" w:lineRule="auto"/>
      </w:pPr>
      <w:r>
        <w:rPr>
          <w:rFonts w:ascii="Liberation Sans" w:hAnsi="Liberation Sans" w:eastAsia="Liberation Sans" w:cs="Liberation Sans"/>
          <w:color w:val="222222"/>
          <w:sz w:val="24"/>
        </w:rPr>
        <w:t>Backfill in batches of 16k. Pause on WMS lag.</w:t>
      </w:r>
    </w:p>
    <w:p>
      <w:pPr>
        <w:pStyle w:val="ListNumber"/>
        <w:spacing w:before="20" w:after="60" w:line="260" w:lineRule="auto"/>
      </w:pPr>
      <w:r>
        <w:rPr>
          <w:rFonts w:ascii="Liberation Sans" w:hAnsi="Liberation Sans" w:eastAsia="Liberation Sans" w:cs="Liberation Sans"/>
          <w:color w:val="222222"/>
          <w:sz w:val="24"/>
        </w:rPr>
        <w:t>Flip writers. Watch error class, not CPU.</w:t>
      </w:r>
    </w:p>
    <w:p>
      <w:pPr>
        <w:pStyle w:val="ListNumber"/>
        <w:spacing w:before="20" w:after="60" w:line="260" w:lineRule="auto"/>
      </w:pPr>
      <w:r>
        <w:rPr>
          <w:rFonts w:ascii="Liberation Sans" w:hAnsi="Liberation Sans" w:eastAsia="Liberation Sans" w:cs="Liberation Sans"/>
          <w:color w:val="222222"/>
          <w:sz w:val="24"/>
        </w:rPr>
        <w:t>Contract only after Lila Voss signs the count on PCF-RB-2024-108.</w:t>
      </w:r>
    </w:p>
    <w:p>
      <w:pPr>
        <w:spacing w:before="0" w:after="220" w:line="403" w:lineRule="auto"/>
      </w:pPr>
      <w:r>
        <w:rPr>
          <w:rFonts w:ascii="Liberation Sans" w:hAnsi="Liberation Sans" w:eastAsia="Liberation Sans" w:cs="Liberation Sans"/>
          <w:color w:val="222222"/>
          <w:sz w:val="24"/>
        </w:rPr>
        <w:t>Pinecrest can wait on a cleanup sheet that renames a SKU until Marcus Hale writes the cut, grant expiry is a date Marcus Hale writes on PCF-MTG-2024-070, and close is yes, no, or a new date on PCF-MTG-2024-070 by October 10, 2024.</w:t>
      </w:r>
    </w:p>
    <w:p>
      <w:pPr>
        <w:spacing w:before="0" w:after="220" w:line="403" w:lineRule="auto"/>
      </w:pPr>
      <w:r>
        <w:rPr>
          <w:rFonts w:ascii="Liberation Sans" w:hAnsi="Liberation Sans" w:eastAsia="Liberation Sans" w:cs="Liberation Sans"/>
          <w:color w:val="222222"/>
          <w:sz w:val="24"/>
        </w:rPr>
        <w:t>I bounced a hallway yes on a cleanup sheet that renames a SKU, the number I will quote is 14, and if it is stale I will say so, and a vendor discount is not evidence.</w:t>
      </w:r>
    </w:p>
    <w:p>
      <w:pPr>
        <w:pStyle w:val="Heading2"/>
      </w:pPr>
      <w:r>
        <w:t>RACI that is not a team alias</w:t>
      </w:r>
    </w:p>
    <w:p>
      <w:pPr>
        <w:spacing w:before="80" w:after="60" w:line="200" w:lineRule="auto"/>
      </w:pPr>
      <w:r>
        <w:rPr>
          <w:rFonts w:ascii="Liberation Sans" w:hAnsi="Liberation Sans" w:eastAsia="Liberation Sans" w:cs="Liberation Sans"/>
          <w:i/>
          <w:color w:val="555555"/>
          <w:sz w:val="17"/>
        </w:rPr>
        <w:t>RACI for names in chat, logs, or a support zip on PCF-MTG-2024-070. Team names are a defect.</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Responsible</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Order Picker</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Does the work on estop.pinecrest.internal</w:t>
            </w:r>
          </w:p>
        </w:tc>
      </w:tr>
      <w:tr>
        <w:tc>
          <w:tcPr>
            <w:tcW w:type="dxa" w:w="3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Accountable</w:t>
            </w:r>
          </w:p>
        </w:tc>
        <w:tc>
          <w:tcPr>
            <w:tcW w:type="dxa" w:w="3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c>
          <w:tcPr>
            <w:tcW w:type="dxa" w:w="3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One person. Signs the close.</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Consulted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Tasha Quinn</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Reviewer, not a shadow owner</w:t>
            </w:r>
          </w:p>
        </w:tc>
      </w:tr>
      <w:tr>
        <w:tc>
          <w:tcPr>
            <w:tcW w:type="dxa" w:w="3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Informed</w:t>
            </w:r>
          </w:p>
        </w:tc>
        <w:tc>
          <w:tcPr>
            <w:tcW w:type="dxa" w:w="3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c>
          <w:tcPr>
            <w:tcW w:type="dxa" w:w="3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Pinecrest path; no hostnames</w:t>
            </w:r>
          </w:p>
        </w:tc>
      </w:tr>
    </w:tbl>
    <w:p>
      <w:pPr>
        <w:spacing w:before="40" w:after="160" w:line="80" w:lineRule="auto"/>
      </w:pPr>
    </w:p>
    <w:p>
      <w:pPr>
        <w:spacing w:before="0" w:after="220" w:line="403" w:lineRule="auto"/>
      </w:pPr>
      <w:r>
        <w:rPr>
          <w:rFonts w:ascii="Liberation Sans" w:hAnsi="Liberation Sans" w:eastAsia="Liberation Sans" w:cs="Liberation Sans"/>
          <w:color w:val="222222"/>
          <w:sz w:val="24"/>
        </w:rPr>
        <w:t>If two people think they are accountable, Marcus Hale picks one on PCF-MTG-2024-070. If nobody is, names in chat, logs, or a support zip has not started. Jeilen Jones is the writer of this file. That is not the same as accountable unless the front already said so. I will rewrite any row that says 'platform' or 'ops' as a person before I call this done.</w:t>
      </w:r>
    </w:p>
    <w:p>
      <w:pPr>
        <w:spacing w:before="0" w:after="220" w:line="403" w:lineRule="auto"/>
      </w:pPr>
      <w:r>
        <w:rPr>
          <w:rFonts w:ascii="Liberation Sans" w:hAnsi="Liberation Sans" w:eastAsia="Liberation Sans" w:cs="Liberation Sans"/>
          <w:color w:val="222222"/>
          <w:sz w:val="24"/>
        </w:rPr>
        <w:t>Pages go to the responsible person, not to a Slack channel that everyone mutes. If Order Picker is out, the backup is a name on PCF-MTG-2024-070 the same day, not a hope that someone is watching estop.pinecrest.internal.</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names in chat, logs, or a support zip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names in chat, logs, or a support zip is still fuzzy, PCF-MTG-2024-070 is the place to say so, grant expiry is a date Ben Crowe writes on PCF-MTG-2024-070, and the call in the front still holds and this is leftover work only.</w:t>
      </w:r>
    </w:p>
    <w:p>
      <w:pPr>
        <w:pStyle w:val="Heading2"/>
      </w:pPr>
      <w:r>
        <w:t>PCF-2166 does not include this</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Acceptor Marcus does not get a shortcut that reopens raising retries on a poison tote. If pack.pinecrest.internal looks easy to bump, stop and write the count on PCF-2166 first.</w:t>
            </w:r>
          </w:p>
        </w:tc>
      </w:tr>
    </w:tbl>
    <w:p>
      <w:pPr>
        <w:spacing w:before="80" w:after="160" w:line="80" w:lineRule="auto"/>
      </w:pPr>
    </w:p>
    <w:p>
      <w:pPr>
        <w:spacing w:before="0" w:after="220" w:line="403" w:lineRule="auto"/>
      </w:pPr>
      <w:r>
        <w:rPr>
          <w:rFonts w:ascii="Liberation Sans" w:hAnsi="Liberation Sans" w:eastAsia="Liberation Sans" w:cs="Liberation Sans"/>
          <w:color w:val="222222"/>
          <w:sz w:val="24"/>
        </w:rPr>
        <w:t>A status dump that lists meetings is not a close. If the date slips, Acceptor Marcus writes the new date on PCF-2166 before asking for more people. If legal or the control owner asks why we still refuse raising retries on a poison tote, the answer is this paragraph plus the decision callout in the front, not a Slack thread from September 26, 2024. Client remains Pinecrest. I will not paste a payload to prove the point.</w:t>
      </w:r>
    </w:p>
    <w:p>
      <w:pPr>
        <w:spacing w:before="0" w:after="220" w:line="403" w:lineRule="auto"/>
      </w:pPr>
      <w:r>
        <w:rPr>
          <w:rFonts w:ascii="Liberation Sans" w:hAnsi="Liberation Sans" w:eastAsia="Liberation Sans" w:cs="Liberation Sans"/>
          <w:color w:val="222222"/>
          <w:sz w:val="24"/>
        </w:rPr>
        <w:t>Rejected move that keeps coming back: treat pack.pinecrest.internal as a special case until the window is over. That is how we grew the last exception file nobody reads. Exceptions expire. This one does not get written. If we need a time-boxed carve-out, Acceptor Marcus files a new ticket with an expiry, reviewers on-call plus the team that owns pack.pinecrest.internal, and a rollback that is 'delete the carve-out and restart,' not 'leave it until someone notices.'</w:t>
      </w:r>
    </w:p>
    <w:p>
      <w:pPr>
        <w:spacing w:before="0" w:after="220" w:line="403" w:lineRule="auto"/>
      </w:pPr>
      <w:r>
        <w:rPr>
          <w:rFonts w:ascii="Liberation Sans" w:hAnsi="Liberation Sans" w:eastAsia="Liberation Sans" w:cs="Liberation Sans"/>
          <w:color w:val="222222"/>
          <w:sz w:val="24"/>
        </w:rPr>
        <w:t>do not treat raising retries on a poison tote as polish, Lila Voss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raising retries on a poison tote on PCF-RB-2024-108 so it is not Slack archaeology, a green job with no rows still pages, and Pinecrest does not get conv-08.pinecrest.internal in an outbound sentence.</w:t>
      </w:r>
    </w:p>
    <w:p>
      <w:pPr>
        <w:pStyle w:val="Heading2"/>
      </w:pPr>
      <w:r>
        <w:t>Last time date pressure versus a date with owners cost us</w:t>
      </w:r>
    </w:p>
    <w:p>
      <w:pPr>
        <w:spacing w:before="0" w:after="220" w:line="403" w:lineRule="auto"/>
      </w:pPr>
      <w:r>
        <w:rPr>
          <w:rFonts w:ascii="Liberation Sans" w:hAnsi="Liberation Sans" w:eastAsia="Liberation Sans" w:cs="Liberation Sans"/>
          <w:color w:val="222222"/>
          <w:sz w:val="24"/>
        </w:rPr>
        <w:t>We will not claim this class cannot happen. We will claim the next one dies at the gate we are building, and that the page names the tell we missed. Drew Phelps accepts the gate. Jeilen Jones writes it. Marcus Hale gets a factual count if it repeats, not an apology paragraph.</w:t>
      </w:r>
    </w:p>
    <w:p>
      <w:pPr>
        <w:spacing w:before="0" w:after="220" w:line="403" w:lineRule="auto"/>
      </w:pPr>
      <w:r>
        <w:rPr>
          <w:rFonts w:ascii="Liberation Sans" w:hAnsi="Liberation Sans" w:eastAsia="Liberation Sans" w:cs="Liberation Sans"/>
          <w:color w:val="222222"/>
          <w:sz w:val="24"/>
        </w:rPr>
        <w:t>What we will not do: a rewrite of Runbook: pack conveyor jam between stations 8 and 9 as therapy. What we will do if the date slips: Drew Phelps says so on PCF-2166 with a new date. Detection that should have fired: a join of freshness and uniqueness, or an empty-success alert, depending on the tell. I want that alert in the same pack as the code change, not a follow-up that dies in a quarter plan.</w:t>
      </w:r>
    </w:p>
    <w:p>
      <w:pPr>
        <w:spacing w:before="0" w:after="220" w:line="403" w:lineRule="auto"/>
      </w:pPr>
      <w:r>
        <w:rPr>
          <w:rFonts w:ascii="Liberation Sans" w:hAnsi="Liberation Sans" w:eastAsia="Liberation Sans" w:cs="Liberation Sans"/>
          <w:color w:val="222222"/>
          <w:sz w:val="24"/>
        </w:rPr>
        <w:t>Acceptor Marcus still has date pressure versus a date with owners on PCF-MTG-2024-070, grant expiry is a date Acceptor Marcus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date pressure versus a date with owners, this paragraph is execution, the number I will quote is 08, and if it is stale I will say so, and if this fights the front of PCF-RB-2024-108, strike it.</w:t>
      </w:r>
    </w:p>
    <w:p>
      <w:pPr>
        <w:pStyle w:val="Heading2"/>
      </w:pPr>
      <w:r>
        <w:t>NTP on pack.pinecrest.internal before the argument</w:t>
      </w:r>
    </w:p>
    <w:p>
      <w:pPr>
        <w:spacing w:before="0" w:after="220" w:line="403" w:lineRule="auto"/>
      </w:pPr>
      <w:r>
        <w:rPr>
          <w:rFonts w:ascii="Liberation Sans" w:hAnsi="Liberation Sans" w:eastAsia="Liberation Sans" w:cs="Liberation Sans"/>
          <w:color w:val="222222"/>
          <w:sz w:val="24"/>
        </w:rPr>
        <w:t>This is not a full incident timeline. It is the clock I will use when someone asks which thing happened first around poison tote versus lag versus empty-success. estop.pinecrest.internal is the box. PCF-MTG-2024-070 is the thread. Marcus Hale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PCF-RB-2024-108. Times are ET unless noted.</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24</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First stale graph or first complaint tied to poison tote versus lag versus empty-success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3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25</w:t>
            </w:r>
          </w:p>
        </w:tc>
        <w:tc>
          <w:tcPr>
            <w:tcW w:type="dxa" w:w="3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Read-only check on estop.pinecrest.internal; ticket PCF-MTG-2024-070 exists or is opened</w:t>
            </w:r>
          </w:p>
        </w:tc>
        <w:tc>
          <w:tcPr>
            <w:tcW w:type="dxa" w:w="3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Jeilen Jones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September 26, 2024</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Decision in the front of this file still stands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Marcus Hale</w:t>
            </w:r>
          </w:p>
        </w:tc>
      </w:tr>
    </w:tbl>
    <w:p>
      <w:pPr>
        <w:spacing w:before="40" w:after="160" w:line="80" w:lineRule="auto"/>
      </w:pPr>
    </w:p>
    <w:p>
      <w:pPr>
        <w:spacing w:before="0" w:after="220" w:line="403" w:lineRule="auto"/>
      </w:pPr>
      <w:r>
        <w:rPr>
          <w:rFonts w:ascii="Liberation Sans" w:hAnsi="Liberation Sans" w:eastAsia="Liberation Sans" w:cs="Liberation Sans"/>
          <w:color w:val="222222"/>
          <w:sz w:val="24"/>
        </w:rPr>
        <w:t>If NTP on estop.pinecrest.internal jumped, window math is garbage. I want that checked before I argue about 40. I will not reconstruct a minute-by-minute novel. I will reconstruct enough that Marcus Hale can brief without calling me.</w:t>
      </w:r>
    </w:p>
    <w:p>
      <w:pPr>
        <w:spacing w:before="0" w:after="220" w:line="403" w:lineRule="auto"/>
      </w:pPr>
      <w:r>
        <w:rPr>
          <w:rFonts w:ascii="Liberation Sans" w:hAnsi="Liberation Sans" w:eastAsia="Liberation Sans" w:cs="Liberation Sans"/>
          <w:color w:val="222222"/>
          <w:sz w:val="24"/>
        </w:rPr>
        <w:t>Marcus Hale asked for a one-line version of poison tote versus lag versus empty-success, a green job with no rows still pages, and I ping once and after that Marcus Hale is late, not blocked.</w:t>
      </w:r>
    </w:p>
    <w:p>
      <w:pPr>
        <w:spacing w:before="0" w:after="220" w:line="403" w:lineRule="auto"/>
      </w:pPr>
      <w:r>
        <w:rPr>
          <w:rFonts w:ascii="Liberation Sans" w:hAnsi="Liberation Sans" w:eastAsia="Liberation Sans" w:cs="Liberation Sans"/>
          <w:color w:val="222222"/>
          <w:sz w:val="24"/>
        </w:rPr>
        <w:t>Pinecrest can wait on poison tote versus lag versus empty-success until Tasha Quinn writes the cut, grant expiry is a date Tasha Quinn writes on PCF-MTG-2024-070, and close is yes, no, or a new date on PCF-MTG-2024-070 by October 8, 2024.</w:t>
      </w:r>
    </w:p>
    <w:p>
      <w:pPr>
        <w:pStyle w:val="Heading1"/>
      </w:pPr>
      <w:r>
        <w:t>Close-outs Jeilen Jones still owes on PCF-RB-2024-108</w:t>
      </w:r>
    </w:p>
    <w:p>
      <w:pPr>
        <w:spacing w:before="0" w:after="220" w:line="403" w:lineRule="auto"/>
      </w:pPr>
      <w:r>
        <w:rPr>
          <w:rFonts w:ascii="Liberation Sans" w:hAnsi="Liberation Sans" w:eastAsia="Liberation Sans" w:cs="Liberation Sans"/>
          <w:color w:val="222222"/>
          <w:sz w:val="24"/>
        </w:rPr>
        <w:t>Owners and tickets still attached to PCF-RB-2024-108, written so a colleague can act without hunting Slack. Close is a decision, a refuse, or a new date.</w:t>
      </w:r>
    </w:p>
    <w:p>
      <w:pPr>
        <w:spacing w:before="0" w:after="220" w:line="403" w:lineRule="auto"/>
      </w:pPr>
      <w:r>
        <w:rPr>
          <w:rFonts w:ascii="Liberation Sans" w:hAnsi="Liberation Sans" w:eastAsia="Liberation Sans" w:cs="Liberation Sans"/>
          <w:color w:val="222222"/>
          <w:sz w:val="24"/>
        </w:rPr>
        <w:t>if pre-page: is this even a page is still fuzzy, PCF-MTG-2024-070 is the place to say so, grant expiry is a date Marcus Hale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poison tote versus lag versus empty-success as polish, Tasha Quinn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who to wake after the read-only commands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Ben Crowe still has rollback when the slot already expanded on PCF-MTG-2024-070, grant expiry is a date Ben Crowe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date pressure versus a date with owners,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Order Picker asked for a one-line version of the freeze clock versus a 'small apply', a green job with no rows still pages, and I ping once and after that Order Picker is late, not blocked.</w:t>
      </w:r>
    </w:p>
    <w:p>
      <w:pPr>
        <w:spacing w:before="0" w:after="220" w:line="403" w:lineRule="auto"/>
      </w:pPr>
      <w:r>
        <w:rPr>
          <w:rFonts w:ascii="Liberation Sans" w:hAnsi="Liberation Sans" w:eastAsia="Liberation Sans" w:cs="Liberation Sans"/>
          <w:color w:val="222222"/>
          <w:sz w:val="24"/>
        </w:rPr>
        <w:t>Pinecrest can wait on names in chat, logs, or a support zip until Acceptor Marcus writes the cut, grant expiry is a date Acceptor Marcus writes on PCF-MTG-2024-070, and close is yes, no, or a new date on PCF-MTG-2024-070 by October 10, 2024.</w:t>
      </w:r>
    </w:p>
    <w:p>
      <w:pPr>
        <w:spacing w:before="0" w:after="220" w:line="403" w:lineRule="auto"/>
      </w:pPr>
      <w:r>
        <w:rPr>
          <w:rFonts w:ascii="Liberation Sans" w:hAnsi="Liberation Sans" w:eastAsia="Liberation Sans" w:cs="Liberation Sans"/>
          <w:color w:val="222222"/>
          <w:sz w:val="24"/>
        </w:rPr>
        <w:t>I bounced a hallway yes on a cleanup sheet that renames a SKU,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a drill that is too small to catch the bug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weekend coverage that is not in the SLA is still fuzzy, PCF-MTG-2024-070 is the place to say so, grant expiry is a date Tasha Quinn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a vendor overlay we already rejected as polish, Jeilen Jones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WMS lag after a count that looked fine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Lila Voss still has RF login skew that looks like 'no work' on PCF-MTG-2024-070, grant expiry is a date Lila Voss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a dashboard screenshot standing in for a permalink,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Acceptor Marcus asked for a one-line version of owner as a team name instead of a person, a green job with no rows still pages, and I ping once and after that Acceptor Marcus is late, not blocked.</w:t>
      </w:r>
    </w:p>
    <w:p>
      <w:pPr>
        <w:spacing w:before="0" w:after="220" w:line="403" w:lineRule="auto"/>
      </w:pPr>
      <w:r>
        <w:rPr>
          <w:rFonts w:ascii="Liberation Sans" w:hAnsi="Liberation Sans" w:eastAsia="Liberation Sans" w:cs="Liberation Sans"/>
          <w:color w:val="222222"/>
          <w:sz w:val="24"/>
        </w:rPr>
        <w:t>Pinecrest can wait on averaging UPH instead of testing the close until Drew Phelps writes the cut, grant expiry is a date Drew Phelps writes on PCF-MTG-2024-070, and close is yes, no, or a new date on PCF-MTG-2024-070 by October 8, 2024.</w:t>
      </w:r>
    </w:p>
    <w:p>
      <w:pPr>
        <w:spacing w:before="0" w:after="220" w:line="403" w:lineRule="auto"/>
      </w:pPr>
      <w:r>
        <w:rPr>
          <w:rFonts w:ascii="Liberation Sans" w:hAnsi="Liberation Sans" w:eastAsia="Liberation Sans" w:cs="Liberation Sans"/>
          <w:color w:val="222222"/>
          <w:sz w:val="24"/>
        </w:rPr>
        <w:t>I bounced a hallway yes on dropping a slot in the same wave as the readers,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raising retries on a poison tote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pre-page: is this even a page is still fuzzy, PCF-MTG-2024-070 is the place to say so, grant expiry is a date Jeilen Jones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poison tote versus lag versus empty-success as polish, Ben Crowe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who to wake after the read-only commands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Order Picker still has rollback when the slot already expanded on PCF-MTG-2024-070, grant expiry is a date Order Picker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date pressure versus a date with owners,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Drew Phelps asked for a one-line version of the freeze clock versus a 'small apply', a green job with no rows still pages, and I ping once and after that Drew Phelps is late, not blocked.</w:t>
      </w:r>
    </w:p>
    <w:p>
      <w:pPr>
        <w:spacing w:before="0" w:after="220" w:line="403" w:lineRule="auto"/>
      </w:pPr>
      <w:r>
        <w:rPr>
          <w:rFonts w:ascii="Liberation Sans" w:hAnsi="Liberation Sans" w:eastAsia="Liberation Sans" w:cs="Liberation Sans"/>
          <w:color w:val="222222"/>
          <w:sz w:val="24"/>
        </w:rPr>
        <w:t>Pinecrest can wait on names in chat, logs, or a support zip until Marcus Hale writes the cut, grant expiry is a date Marcus Hale writes on PCF-MTG-2024-070, and close is yes, no, or a new date on PCF-MTG-2024-070 by October 6, 2024.</w:t>
      </w:r>
    </w:p>
    <w:p>
      <w:pPr>
        <w:spacing w:before="0" w:after="220" w:line="403" w:lineRule="auto"/>
      </w:pPr>
      <w:r>
        <w:rPr>
          <w:rFonts w:ascii="Liberation Sans" w:hAnsi="Liberation Sans" w:eastAsia="Liberation Sans" w:cs="Liberation Sans"/>
          <w:color w:val="222222"/>
          <w:sz w:val="24"/>
        </w:rPr>
        <w:t>I bounced a hallway yes on a cleanup sheet that renames a SKU,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a drill that is too small to catch the bug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weekend coverage that is not in the SLA is still fuzzy, PCF-MTG-2024-070 is the place to say so, grant expiry is a date Ben Crowe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I bounced a hallway yes on pre-page: is this even a page,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pre-page: is this even a page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poison tote versus lag versus empty-success is still fuzzy, PCF-MTG-2024-070 is the place to say so, grant expiry is a date Lila Voss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poison tote versus lag versus empty-success as polish, Order Picker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who to wake after the read-only commands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Drew Phelps still has who to wake after the read-only commands on PCF-MTG-2024-070, grant expiry is a date Drew Phelps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rollback when the slot already expanded,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Tasha Quinn asked for a one-line version of rollback when the slot already expanded, a green job with no rows still pages, and I ping once and after that Tasha Quinn is late, not blocked.</w:t>
      </w:r>
    </w:p>
    <w:p>
      <w:pPr>
        <w:spacing w:before="0" w:after="220" w:line="403" w:lineRule="auto"/>
      </w:pPr>
      <w:r>
        <w:rPr>
          <w:rFonts w:ascii="Liberation Sans" w:hAnsi="Liberation Sans" w:eastAsia="Liberation Sans" w:cs="Liberation Sans"/>
          <w:color w:val="222222"/>
          <w:sz w:val="24"/>
        </w:rPr>
        <w:t>Pinecrest can wait on date pressure versus a date with owners until Jeilen Jones writes the cut, grant expiry is a date Jeilen Jones writes on PCF-MTG-2024-070, and close is yes, no, or a new date on PCF-MTG-2024-070 by October 6, 2024.</w:t>
      </w:r>
    </w:p>
    <w:p>
      <w:pPr>
        <w:spacing w:before="0" w:after="220" w:line="403" w:lineRule="auto"/>
      </w:pPr>
      <w:r>
        <w:rPr>
          <w:rFonts w:ascii="Liberation Sans" w:hAnsi="Liberation Sans" w:eastAsia="Liberation Sans" w:cs="Liberation Sans"/>
          <w:color w:val="222222"/>
          <w:sz w:val="24"/>
        </w:rPr>
        <w:t>I bounced a hallway yes on date pressure versus a date with owners,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the freeze clock versus a 'small apply'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the freeze clock versus a 'small apply' is still fuzzy, PCF-MTG-2024-070 is the place to say so, grant expiry is a date Order Picker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names in chat, logs, or a support zip as polish, Acceptor Marcus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names in chat, logs, or a support zip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Marcus Hale still has a cleanup sheet that renames a SKU on PCF-MTG-2024-070, grant expiry is a date Marcus Hale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a cleanup sheet that renames a SKU,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Jeilen Jones asked for a one-line version of a drill that is too small to catch the bug, a green job with no rows still pages, and I ping once and after that Jeilen Jones is late, not blocked.</w:t>
      </w:r>
    </w:p>
    <w:p>
      <w:pPr>
        <w:spacing w:before="0" w:after="220" w:line="403" w:lineRule="auto"/>
      </w:pPr>
      <w:r>
        <w:rPr>
          <w:rFonts w:ascii="Liberation Sans" w:hAnsi="Liberation Sans" w:eastAsia="Liberation Sans" w:cs="Liberation Sans"/>
          <w:color w:val="222222"/>
          <w:sz w:val="24"/>
        </w:rPr>
        <w:t>Pinecrest can wait on a drill that is too small to catch the bug until Ben Crowe writes the cut, grant expiry is a date Ben Crowe writes on PCF-MTG-2024-070, and close is yes, no, or a new date on PCF-MTG-2024-070 by October 4, 2024.</w:t>
      </w:r>
    </w:p>
    <w:p>
      <w:pPr>
        <w:spacing w:before="0" w:after="220" w:line="403" w:lineRule="auto"/>
      </w:pPr>
      <w:r>
        <w:rPr>
          <w:rFonts w:ascii="Liberation Sans" w:hAnsi="Liberation Sans" w:eastAsia="Liberation Sans" w:cs="Liberation Sans"/>
          <w:color w:val="222222"/>
          <w:sz w:val="24"/>
        </w:rPr>
        <w:t>I bounced a hallway yes on weekend coverage that is not in the SLA,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weekend coverage that is not in the SLA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a vendor overlay we already rejected is still fuzzy, PCF-MTG-2024-070 is the place to say so, grant expiry is a date Acceptor Marcus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a vendor overlay we already rejected as polish, Drew Phelps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WMS lag after a count that looked fine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Tasha Quinn still has WMS lag after a count that looked fine on PCF-MTG-2024-070, grant expiry is a date Tasha Quinn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RF login skew that looks like 'no work',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Ben Crowe asked for a one-line version of RF login skew that looks like 'no work', a green job with no rows still pages, and I ping once and after that Ben Crowe is late, not blocked.</w:t>
      </w:r>
    </w:p>
    <w:p>
      <w:pPr>
        <w:spacing w:before="0" w:after="220" w:line="403" w:lineRule="auto"/>
      </w:pPr>
      <w:r>
        <w:rPr>
          <w:rFonts w:ascii="Liberation Sans" w:hAnsi="Liberation Sans" w:eastAsia="Liberation Sans" w:cs="Liberation Sans"/>
          <w:color w:val="222222"/>
          <w:sz w:val="24"/>
        </w:rPr>
        <w:t>Pinecrest can wait on a dashboard screenshot standing in for a permalink until Lila Voss writes the cut, grant expiry is a date Lila Voss writes on PCF-MTG-2024-070, and close is yes, no, or a new date on PCF-MTG-2024-070 by October 2, 2024.</w:t>
      </w:r>
    </w:p>
    <w:p>
      <w:pPr>
        <w:spacing w:before="0" w:after="220" w:line="403" w:lineRule="auto"/>
      </w:pPr>
      <w:r>
        <w:rPr>
          <w:rFonts w:ascii="Liberation Sans" w:hAnsi="Liberation Sans" w:eastAsia="Liberation Sans" w:cs="Liberation Sans"/>
          <w:color w:val="222222"/>
          <w:sz w:val="24"/>
        </w:rPr>
        <w:t>I bounced a hallway yes on a dashboard screenshot standing in for a permalink,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owner as a team name instead of a person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owner as a team name instead of a person is still fuzzy, PCF-MTG-2024-070 is the place to say so, grant expiry is a date Drew Phelps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averaging UPH instead of testing the close as polish, Marcus Hale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averaging UPH instead of testing the close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Jeilen Jones still has dropping a slot in the same wave as the readers on PCF-MTG-2024-070, grant expiry is a date Jeilen Jones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dropping a slot in the same wave as the readers,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Lila Voss asked for a one-line version of raising retries on a poison tote, a green job with no rows still pages, and I ping once and after that Lila Voss is late, not blocked.</w:t>
      </w:r>
    </w:p>
    <w:p>
      <w:pPr>
        <w:spacing w:before="0" w:after="220" w:line="403" w:lineRule="auto"/>
      </w:pPr>
      <w:r>
        <w:rPr>
          <w:rFonts w:ascii="Liberation Sans" w:hAnsi="Liberation Sans" w:eastAsia="Liberation Sans" w:cs="Liberation Sans"/>
          <w:color w:val="222222"/>
          <w:sz w:val="24"/>
        </w:rPr>
        <w:t>Pinecrest can wait on raising retries on a poison tote until Order Picker writes the cut, grant expiry is a date Order Picker writes on PCF-MTG-2024-070, and close is yes, no, or a new date on PCF-MTG-2024-070 by October 11, 2024.</w:t>
      </w:r>
    </w:p>
    <w:p>
      <w:pPr>
        <w:spacing w:before="0" w:after="220" w:line="403" w:lineRule="auto"/>
      </w:pPr>
      <w:r>
        <w:rPr>
          <w:rFonts w:ascii="Liberation Sans" w:hAnsi="Liberation Sans" w:eastAsia="Liberation Sans" w:cs="Liberation Sans"/>
          <w:color w:val="222222"/>
          <w:sz w:val="24"/>
        </w:rPr>
        <w:t>I bounced a hallway yes on pre-page: is this even a page,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pre-page: is this even a page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poison tote versus lag versus empty-success is still fuzzy, PCF-MTG-2024-070 is the place to say so, grant expiry is a date Marcus Hale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poison tote versus lag versus empty-success as polish, Tasha Quinn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who to wake after the read-only commands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Ben Crowe still has who to wake after the read-only commands on PCF-MTG-2024-070, grant expiry is a date Ben Crowe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rollback when the slot already expanded,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Order Picker asked for a one-line version of rollback when the slot already expanded, a green job with no rows still pages, and I ping once and after that Order Picker is late, not blocked.</w:t>
      </w:r>
    </w:p>
    <w:p>
      <w:pPr>
        <w:spacing w:before="0" w:after="220" w:line="403" w:lineRule="auto"/>
      </w:pPr>
      <w:r>
        <w:rPr>
          <w:rFonts w:ascii="Liberation Sans" w:hAnsi="Liberation Sans" w:eastAsia="Liberation Sans" w:cs="Liberation Sans"/>
          <w:color w:val="222222"/>
          <w:sz w:val="24"/>
        </w:rPr>
        <w:t>Pinecrest can wait on date pressure versus a date with owners until Acceptor Marcus writes the cut, grant expiry is a date Acceptor Marcus writes on PCF-MTG-2024-070, and close is yes, no, or a new date on PCF-MTG-2024-070 by October 9, 2024.</w:t>
      </w:r>
    </w:p>
    <w:p>
      <w:pPr>
        <w:spacing w:before="0" w:after="220" w:line="403" w:lineRule="auto"/>
      </w:pPr>
      <w:r>
        <w:rPr>
          <w:rFonts w:ascii="Liberation Sans" w:hAnsi="Liberation Sans" w:eastAsia="Liberation Sans" w:cs="Liberation Sans"/>
          <w:color w:val="222222"/>
          <w:sz w:val="24"/>
        </w:rPr>
        <w:t>I bounced a hallway yes on date pressure versus a date with owners,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the freeze clock versus a 'small apply'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the freeze clock versus a 'small apply' is still fuzzy, PCF-MTG-2024-070 is the place to say so, grant expiry is a date Tasha Quinn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names in chat, logs, or a support zip as polish, Jeilen Jones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names in chat, logs, or a support zip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Lila Voss still has a cleanup sheet that renames a SKU on PCF-MTG-2024-070, grant expiry is a date Lila Voss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a cleanup sheet that renames a SKU,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Acceptor Marcus asked for a one-line version of a drill that is too small to catch the bug, a green job with no rows still pages, and I ping once and after that Acceptor Marcus is late, not blocked.</w:t>
      </w:r>
    </w:p>
    <w:p>
      <w:pPr>
        <w:spacing w:before="0" w:after="220" w:line="403" w:lineRule="auto"/>
      </w:pPr>
      <w:r>
        <w:rPr>
          <w:rFonts w:ascii="Liberation Sans" w:hAnsi="Liberation Sans" w:eastAsia="Liberation Sans" w:cs="Liberation Sans"/>
          <w:color w:val="222222"/>
          <w:sz w:val="24"/>
        </w:rPr>
        <w:t>Pinecrest can wait on a drill that is too small to catch the bug until Drew Phelps writes the cut, grant expiry is a date Drew Phelps writes on PCF-MTG-2024-070, and close is yes, no, or a new date on PCF-MTG-2024-070 by October 7, 2024.</w:t>
      </w:r>
    </w:p>
    <w:p>
      <w:pPr>
        <w:spacing w:before="0" w:after="220" w:line="403" w:lineRule="auto"/>
      </w:pPr>
      <w:r>
        <w:rPr>
          <w:rFonts w:ascii="Liberation Sans" w:hAnsi="Liberation Sans" w:eastAsia="Liberation Sans" w:cs="Liberation Sans"/>
          <w:color w:val="222222"/>
          <w:sz w:val="24"/>
        </w:rPr>
        <w:t>I bounced a hallway yes on weekend coverage that is not in the SLA,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weekend coverage that is not in the SLA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a vendor overlay we already rejected is still fuzzy, PCF-MTG-2024-070 is the place to say so, grant expiry is a date Jeilen Jones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a vendor overlay we already rejected as polish, Ben Crowe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WMS lag after a count that looked fine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Order Picker still has WMS lag after a count that looked fine on PCF-MTG-2024-070, grant expiry is a date Order Picker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RF login skew that looks like 'no work',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Drew Phelps asked for a one-line version of RF login skew that looks like 'no work', a green job with no rows still pages, and I ping once and after that Drew Phelps is late, not blocked.</w:t>
      </w:r>
    </w:p>
    <w:p>
      <w:pPr>
        <w:spacing w:before="0" w:after="220" w:line="403" w:lineRule="auto"/>
      </w:pPr>
      <w:r>
        <w:rPr>
          <w:rFonts w:ascii="Liberation Sans" w:hAnsi="Liberation Sans" w:eastAsia="Liberation Sans" w:cs="Liberation Sans"/>
          <w:color w:val="222222"/>
          <w:sz w:val="24"/>
        </w:rPr>
        <w:t>Pinecrest can wait on a dashboard screenshot standing in for a permalink until Marcus Hale writes the cut, grant expiry is a date Marcus Hale writes on PCF-MTG-2024-070, and close is yes, no, or a new date on PCF-MTG-2024-070 by October 5, 2024.</w:t>
      </w:r>
    </w:p>
    <w:p>
      <w:pPr>
        <w:spacing w:before="0" w:after="220" w:line="403" w:lineRule="auto"/>
      </w:pPr>
      <w:r>
        <w:rPr>
          <w:rFonts w:ascii="Liberation Sans" w:hAnsi="Liberation Sans" w:eastAsia="Liberation Sans" w:cs="Liberation Sans"/>
          <w:color w:val="222222"/>
          <w:sz w:val="24"/>
        </w:rPr>
        <w:t>I bounced a hallway yes on a dashboard screenshot standing in for a permalink,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owner as a team name instead of a person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owner as a team name instead of a person is still fuzzy, PCF-MTG-2024-070 is the place to say so, grant expiry is a date Ben Crowe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averaging UPH instead of testing the close as polish, Lila Voss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averaging UPH instead of testing the close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Acceptor Marcus still has dropping a slot in the same wave as the readers on PCF-MTG-2024-070, grant expiry is a date Acceptor Marcus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dropping a slot in the same wave as the readers,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Marcus Hale asked for a one-line version of raising retries on a poison tote, a green job with no rows still pages, and I ping once and after that Marcus Hale is late, not blocked.</w:t>
      </w:r>
    </w:p>
    <w:p>
      <w:pPr>
        <w:spacing w:before="0" w:after="220" w:line="403" w:lineRule="auto"/>
      </w:pPr>
      <w:r>
        <w:rPr>
          <w:rFonts w:ascii="Liberation Sans" w:hAnsi="Liberation Sans" w:eastAsia="Liberation Sans" w:cs="Liberation Sans"/>
          <w:color w:val="222222"/>
          <w:sz w:val="24"/>
        </w:rPr>
        <w:t>Pinecrest can wait on raising retries on a poison tote until Tasha Quinn writes the cut, grant expiry is a date Tasha Quinn writes on PCF-MTG-2024-070, and close is yes, no, or a new date on PCF-MTG-2024-070 by October 3, 2024.</w:t>
      </w:r>
    </w:p>
    <w:p>
      <w:pPr>
        <w:spacing w:before="0" w:after="220" w:line="403" w:lineRule="auto"/>
      </w:pPr>
      <w:r>
        <w:rPr>
          <w:rFonts w:ascii="Liberation Sans" w:hAnsi="Liberation Sans" w:eastAsia="Liberation Sans" w:cs="Liberation Sans"/>
          <w:color w:val="222222"/>
          <w:sz w:val="24"/>
        </w:rPr>
        <w:t>I bounced a hallway yes on pre-page: is this even a page,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pre-page: is this even a page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poison tote versus lag versus empty-success is still fuzzy, PCF-MTG-2024-070 is the place to say so, grant expiry is a date Lila Voss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poison tote versus lag versus empty-success as polish, Order Picker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who to wake after the read-only commands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Drew Phelps still has who to wake after the read-only commands on PCF-MTG-2024-070, grant expiry is a date Drew Phelps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rollback when the slot already expanded,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Tasha Quinn asked for a one-line version of rollback when the slot already expanded, a green job with no rows still pages, and I ping once and after that Tasha Quinn is late, not blocked.</w:t>
      </w:r>
    </w:p>
    <w:p>
      <w:pPr>
        <w:spacing w:before="0" w:after="220" w:line="403" w:lineRule="auto"/>
      </w:pPr>
      <w:r>
        <w:rPr>
          <w:rFonts w:ascii="Liberation Sans" w:hAnsi="Liberation Sans" w:eastAsia="Liberation Sans" w:cs="Liberation Sans"/>
          <w:color w:val="222222"/>
          <w:sz w:val="24"/>
        </w:rPr>
        <w:t>Pinecrest can wait on date pressure versus a date with owners until Jeilen Jones writes the cut, grant expiry is a date Jeilen Jones writes on PCF-MTG-2024-070, and close is yes, no, or a new date on PCF-MTG-2024-070 by October 12, 2024.</w:t>
      </w:r>
    </w:p>
    <w:p>
      <w:pPr>
        <w:spacing w:before="0" w:after="220" w:line="403" w:lineRule="auto"/>
      </w:pPr>
      <w:r>
        <w:rPr>
          <w:rFonts w:ascii="Liberation Sans" w:hAnsi="Liberation Sans" w:eastAsia="Liberation Sans" w:cs="Liberation Sans"/>
          <w:color w:val="222222"/>
          <w:sz w:val="24"/>
        </w:rPr>
        <w:t>I bounced a hallway yes on date pressure versus a date with owners,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the freeze clock versus a 'small apply'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the freeze clock versus a 'small apply' is still fuzzy, PCF-MTG-2024-070 is the place to say so, grant expiry is a date Order Picker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names in chat, logs, or a support zip as polish, Acceptor Marcus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names in chat, logs, or a support zip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Marcus Hale still has a cleanup sheet that renames a SKU on PCF-MTG-2024-070, grant expiry is a date Marcus Hale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a cleanup sheet that renames a SKU,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Jeilen Jones asked for a one-line version of a drill that is too small to catch the bug, a green job with no rows still pages, and I ping once and after that Jeilen Jones is late, not blocked.</w:t>
      </w:r>
    </w:p>
    <w:p>
      <w:pPr>
        <w:spacing w:before="0" w:after="220" w:line="403" w:lineRule="auto"/>
      </w:pPr>
      <w:r>
        <w:rPr>
          <w:rFonts w:ascii="Liberation Sans" w:hAnsi="Liberation Sans" w:eastAsia="Liberation Sans" w:cs="Liberation Sans"/>
          <w:color w:val="222222"/>
          <w:sz w:val="24"/>
        </w:rPr>
        <w:t>Pinecrest can wait on a drill that is too small to catch the bug until Ben Crowe writes the cut, grant expiry is a date Ben Crowe writes on PCF-MTG-2024-070, and close is yes, no, or a new date on PCF-MTG-2024-070 by October 10, 2024.</w:t>
      </w:r>
    </w:p>
    <w:p>
      <w:pPr>
        <w:spacing w:before="0" w:after="220" w:line="403" w:lineRule="auto"/>
      </w:pPr>
      <w:r>
        <w:rPr>
          <w:rFonts w:ascii="Liberation Sans" w:hAnsi="Liberation Sans" w:eastAsia="Liberation Sans" w:cs="Liberation Sans"/>
          <w:color w:val="222222"/>
          <w:sz w:val="24"/>
        </w:rPr>
        <w:t>I bounced a hallway yes on weekend coverage that is not in the SLA,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weekend coverage that is not in the SLA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a vendor overlay we already rejected is still fuzzy, PCF-MTG-2024-070 is the place to say so, grant expiry is a date Acceptor Marcus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a vendor overlay we already rejected as polish, Drew Phelps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WMS lag after a count that looked fine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Tasha Quinn still has WMS lag after a count that looked fine on PCF-MTG-2024-070, grant expiry is a date Tasha Quinn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RF login skew that looks like 'no work',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Ben Crowe asked for a one-line version of RF login skew that looks like 'no work', a green job with no rows still pages, and I ping once and after that Ben Crowe is late, not blocked.</w:t>
      </w:r>
    </w:p>
    <w:p>
      <w:pPr>
        <w:spacing w:before="0" w:after="220" w:line="403" w:lineRule="auto"/>
      </w:pPr>
      <w:r>
        <w:rPr>
          <w:rFonts w:ascii="Liberation Sans" w:hAnsi="Liberation Sans" w:eastAsia="Liberation Sans" w:cs="Liberation Sans"/>
          <w:color w:val="222222"/>
          <w:sz w:val="24"/>
        </w:rPr>
        <w:t>Pinecrest can wait on a dashboard screenshot standing in for a permalink until Lila Voss writes the cut, grant expiry is a date Lila Voss writes on PCF-MTG-2024-070, and close is yes, no, or a new date on PCF-MTG-2024-070 by October 8, 2024.</w:t>
      </w:r>
    </w:p>
    <w:p>
      <w:pPr>
        <w:spacing w:before="0" w:after="220" w:line="403" w:lineRule="auto"/>
      </w:pPr>
      <w:r>
        <w:rPr>
          <w:rFonts w:ascii="Liberation Sans" w:hAnsi="Liberation Sans" w:eastAsia="Liberation Sans" w:cs="Liberation Sans"/>
          <w:color w:val="222222"/>
          <w:sz w:val="24"/>
        </w:rPr>
        <w:t>I bounced a hallway yes on a dashboard screenshot standing in for a permalink,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owner as a team name instead of a person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owner as a team name instead of a person is still fuzzy, PCF-MTG-2024-070 is the place to say so, grant expiry is a date Drew Phelps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averaging UPH instead of testing the close as polish, Marcus Hale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averaging UPH instead of testing the close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Jeilen Jones still has dropping a slot in the same wave as the readers on PCF-MTG-2024-070, grant expiry is a date Jeilen Jones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dropping a slot in the same wave as the readers,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Lila Voss asked for a one-line version of raising retries on a poison tote, a green job with no rows still pages, and I ping once and after that Lila Voss is late, not blocked.</w:t>
      </w:r>
    </w:p>
    <w:p>
      <w:pPr>
        <w:spacing w:before="0" w:after="220" w:line="403" w:lineRule="auto"/>
      </w:pPr>
      <w:r>
        <w:rPr>
          <w:rFonts w:ascii="Liberation Sans" w:hAnsi="Liberation Sans" w:eastAsia="Liberation Sans" w:cs="Liberation Sans"/>
          <w:color w:val="222222"/>
          <w:sz w:val="24"/>
        </w:rPr>
        <w:t>Pinecrest can wait on raising retries on a poison tote until Order Picker writes the cut, grant expiry is a date Order Picker writes on PCF-MTG-2024-070, and close is yes, no, or a new date on PCF-MTG-2024-070 by October 6, 2024.</w:t>
      </w:r>
    </w:p>
    <w:p>
      <w:pPr>
        <w:spacing w:before="0" w:after="220" w:line="403" w:lineRule="auto"/>
      </w:pPr>
      <w:r>
        <w:rPr>
          <w:rFonts w:ascii="Liberation Sans" w:hAnsi="Liberation Sans" w:eastAsia="Liberation Sans" w:cs="Liberation Sans"/>
          <w:color w:val="222222"/>
          <w:sz w:val="24"/>
        </w:rPr>
        <w:t>I bounced a hallway yes on pre-page: is this even a page,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pre-page: is this even a page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poison tote versus lag versus empty-success is still fuzzy, PCF-MTG-2024-070 is the place to say so, grant expiry is a date Marcus Hale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poison tote versus lag versus empty-success as polish, Tasha Quinn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who to wake after the read-only commands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Ben Crowe still has who to wake after the read-only commands on PCF-MTG-2024-070, grant expiry is a date Ben Crowe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rollback when the slot already expanded,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Order Picker asked for a one-line version of rollback when the slot already expanded, a green job with no rows still pages, and I ping once and after that Order Picker is late, not blocked.</w:t>
      </w:r>
    </w:p>
    <w:p>
      <w:pPr>
        <w:spacing w:before="0" w:after="220" w:line="403" w:lineRule="auto"/>
      </w:pPr>
      <w:r>
        <w:rPr>
          <w:rFonts w:ascii="Liberation Sans" w:hAnsi="Liberation Sans" w:eastAsia="Liberation Sans" w:cs="Liberation Sans"/>
          <w:color w:val="222222"/>
          <w:sz w:val="24"/>
        </w:rPr>
        <w:t>Pinecrest can wait on date pressure versus a date with owners until Acceptor Marcus writes the cut, grant expiry is a date Acceptor Marcus writes on PCF-MTG-2024-070, and close is yes, no, or a new date on PCF-MTG-2024-070 by October 4, 2024.</w:t>
      </w:r>
    </w:p>
    <w:p>
      <w:pPr>
        <w:spacing w:before="0" w:after="220" w:line="403" w:lineRule="auto"/>
      </w:pPr>
      <w:r>
        <w:rPr>
          <w:rFonts w:ascii="Liberation Sans" w:hAnsi="Liberation Sans" w:eastAsia="Liberation Sans" w:cs="Liberation Sans"/>
          <w:color w:val="222222"/>
          <w:sz w:val="24"/>
        </w:rPr>
        <w:t>I bounced a hallway yes on date pressure versus a date with owners,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the freeze clock versus a 'small apply'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the freeze clock versus a 'small apply' is still fuzzy, PCF-MTG-2024-070 is the place to say so, grant expiry is a date Tasha Quinn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names in chat, logs, or a support zip as polish, Jeilen Jones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names in chat, logs, or a support zip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Lila Voss still has a cleanup sheet that renames a SKU on PCF-MTG-2024-070, grant expiry is a date Lila Voss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a cleanup sheet that renames a SKU,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Acceptor Marcus asked for a one-line version of a drill that is too small to catch the bug, a green job with no rows still pages, and I ping once and after that Acceptor Marcus is late, not blocked.</w:t>
      </w:r>
    </w:p>
    <w:p>
      <w:pPr>
        <w:spacing w:before="0" w:after="220" w:line="403" w:lineRule="auto"/>
      </w:pPr>
      <w:r>
        <w:rPr>
          <w:rFonts w:ascii="Liberation Sans" w:hAnsi="Liberation Sans" w:eastAsia="Liberation Sans" w:cs="Liberation Sans"/>
          <w:color w:val="222222"/>
          <w:sz w:val="24"/>
        </w:rPr>
        <w:t>Pinecrest can wait on a drill that is too small to catch the bug until Drew Phelps writes the cut, grant expiry is a date Drew Phelps writes on PCF-MTG-2024-070, and close is yes, no, or a new date on PCF-MTG-2024-070 by October 2, 2024.</w:t>
      </w:r>
    </w:p>
    <w:p>
      <w:pPr>
        <w:spacing w:before="0" w:after="220" w:line="403" w:lineRule="auto"/>
      </w:pPr>
      <w:r>
        <w:rPr>
          <w:rFonts w:ascii="Liberation Sans" w:hAnsi="Liberation Sans" w:eastAsia="Liberation Sans" w:cs="Liberation Sans"/>
          <w:color w:val="222222"/>
          <w:sz w:val="24"/>
        </w:rPr>
        <w:t>I bounced a hallway yes on weekend coverage that is not in the SLA,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weekend coverage that is not in the SLA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a vendor overlay we already rejected is still fuzzy, PCF-MTG-2024-070 is the place to say so, grant expiry is a date Jeilen Jones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a vendor overlay we already rejected as polish, Ben Crowe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WMS lag after a count that looked fine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Order Picker still has WMS lag after a count that looked fine on PCF-MTG-2024-070, grant expiry is a date Order Picker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RF login skew that looks like 'no work', this paragraph is execution, the number I will quote is 08, and if it is stale I will say so, and if this fights the front of PCF-RB-2024-108, strike it.</w:t>
      </w:r>
    </w:p>
    <w:p>
      <w:pPr>
        <w:spacing w:before="0" w:after="220" w:line="403" w:lineRule="auto"/>
      </w:pPr>
      <w:r>
        <w:rPr>
          <w:rFonts w:ascii="Liberation Sans" w:hAnsi="Liberation Sans" w:eastAsia="Liberation Sans" w:cs="Liberation Sans"/>
          <w:color w:val="222222"/>
          <w:sz w:val="24"/>
        </w:rPr>
        <w:t>Drew Phelps asked for a one-line version of RF login skew that looks like 'no work', a green job with no rows still pages, and I ping once and after that Drew Phelps is late, not blocked.</w:t>
      </w:r>
    </w:p>
    <w:p>
      <w:pPr>
        <w:spacing w:before="0" w:after="220" w:line="403" w:lineRule="auto"/>
      </w:pPr>
      <w:r>
        <w:rPr>
          <w:rFonts w:ascii="Liberation Sans" w:hAnsi="Liberation Sans" w:eastAsia="Liberation Sans" w:cs="Liberation Sans"/>
          <w:color w:val="222222"/>
          <w:sz w:val="24"/>
        </w:rPr>
        <w:t>Pinecrest can wait on a dashboard screenshot standing in for a permalink until Marcus Hale writes the cut, grant expiry is a date Marcus Hale writes on PCF-MTG-2024-070, and close is yes, no, or a new date on PCF-MTG-2024-070 by October 11, 2024.</w:t>
      </w:r>
    </w:p>
    <w:p>
      <w:pPr>
        <w:spacing w:before="0" w:after="220" w:line="403" w:lineRule="auto"/>
      </w:pPr>
      <w:r>
        <w:rPr>
          <w:rFonts w:ascii="Liberation Sans" w:hAnsi="Liberation Sans" w:eastAsia="Liberation Sans" w:cs="Liberation Sans"/>
          <w:color w:val="222222"/>
          <w:sz w:val="24"/>
        </w:rPr>
        <w:t>I bounced a hallway yes on a dashboard screenshot standing in for a permalink, the number I will quote is 14, and if it is stale I will say so, and a vendor discount is not evidence.</w:t>
      </w:r>
    </w:p>
    <w:p>
      <w:pPr>
        <w:spacing w:before="0" w:after="220" w:line="403" w:lineRule="auto"/>
      </w:pPr>
      <w:r>
        <w:rPr>
          <w:rFonts w:ascii="Liberation Sans" w:hAnsi="Liberation Sans" w:eastAsia="Liberation Sans" w:cs="Liberation Sans"/>
          <w:color w:val="222222"/>
          <w:sz w:val="24"/>
        </w:rPr>
        <w:t>I will not reopen Runbook: pack conveyor jam between stations 8 and 9 to smuggle owner as a team name instead of a person back in, a green job with no rows still pages, and object on PCF-RB-2024-108, not in a side thread.</w:t>
      </w:r>
    </w:p>
    <w:p>
      <w:pPr>
        <w:spacing w:before="0" w:after="220" w:line="403" w:lineRule="auto"/>
      </w:pPr>
      <w:r>
        <w:rPr>
          <w:rFonts w:ascii="Liberation Sans" w:hAnsi="Liberation Sans" w:eastAsia="Liberation Sans" w:cs="Liberation Sans"/>
          <w:color w:val="222222"/>
          <w:sz w:val="24"/>
        </w:rPr>
        <w:t>if owner as a team name instead of a person is still fuzzy, PCF-MTG-2024-070 is the place to say so, grant expiry is a date Ben Crowe writes on PCF-MTG-2024-070, and the call in the front still holds and this is leftover work only.</w:t>
      </w:r>
    </w:p>
    <w:p>
      <w:pPr>
        <w:spacing w:before="0" w:after="220" w:line="403" w:lineRule="auto"/>
      </w:pPr>
      <w:r>
        <w:rPr>
          <w:rFonts w:ascii="Liberation Sans" w:hAnsi="Liberation Sans" w:eastAsia="Liberation Sans" w:cs="Liberation Sans"/>
          <w:color w:val="222222"/>
          <w:sz w:val="24"/>
        </w:rPr>
        <w:t>do not treat averaging UPH instead of testing the close as polish, Lila Voss either owns it or we drop it, the number I will quote is 108, and if it is stale I will say so, and a skip is a ticket and a flake is a capture.</w:t>
      </w:r>
    </w:p>
    <w:p>
      <w:pPr>
        <w:spacing w:before="0" w:after="220" w:line="403" w:lineRule="auto"/>
      </w:pPr>
      <w:r>
        <w:rPr>
          <w:rFonts w:ascii="Liberation Sans" w:hAnsi="Liberation Sans" w:eastAsia="Liberation Sans" w:cs="Liberation Sans"/>
          <w:color w:val="222222"/>
          <w:sz w:val="24"/>
        </w:rPr>
        <w:t>I parked averaging UPH instead of testing the close on PCF-RB-2024-108 so it is not Slack archaeology, a green job with no rows still pages, and Pinecrest does not get conv-08.pinecrest.internal in an outbound sentence.</w:t>
      </w:r>
    </w:p>
    <w:p>
      <w:pPr>
        <w:spacing w:before="0" w:after="220" w:line="403" w:lineRule="auto"/>
      </w:pPr>
      <w:r>
        <w:rPr>
          <w:rFonts w:ascii="Liberation Sans" w:hAnsi="Liberation Sans" w:eastAsia="Liberation Sans" w:cs="Liberation Sans"/>
          <w:color w:val="222222"/>
          <w:sz w:val="24"/>
        </w:rPr>
        <w:t>Acceptor Marcus still has dropping a slot in the same wave as the readers on PCF-MTG-2024-070, grant expiry is a date Acceptor Marcus writes on PCF-MTG-2024-070, and config, a WMS flag, and a rate change are all changes.</w:t>
      </w:r>
    </w:p>
    <w:p>
      <w:pPr>
        <w:spacing w:before="0" w:after="220" w:line="403" w:lineRule="auto"/>
      </w:pPr>
      <w:r>
        <w:rPr>
          <w:rFonts w:ascii="Liberation Sans" w:hAnsi="Liberation Sans" w:eastAsia="Liberation Sans" w:cs="Liberation Sans"/>
          <w:color w:val="222222"/>
          <w:sz w:val="24"/>
        </w:rPr>
        <w:t>the front of PCF-RB-2024-108 already named dropping a slot in the same wave as the readers, this paragraph is execution, the number I will quote is 08, and if it is stale I will say so, and if this fights the front of PCF-RB-2024-108, strike it.</w:t>
      </w:r>
    </w:p>
    <w:sectPr w:rsidR="00FC693F" w:rsidRPr="0006063C" w:rsidSect="00034616">
      <w:headerReference w:type="default" r:id="rId9"/>
      <w:footerReference w:type="default" r:id="rId10"/>
      <w:pgSz w:w="12240" w:h="15840"/>
      <w:pgMar w:top="1512" w:right="1728" w:bottom="1368" w:left="1512" w:header="547"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A5F6A"/>
      </w:pBdr>
    </w:pPr>
    <w:r>
      <w:rPr>
        <w:rFonts w:ascii="Liberation Sans" w:hAnsi="Liberation Sans" w:eastAsia="Liberation Sans" w:cs="Liberation Sans"/>
        <w:color w:val="555555"/>
        <w:sz w:val="16"/>
      </w:rPr>
      <w:t>PCF-RB-2024-108</w:t>
    </w:r>
    <w:r>
      <w:rPr>
        <w:rFonts w:ascii="Liberation Sans" w:hAnsi="Liberation Sans" w:eastAsia="Liberation Sans" w:cs="Liberation Sans"/>
        <w:color w:val="555555"/>
        <w:sz w:val="16"/>
      </w:rPr>
      <w:t xml:space="preserve">  /  September 26, 2024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1A5F6A"/>
        <w:sz w:val="16"/>
      </w:rPr>
      <w:t>Pinecrest Fulfillment</w:t>
    </w:r>
  </w:p>
  <w:p>
    <w:pPr>
      <w:spacing w:before="0" w:after="40" w:line="200" w:lineRule="auto"/>
      <w:pBdr>
        <w:bottom w:val="single" w:sz="8" w:space="1" w:color="1A5F6A"/>
      </w:pBdr>
    </w:pPr>
    <w:r>
      <w:rPr>
        <w:rFonts w:ascii="Liberation Sans" w:hAnsi="Liberation Sans" w:eastAsia="Liberation Sans" w:cs="Liberation Sans"/>
        <w:i/>
        <w:color w:val="555555"/>
        <w:sz w:val="16"/>
      </w:rPr>
      <w:t>Runbook: pack conveyor jam between stations 8 and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03"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A5F6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A5F6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A5F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42</Pages>
  <Words>14408</Words>
  <Characters>86448</Characters>
  <Application>Microsoft Office Word</Application>
  <DocSecurity>0</DocSecurity>
  <Lines>0</Lines>
  <Paragraphs>0</Paragraphs>
  <ScaleCrop>false</ScaleCrop>
  <Company>Pinecrest Fulfillment</Company>
  <LinksUpToDate>false</LinksUpToDate>
  <CharactersWithSpaces>100856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pack conveyor jam between stations 8 and 9</dc:title>
  <dc:subject>Runbook / SOP</dc:subject>
  <dc:creator>Jeilen Jones</dc:creator>
  <cp:keywords>PCF-RB-2024-108</cp:keywords>
  <dc:description/>
  <cp:lastModifiedBy>Jeilen Jones</cp:lastModifiedBy>
  <cp:revision>4</cp:revision>
  <dcterms:created xsi:type="dcterms:W3CDTF">2024-09-26T08:47:00Z</dcterms:created>
  <dcterms:modified xsi:type="dcterms:W3CDTF">2024-09-26T15:53:00Z</dcterms:modified>
  <cp:category>Runbook / SOP</cp:category>
</cp:coreProperties>
</file>