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LAKESHORE HARDWARE GROUP  ·  NIGHTLY STOCK  ·  LSH-4602</w:t>
      </w:r>
    </w:p>
    <w:p>
      <w:pPr>
        <w:spacing w:before="0" w:after="80" w:line="240" w:lineRule="auto"/>
      </w:pPr>
      <w:r>
        <w:rPr>
          <w:rFonts w:ascii="Liberation Sans" w:hAnsi="Liberation Sans" w:eastAsia="Liberation Sans" w:cs="Liberation Sans"/>
          <w:b/>
          <w:color w:val="1E3A5F"/>
          <w:sz w:val="44"/>
        </w:rPr>
        <w:t>Runbook: Lakeshore nightly stock projection to Woo</w:t>
      </w:r>
    </w:p>
    <w:p>
      <w:pPr>
        <w:spacing w:before="0" w:after="160" w:line="230" w:lineRule="auto"/>
      </w:pPr>
      <w:r>
        <w:rPr>
          <w:rFonts w:ascii="Liberation Sans" w:hAnsi="Liberation Sans" w:eastAsia="Liberation Sans" w:cs="Liberation Sans"/>
          <w:i/>
          <w:color w:val="334E72"/>
          <w:sz w:val="24"/>
        </w:rPr>
        <w:t>02:10 ET job on stock-worker, trailer checksum, ticket LSH-4602</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LSH-RB-2023-008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February 16,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Theo Walsh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Luis Ortega (acceptor), Theo Walsh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LSH-RB-2023-008; LSH-4602; LSH-SYS-2022-031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LSH-RB-2023-008 sat down. Scope still fuzzy.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4, 2023</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Theo Walsh. rerun the job at 07:00 from a laptop if the graph looks low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rerun the job at 07:00 from a laptop if the graph looks low written up as a refuse. Cole Brennan review.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16, 2023</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stock-worker.lakeshore.internal. Ticket LSH-4602.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40" w:line="396" w:lineRule="auto"/>
        <w:ind w:firstLine="259"/>
      </w:pPr>
      <w:r>
        <w:rPr>
          <w:rFonts w:ascii="Liberation Sans" w:hAnsi="Liberation Sans" w:eastAsia="Liberation Sans" w:cs="Liberation Sans"/>
          <w:color w:val="222222"/>
          <w:sz w:val="24"/>
        </w:rPr>
        <w:t>Theo Walsh asked for a written cut of Runbook. Current path: cron on stock-worker.lakeshore.internal, no checksum. This document locks 02:10, checksum, zero-row page, lock file. rerun the job at 07:00 from a laptop if the graph looks low is out because February 2 laptop rerun overlapped the 02:10 run and doubled Elkhart qty on 84 SKUs.</w:t>
      </w:r>
    </w:p>
    <w:p>
      <w:pPr>
        <w:pStyle w:val="Heading1"/>
      </w:pPr>
      <w:r>
        <w:t>Runbook: Lakeshore nightly stock projection to Woo</w:t>
      </w:r>
    </w:p>
    <w:p>
      <w:pPr>
        <w:spacing w:before="0" w:after="240" w:line="396" w:lineRule="auto"/>
        <w:ind w:firstLine="259"/>
      </w:pPr>
      <w:r>
        <w:rPr>
          <w:rFonts w:ascii="Liberation Sans" w:hAnsi="Liberation Sans" w:eastAsia="Liberation Sans" w:cs="Liberation Sans"/>
          <w:color w:val="222222"/>
          <w:sz w:val="24"/>
        </w:rPr>
        <w:t>This is the working cut for LSH-RB-2023-008 on February 16, 2023. Theo Walsh asked for a written bound after the current path (cron on stock-worker.lakeshore.internal, no checksum) stopped being honest. I am Michael Gilfilian, Web Developer, writing for Luis Ortega, Cole Brennan, and Mara Singh. Primary host stock-worker.lakeshore.internal. If you are skimming, jump the decision callout, then the refuse on rerun the job at 07:00 from a laptop if the graph looks low, then open questions. If you are implementing next week, jump the constraints, the numbers table, and the commands or contracts.</w:t>
      </w:r>
    </w:p>
    <w:p>
      <w:pPr>
        <w:spacing w:before="0" w:after="240" w:line="396" w:lineRule="auto"/>
        <w:ind w:firstLine="259"/>
      </w:pPr>
      <w:r>
        <w:rPr>
          <w:rFonts w:ascii="Liberation Sans" w:hAnsi="Liberation Sans" w:eastAsia="Liberation Sans" w:cs="Liberation Sans"/>
          <w:color w:val="222222"/>
          <w:sz w:val="24"/>
        </w:rPr>
        <w:t>Job at 02:10 ET. Trailer row checksum. Zero rows pages. Do not rerun from a laptop without a lock. I am not restating a hallway yes. rerun the job at 07:00 from a laptop if the graph looks low is out because February 2 laptop rerun overlapped the 02:10 run and doubled Elkhart qty on 84 SKUs. Cost of doing nothing is already in the numbers: look at hour=02:10, doubled=84, zero=0, skus=18.4k, minutes=11.6, lock=1, weeks=2, pages=1. Sibling tickets LSH-4602 and LSH-SYS-2022-031. I will not reopen rerun the job at 07:00 from a laptop if the graph looks low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DECISION</w:t>
            </w:r>
          </w:p>
          <w:p>
            <w:pPr>
              <w:spacing w:before="0" w:after="0" w:line="250" w:lineRule="auto"/>
            </w:pPr>
            <w:r>
              <w:rPr>
                <w:rFonts w:ascii="Liberation Sans" w:hAnsi="Liberation Sans" w:eastAsia="Liberation Sans" w:cs="Liberation Sans"/>
                <w:color w:val="222222"/>
                <w:sz w:val="21"/>
              </w:rPr>
              <w:t>Job at 02:10 ET. Trailer row checksum. Zero rows pages. Do not rerun from a laptop without a lock.</w:t>
            </w:r>
          </w:p>
        </w:tc>
      </w:tr>
    </w:tbl>
    <w:p>
      <w:pPr>
        <w:spacing w:before="80" w:after="160" w:line="80" w:lineRule="auto"/>
      </w:pPr>
    </w:p>
    <w:p>
      <w:pPr>
        <w:spacing w:before="0" w:after="240" w:line="396" w:lineRule="auto"/>
        <w:ind w:firstLine="259"/>
      </w:pPr>
      <w:r>
        <w:rPr>
          <w:rFonts w:ascii="Liberation Sans" w:hAnsi="Liberation Sans" w:eastAsia="Liberation Sans" w:cs="Liberation Sans"/>
          <w:color w:val="222222"/>
          <w:sz w:val="24"/>
        </w:rPr>
        <w:t>Background on stock-worker.lakeshore.internal. cron on stock-worker.lakeshore.internal, no checksum. That is the system Luis Ortega lives with, not a slide. I timed or pulled the leftover on mysql-ro.lakeshore.internal the week before this file. Lag, stale minutes, or miss counts in this file are from that pull, not a round number I liked. Ticket LSH-RB-2023-008 names the pull. If those numbers moved after February 16,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LSH-RB-2023-008. rerun the job at 07:00 from a laptop if the graph looks low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cron on stock-worker.lakeshore.internal, no checksum</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hour=02:10, doubled=84, zero=0, skus=18.4k, minutes=11.6, lock=1, weeks=2, pages=1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rerun the job at 07:00 from a laptop if the graph looks low</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2 laptop rerun overlapped the 02:10 run and doubled Elkhart qty on 84 SKUs.</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LSH-SYS-2022-031</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02:10, checksum, zero-row page, lock file</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stock-worker.lakeshore.internal, ticket LSH-4602</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96" w:lineRule="auto"/>
        <w:ind w:firstLine="259"/>
      </w:pPr>
      <w:r>
        <w:rPr>
          <w:rFonts w:ascii="Liberation Sans" w:hAnsi="Liberation Sans" w:eastAsia="Liberation Sans" w:cs="Liberation Sans"/>
          <w:color w:val="222222"/>
          <w:sz w:val="24"/>
        </w:rPr>
        <w:t>Mara Singh owns a leftover that is easy to skip: woo-prod.lakeshore.internal. I will ping once. After that the owner is late, not blocked. Unique to this file (28): refuse on rerun the job at 07:00 from a laptop if the graph looks low, lock is 02:10, checksum, zero-row page, lock file. I will not hide a product change inside a 'quick align' on LSH-4602.</w:t>
      </w:r>
    </w:p>
    <w:p>
      <w:pPr>
        <w:spacing w:before="80" w:after="160" w:line="260" w:lineRule="auto"/>
        <w:ind w:left="432"/>
      </w:pPr>
      <w:r>
        <w:rPr>
          <w:rFonts w:ascii="Liberation Sans" w:hAnsi="Liberation Sans" w:eastAsia="Liberation Sans" w:cs="Liberation Sans"/>
          <w:i/>
          <w:color w:val="334E72"/>
          <w:sz w:val="22"/>
        </w:rPr>
        <w:t>A green job with zero rows is not success. That is how Saturday opened with Tuesday's nails.</w:t>
      </w:r>
    </w:p>
    <w:p>
      <w:pPr>
        <w:spacing w:before="0" w:after="160" w:line="220" w:lineRule="auto"/>
        <w:ind w:left="432"/>
      </w:pPr>
      <w:r>
        <w:rPr>
          <w:rFonts w:ascii="Liberation Sans" w:hAnsi="Liberation Sans" w:eastAsia="Liberation Sans" w:cs="Liberation Sans"/>
          <w:color w:val="555555"/>
          <w:sz w:val="18"/>
        </w:rPr>
        <w:t>- Theo Walsh, POS, February 2</w:t>
      </w:r>
    </w:p>
    <w:p>
      <w:pPr>
        <w:spacing w:before="0" w:after="240" w:line="396" w:lineRule="auto"/>
        <w:ind w:firstLine="259"/>
      </w:pPr>
      <w:r>
        <w:rPr>
          <w:rFonts w:ascii="Liberation Sans" w:hAnsi="Liberation Sans" w:eastAsia="Liberation Sans" w:cs="Liberation Sans"/>
          <w:color w:val="222222"/>
          <w:sz w:val="24"/>
        </w:rPr>
        <w:t>What a skeptical user would try first on stock-worker.lakeshore.internal: the path Theo Walsh actually has, not a desktop demo. Metric I will argue is time-to-useful, not a vanity QPS. If we cannot show that path on mysql-ro.lakeshore.internal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LOCK</w:t>
            </w:r>
          </w:p>
          <w:p>
            <w:pPr>
              <w:spacing w:before="0" w:after="0" w:line="250" w:lineRule="auto"/>
            </w:pPr>
            <w:r>
              <w:rPr>
                <w:rFonts w:ascii="Liberation Sans" w:hAnsi="Liberation Sans" w:eastAsia="Liberation Sans" w:cs="Liberation Sans"/>
                <w:color w:val="222222"/>
                <w:sz w:val="21"/>
              </w:rPr>
              <w:t>02:10, checksum, zero-row page, lock file Host stock-worker.lakeshore.internal. Ticket LSH-4602. Acceptor Luis Ortega.</w:t>
            </w:r>
          </w:p>
        </w:tc>
      </w:tr>
    </w:tbl>
    <w:p>
      <w:pPr>
        <w:spacing w:before="80" w:after="160" w:line="80" w:lineRule="auto"/>
      </w:pPr>
    </w:p>
    <w:p>
      <w:pPr>
        <w:spacing w:before="0" w:after="240" w:line="396" w:lineRule="auto"/>
        <w:ind w:firstLine="259"/>
      </w:pPr>
      <w:r>
        <w:rPr>
          <w:rFonts w:ascii="Liberation Sans" w:hAnsi="Liberation Sans" w:eastAsia="Liberation Sans" w:cs="Liberation Sans"/>
          <w:color w:val="222222"/>
          <w:sz w:val="24"/>
        </w:rPr>
        <w:t>Open clock: 02:10, checksum, zero-row page, lock file. If that clock collides with a freeze, the date moves and the scope does not. Luis Ortega hears the new date on LSH-RB-2023-008. I will not book a change in the last 40 minutes of a freeze because it is 'just config.' Config is a change. Host if we have to prove a count: stock-worker.lakeshore.internal.</w:t>
      </w:r>
    </w:p>
    <w:p>
      <w:pPr>
        <w:spacing w:before="80" w:after="60" w:line="200" w:lineRule="auto"/>
      </w:pPr>
      <w:r>
        <w:rPr>
          <w:rFonts w:ascii="Liberation Sans" w:hAnsi="Liberation Sans" w:eastAsia="Liberation Sans" w:cs="Liberation Sans"/>
          <w:i/>
          <w:color w:val="555555"/>
          <w:sz w:val="17"/>
        </w:rPr>
        <w:t>Numbers I will defend for LSH-RB-2023-008.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02:10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doubled</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zero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skus</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18.4k</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minutes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lock</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pages</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LSH-4602</w:t>
            </w:r>
          </w:p>
        </w:tc>
      </w:tr>
    </w:tbl>
    <w:p>
      <w:pPr>
        <w:spacing w:before="40" w:after="160" w:line="80" w:lineRule="auto"/>
      </w:pPr>
    </w:p>
    <w:p>
      <w:pPr>
        <w:pStyle w:val="Heading2"/>
      </w:pPr>
      <w:r>
        <w:t>Refuse: rerun the job at 07:00 from a laptop if the graph looks low</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rerun the job at 07:00 from a laptop if the graph looks low is out. February 2 laptop rerun overlapped the 02:10 run and doubled Elkhart qty on 84 SKUs. I will not reopen it because a vendor emailed a discount.</w:t>
            </w:r>
          </w:p>
        </w:tc>
      </w:tr>
    </w:tbl>
    <w:p>
      <w:pPr>
        <w:spacing w:before="80" w:after="160" w:line="80" w:lineRule="auto"/>
      </w:pPr>
    </w:p>
    <w:p>
      <w:pPr>
        <w:spacing w:before="0" w:after="240" w:line="396" w:lineRule="auto"/>
        <w:ind w:firstLine="259"/>
      </w:pPr>
      <w:r>
        <w:rPr>
          <w:rFonts w:ascii="Liberation Sans" w:hAnsi="Liberation Sans" w:eastAsia="Liberation Sans" w:cs="Liberation Sans"/>
          <w:color w:val="222222"/>
          <w:sz w:val="24"/>
        </w:rPr>
        <w:t>Failure mode if we ignore the refuse: rerun the job at 07:00 from a laptop if the graph looks low comes back wearing a new coat. I want that named in review notes, not rediscovered by Mara Singh on a Monday. Ticket LSH-4602. Numbers I will not 'simplify': hour=02:10, doubled=84, zero=0, skus=18.4k, minutes=11.6, lock=1, weeks=2, pages=1. Same clock as the front. I will not mix clocks to make stock-worker.lakeshore.internal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Mara Singh: does woo-prod.lakeshore.internal stay in the path? Yes, no, or a new date on LSH-SYS-2022-031.</w:t>
      </w:r>
    </w:p>
    <w:p>
      <w:pPr>
        <w:pStyle w:val="ListBullet"/>
        <w:spacing w:before="20" w:after="60" w:line="260" w:lineRule="auto"/>
      </w:pPr>
      <w:r>
        <w:rPr>
          <w:rFonts w:ascii="Liberation Sans" w:hAnsi="Liberation Sans" w:eastAsia="Liberation Sans" w:cs="Liberation Sans"/>
          <w:color w:val="222222"/>
          <w:sz w:val="24"/>
        </w:rPr>
        <w:t>Cole Brennan: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Theo Walsh: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stock-worker.lakeshore.internal expires or the handoff failed.</w:t>
      </w:r>
    </w:p>
    <w:p>
      <w:pPr>
        <w:pStyle w:val="Heading2"/>
      </w:pPr>
      <w:r>
        <w:t>Working notes a colleague can execute</w:t>
      </w:r>
    </w:p>
    <w:p>
      <w:pPr>
        <w:spacing w:before="0" w:after="240" w:line="396" w:lineRule="auto"/>
        <w:ind w:firstLine="259"/>
      </w:pPr>
      <w:r>
        <w:rPr>
          <w:rFonts w:ascii="Liberation Sans" w:hAnsi="Liberation Sans" w:eastAsia="Liberation Sans" w:cs="Liberation Sans"/>
          <w:color w:val="222222"/>
          <w:sz w:val="24"/>
        </w:rPr>
        <w:t>Handoff leftover for this file: next owner inherits stock-worker.lakeshore.internal, LSH-RB-2023-008, and the last three working pages. Access that has to move is who can change mysql-ro.lakeshore.internal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LSH-4602. stock-worker.lakeshore.internal.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stock-worker.lakeshore.internal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LSH-4602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LSH-4602 before any write.</w:t>
      </w:r>
    </w:p>
    <w:p>
      <w:pPr>
        <w:pStyle w:val="ListNumber"/>
        <w:spacing w:before="20" w:after="60" w:line="260" w:lineRule="auto"/>
      </w:pPr>
      <w:r>
        <w:rPr>
          <w:rFonts w:ascii="Liberation Sans" w:hAnsi="Liberation Sans" w:eastAsia="Liberation Sans" w:cs="Liberation Sans"/>
          <w:color w:val="222222"/>
          <w:sz w:val="24"/>
        </w:rPr>
        <w:t>Confirm on stock-worker.lakeshore.internal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rerun the job at 07:00 from a laptop if the graph looks low is being reopened, stop and ping Luis Ortega.</w:t>
      </w:r>
    </w:p>
    <w:p>
      <w:pPr>
        <w:pStyle w:val="ListNumber"/>
        <w:spacing w:before="20" w:after="60" w:line="260" w:lineRule="auto"/>
      </w:pPr>
      <w:r>
        <w:rPr>
          <w:rFonts w:ascii="Liberation Sans" w:hAnsi="Liberation Sans" w:eastAsia="Liberation Sans" w:cs="Liberation Sans"/>
          <w:color w:val="222222"/>
          <w:sz w:val="24"/>
        </w:rPr>
        <w:t>Wake Cole Brennan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LSH-RB-2023-008.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Cole Brennan</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rerun the job at 07:00 from a laptop if the graph looks low</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Luis Ortega</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Mara Singh</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Theo Walsh</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40" w:line="396" w:lineRule="auto"/>
        <w:ind w:firstLine="259"/>
      </w:pPr>
      <w:r>
        <w:rPr>
          <w:rFonts w:ascii="Liberation Sans" w:hAnsi="Liberation Sans" w:eastAsia="Liberation Sans" w:cs="Liberation Sans"/>
          <w:color w:val="222222"/>
          <w:sz w:val="24"/>
        </w:rPr>
        <w:t>People who missed the room get the decision, the refuse, and the date, not a reconstruction of tone. Theo Walsh is on that list. Object on LSH-4602. Michael Gilfilian will reject a comment that is only 'as discussed.'</w:t>
      </w:r>
    </w:p>
    <w:p>
      <w:pPr>
        <w:pStyle w:val="Heading2"/>
      </w:pPr>
      <w:r>
        <w:t>Named leftover unique to LSH-RB-2023-008</w:t>
      </w:r>
    </w:p>
    <w:p>
      <w:pPr>
        <w:spacing w:before="0" w:after="240" w:line="396" w:lineRule="auto"/>
        <w:ind w:firstLine="259"/>
      </w:pPr>
      <w:r>
        <w:rPr>
          <w:rFonts w:ascii="Liberation Sans" w:hAnsi="Liberation Sans" w:eastAsia="Liberation Sans" w:cs="Liberation Sans"/>
          <w:color w:val="222222"/>
          <w:sz w:val="24"/>
        </w:rPr>
        <w:t>mysql-ro.lakeshore.internal is in this file because skipping it is how the last near-miss happened. Mara Singh owns the check. I want a count on LSH-SYS-2022-031 before anyone says the leftover is 'implied.' Implied leftovers are how rerun the job at 07:00 from a laptop if the graph looks low almost returned.</w:t>
      </w:r>
    </w:p>
    <w:p>
      <w:pPr>
        <w:pStyle w:val="Heading2"/>
      </w:pPr>
      <w:r>
        <w:t>What I will not claim in LSH-RB-2023-008</w:t>
      </w:r>
    </w:p>
    <w:p>
      <w:pPr>
        <w:spacing w:before="0" w:after="240" w:line="396" w:lineRule="auto"/>
        <w:ind w:firstLine="259"/>
      </w:pPr>
      <w:r>
        <w:rPr>
          <w:rFonts w:ascii="Liberation Sans" w:hAnsi="Liberation Sans" w:eastAsia="Liberation Sans" w:cs="Liberation Sans"/>
          <w:color w:val="222222"/>
          <w:sz w:val="24"/>
        </w:rPr>
        <w:t>I will not claim rerun the job at 07:00 from a laptop if the graph looks low is impossible for a competitor. I will claim we will not buy it. I will not claim zero incidents after this cut. I will claim the next one dies at the gate named in the lock. Host stock-worker.lakeshore.internal.</w:t>
      </w:r>
    </w:p>
    <w:p>
      <w:pPr>
        <w:pStyle w:val="Heading2"/>
      </w:pPr>
      <w:r>
        <w:t>First useful slice for LSH-4602</w:t>
      </w:r>
    </w:p>
    <w:p>
      <w:pPr>
        <w:spacing w:before="0" w:after="240" w:line="396" w:lineRule="auto"/>
        <w:ind w:firstLine="259"/>
      </w:pPr>
      <w:r>
        <w:rPr>
          <w:rFonts w:ascii="Liberation Sans" w:hAnsi="Liberation Sans" w:eastAsia="Liberation Sans" w:cs="Liberation Sans"/>
          <w:color w:val="222222"/>
          <w:sz w:val="24"/>
        </w:rPr>
        <w:t>First useful is 02:10, checksum, zero-row page, lock file, not a prettier theme or a bigger box. Theo Walsh sees that slice on stock-worker.lakeshore.internal. If the slice needs a second product, that is a new ticket and Luis Ortega is in the thread. I will not hide it inside LSH-RB-2023-008.</w:t>
      </w:r>
    </w:p>
    <w:p>
      <w:pPr>
        <w:pStyle w:val="Heading2"/>
      </w:pPr>
      <w:r>
        <w:t>Support zip and identifiers (28)</w:t>
      </w:r>
    </w:p>
    <w:p>
      <w:pPr>
        <w:spacing w:before="0" w:after="240" w:line="396" w:lineRule="auto"/>
        <w:ind w:firstLine="259"/>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LSH-RB-2023-008. Michael Gilfilian will bounce the zip. Host if we have to prove a redaction: woo-prod.lakeshore.internal.</w:t>
      </w:r>
    </w:p>
    <w:p>
      <w:pPr>
        <w:pStyle w:val="Heading1"/>
      </w:pPr>
      <w:r>
        <w:t>Cold-start branches for LSH-RB-2023-008</w:t>
      </w:r>
    </w:p>
    <w:p>
      <w:pPr>
        <w:spacing w:before="0" w:after="240" w:line="396" w:lineRule="auto"/>
        <w:ind w:firstLine="259"/>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Luis Ortega.</w:t>
      </w:r>
    </w:p>
    <w:p>
      <w:pPr>
        <w:pStyle w:val="Heading2"/>
      </w:pPr>
      <w:r>
        <w:t>Branch 1: split brain / two primaries</w:t>
      </w:r>
    </w:p>
    <w:p>
      <w:pPr>
        <w:spacing w:before="0" w:after="240" w:line="396" w:lineRule="auto"/>
        <w:ind w:firstLine="259"/>
      </w:pPr>
      <w:r>
        <w:rPr>
          <w:rFonts w:ascii="Liberation Sans" w:hAnsi="Liberation Sans" w:eastAsia="Liberation Sans" w:cs="Liberation Sans"/>
          <w:color w:val="222222"/>
          <w:sz w:val="24"/>
        </w:rPr>
        <w:t>Tell: stop writes, call the DBA path. Confirm on mysql-ro.lakeshore.internal before you touch replicas. Ticket LSH-RB-2023-008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LSH-RB-2023-008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app=inventory-api -o wide | head</w:t>
            </w:r>
          </w:p>
          <w:p>
            <w:pPr>
              <w:spacing w:before="0" w:after="0" w:line="220" w:lineRule="auto"/>
            </w:pPr>
            <w:r>
              <w:rPr>
                <w:rFonts w:ascii="Liberation Mono" w:hAnsi="Liberation Mono" w:eastAsia="Liberation Mono" w:cs="Liberation Mono"/>
                <w:color w:val="222222"/>
                <w:sz w:val="17"/>
              </w:rPr>
              <w:t>kubectl -n stock-sync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LSH-RB-2023-008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2: poison payload</w:t>
      </w:r>
    </w:p>
    <w:p>
      <w:pPr>
        <w:spacing w:before="0" w:after="240" w:line="396" w:lineRule="auto"/>
        <w:ind w:firstLine="259"/>
      </w:pPr>
      <w:r>
        <w:rPr>
          <w:rFonts w:ascii="Liberation Sans" w:hAnsi="Liberation Sans" w:eastAsia="Liberation Sans" w:cs="Liberation Sans"/>
          <w:color w:val="222222"/>
          <w:sz w:val="24"/>
        </w:rPr>
        <w:t>Tell: same offset retries, error class repeats. Confirm on woo-prod.lakeshore.internal before you touch replicas. Ticket LSH-SYS-2022-031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LSH-SYS-2022-031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app=stock-worker -o wide | head</w:t>
            </w:r>
          </w:p>
          <w:p>
            <w:pPr>
              <w:spacing w:before="0" w:after="0" w:line="220" w:lineRule="auto"/>
            </w:pPr>
            <w:r>
              <w:rPr>
                <w:rFonts w:ascii="Liberation Mono" w:hAnsi="Liberation Mono" w:eastAsia="Liberation Mono" w:cs="Liberation Mono"/>
                <w:color w:val="222222"/>
                <w:sz w:val="17"/>
              </w:rPr>
              <w:t>kubectl -n stock-sync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LSH-SYS-2022-031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LSH-SYS-2022-031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3: truncate / trailer mismatch</w:t>
      </w:r>
    </w:p>
    <w:p>
      <w:pPr>
        <w:spacing w:before="0" w:after="240" w:line="396" w:lineRule="auto"/>
        <w:ind w:firstLine="259"/>
      </w:pPr>
      <w:r>
        <w:rPr>
          <w:rFonts w:ascii="Liberation Sans" w:hAnsi="Liberation Sans" w:eastAsia="Liberation Sans" w:cs="Liberation Sans"/>
          <w:color w:val="222222"/>
          <w:sz w:val="24"/>
        </w:rPr>
        <w:t>Tell: file landed, count lies. Confirm on stock-worker.lakeshore.internal before you touch replicas. Ticket LSH-4602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LSH-4602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stock-worker.lakeshore.internal 'uptime; df -h | head'</w:t>
            </w:r>
          </w:p>
          <w:p>
            <w:pPr>
              <w:spacing w:before="0" w:after="0" w:line="220" w:lineRule="auto"/>
            </w:pPr>
            <w:r>
              <w:rPr>
                <w:rFonts w:ascii="Liberation Mono" w:hAnsi="Liberation Mono" w:eastAsia="Liberation Mono" w:cs="Liberation Mono"/>
                <w:color w:val="222222"/>
                <w:sz w:val="17"/>
              </w:rPr>
              <w:t>kubectl -n inv-api get pods -l app=woo-app -o wide | head</w:t>
            </w:r>
          </w:p>
          <w:p>
            <w:pPr>
              <w:spacing w:before="0" w:after="0" w:line="220" w:lineRule="auto"/>
            </w:pPr>
            <w:r>
              <w:rPr>
                <w:rFonts w:ascii="Liberation Mono" w:hAnsi="Liberation Mono" w:eastAsia="Liberation Mono" w:cs="Liberation Mono"/>
                <w:color w:val="222222"/>
                <w:sz w:val="17"/>
              </w:rPr>
              <w:t>kubectl -n inv-api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LSH-4602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LSH-4602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4: lag vs stuck partition</w:t>
      </w:r>
    </w:p>
    <w:p>
      <w:pPr>
        <w:spacing w:before="0" w:after="240" w:line="396" w:lineRule="auto"/>
        <w:ind w:firstLine="259"/>
      </w:pPr>
      <w:r>
        <w:rPr>
          <w:rFonts w:ascii="Liberation Sans" w:hAnsi="Liberation Sans" w:eastAsia="Liberation Sans" w:cs="Liberation Sans"/>
          <w:color w:val="222222"/>
          <w:sz w:val="24"/>
        </w:rPr>
        <w:t>Tell: one partition not moving, others draining. Confirm on mysql-ro.lakeshore.internal before you touch replicas. Ticket LSH-RB-2023-008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LSH-RB-2023-008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app=inventory-api -o wide | head</w:t>
            </w:r>
          </w:p>
          <w:p>
            <w:pPr>
              <w:spacing w:before="0" w:after="0" w:line="220" w:lineRule="auto"/>
            </w:pPr>
            <w:r>
              <w:rPr>
                <w:rFonts w:ascii="Liberation Mono" w:hAnsi="Liberation Mono" w:eastAsia="Liberation Mono" w:cs="Liberation Mono"/>
                <w:color w:val="222222"/>
                <w:sz w:val="17"/>
              </w:rPr>
              <w:t>kubectl -n stock-sync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LSH-RB-2023-008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5: rollback vs roll forward</w:t>
      </w:r>
    </w:p>
    <w:p>
      <w:pPr>
        <w:spacing w:before="0" w:after="240" w:line="396" w:lineRule="auto"/>
        <w:ind w:firstLine="259"/>
      </w:pPr>
      <w:r>
        <w:rPr>
          <w:rFonts w:ascii="Liberation Sans" w:hAnsi="Liberation Sans" w:eastAsia="Liberation Sans" w:cs="Liberation Sans"/>
          <w:color w:val="222222"/>
          <w:sz w:val="24"/>
        </w:rPr>
        <w:t>Tell: migrate already expanded a column. Confirm on woo-prod.lakeshore.internal before you touch replicas. Ticket LSH-SYS-2022-031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LSH-SYS-2022-031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app=woo-app -o wide | head</w:t>
            </w:r>
          </w:p>
          <w:p>
            <w:pPr>
              <w:spacing w:before="0" w:after="0" w:line="220" w:lineRule="auto"/>
            </w:pPr>
            <w:r>
              <w:rPr>
                <w:rFonts w:ascii="Liberation Mono" w:hAnsi="Liberation Mono" w:eastAsia="Liberation Mono" w:cs="Liberation Mono"/>
                <w:color w:val="222222"/>
                <w:sz w:val="17"/>
              </w:rPr>
              <w:t>kubectl -n storefront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LSH-SYS-2022-031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LSH-SYS-2022-031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6: PII or identifier in a dump</w:t>
      </w:r>
    </w:p>
    <w:p>
      <w:pPr>
        <w:spacing w:before="0" w:after="240" w:line="396" w:lineRule="auto"/>
        <w:ind w:firstLine="259"/>
      </w:pPr>
      <w:r>
        <w:rPr>
          <w:rFonts w:ascii="Liberation Sans" w:hAnsi="Liberation Sans" w:eastAsia="Liberation Sans" w:cs="Liberation Sans"/>
          <w:color w:val="222222"/>
          <w:sz w:val="24"/>
        </w:rPr>
        <w:t>Tell: stop pasting, run redaction. Confirm on stock-worker.lakeshore.internal before you touch replicas. Ticket LSH-4602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LSH-4602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stock-worker.lakeshore.internal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app=react-admin -o wide | head</w:t>
            </w:r>
          </w:p>
          <w:p>
            <w:pPr>
              <w:spacing w:before="0" w:after="0" w:line="220" w:lineRule="auto"/>
            </w:pPr>
            <w:r>
              <w:rPr>
                <w:rFonts w:ascii="Liberation Mono" w:hAnsi="Liberation Mono" w:eastAsia="Liberation Mono" w:cs="Liberation Mono"/>
                <w:color w:val="222222"/>
                <w:sz w:val="17"/>
              </w:rPr>
              <w:t>kubectl -n storefront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LSH-4602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LSH-4602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7: secret skew</w:t>
      </w:r>
    </w:p>
    <w:p>
      <w:pPr>
        <w:spacing w:before="0" w:after="240" w:line="396" w:lineRule="auto"/>
        <w:ind w:firstLine="259"/>
      </w:pPr>
      <w:r>
        <w:rPr>
          <w:rFonts w:ascii="Liberation Sans" w:hAnsi="Liberation Sans" w:eastAsia="Liberation Sans" w:cs="Liberation Sans"/>
          <w:color w:val="222222"/>
          <w:sz w:val="24"/>
        </w:rPr>
        <w:t>Tell: auth fail or silent skip. Confirm on mysql-ro.lakeshore.internal before you touch replicas. Ticket LSH-RB-2023-008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LSH-RB-2023-008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app=react-admin -o wide | head</w:t>
            </w:r>
          </w:p>
          <w:p>
            <w:pPr>
              <w:spacing w:before="0" w:after="0" w:line="220" w:lineRule="auto"/>
            </w:pPr>
            <w:r>
              <w:rPr>
                <w:rFonts w:ascii="Liberation Mono" w:hAnsi="Liberation Mono" w:eastAsia="Liberation Mono" w:cs="Liberation Mono"/>
                <w:color w:val="222222"/>
                <w:sz w:val="17"/>
              </w:rPr>
              <w:t>kubectl -n storefront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LSH-RB-2023-008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8: OOM / nested blob</w:t>
      </w:r>
    </w:p>
    <w:p>
      <w:pPr>
        <w:spacing w:before="0" w:after="240" w:line="396" w:lineRule="auto"/>
        <w:ind w:firstLine="259"/>
      </w:pPr>
      <w:r>
        <w:rPr>
          <w:rFonts w:ascii="Liberation Sans" w:hAnsi="Liberation Sans" w:eastAsia="Liberation Sans" w:cs="Liberation Sans"/>
          <w:color w:val="222222"/>
          <w:sz w:val="24"/>
        </w:rPr>
        <w:t>Tell: restart loop on one replica. Confirm on woo-prod.lakeshore.internal before you touch replicas. Ticket LSH-SYS-2022-031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LSH-SYS-2022-031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app=stock-worker -o wide | head</w:t>
            </w:r>
          </w:p>
          <w:p>
            <w:pPr>
              <w:spacing w:before="0" w:after="0" w:line="220" w:lineRule="auto"/>
            </w:pPr>
            <w:r>
              <w:rPr>
                <w:rFonts w:ascii="Liberation Mono" w:hAnsi="Liberation Mono" w:eastAsia="Liberation Mono" w:cs="Liberation Mono"/>
                <w:color w:val="222222"/>
                <w:sz w:val="17"/>
              </w:rPr>
              <w:t>kubectl -n storefront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LSH-SYS-2022-031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LSH-SYS-2022-031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9: empty success</w:t>
      </w:r>
    </w:p>
    <w:p>
      <w:pPr>
        <w:spacing w:before="0" w:after="240" w:line="396" w:lineRule="auto"/>
        <w:ind w:firstLine="259"/>
      </w:pPr>
      <w:r>
        <w:rPr>
          <w:rFonts w:ascii="Liberation Sans" w:hAnsi="Liberation Sans" w:eastAsia="Liberation Sans" w:cs="Liberation Sans"/>
          <w:color w:val="222222"/>
          <w:sz w:val="24"/>
        </w:rPr>
        <w:t>Tell: job green, row count 0. Confirm on stock-worker.lakeshore.internal before you touch replicas. Ticket LSH-4602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LSH-4602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stock-worker.lakeshore.internal 'uptime; df -h | head'</w:t>
            </w:r>
          </w:p>
          <w:p>
            <w:pPr>
              <w:spacing w:before="0" w:after="0" w:line="220" w:lineRule="auto"/>
            </w:pPr>
            <w:r>
              <w:rPr>
                <w:rFonts w:ascii="Liberation Mono" w:hAnsi="Liberation Mono" w:eastAsia="Liberation Mono" w:cs="Liberation Mono"/>
                <w:color w:val="222222"/>
                <w:sz w:val="17"/>
              </w:rPr>
              <w:t>kubectl -n inv-api get pods -l app=stock-worker -o wide | head</w:t>
            </w:r>
          </w:p>
          <w:p>
            <w:pPr>
              <w:spacing w:before="0" w:after="0" w:line="220" w:lineRule="auto"/>
            </w:pPr>
            <w:r>
              <w:rPr>
                <w:rFonts w:ascii="Liberation Mono" w:hAnsi="Liberation Mono" w:eastAsia="Liberation Mono" w:cs="Liberation Mono"/>
                <w:color w:val="222222"/>
                <w:sz w:val="17"/>
              </w:rPr>
              <w:t>kubectl -n inv-api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LSH-4602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LSH-4602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10: facility or plant isolation</w:t>
      </w:r>
    </w:p>
    <w:p>
      <w:pPr>
        <w:spacing w:before="0" w:after="240" w:line="396" w:lineRule="auto"/>
        <w:ind w:firstLine="259"/>
      </w:pPr>
      <w:r>
        <w:rPr>
          <w:rFonts w:ascii="Liberation Sans" w:hAnsi="Liberation Sans" w:eastAsia="Liberation Sans" w:cs="Liberation Sans"/>
          <w:color w:val="222222"/>
          <w:sz w:val="24"/>
        </w:rPr>
        <w:t>Tell: take one feed down, not the API. Confirm on mysql-ro.lakeshore.internal before you touch replicas. Ticket LSH-RB-2023-008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LSH-RB-2023-008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app=stock-worker -o wide | head</w:t>
            </w:r>
          </w:p>
          <w:p>
            <w:pPr>
              <w:spacing w:before="0" w:after="0" w:line="220" w:lineRule="auto"/>
            </w:pPr>
            <w:r>
              <w:rPr>
                <w:rFonts w:ascii="Liberation Mono" w:hAnsi="Liberation Mono" w:eastAsia="Liberation Mono" w:cs="Liberation Mono"/>
                <w:color w:val="222222"/>
                <w:sz w:val="17"/>
              </w:rPr>
              <w:t>kubectl -n storefront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LSH-RB-2023-008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11: freeze / no-deploy window</w:t>
      </w:r>
    </w:p>
    <w:p>
      <w:pPr>
        <w:spacing w:before="0" w:after="240" w:line="396" w:lineRule="auto"/>
        <w:ind w:firstLine="259"/>
      </w:pPr>
      <w:r>
        <w:rPr>
          <w:rFonts w:ascii="Liberation Sans" w:hAnsi="Liberation Sans" w:eastAsia="Liberation Sans" w:cs="Liberation Sans"/>
          <w:color w:val="222222"/>
          <w:sz w:val="24"/>
        </w:rPr>
        <w:t>Tell: you must not apply Helm. Confirm on woo-prod.lakeshore.internal before you touch replicas. Ticket LSH-SYS-2022-031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LSH-SYS-2022-031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app=react-admin -o wide | head</w:t>
            </w:r>
          </w:p>
          <w:p>
            <w:pPr>
              <w:spacing w:before="0" w:after="0" w:line="220" w:lineRule="auto"/>
            </w:pPr>
            <w:r>
              <w:rPr>
                <w:rFonts w:ascii="Liberation Mono" w:hAnsi="Liberation Mono" w:eastAsia="Liberation Mono" w:cs="Liberation Mono"/>
                <w:color w:val="222222"/>
                <w:sz w:val="17"/>
              </w:rPr>
              <w:t>kubectl -n stock-sync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LSH-SYS-2022-031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LSH-SYS-2022-031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2"/>
      </w:pPr>
      <w:r>
        <w:t>Branch 12: replica lag after a count</w:t>
      </w:r>
    </w:p>
    <w:p>
      <w:pPr>
        <w:spacing w:before="0" w:after="240" w:line="396" w:lineRule="auto"/>
        <w:ind w:firstLine="259"/>
      </w:pPr>
      <w:r>
        <w:rPr>
          <w:rFonts w:ascii="Liberation Sans" w:hAnsi="Liberation Sans" w:eastAsia="Liberation Sans" w:cs="Liberation Sans"/>
          <w:color w:val="222222"/>
          <w:sz w:val="24"/>
        </w:rPr>
        <w:t>Tell: reads look fine, totals lie. Confirm on stock-worker.lakeshore.internal before you touch replicas. Ticket LSH-4602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LSH-4602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stock-worker.lakeshore.internal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app=woo-app -o wide | head</w:t>
            </w:r>
          </w:p>
          <w:p>
            <w:pPr>
              <w:spacing w:before="0" w:after="0" w:line="220" w:lineRule="auto"/>
            </w:pPr>
            <w:r>
              <w:rPr>
                <w:rFonts w:ascii="Liberation Mono" w:hAnsi="Liberation Mono" w:eastAsia="Liberation Mono" w:cs="Liberation Mono"/>
                <w:color w:val="222222"/>
                <w:sz w:val="17"/>
              </w:rPr>
              <w:t>kubectl -n stock-sync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LSH-4602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LSH-4602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Cole Brennan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Luis Ortega only after the read-only commands and a one-line diagnosis.</w:t>
      </w:r>
    </w:p>
    <w:p>
      <w:pPr>
        <w:pStyle w:val="Heading1"/>
      </w:pPr>
      <w:r>
        <w:t>Stops that are not on page one (LSH-RB-2023-008)</w:t>
      </w:r>
    </w:p>
    <w:p>
      <w:pPr>
        <w:spacing w:before="0" w:after="240" w:line="396" w:lineRule="auto"/>
        <w:ind w:firstLine="259"/>
      </w:pPr>
      <w:r>
        <w:rPr>
          <w:rFonts w:ascii="Liberation Sans" w:hAnsi="Liberation Sans" w:eastAsia="Liberation Sans" w:cs="Liberation Sans"/>
          <w:color w:val="222222"/>
          <w:sz w:val="24"/>
        </w:rPr>
        <w:t>Leftover work from Runbook: Lakeshore nightly stock projection to Woo. Names, boxes, tickets. If a paragraph fights the front of LSH-RB-2023-008, strike it.</w:t>
      </w:r>
    </w:p>
    <w:p>
      <w:pPr>
        <w:pStyle w:val="Heading2"/>
      </w:pPr>
      <w:r>
        <w:t>What Michael Gilfilian can send</w:t>
      </w:r>
    </w:p>
    <w:p>
      <w:pPr>
        <w:spacing w:before="0" w:after="240" w:line="396" w:lineRule="auto"/>
        <w:ind w:firstLine="259"/>
      </w:pPr>
      <w:r>
        <w:rPr>
          <w:rFonts w:ascii="Liberation Sans" w:hAnsi="Liberation Sans" w:eastAsia="Liberation Sans" w:cs="Liberation Sans"/>
          <w:color w:val="222222"/>
          <w:sz w:val="24"/>
        </w:rPr>
        <w:t>Internal note can name stock-worker.lakeshore.internal, LSH-RB-2023-008,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Luis Ortega.</w:t>
      </w:r>
    </w:p>
    <w:p>
      <w:pPr>
        <w:pStyle w:val="ListBullet"/>
        <w:spacing w:before="20" w:after="60" w:line="260" w:lineRule="auto"/>
      </w:pPr>
      <w:r>
        <w:rPr>
          <w:rFonts w:ascii="Liberation Sans" w:hAnsi="Liberation Sans" w:eastAsia="Liberation Sans" w:cs="Liberation Sans"/>
          <w:color w:val="222222"/>
          <w:sz w:val="24"/>
        </w:rPr>
        <w:t>Internal: stock-worker.lakeshore.internal, counts, LSH-4602. Owner Michael Gilfilian.</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Michael Gilfilian is the TAM, they get the external version first.</w:t>
      </w:r>
    </w:p>
    <w:p>
      <w:pPr>
        <w:spacing w:before="0" w:after="240" w:line="396" w:lineRule="auto"/>
        <w:ind w:firstLine="259"/>
      </w:pPr>
      <w:r>
        <w:rPr>
          <w:rFonts w:ascii="Liberation Sans" w:hAnsi="Liberation Sans" w:eastAsia="Liberation Sans" w:cs="Liberation Sans"/>
          <w:color w:val="222222"/>
          <w:sz w:val="24"/>
        </w:rPr>
        <w:t>I keep a one-line draft in LSH-4602 so we do not invent tone at 01:10. If the incident is still open, the draft says 'still open' and a next update time we can actually hit, usually 61 minutes. If we are done, the draft says what changed for the user and what did not. I will not apologize in a way that implies a cash or stock miss we did not have.</w:t>
      </w:r>
    </w:p>
    <w:p>
      <w:pPr>
        <w:spacing w:before="0" w:after="240" w:line="396" w:lineRule="auto"/>
        <w:ind w:firstLine="259"/>
      </w:pPr>
      <w:r>
        <w:rPr>
          <w:rFonts w:ascii="Liberation Sans" w:hAnsi="Liberation Sans" w:eastAsia="Liberation Sans" w:cs="Liberation Sans"/>
          <w:color w:val="222222"/>
          <w:sz w:val="24"/>
        </w:rPr>
        <w:t>if secret skew that looks like 'no work'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secret skew that looks like 'no work', this paragraph is execution, polling faster is not a substitute for fixing secret skew that looks like 'no work', and the sample I would still defend uses the same clock as 10.</w:t>
      </w:r>
    </w:p>
    <w:p>
      <w:pPr>
        <w:pStyle w:val="Heading2"/>
      </w:pPr>
      <w:r>
        <w:t>Luis Ortega still owes a close</w:t>
      </w:r>
    </w:p>
    <w:p>
      <w:pPr>
        <w:spacing w:before="0" w:after="240" w:line="396" w:lineRule="auto"/>
        <w:ind w:firstLine="259"/>
      </w:pPr>
      <w:r>
        <w:rPr>
          <w:rFonts w:ascii="Liberation Sans" w:hAnsi="Liberation Sans" w:eastAsia="Liberation Sans" w:cs="Liberation Sans"/>
          <w:color w:val="222222"/>
          <w:sz w:val="24"/>
        </w:rPr>
        <w:t>Cole Brennan still owes a close, not a status. Due February 25, 2023. The question is whether mysql-ro.lakeshore.internal stays in the path for weekend coverage that is not in the SLA. If yes, the main body already says how. If no, Cole Brennan writes the cut on LSH-RB-2023-008.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Cole Brennan</w:t>
      </w:r>
    </w:p>
    <w:p>
      <w:pPr>
        <w:pStyle w:val="ListBullet"/>
        <w:spacing w:before="20" w:after="60" w:line="260" w:lineRule="auto"/>
      </w:pPr>
      <w:r>
        <w:rPr>
          <w:rFonts w:ascii="Liberation Sans" w:hAnsi="Liberation Sans" w:eastAsia="Liberation Sans" w:cs="Liberation Sans"/>
          <w:color w:val="222222"/>
          <w:sz w:val="24"/>
        </w:rPr>
        <w:t>Ticket: LSH-RB-2023-008</w:t>
      </w:r>
    </w:p>
    <w:p>
      <w:pPr>
        <w:pStyle w:val="ListBullet"/>
        <w:spacing w:before="20" w:after="60" w:line="260" w:lineRule="auto"/>
      </w:pPr>
      <w:r>
        <w:rPr>
          <w:rFonts w:ascii="Liberation Sans" w:hAnsi="Liberation Sans" w:eastAsia="Liberation Sans" w:cs="Liberation Sans"/>
          <w:color w:val="222222"/>
          <w:sz w:val="24"/>
        </w:rPr>
        <w:t>Host in play: mysql-ro.lakeshore.internal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40" w:line="396" w:lineRule="auto"/>
        <w:ind w:firstLine="259"/>
      </w:pPr>
      <w:r>
        <w:rPr>
          <w:rFonts w:ascii="Liberation Sans" w:hAnsi="Liberation Sans" w:eastAsia="Liberation Sans" w:cs="Liberation Sans"/>
          <w:color w:val="222222"/>
          <w:sz w:val="24"/>
        </w:rPr>
        <w:t>This question does not reopen the recommendation in the front of Runbook: Lakeshore nightly stock projection to Woo. It is leftover work. If Cole Brennan wants a different product, that is a new ticket and Luis Ortega is in the thread. I will not hide a scope change inside weekend coverage that is not in the SLA.</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February 24, 2023 is if Michael Gilfilian keeps it, a PNG is not a close on LSH-SYS-2022-031, and close is yes, no, or a new date on LSH-SYS-2022-031 by February 24, 2023.</w:t>
      </w:r>
    </w:p>
    <w:p>
      <w:pPr>
        <w:spacing w:before="0" w:after="240" w:line="396" w:lineRule="auto"/>
        <w:ind w:firstLine="259"/>
      </w:pPr>
      <w:r>
        <w:rPr>
          <w:rFonts w:ascii="Liberation Sans" w:hAnsi="Liberation Sans" w:eastAsia="Liberation Sans" w:cs="Liberation Sans"/>
          <w:color w:val="222222"/>
          <w:sz w:val="24"/>
        </w:rPr>
        <w:t>I parked weekend coverage that is not in the SLA on LSH-4602 so it is not Slack archaeology, the number I will quote is 00, and if it is stale I will say so, and object on LSH-4602, not in a side thread.</w:t>
      </w:r>
    </w:p>
    <w:p>
      <w:pPr>
        <w:pStyle w:val="Heading2"/>
      </w:pPr>
      <w:r>
        <w:t>FAQ for pre-page: is this even a page</w:t>
      </w:r>
    </w:p>
    <w:p>
      <w:pPr>
        <w:spacing w:before="0" w:after="240" w:line="396" w:lineRule="auto"/>
        <w:ind w:firstLine="259"/>
      </w:pPr>
      <w:r>
        <w:rPr>
          <w:rFonts w:ascii="Liberation Sans" w:hAnsi="Liberation Sans" w:eastAsia="Liberation Sans" w:cs="Liberation Sans"/>
          <w:color w:val="222222"/>
          <w:sz w:val="24"/>
        </w:rPr>
        <w:t>I am writing the answers here so they stop living in my inbox. Michael Gilfilian can point at LSH-SYS-2022-031 instead of asking me to re-explain pre-page: is this even a page on woo-prod.lakeshore.internal.</w:t>
      </w:r>
    </w:p>
    <w:p>
      <w:pPr>
        <w:pStyle w:val="ListBullet"/>
        <w:spacing w:before="20" w:after="60" w:line="260" w:lineRule="auto"/>
      </w:pPr>
      <w:r>
        <w:rPr>
          <w:rFonts w:ascii="Liberation Sans" w:hAnsi="Liberation Sans" w:eastAsia="Liberation Sans" w:cs="Liberation Sans"/>
          <w:color w:val="222222"/>
          <w:sz w:val="24"/>
        </w:rPr>
        <w:t>Is v1 smaller than Lakeshore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Luis Ortega signs it.</w:t>
      </w:r>
    </w:p>
    <w:p>
      <w:pPr>
        <w:pStyle w:val="ListBullet"/>
        <w:spacing w:before="20" w:after="60" w:line="260" w:lineRule="auto"/>
      </w:pPr>
      <w:r>
        <w:rPr>
          <w:rFonts w:ascii="Liberation Sans" w:hAnsi="Liberation Sans" w:eastAsia="Liberation Sans" w:cs="Liberation Sans"/>
          <w:color w:val="222222"/>
          <w:sz w:val="24"/>
        </w:rPr>
        <w:t>Is woo-prod.lakeshore.internal a special case? No.</w:t>
      </w:r>
    </w:p>
    <w:p>
      <w:pPr>
        <w:pStyle w:val="ListBullet"/>
        <w:spacing w:before="20" w:after="60" w:line="260" w:lineRule="auto"/>
      </w:pPr>
      <w:r>
        <w:rPr>
          <w:rFonts w:ascii="Liberation Sans" w:hAnsi="Liberation Sans" w:eastAsia="Liberation Sans" w:cs="Liberation Sans"/>
          <w:color w:val="222222"/>
          <w:sz w:val="24"/>
        </w:rPr>
        <w:t>Who closes LSH-SYS-2022-031? Michael Gilfilian.</w:t>
      </w:r>
    </w:p>
    <w:p>
      <w:pPr>
        <w:pStyle w:val="ListBullet"/>
        <w:spacing w:before="20" w:after="60" w:line="260" w:lineRule="auto"/>
      </w:pPr>
      <w:r>
        <w:rPr>
          <w:rFonts w:ascii="Liberation Sans" w:hAnsi="Liberation Sans" w:eastAsia="Liberation Sans" w:cs="Liberation Sans"/>
          <w:color w:val="222222"/>
          <w:sz w:val="24"/>
        </w:rPr>
        <w:t>What number do I cite? 07, or I say it is stale.</w:t>
      </w:r>
    </w:p>
    <w:p>
      <w:pPr>
        <w:spacing w:before="0" w:after="240" w:line="396" w:lineRule="auto"/>
        <w:ind w:firstLine="259"/>
      </w:pPr>
      <w:r>
        <w:rPr>
          <w:rFonts w:ascii="Liberation Sans" w:hAnsi="Liberation Sans" w:eastAsia="Liberation Sans" w:cs="Liberation Sans"/>
          <w:color w:val="222222"/>
          <w:sz w:val="24"/>
        </w:rPr>
        <w:t>The question I will not answer in Slack is 'can we just this once.' The answer is already no, and writing it on LSH-SYS-2022-031 is what makes it a record. If Michael Gilfilian needs a user-visible version, they get the comms leftover, not this list.</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pre-page: is this even a page back in, polling faster is not a substitute for fixing pre-page: is this even a page, and I ping once and after that Web Developer is late, not blocked.</w:t>
      </w:r>
    </w:p>
    <w:p>
      <w:pPr>
        <w:spacing w:before="0" w:after="240" w:line="396" w:lineRule="auto"/>
        <w:ind w:firstLine="259"/>
      </w:pPr>
      <w:r>
        <w:rPr>
          <w:rFonts w:ascii="Liberation Sans" w:hAnsi="Liberation Sans" w:eastAsia="Liberation Sans" w:cs="Liberation Sans"/>
          <w:color w:val="222222"/>
          <w:sz w:val="24"/>
        </w:rPr>
        <w:t>Lakeshore can wait on pre-page: is this even a page until Acceptor Luis writes the cut, a PNG is not a close on LSH-SYS-2022-031, and a skip is a ticket and a flake is a capture.</w:t>
      </w:r>
    </w:p>
    <w:p>
      <w:pPr>
        <w:pStyle w:val="Heading2"/>
      </w:pPr>
      <w:r>
        <w:t>Working numbers on stock-worker.lakeshore.internal</w:t>
      </w:r>
    </w:p>
    <w:p>
      <w:pPr>
        <w:spacing w:before="80" w:after="60" w:line="200" w:lineRule="auto"/>
      </w:pPr>
      <w:r>
        <w:rPr>
          <w:rFonts w:ascii="Liberation Sans" w:hAnsi="Liberation Sans" w:eastAsia="Liberation Sans" w:cs="Liberation Sans"/>
          <w:i/>
          <w:color w:val="555555"/>
          <w:sz w:val="17"/>
        </w:rPr>
        <w:t>Working measurements for LSH-RB-2023-008, staging that is too small to catch the bug.</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Mara Singh</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stock-worker.lakeshore.internal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LSH-RB-2023-008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Luis Ortega</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Cole Brennan</w:t>
            </w:r>
          </w:p>
        </w:tc>
      </w:tr>
    </w:tbl>
    <w:p>
      <w:pPr>
        <w:spacing w:before="40" w:after="160" w:line="80" w:lineRule="auto"/>
      </w:pPr>
    </w:p>
    <w:p>
      <w:pPr>
        <w:spacing w:before="0" w:after="240" w:line="396" w:lineRule="auto"/>
        <w:ind w:firstLine="259"/>
      </w:pPr>
      <w:r>
        <w:rPr>
          <w:rFonts w:ascii="Liberation Sans" w:hAnsi="Liberation Sans" w:eastAsia="Liberation Sans" w:cs="Liberation Sans"/>
          <w:color w:val="222222"/>
          <w:sz w:val="24"/>
        </w:rPr>
        <w:t>I will not average this into a team dashboard that hides stock-worker.lakeshore.internal. If finance or the EM asks why we did not pick the cheaper looking option, the answer is the page we would have taken and the miss rate on month-end, not a slide. Headroom I want on a normal Tuesday is about 31 percent. Below that I file for hardware or I shed load. I will not do both in the same change. Mara Singh can disagree in writing on LSH-4602.</w:t>
      </w:r>
    </w:p>
    <w:p>
      <w:pPr>
        <w:spacing w:before="0" w:after="240" w:line="396" w:lineRule="auto"/>
        <w:ind w:firstLine="259"/>
      </w:pPr>
      <w:r>
        <w:rPr>
          <w:rFonts w:ascii="Liberation Sans" w:hAnsi="Liberation Sans" w:eastAsia="Liberation Sans" w:cs="Liberation Sans"/>
          <w:color w:val="222222"/>
          <w:sz w:val="24"/>
        </w:rPr>
        <w:t>Blast radius if we ignore staging that is too small to catch the bug: one partition. That is the difference between a DLQ and a desk thread. I want the gate in CI or in the runbook, not in my memory. Related leftover LSH-RB-2023-008 is not a twin tracker. Keep one thread.</w:t>
      </w:r>
    </w:p>
    <w:p>
      <w:pPr>
        <w:spacing w:before="0" w:after="240" w:line="396" w:lineRule="auto"/>
        <w:ind w:firstLine="259"/>
      </w:pPr>
      <w:r>
        <w:rPr>
          <w:rFonts w:ascii="Liberation Sans" w:hAnsi="Liberation Sans" w:eastAsia="Liberation Sans" w:cs="Liberation Sans"/>
          <w:color w:val="222222"/>
          <w:sz w:val="24"/>
        </w:rPr>
        <w:t>leftover staging that is too small to catch the bug sits with Theo Walsh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staging that is too small to catch the bug, polling faster is not a substitute for fixing staging that is too small to catch the bug, and config, Helm, and a flag flip are all changes.</w:t>
      </w:r>
    </w:p>
    <w:p>
      <w:pPr>
        <w:pStyle w:val="Heading2"/>
      </w:pPr>
      <w:r>
        <w:t>LSH-4602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Web Developer does not get a shortcut that reopens rollback when the migrate already expanded. If mysql-ro.lakeshore.internal looks easy to bump, stop and write the count on LSH-RB-2023-008 first.</w:t>
            </w:r>
          </w:p>
        </w:tc>
      </w:tr>
    </w:tbl>
    <w:p>
      <w:pPr>
        <w:spacing w:before="80" w:after="160" w:line="80" w:lineRule="auto"/>
      </w:pPr>
    </w:p>
    <w:p>
      <w:pPr>
        <w:spacing w:before="0" w:after="240" w:line="396" w:lineRule="auto"/>
        <w:ind w:firstLine="259"/>
      </w:pPr>
      <w:r>
        <w:rPr>
          <w:rFonts w:ascii="Liberation Sans" w:hAnsi="Liberation Sans" w:eastAsia="Liberation Sans" w:cs="Liberation Sans"/>
          <w:color w:val="222222"/>
          <w:sz w:val="24"/>
        </w:rPr>
        <w:t>I am writing this because rollback when the migrate already expanded is the thing people reopen when a date slips. The front of LSH-RB-2023-008 already killed a path. I will not kill it again in a wiki comment. Ticket LSH-RB-2023-008 is the record. Web Developer owns the next sentence if they want it undone. Michael Gilfilian is the writer, not the backup owner. Elapsed I would still defend: 16 minutes on mysql-ro.lakeshore.internal, sample 916, using the same clock as the number 84 already in the front matter.</w:t>
      </w:r>
    </w:p>
    <w:p>
      <w:pPr>
        <w:spacing w:before="0" w:after="240" w:line="396" w:lineRule="auto"/>
        <w:ind w:firstLine="259"/>
      </w:pPr>
      <w:r>
        <w:rPr>
          <w:rFonts w:ascii="Liberation Sans" w:hAnsi="Liberation Sans" w:eastAsia="Liberation Sans" w:cs="Liberation Sans"/>
          <w:color w:val="222222"/>
          <w:sz w:val="24"/>
        </w:rPr>
        <w:t>Rejected move that keeps coming back: treat mysql-ro.lakeshore.internal as a special case until the window is over. That is how we grew the last exception file nobody reads. Exceptions expire. This one does not get written. If we need a time-boxed carve-out, Web Developer files a new ticket with an expiry, reviewers on-call plus the team that owns mysql-ro.lakeshore.internal, and a rollback that is 'delete the carve-out and restart,' not 'leave it until someone notices.'</w:t>
      </w:r>
    </w:p>
    <w:p>
      <w:pPr>
        <w:spacing w:before="0" w:after="240" w:line="396" w:lineRule="auto"/>
        <w:ind w:firstLine="259"/>
      </w:pPr>
      <w:r>
        <w:rPr>
          <w:rFonts w:ascii="Liberation Sans" w:hAnsi="Liberation Sans" w:eastAsia="Liberation Sans" w:cs="Liberation Sans"/>
          <w:color w:val="222222"/>
          <w:sz w:val="24"/>
        </w:rPr>
        <w:t>Cole Brennan asked for a one-line version of rollback when the migrate already expanded,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rollback when the migrate already expanded is still fuzzy, LSH-4602 is the place to say so, the number I will quote is 18.4, and if it is stale I will say so, and if this fights the front of LSH-RB-2023-008, strike it.</w:t>
      </w:r>
    </w:p>
    <w:p>
      <w:pPr>
        <w:pStyle w:val="Heading2"/>
      </w:pPr>
      <w:r>
        <w:t>Hash gate for LSH-4602</w:t>
      </w:r>
    </w:p>
    <w:p>
      <w:pPr>
        <w:spacing w:before="0" w:after="240" w:line="396" w:lineRule="auto"/>
        <w:ind w:firstLine="259"/>
      </w:pPr>
      <w:r>
        <w:rPr>
          <w:rFonts w:ascii="Liberation Sans" w:hAnsi="Liberation Sans" w:eastAsia="Liberation Sans" w:cs="Liberation Sans"/>
          <w:color w:val="222222"/>
          <w:sz w:val="24"/>
        </w:rPr>
        <w:t>Fixture for a dashboard screenshot standing in for a permalink lives next to the test, not in a laptop path. No PII, no PAN. Host if we have to soak: woo-prod.lakeshore.internal. Assert the smallest row that still fails without the fix. I will not copy a sanitized production dump; it is too big and it hid the bug twice. Owner Acceptor Luis. Ticket LSH-SYS-2022-031.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LSH-SYS-2022-031.</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LSH-RB-2023-008 / a dashboard screenshot standing in for a permalink</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LSH-SYS-2022-031</w:t>
            </w:r>
          </w:p>
          <w:p>
            <w:pPr>
              <w:spacing w:before="0" w:after="0" w:line="220" w:lineRule="auto"/>
            </w:pPr>
            <w:r>
              <w:rPr>
                <w:rFonts w:ascii="Liberation Mono" w:hAnsi="Liberation Mono" w:eastAsia="Liberation Mono" w:cs="Liberation Mono"/>
                <w:color w:val="222222"/>
                <w:sz w:val="17"/>
              </w:rPr>
              <w:t># do not record against woo-prod.lakeshore.internal from a laptop</w:t>
            </w:r>
          </w:p>
        </w:tc>
      </w:tr>
    </w:tbl>
    <w:p>
      <w:pPr>
        <w:spacing w:before="40" w:after="160" w:line="80" w:lineRule="auto"/>
      </w:pPr>
    </w:p>
    <w:p>
      <w:pPr>
        <w:spacing w:before="0" w:after="240" w:line="396" w:lineRule="auto"/>
        <w:ind w:firstLine="259"/>
      </w:pPr>
      <w:r>
        <w:rPr>
          <w:rFonts w:ascii="Liberation Sans" w:hAnsi="Liberation Sans" w:eastAsia="Liberation Sans" w:cs="Liberation Sans"/>
          <w:color w:val="222222"/>
          <w:sz w:val="24"/>
        </w:rPr>
        <w:t>Setup should take under two minutes on a laptop. Teardown drops the fixture database. Flakes I will not blame on the network without a packet capture. If someone deletes this test, they also delete the incident it maps to (LSH-SYS-2022-031) and they do that in review. Acceptor Luis owns golden fixtures. Michael Gilfilian owns the case list.</w:t>
      </w:r>
    </w:p>
    <w:p>
      <w:pPr>
        <w:spacing w:before="0" w:after="240" w:line="396" w:lineRule="auto"/>
        <w:ind w:firstLine="259"/>
      </w:pPr>
      <w:r>
        <w:rPr>
          <w:rFonts w:ascii="Liberation Sans" w:hAnsi="Liberation Sans" w:eastAsia="Liberation Sans" w:cs="Liberation Sans"/>
          <w:color w:val="222222"/>
          <w:sz w:val="24"/>
        </w:rPr>
        <w:t>the front of LSH-RB-2023-008 already named a dashboard screenshot standing in for a permalink, this paragraph is execution, polling faster is not a substitute for fixing a dashboard screenshot standing in for a permalink,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a dashboard screenshot standing in for a permalink is not a date, February 22, 2023 is if Web Developer keeps it, a PNG is not a close on LSH-SYS-2022-031, and close is yes, no, or a new date on LSH-SYS-2022-031 by February 22, 2023.</w:t>
      </w:r>
    </w:p>
    <w:p>
      <w:pPr>
        <w:pStyle w:val="Heading2"/>
      </w:pPr>
      <w:r>
        <w:t>Access that has to move off me</w:t>
      </w:r>
    </w:p>
    <w:p>
      <w:pPr>
        <w:spacing w:before="0" w:after="240" w:line="396" w:lineRule="auto"/>
        <w:ind w:firstLine="259"/>
      </w:pPr>
      <w:r>
        <w:rPr>
          <w:rFonts w:ascii="Liberation Sans" w:hAnsi="Liberation Sans" w:eastAsia="Liberation Sans" w:cs="Liberation Sans"/>
          <w:color w:val="222222"/>
          <w:sz w:val="24"/>
        </w:rPr>
        <w:t>Next owner inherits stock-worker.lakeshore.internal, LSH-4602, and the last three working pages of LSH-RB-2023-008. I will not leave a Slack screenshot as the record. Theo Walsh is owner until they accept in writing. Date I want that written: March 3, 2023. Access that has to move: who can ssh or kubectl, who can merge, who can talk to Lakeshore. If any of those is still me after that date, the handoff failed.</w:t>
      </w:r>
    </w:p>
    <w:p>
      <w:pPr>
        <w:spacing w:before="0" w:after="240" w:line="396" w:lineRule="auto"/>
        <w:ind w:firstLine="259"/>
      </w:pPr>
      <w:r>
        <w:rPr>
          <w:rFonts w:ascii="Liberation Sans" w:hAnsi="Liberation Sans" w:eastAsia="Liberation Sans" w:cs="Liberation Sans"/>
          <w:color w:val="222222"/>
          <w:sz w:val="24"/>
        </w:rPr>
        <w:t>Pages start going to Theo Walsh the morning after, not to a rotation alias that still rings my laptop. I stay on the ticket as reviewer for one week, not as the person who gets paged. Michael Gilfilian will not silently keep the IAM grant 'just in case.' If we need a temporary grant, it expires. Topic in play: dropping a column in the same release as the readers.</w:t>
      </w:r>
    </w:p>
    <w:p>
      <w:pPr>
        <w:spacing w:before="80" w:after="60" w:line="200" w:lineRule="auto"/>
      </w:pPr>
      <w:r>
        <w:rPr>
          <w:rFonts w:ascii="Liberation Sans" w:hAnsi="Liberation Sans" w:eastAsia="Liberation Sans" w:cs="Liberation Sans"/>
          <w:i/>
          <w:color w:val="555555"/>
          <w:sz w:val="17"/>
        </w:rPr>
        <w:t>Access that has to move with LSH-4602.</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Theo Walsh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2023-03-03</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Cole Brennan</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Theo Walsh</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2023-03-03</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2023-03-03</w:t>
            </w:r>
          </w:p>
        </w:tc>
      </w:tr>
    </w:tbl>
    <w:p>
      <w:pPr>
        <w:spacing w:before="40" w:after="160" w:line="80" w:lineRule="auto"/>
      </w:pPr>
    </w:p>
    <w:p>
      <w:pPr>
        <w:spacing w:before="0" w:after="240" w:line="396" w:lineRule="auto"/>
        <w:ind w:firstLine="259"/>
      </w:pPr>
      <w:r>
        <w:rPr>
          <w:rFonts w:ascii="Liberation Sans" w:hAnsi="Liberation Sans" w:eastAsia="Liberation Sans" w:cs="Liberation Sans"/>
          <w:color w:val="222222"/>
          <w:sz w:val="24"/>
        </w:rPr>
        <w:t>I parked dropping a column in the same release as the readers on LSH-4602 so it is not Slack archaeology, the number I will quote is 02,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dropping a column in the same release as the readers back in, polling faster is not a substitute for fixing dropping a column in the same release as the readers, and I ping once and after that Theo Walsh is late, not blocked.</w:t>
      </w:r>
    </w:p>
    <w:p>
      <w:pPr>
        <w:pStyle w:val="Heading2"/>
      </w:pPr>
      <w:r>
        <w:t>Spend I can defend for identifiers in chat, logs, or a support zip</w:t>
      </w:r>
    </w:p>
    <w:p>
      <w:pPr>
        <w:spacing w:before="0" w:after="240" w:line="396" w:lineRule="auto"/>
        <w:ind w:firstLine="259"/>
      </w:pPr>
      <w:r>
        <w:rPr>
          <w:rFonts w:ascii="Liberation Sans" w:hAnsi="Liberation Sans" w:eastAsia="Liberation Sans" w:cs="Liberation Sans"/>
          <w:color w:val="222222"/>
          <w:sz w:val="24"/>
        </w:rPr>
        <w:t>mysql-ro.lakeshore.internal is the box I keep measuring because it is the one that pages. identifiers in chat, logs, or a support zip is the reason the graph lies if you only watch CPU. Queue depth and disk are the two numbers I write down. Owner Luis Ortega. Ticket LSH-RB-2023-008. If the graph is green and the queue is growing, I page. CPU lagged the queue by about 11 minutes on the last incident I will admit to.</w:t>
      </w:r>
    </w:p>
    <w:p>
      <w:pPr>
        <w:spacing w:before="0" w:after="240" w:line="396" w:lineRule="auto"/>
        <w:ind w:firstLine="259"/>
      </w:pPr>
      <w:r>
        <w:rPr>
          <w:rFonts w:ascii="Liberation Sans" w:hAnsi="Liberation Sans" w:eastAsia="Liberation Sans" w:cs="Liberation Sans"/>
          <w:color w:val="222222"/>
          <w:sz w:val="24"/>
        </w:rPr>
        <w:t>If we need more brokers or more pods, I want the reason to be identifiers in chat, logs, or a support zip, not a round number someone saw in a vendor deck. Do-nothing through next month-end still has a miss rate I will write down. Luis Ortega picks in writing on LSH-RB-2023-008. I will not hide a hardware buy inside a 'temporary' memory limit.</w:t>
      </w:r>
    </w:p>
    <w:p>
      <w:pPr>
        <w:spacing w:before="0" w:after="240" w:line="396" w:lineRule="auto"/>
        <w:ind w:firstLine="259"/>
      </w:pPr>
      <w:r>
        <w:rPr>
          <w:rFonts w:ascii="Liberation Sans" w:hAnsi="Liberation Sans" w:eastAsia="Liberation Sans" w:cs="Liberation Sans"/>
          <w:color w:val="222222"/>
          <w:sz w:val="24"/>
        </w:rPr>
        <w:t>Lakeshore can wait on identifiers in chat, logs, or a support zip until Luis Ortega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identifiers in chat, logs, or a support zip sits with Cole Brennan on LSH-4602, the number I will quote is 00, and if it is stale I will say so, and Michael Gilfilian will not keep a shadow list.</w:t>
      </w:r>
    </w:p>
    <w:p>
      <w:pPr>
        <w:pStyle w:val="Heading2"/>
      </w:pPr>
      <w:r>
        <w:t>Expand then contract (a cleanup PR that renames a field)</w:t>
      </w:r>
    </w:p>
    <w:p>
      <w:pPr>
        <w:spacing w:before="0" w:after="240" w:line="396" w:lineRule="auto"/>
        <w:ind w:firstLine="259"/>
      </w:pPr>
      <w:r>
        <w:rPr>
          <w:rFonts w:ascii="Liberation Sans" w:hAnsi="Liberation Sans" w:eastAsia="Liberation Sans" w:cs="Liberation Sans"/>
          <w:color w:val="222222"/>
          <w:sz w:val="24"/>
        </w:rPr>
        <w:t>The column or field that moved is the one a cleanup PR that renames a field cares about on woo-prod.lakeshore.internal. Order is expand, backfill, contract. I will not drop a column in the same release as a code deploy that still reads it. Owner Cole Brennan. Ticket LSH-SYS-2022-031. Dual-write window is measured in hours, not left open. If the backfill is still running at a freeze, I stop the freeze, not the backfill, unless legal says otherwise. I write the stop condition on LSH-SYS-2022-031 before I start the job.</w:t>
      </w:r>
    </w:p>
    <w:p>
      <w:pPr>
        <w:spacing w:before="0" w:after="240" w:line="396" w:lineRule="auto"/>
        <w:ind w:firstLine="259"/>
      </w:pPr>
      <w:r>
        <w:rPr>
          <w:rFonts w:ascii="Liberation Sans" w:hAnsi="Liberation Sans" w:eastAsia="Liberation Sans" w:cs="Liberation Sans"/>
          <w:color w:val="222222"/>
          <w:sz w:val="24"/>
        </w:rPr>
        <w:t>Rejected: rewrite the type in place because Postgres will 'just cast it.' That is how we locked woo-prod.lakeshore.internal for longer than the 4s budget last time. Historical load never runs on the OLTP primary. Cost the job, then run it. Number from the front I am using as the size hint: 07.</w:t>
      </w:r>
    </w:p>
    <w:p>
      <w:pPr>
        <w:pStyle w:val="ListNumber"/>
        <w:spacing w:before="20" w:after="60" w:line="260" w:lineRule="auto"/>
      </w:pPr>
      <w:r>
        <w:rPr>
          <w:rFonts w:ascii="Liberation Sans" w:hAnsi="Liberation Sans" w:eastAsia="Liberation Sans" w:cs="Liberation Sans"/>
          <w:color w:val="222222"/>
          <w:sz w:val="24"/>
        </w:rPr>
        <w:t>Add the new column or field. Ship readers that tolerate both. LSH-SYS-2022-031.</w:t>
      </w:r>
    </w:p>
    <w:p>
      <w:pPr>
        <w:pStyle w:val="ListNumber"/>
        <w:spacing w:before="20" w:after="60" w:line="260" w:lineRule="auto"/>
      </w:pPr>
      <w:r>
        <w:rPr>
          <w:rFonts w:ascii="Liberation Sans" w:hAnsi="Liberation Sans" w:eastAsia="Liberation Sans" w:cs="Liberation Sans"/>
          <w:color w:val="222222"/>
          <w:sz w:val="24"/>
        </w:rPr>
        <w:t>Backfill in batches of 21k. Pause on replication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Cole Brennan signs the count on LSH-SYS-2022-031.</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a cleanup PR that renames a field, polling faster is not a substitute for fixing a cleanup PR that renames a field,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Mara Singh asked for a one-line version of a cleanup PR that renames a field, a PNG is not a close on LSH-SYS-2022-031, and a vendor discount is not evidence.</w:t>
      </w:r>
    </w:p>
    <w:p>
      <w:pPr>
        <w:pStyle w:val="Heading2"/>
      </w:pPr>
      <w:r>
        <w:t>Last time poison versus lag versus empty-success cost us</w:t>
      </w:r>
    </w:p>
    <w:p>
      <w:pPr>
        <w:spacing w:before="0" w:after="240" w:line="396" w:lineRule="auto"/>
        <w:ind w:firstLine="259"/>
      </w:pPr>
      <w:r>
        <w:rPr>
          <w:rFonts w:ascii="Liberation Sans" w:hAnsi="Liberation Sans" w:eastAsia="Liberation Sans" w:cs="Liberation Sans"/>
          <w:color w:val="222222"/>
          <w:sz w:val="24"/>
        </w:rPr>
        <w:t>Tell: truncated file with a matching trailer. That showed up around stock-worker.lakeshore.internal. LSH-4602 is the record. poison versus lag versus empty-success is how it will show up again if we get sloppy. The fix is to make the failure loud and stop the write path before it creates 7873 junk rows, not to widen a retry. Verification is a staging replay that used to succeed at being wrong and must now fail.</w:t>
      </w:r>
    </w:p>
    <w:p>
      <w:pPr>
        <w:spacing w:before="0" w:after="240" w:line="396" w:lineRule="auto"/>
        <w:ind w:firstLine="259"/>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Michael Gilfilian accepts the gate. Michael Gilfilian writes it. Luis Ortega gets a factual count if it repeats, not an apology paragraph.</w:t>
      </w:r>
    </w:p>
    <w:p>
      <w:pPr>
        <w:spacing w:before="0" w:after="240" w:line="396" w:lineRule="auto"/>
        <w:ind w:firstLine="259"/>
      </w:pPr>
      <w:r>
        <w:rPr>
          <w:rFonts w:ascii="Liberation Sans" w:hAnsi="Liberation Sans" w:eastAsia="Liberation Sans" w:cs="Liberation Sans"/>
          <w:color w:val="222222"/>
          <w:sz w:val="24"/>
        </w:rPr>
        <w:t>if poison versus lag versus empty-success is still fuzzy, LSH-4602 is the place to say so, the number I will quote is 2023,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poison versus lag versus empty-success, this paragraph is execution, polling faster is not a substitute for fixing poison versus lag versus empty-success, and the sample I would still defend uses the same clock as 008.</w:t>
      </w:r>
    </w:p>
    <w:p>
      <w:pPr>
        <w:pStyle w:val="Heading1"/>
      </w:pPr>
      <w:r>
        <w:t>Short list after February 16, 2023</w:t>
      </w:r>
    </w:p>
    <w:p>
      <w:pPr>
        <w:spacing w:before="0" w:after="240" w:line="396" w:lineRule="auto"/>
        <w:ind w:firstLine="259"/>
      </w:pPr>
      <w:r>
        <w:rPr>
          <w:rFonts w:ascii="Liberation Sans" w:hAnsi="Liberation Sans" w:eastAsia="Liberation Sans" w:cs="Liberation Sans"/>
          <w:color w:val="222222"/>
          <w:sz w:val="24"/>
        </w:rPr>
        <w:t>Owners and tickets still attached to LSH-RB-2023-008, written so a colleague can act without hunting Slack. Close is a decision, a refuse, or a new date.</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February 24, 2023 is if Web Developer keeps it, a PNG is not a close on LSH-SYS-2022-031, and close is yes, no, or a new date on LSH-SYS-2022-031 by February 24, 2023.</w:t>
      </w:r>
    </w:p>
    <w:p>
      <w:pPr>
        <w:spacing w:before="0" w:after="240" w:line="396" w:lineRule="auto"/>
        <w:ind w:firstLine="259"/>
      </w:pPr>
      <w:r>
        <w:rPr>
          <w:rFonts w:ascii="Liberation Sans" w:hAnsi="Liberation Sans" w:eastAsia="Liberation Sans" w:cs="Liberation Sans"/>
          <w:color w:val="222222"/>
          <w:sz w:val="24"/>
        </w:rPr>
        <w:t>I parked poison versus lag versus empty-success on LSH-4602 so it is not Slack archaeology, the number I will quote is 18.4,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who to wake after the read-only commands back in, polling faster is not a substitute for fixing who to wake after the read-only commands, and I ping once and after that Theo Walsh is late, not blocked.</w:t>
      </w:r>
    </w:p>
    <w:p>
      <w:pPr>
        <w:spacing w:before="0" w:after="240" w:line="396" w:lineRule="auto"/>
        <w:ind w:firstLine="259"/>
      </w:pPr>
      <w:r>
        <w:rPr>
          <w:rFonts w:ascii="Liberation Sans" w:hAnsi="Liberation Sans" w:eastAsia="Liberation Sans" w:cs="Liberation Sans"/>
          <w:color w:val="222222"/>
          <w:sz w:val="24"/>
        </w:rPr>
        <w:t>Lakeshore can wait on rollback when the migrate already expanded until Luis Ortega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date pressure versus a date with owners sits with Cole Brennan on LSH-4602, the number I will quote is 02,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the freeze clock versus a 'small apply', polling faster is not a substitute for fixing the freeze clock versus a 'small apply',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Mara Singh asked for a one-line version of identifiers in chat, logs, or a support zip,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a cleanup PR that renames a field is still fuzzy, LSH-4602 is the place to say so, the number I will quote is 00,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84.</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February 22, 2023 is if Theo Walsh keeps it, a PNG is not a close on LSH-SYS-2022-031, and close is yes, no, or a new date on LSH-SYS-2022-031 by February 22, 2023.</w:t>
      </w:r>
    </w:p>
    <w:p>
      <w:pPr>
        <w:spacing w:before="0" w:after="240" w:line="396" w:lineRule="auto"/>
        <w:ind w:firstLine="259"/>
      </w:pPr>
      <w:r>
        <w:rPr>
          <w:rFonts w:ascii="Liberation Sans" w:hAnsi="Liberation Sans" w:eastAsia="Liberation Sans" w:cs="Liberation Sans"/>
          <w:color w:val="222222"/>
          <w:sz w:val="24"/>
        </w:rPr>
        <w:t>I parked a vendor overlay we already rejected on LSH-4602 so it is not Slack archaeology, the number I will quote is 2023,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replica lag after a count that looked fine back in, polling faster is not a substitute for fixing replica lag after a count that looked fine, and I ping once and after that Cole Brennan is late, not blocked.</w:t>
      </w:r>
    </w:p>
    <w:p>
      <w:pPr>
        <w:spacing w:before="0" w:after="240" w:line="396" w:lineRule="auto"/>
        <w:ind w:firstLine="259"/>
      </w:pPr>
      <w:r>
        <w:rPr>
          <w:rFonts w:ascii="Liberation Sans" w:hAnsi="Liberation Sans" w:eastAsia="Liberation Sans" w:cs="Liberation Sans"/>
          <w:color w:val="222222"/>
          <w:sz w:val="24"/>
        </w:rPr>
        <w:t>Lakeshore can wait on secret skew that looks like 'no work' until Michael Gilfilian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a dashboard screenshot standing in for a permalink sits with Mara Singh on LSH-4602, the number I will quote is 18.4,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owner as a team name instead of a person, polling faster is not a substitute for fixing owner as a team name instead of a person,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Acceptor Luis asked for a one-line version of averaging QPS instead of testing the close,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dropping a column in the same release as the readers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raising retries on a poison record, this paragraph is execution, polling faster is not a substitute for fixing raising retries on a poison record, and the sample I would still defend uses the same clock as 10.</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March 3, 2023 is if Cole Brennan keeps it, a PNG is not a close on LSH-SYS-2022-031, and close is yes, no, or a new date on LSH-SYS-2022-031 by March 3, 2023.</w:t>
      </w:r>
    </w:p>
    <w:p>
      <w:pPr>
        <w:spacing w:before="0" w:after="240" w:line="396" w:lineRule="auto"/>
        <w:ind w:firstLine="259"/>
      </w:pPr>
      <w:r>
        <w:rPr>
          <w:rFonts w:ascii="Liberation Sans" w:hAnsi="Liberation Sans" w:eastAsia="Liberation Sans" w:cs="Liberation Sans"/>
          <w:color w:val="222222"/>
          <w:sz w:val="24"/>
        </w:rPr>
        <w:t>I parked poison versus lag versus empty-success on LSH-4602 so it is not Slack archaeology, the number I will quote is 00,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who to wake after the read-only commands back in, polling faster is not a substitute for fixing who to wake after the read-only commands, and I ping once and after that Mara Singh is late, not blocked.</w:t>
      </w:r>
    </w:p>
    <w:p>
      <w:pPr>
        <w:spacing w:before="0" w:after="240" w:line="396" w:lineRule="auto"/>
        <w:ind w:firstLine="259"/>
      </w:pPr>
      <w:r>
        <w:rPr>
          <w:rFonts w:ascii="Liberation Sans" w:hAnsi="Liberation Sans" w:eastAsia="Liberation Sans" w:cs="Liberation Sans"/>
          <w:color w:val="222222"/>
          <w:sz w:val="24"/>
        </w:rPr>
        <w:t>Lakeshore can wait on rollback when the migrate already expanded until Web Developer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date pressure versus a date with owners sits with Acceptor Luis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the freeze clock versus a 'small apply', polling faster is not a substitute for fixing the freeze clock versus a 'small apply',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Luis Ortega asked for a one-line version of identifiers in chat, logs, or a support zip,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a cleanup PR that renames a field is still fuzzy, LSH-4602 is the place to say so, the number I will quote is 18.4,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March 1, 2023 is if Mara Singh keeps it, a PNG is not a close on LSH-SYS-2022-031, and close is yes, no, or a new date on LSH-SYS-2022-031 by March 1, 2023.</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March 3, 2023 is if Theo Walsh keeps it, a PNG is not a close on LSH-SYS-2022-031, and close is yes, no, or a new date on LSH-SYS-2022-031 by March 3, 2023.</w:t>
      </w:r>
    </w:p>
    <w:p>
      <w:pPr>
        <w:spacing w:before="0" w:after="240" w:line="396" w:lineRule="auto"/>
        <w:ind w:firstLine="259"/>
      </w:pPr>
      <w:r>
        <w:rPr>
          <w:rFonts w:ascii="Liberation Sans" w:hAnsi="Liberation Sans" w:eastAsia="Liberation Sans" w:cs="Liberation Sans"/>
          <w:color w:val="222222"/>
          <w:sz w:val="24"/>
        </w:rPr>
        <w:t>I parked pre-page: is this even a page on LSH-4602 so it is not Slack archaeology, the number I will quote is 18.4,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poison versus lag versus empty-success back in, polling faster is not a substitute for fixing poison versus lag versus empty-success, and I ping once and after that Cole Brennan is late, not blocked.</w:t>
      </w:r>
    </w:p>
    <w:p>
      <w:pPr>
        <w:spacing w:before="0" w:after="240" w:line="396" w:lineRule="auto"/>
        <w:ind w:firstLine="259"/>
      </w:pPr>
      <w:r>
        <w:rPr>
          <w:rFonts w:ascii="Liberation Sans" w:hAnsi="Liberation Sans" w:eastAsia="Liberation Sans" w:cs="Liberation Sans"/>
          <w:color w:val="222222"/>
          <w:sz w:val="24"/>
        </w:rPr>
        <w:t>Lakeshore can wait on poison versus lag versus empty-success until Michael Gilfilian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who to wake after the read-only commands sits with Mara Singh on LSH-4602, the number I will quote is 02,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who to wake after the read-only commands, polling faster is not a substitute for fixing who to wake after the read-only commands,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Acceptor Luis asked for a one-line version of rollback when the migrate already expanded,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rollback when the migrate already expanded is still fuzzy, LSH-4602 is the place to say so, the number I will quote is 00,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date pressure versus a date with owners, this paragraph is execution, polling faster is not a substitute for fixing date pressure versus a date with owners, and the sample I would still defend uses the same clock as 84.</w:t>
      </w:r>
    </w:p>
    <w:p>
      <w:pPr>
        <w:spacing w:before="0" w:after="240" w:line="396" w:lineRule="auto"/>
        <w:ind w:firstLine="259"/>
      </w:pPr>
      <w:r>
        <w:rPr>
          <w:rFonts w:ascii="Liberation Sans" w:hAnsi="Liberation Sans" w:eastAsia="Liberation Sans" w:cs="Liberation Sans"/>
          <w:color w:val="222222"/>
          <w:sz w:val="24"/>
        </w:rPr>
        <w:t>date pressure on date pressure versus a date with owners is not a date, March 1, 2023 is if Cole Brennan keeps it, a PNG is not a close on LSH-SYS-2022-031, and close is yes, no, or a new date on LSH-SYS-2022-031 by March 1, 2023.</w:t>
      </w:r>
    </w:p>
    <w:p>
      <w:pPr>
        <w:spacing w:before="0" w:after="240" w:line="396" w:lineRule="auto"/>
        <w:ind w:firstLine="259"/>
      </w:pPr>
      <w:r>
        <w:rPr>
          <w:rFonts w:ascii="Liberation Sans" w:hAnsi="Liberation Sans" w:eastAsia="Liberation Sans" w:cs="Liberation Sans"/>
          <w:color w:val="222222"/>
          <w:sz w:val="24"/>
        </w:rPr>
        <w:t>I parked the freeze clock versus a 'small apply' on LSH-4602 so it is not Slack archaeology, the number I will quote is 2023,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the freeze clock versus a 'small apply' back in, polling faster is not a substitute for fixing the freeze clock versus a 'small apply', and I ping once and after that Mara Singh is late, not blocked.</w:t>
      </w:r>
    </w:p>
    <w:p>
      <w:pPr>
        <w:spacing w:before="0" w:after="240" w:line="396" w:lineRule="auto"/>
        <w:ind w:firstLine="259"/>
      </w:pPr>
      <w:r>
        <w:rPr>
          <w:rFonts w:ascii="Liberation Sans" w:hAnsi="Liberation Sans" w:eastAsia="Liberation Sans" w:cs="Liberation Sans"/>
          <w:color w:val="222222"/>
          <w:sz w:val="24"/>
        </w:rPr>
        <w:t>Lakeshore can wait on identifiers in chat, logs, or a support zip until Web Developer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identifiers in chat, logs, or a support zip sits with Acceptor Luis on LSH-4602, the number I will quote is 18.4,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a cleanup PR that renames a field, polling faster is not a substitute for fixing a cleanup PR that renames a field,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Luis Ortega asked for a one-line version of a cleanup PR that renames a field,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staging that is too small to catch the bug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10.</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February 27, 2023 is if Mara Singh keeps it, a PNG is not a close on LSH-SYS-2022-031, and close is yes, no, or a new date on LSH-SYS-2022-031 by February 27, 2023.</w:t>
      </w:r>
    </w:p>
    <w:p>
      <w:pPr>
        <w:spacing w:before="0" w:after="240" w:line="396" w:lineRule="auto"/>
        <w:ind w:firstLine="259"/>
      </w:pPr>
      <w:r>
        <w:rPr>
          <w:rFonts w:ascii="Liberation Sans" w:hAnsi="Liberation Sans" w:eastAsia="Liberation Sans" w:cs="Liberation Sans"/>
          <w:color w:val="222222"/>
          <w:sz w:val="24"/>
        </w:rPr>
        <w:t>I parked weekend coverage that is not in the SLA on LSH-4602 so it is not Slack archaeology, the number I will quote is 00,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a vendor overlay we already rejected back in, polling faster is not a substitute for fixing a vendor overlay we already rejected, and I ping once and after that Acceptor Luis is late, not blocked.</w:t>
      </w:r>
    </w:p>
    <w:p>
      <w:pPr>
        <w:spacing w:before="0" w:after="240" w:line="396" w:lineRule="auto"/>
        <w:ind w:firstLine="259"/>
      </w:pPr>
      <w:r>
        <w:rPr>
          <w:rFonts w:ascii="Liberation Sans" w:hAnsi="Liberation Sans" w:eastAsia="Liberation Sans" w:cs="Liberation Sans"/>
          <w:color w:val="222222"/>
          <w:sz w:val="24"/>
        </w:rPr>
        <w:t>Lakeshore can wait on a vendor overlay we already rejected until Theo Walsh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replica lag after a count that looked fine sits with Luis Ortega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replica lag after a count that looked fine, polling faster is not a substitute for fixing replica lag after a count that looked fine,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Michael Gilfilian asked for a one-line version of secret skew that looks like 'no work',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secret skew that looks like 'no work' is still fuzzy, LSH-4602 is the place to say so, the number I will quote is 18.4,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a dashboard screenshot standing in for a permalink, this paragraph is execution, polling faster is not a substitute for fixing a dashboard screenshot standing in for a permalink,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a dashboard screenshot standing in for a permalink is not a date, February 25, 2023 is if Acceptor Luis keeps it, a PNG is not a close on LSH-SYS-2022-031, and close is yes, no, or a new date on LSH-SYS-2022-031 by February 25, 2023.</w:t>
      </w:r>
    </w:p>
    <w:p>
      <w:pPr>
        <w:spacing w:before="0" w:after="240" w:line="396" w:lineRule="auto"/>
        <w:ind w:firstLine="259"/>
      </w:pPr>
      <w:r>
        <w:rPr>
          <w:rFonts w:ascii="Liberation Sans" w:hAnsi="Liberation Sans" w:eastAsia="Liberation Sans" w:cs="Liberation Sans"/>
          <w:color w:val="222222"/>
          <w:sz w:val="24"/>
        </w:rPr>
        <w:t>I parked owner as a team name instead of a person on LSH-4602 so it is not Slack archaeology, the number I will quote is 02,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owner as a team name instead of a person back in, polling faster is not a substitute for fixing owner as a team name instead of a person, and I ping once and after that Luis Ortega is late, not blocked.</w:t>
      </w:r>
    </w:p>
    <w:p>
      <w:pPr>
        <w:spacing w:before="0" w:after="240" w:line="396" w:lineRule="auto"/>
        <w:ind w:firstLine="259"/>
      </w:pPr>
      <w:r>
        <w:rPr>
          <w:rFonts w:ascii="Liberation Sans" w:hAnsi="Liberation Sans" w:eastAsia="Liberation Sans" w:cs="Liberation Sans"/>
          <w:color w:val="222222"/>
          <w:sz w:val="24"/>
        </w:rPr>
        <w:t>Lakeshore can wait on averaging QPS instead of testing the close until Cole Brennan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averaging QPS instead of testing the close sits with Michael Gilfilian on LSH-4602, the number I will quote is 00,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dropping a column in the same release as the readers, polling faster is not a substitute for fixing dropping a column in the same release as the readers,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Web Developer asked for a one-line version of dropping a column in the same release as the readers,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raising retries on a poison record is still fuzzy, LSH-4602 is the place to say so, the number I will quote is 2023,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raising retries on a poison record, this paragraph is execution, polling faster is not a substitute for fixing raising retries on a poison record, and the sample I would still defend uses the same clock as 008.</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February 23, 2023 is if Luis Ortega keeps it, a PNG is not a close on LSH-SYS-2022-031, and close is yes, no, or a new date on LSH-SYS-2022-031 by February 23, 2023.</w:t>
      </w:r>
    </w:p>
    <w:p>
      <w:pPr>
        <w:spacing w:before="0" w:after="240" w:line="396" w:lineRule="auto"/>
        <w:ind w:firstLine="259"/>
      </w:pPr>
      <w:r>
        <w:rPr>
          <w:rFonts w:ascii="Liberation Sans" w:hAnsi="Liberation Sans" w:eastAsia="Liberation Sans" w:cs="Liberation Sans"/>
          <w:color w:val="222222"/>
          <w:sz w:val="24"/>
        </w:rPr>
        <w:t>I parked pre-page: is this even a page on LSH-4602 so it is not Slack archaeology, the number I will quote is 18.4,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poison versus lag versus empty-success back in, polling faster is not a substitute for fixing poison versus lag versus empty-success, and I ping once and after that Michael Gilfilian is late, not blocked.</w:t>
      </w:r>
    </w:p>
    <w:p>
      <w:pPr>
        <w:spacing w:before="0" w:after="240" w:line="396" w:lineRule="auto"/>
        <w:ind w:firstLine="259"/>
      </w:pPr>
      <w:r>
        <w:rPr>
          <w:rFonts w:ascii="Liberation Sans" w:hAnsi="Liberation Sans" w:eastAsia="Liberation Sans" w:cs="Liberation Sans"/>
          <w:color w:val="222222"/>
          <w:sz w:val="24"/>
        </w:rPr>
        <w:t>Lakeshore can wait on poison versus lag versus empty-success until Mara Singh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who to wake after the read-only commands sits with Web Developer on LSH-4602, the number I will quote is 02,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who to wake after the read-only commands, polling faster is not a substitute for fixing who to wake after the read-only commands,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Theo Walsh asked for a one-line version of rollback when the migrate already expanded,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rollback when the migrate already expanded is still fuzzy, LSH-4602 is the place to say so, the number I will quote is 00,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date pressure versus a date with owners, this paragraph is execution, polling faster is not a substitute for fixing date pressure versus a date with owners, and the sample I would still defend uses the same clock as 84.</w:t>
      </w:r>
    </w:p>
    <w:p>
      <w:pPr>
        <w:spacing w:before="0" w:after="240" w:line="396" w:lineRule="auto"/>
        <w:ind w:firstLine="259"/>
      </w:pPr>
      <w:r>
        <w:rPr>
          <w:rFonts w:ascii="Liberation Sans" w:hAnsi="Liberation Sans" w:eastAsia="Liberation Sans" w:cs="Liberation Sans"/>
          <w:color w:val="222222"/>
          <w:sz w:val="24"/>
        </w:rPr>
        <w:t>date pressure on date pressure versus a date with owners is not a date, March 4, 2023 is if Michael Gilfilian keeps it, a PNG is not a close on LSH-SYS-2022-031, and close is yes, no, or a new date on LSH-SYS-2022-031 by March 4, 2023.</w:t>
      </w:r>
    </w:p>
    <w:p>
      <w:pPr>
        <w:spacing w:before="0" w:after="240" w:line="396" w:lineRule="auto"/>
        <w:ind w:firstLine="259"/>
      </w:pPr>
      <w:r>
        <w:rPr>
          <w:rFonts w:ascii="Liberation Sans" w:hAnsi="Liberation Sans" w:eastAsia="Liberation Sans" w:cs="Liberation Sans"/>
          <w:color w:val="222222"/>
          <w:sz w:val="24"/>
        </w:rPr>
        <w:t>I parked the freeze clock versus a 'small apply' on LSH-4602 so it is not Slack archaeology, the number I will quote is 2023,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the freeze clock versus a 'small apply' back in, polling faster is not a substitute for fixing the freeze clock versus a 'small apply', and I ping once and after that Web Developer is late, not blocked.</w:t>
      </w:r>
    </w:p>
    <w:p>
      <w:pPr>
        <w:spacing w:before="0" w:after="240" w:line="396" w:lineRule="auto"/>
        <w:ind w:firstLine="259"/>
      </w:pPr>
      <w:r>
        <w:rPr>
          <w:rFonts w:ascii="Liberation Sans" w:hAnsi="Liberation Sans" w:eastAsia="Liberation Sans" w:cs="Liberation Sans"/>
          <w:color w:val="222222"/>
          <w:sz w:val="24"/>
        </w:rPr>
        <w:t>Lakeshore can wait on identifiers in chat, logs, or a support zip until Acceptor Luis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identifiers in chat, logs, or a support zip sits with Theo Walsh on LSH-4602, the number I will quote is 18.4,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a cleanup PR that renames a field, polling faster is not a substitute for fixing a cleanup PR that renames a field,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Cole Brennan asked for a one-line version of a cleanup PR that renames a field,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staging that is too small to catch the bug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10.</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March 2, 2023 is if Web Developer keeps it, a PNG is not a close on LSH-SYS-2022-031, and close is yes, no, or a new date on LSH-SYS-2022-031 by March 2, 2023.</w:t>
      </w:r>
    </w:p>
    <w:p>
      <w:pPr>
        <w:spacing w:before="0" w:after="240" w:line="396" w:lineRule="auto"/>
        <w:ind w:firstLine="259"/>
      </w:pPr>
      <w:r>
        <w:rPr>
          <w:rFonts w:ascii="Liberation Sans" w:hAnsi="Liberation Sans" w:eastAsia="Liberation Sans" w:cs="Liberation Sans"/>
          <w:color w:val="222222"/>
          <w:sz w:val="24"/>
        </w:rPr>
        <w:t>I parked weekend coverage that is not in the SLA on LSH-4602 so it is not Slack archaeology, the number I will quote is 00,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a vendor overlay we already rejected back in, polling faster is not a substitute for fixing a vendor overlay we already rejected, and I ping once and after that Theo Walsh is late, not blocked.</w:t>
      </w:r>
    </w:p>
    <w:p>
      <w:pPr>
        <w:spacing w:before="0" w:after="240" w:line="396" w:lineRule="auto"/>
        <w:ind w:firstLine="259"/>
      </w:pPr>
      <w:r>
        <w:rPr>
          <w:rFonts w:ascii="Liberation Sans" w:hAnsi="Liberation Sans" w:eastAsia="Liberation Sans" w:cs="Liberation Sans"/>
          <w:color w:val="222222"/>
          <w:sz w:val="24"/>
        </w:rPr>
        <w:t>Lakeshore can wait on a vendor overlay we already rejected until Luis Ortega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replica lag after a count that looked fine sits with Cole Brennan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replica lag after a count that looked fine, polling faster is not a substitute for fixing replica lag after a count that looked fine,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Mara Singh asked for a one-line version of secret skew that looks like 'no work',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secret skew that looks like 'no work' is still fuzzy, LSH-4602 is the place to say so, the number I will quote is 18.4,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a dashboard screenshot standing in for a permalink, this paragraph is execution, polling faster is not a substitute for fixing a dashboard screenshot standing in for a permalink,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a dashboard screenshot standing in for a permalink is not a date, February 28, 2023 is if Theo Walsh keeps it, a PNG is not a close on LSH-SYS-2022-031, and close is yes, no, or a new date on LSH-SYS-2022-031 by February 28, 2023.</w:t>
      </w:r>
    </w:p>
    <w:p>
      <w:pPr>
        <w:spacing w:before="0" w:after="240" w:line="396" w:lineRule="auto"/>
        <w:ind w:firstLine="259"/>
      </w:pPr>
      <w:r>
        <w:rPr>
          <w:rFonts w:ascii="Liberation Sans" w:hAnsi="Liberation Sans" w:eastAsia="Liberation Sans" w:cs="Liberation Sans"/>
          <w:color w:val="222222"/>
          <w:sz w:val="24"/>
        </w:rPr>
        <w:t>I parked owner as a team name instead of a person on LSH-4602 so it is not Slack archaeology, the number I will quote is 02,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owner as a team name instead of a person back in, polling faster is not a substitute for fixing owner as a team name instead of a person, and I ping once and after that Cole Brennan is late, not blocked.</w:t>
      </w:r>
    </w:p>
    <w:p>
      <w:pPr>
        <w:spacing w:before="0" w:after="240" w:line="396" w:lineRule="auto"/>
        <w:ind w:firstLine="259"/>
      </w:pPr>
      <w:r>
        <w:rPr>
          <w:rFonts w:ascii="Liberation Sans" w:hAnsi="Liberation Sans" w:eastAsia="Liberation Sans" w:cs="Liberation Sans"/>
          <w:color w:val="222222"/>
          <w:sz w:val="24"/>
        </w:rPr>
        <w:t>Lakeshore can wait on averaging QPS instead of testing the close until Michael Gilfilian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averaging QPS instead of testing the close sits with Mara Singh on LSH-4602, the number I will quote is 00,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dropping a column in the same release as the readers, polling faster is not a substitute for fixing dropping a column in the same release as the readers,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Acceptor Luis asked for a one-line version of dropping a column in the same release as the readers,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raising retries on a poison record is still fuzzy, LSH-4602 is the place to say so, the number I will quote is 2023,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raising retries on a poison record, this paragraph is execution, polling faster is not a substitute for fixing raising retries on a poison record, and the sample I would still defend uses the same clock as 008.</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February 26, 2023 is if Cole Brennan keeps it, a PNG is not a close on LSH-SYS-2022-031, and close is yes, no, or a new date on LSH-SYS-2022-031 by February 26, 2023.</w:t>
      </w:r>
    </w:p>
    <w:p>
      <w:pPr>
        <w:spacing w:before="0" w:after="240" w:line="396" w:lineRule="auto"/>
        <w:ind w:firstLine="259"/>
      </w:pPr>
      <w:r>
        <w:rPr>
          <w:rFonts w:ascii="Liberation Sans" w:hAnsi="Liberation Sans" w:eastAsia="Liberation Sans" w:cs="Liberation Sans"/>
          <w:color w:val="222222"/>
          <w:sz w:val="24"/>
        </w:rPr>
        <w:t>I parked pre-page: is this even a page on LSH-4602 so it is not Slack archaeology, the number I will quote is 18.4,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poison versus lag versus empty-success back in, polling faster is not a substitute for fixing poison versus lag versus empty-success, and I ping once and after that Mara Singh is late, not blocked.</w:t>
      </w:r>
    </w:p>
    <w:p>
      <w:pPr>
        <w:spacing w:before="0" w:after="240" w:line="396" w:lineRule="auto"/>
        <w:ind w:firstLine="259"/>
      </w:pPr>
      <w:r>
        <w:rPr>
          <w:rFonts w:ascii="Liberation Sans" w:hAnsi="Liberation Sans" w:eastAsia="Liberation Sans" w:cs="Liberation Sans"/>
          <w:color w:val="222222"/>
          <w:sz w:val="24"/>
        </w:rPr>
        <w:t>Lakeshore can wait on poison versus lag versus empty-success until Web Developer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who to wake after the read-only commands sits with Acceptor Luis on LSH-4602, the number I will quote is 02,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who to wake after the read-only commands, polling faster is not a substitute for fixing who to wake after the read-only commands,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Luis Ortega asked for a one-line version of rollback when the migrate already expanded,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rollback when the migrate already expanded is still fuzzy, LSH-4602 is the place to say so, the number I will quote is 00,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date pressure versus a date with owners, this paragraph is execution, polling faster is not a substitute for fixing date pressure versus a date with owners, and the sample I would still defend uses the same clock as 84.</w:t>
      </w:r>
    </w:p>
    <w:p>
      <w:pPr>
        <w:spacing w:before="0" w:after="240" w:line="396" w:lineRule="auto"/>
        <w:ind w:firstLine="259"/>
      </w:pPr>
      <w:r>
        <w:rPr>
          <w:rFonts w:ascii="Liberation Sans" w:hAnsi="Liberation Sans" w:eastAsia="Liberation Sans" w:cs="Liberation Sans"/>
          <w:color w:val="222222"/>
          <w:sz w:val="24"/>
        </w:rPr>
        <w:t>date pressure on date pressure versus a date with owners is not a date, February 24, 2023 is if Mara Singh keeps it, a PNG is not a close on LSH-SYS-2022-031, and close is yes, no, or a new date on LSH-SYS-2022-031 by February 24, 2023.</w:t>
      </w:r>
    </w:p>
    <w:p>
      <w:pPr>
        <w:spacing w:before="0" w:after="240" w:line="396" w:lineRule="auto"/>
        <w:ind w:firstLine="259"/>
      </w:pPr>
      <w:r>
        <w:rPr>
          <w:rFonts w:ascii="Liberation Sans" w:hAnsi="Liberation Sans" w:eastAsia="Liberation Sans" w:cs="Liberation Sans"/>
          <w:color w:val="222222"/>
          <w:sz w:val="24"/>
        </w:rPr>
        <w:t>I parked the freeze clock versus a 'small apply' on LSH-4602 so it is not Slack archaeology, the number I will quote is 2023,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the freeze clock versus a 'small apply' back in, polling faster is not a substitute for fixing the freeze clock versus a 'small apply', and I ping once and after that Acceptor Luis is late, not blocked.</w:t>
      </w:r>
    </w:p>
    <w:p>
      <w:pPr>
        <w:spacing w:before="0" w:after="240" w:line="396" w:lineRule="auto"/>
        <w:ind w:firstLine="259"/>
      </w:pPr>
      <w:r>
        <w:rPr>
          <w:rFonts w:ascii="Liberation Sans" w:hAnsi="Liberation Sans" w:eastAsia="Liberation Sans" w:cs="Liberation Sans"/>
          <w:color w:val="222222"/>
          <w:sz w:val="24"/>
        </w:rPr>
        <w:t>Lakeshore can wait on identifiers in chat, logs, or a support zip until Theo Walsh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identifiers in chat, logs, or a support zip sits with Luis Ortega on LSH-4602, the number I will quote is 18.4,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a cleanup PR that renames a field, polling faster is not a substitute for fixing a cleanup PR that renames a field,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Michael Gilfilian asked for a one-line version of a cleanup PR that renames a field,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staging that is too small to catch the bug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10.</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February 22, 2023 is if Acceptor Luis keeps it, a PNG is not a close on LSH-SYS-2022-031, and close is yes, no, or a new date on LSH-SYS-2022-031 by February 22, 2023.</w:t>
      </w:r>
    </w:p>
    <w:p>
      <w:pPr>
        <w:spacing w:before="0" w:after="240" w:line="396" w:lineRule="auto"/>
        <w:ind w:firstLine="259"/>
      </w:pPr>
      <w:r>
        <w:rPr>
          <w:rFonts w:ascii="Liberation Sans" w:hAnsi="Liberation Sans" w:eastAsia="Liberation Sans" w:cs="Liberation Sans"/>
          <w:color w:val="222222"/>
          <w:sz w:val="24"/>
        </w:rPr>
        <w:t>I parked weekend coverage that is not in the SLA on LSH-4602 so it is not Slack archaeology, the number I will quote is 00,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a vendor overlay we already rejected back in, polling faster is not a substitute for fixing a vendor overlay we already rejected, and I ping once and after that Luis Ortega is late, not blocked.</w:t>
      </w:r>
    </w:p>
    <w:p>
      <w:pPr>
        <w:spacing w:before="0" w:after="240" w:line="396" w:lineRule="auto"/>
        <w:ind w:firstLine="259"/>
      </w:pPr>
      <w:r>
        <w:rPr>
          <w:rFonts w:ascii="Liberation Sans" w:hAnsi="Liberation Sans" w:eastAsia="Liberation Sans" w:cs="Liberation Sans"/>
          <w:color w:val="222222"/>
          <w:sz w:val="24"/>
        </w:rPr>
        <w:t>Lakeshore can wait on a vendor overlay we already rejected until Cole Brennan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replica lag after a count that looked fine sits with Michael Gilfilian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replica lag after a count that looked fine, polling faster is not a substitute for fixing replica lag after a count that looked fine,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Web Developer asked for a one-line version of secret skew that looks like 'no work',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secret skew that looks like 'no work' is still fuzzy, LSH-4602 is the place to say so, the number I will quote is 18.4,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a dashboard screenshot standing in for a permalink, this paragraph is execution, polling faster is not a substitute for fixing a dashboard screenshot standing in for a permalink,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a dashboard screenshot standing in for a permalink is not a date, March 3, 2023 is if Luis Ortega keeps it, a PNG is not a close on LSH-SYS-2022-031, and close is yes, no, or a new date on LSH-SYS-2022-031 by March 3, 2023.</w:t>
      </w:r>
    </w:p>
    <w:p>
      <w:pPr>
        <w:spacing w:before="0" w:after="240" w:line="396" w:lineRule="auto"/>
        <w:ind w:firstLine="259"/>
      </w:pPr>
      <w:r>
        <w:rPr>
          <w:rFonts w:ascii="Liberation Sans" w:hAnsi="Liberation Sans" w:eastAsia="Liberation Sans" w:cs="Liberation Sans"/>
          <w:color w:val="222222"/>
          <w:sz w:val="24"/>
        </w:rPr>
        <w:t>I parked owner as a team name instead of a person on LSH-4602 so it is not Slack archaeology, the number I will quote is 02,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owner as a team name instead of a person back in, polling faster is not a substitute for fixing owner as a team name instead of a person, and I ping once and after that Michael Gilfilian is late, not blocked.</w:t>
      </w:r>
    </w:p>
    <w:p>
      <w:pPr>
        <w:spacing w:before="0" w:after="240" w:line="396" w:lineRule="auto"/>
        <w:ind w:firstLine="259"/>
      </w:pPr>
      <w:r>
        <w:rPr>
          <w:rFonts w:ascii="Liberation Sans" w:hAnsi="Liberation Sans" w:eastAsia="Liberation Sans" w:cs="Liberation Sans"/>
          <w:color w:val="222222"/>
          <w:sz w:val="24"/>
        </w:rPr>
        <w:t>Lakeshore can wait on averaging QPS instead of testing the close until Mara Singh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averaging QPS instead of testing the close sits with Web Developer on LSH-4602, the number I will quote is 00,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dropping a column in the same release as the readers, polling faster is not a substitute for fixing dropping a column in the same release as the readers,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Theo Walsh asked for a one-line version of dropping a column in the same release as the readers,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raising retries on a poison record is still fuzzy, LSH-4602 is the place to say so, the number I will quote is 2023,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raising retries on a poison record, this paragraph is execution, polling faster is not a substitute for fixing raising retries on a poison record, and the sample I would still defend uses the same clock as 008.</w:t>
      </w:r>
    </w:p>
    <w:p>
      <w:pPr>
        <w:spacing w:before="0" w:after="240" w:line="396" w:lineRule="auto"/>
        <w:ind w:firstLine="259"/>
      </w:pPr>
      <w:r>
        <w:rPr>
          <w:rFonts w:ascii="Liberation Sans" w:hAnsi="Liberation Sans" w:eastAsia="Liberation Sans" w:cs="Liberation Sans"/>
          <w:color w:val="222222"/>
          <w:sz w:val="24"/>
        </w:rPr>
        <w:t>date pressure on pre-page: is this even a page is not a date, March 1, 2023 is if Michael Gilfilian keeps it, a PNG is not a close on LSH-SYS-2022-031, and close is yes, no, or a new date on LSH-SYS-2022-031 by March 1, 2023.</w:t>
      </w:r>
    </w:p>
    <w:p>
      <w:pPr>
        <w:spacing w:before="0" w:after="240" w:line="396" w:lineRule="auto"/>
        <w:ind w:firstLine="259"/>
      </w:pPr>
      <w:r>
        <w:rPr>
          <w:rFonts w:ascii="Liberation Sans" w:hAnsi="Liberation Sans" w:eastAsia="Liberation Sans" w:cs="Liberation Sans"/>
          <w:color w:val="222222"/>
          <w:sz w:val="24"/>
        </w:rPr>
        <w:t>I parked pre-page: is this even a page on LSH-4602 so it is not Slack archaeology, the number I will quote is 18.4,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poison versus lag versus empty-success back in, polling faster is not a substitute for fixing poison versus lag versus empty-success, and I ping once and after that Web Developer is late, not blocked.</w:t>
      </w:r>
    </w:p>
    <w:p>
      <w:pPr>
        <w:spacing w:before="0" w:after="240" w:line="396" w:lineRule="auto"/>
        <w:ind w:firstLine="259"/>
      </w:pPr>
      <w:r>
        <w:rPr>
          <w:rFonts w:ascii="Liberation Sans" w:hAnsi="Liberation Sans" w:eastAsia="Liberation Sans" w:cs="Liberation Sans"/>
          <w:color w:val="222222"/>
          <w:sz w:val="24"/>
        </w:rPr>
        <w:t>Lakeshore can wait on poison versus lag versus empty-success until Acceptor Luis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who to wake after the read-only commands sits with Theo Walsh on LSH-4602, the number I will quote is 02,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who to wake after the read-only commands, polling faster is not a substitute for fixing who to wake after the read-only commands,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Cole Brennan asked for a one-line version of rollback when the migrate already expanded,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rollback when the migrate already expanded is still fuzzy, LSH-4602 is the place to say so, the number I will quote is 00,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date pressure versus a date with owners, this paragraph is execution, polling faster is not a substitute for fixing date pressure versus a date with owners, and the sample I would still defend uses the same clock as 84.</w:t>
      </w:r>
    </w:p>
    <w:p>
      <w:pPr>
        <w:spacing w:before="0" w:after="240" w:line="396" w:lineRule="auto"/>
        <w:ind w:firstLine="259"/>
      </w:pPr>
      <w:r>
        <w:rPr>
          <w:rFonts w:ascii="Liberation Sans" w:hAnsi="Liberation Sans" w:eastAsia="Liberation Sans" w:cs="Liberation Sans"/>
          <w:color w:val="222222"/>
          <w:sz w:val="24"/>
        </w:rPr>
        <w:t>date pressure on date pressure versus a date with owners is not a date, February 27, 2023 is if Web Developer keeps it, a PNG is not a close on LSH-SYS-2022-031, and close is yes, no, or a new date on LSH-SYS-2022-031 by February 27, 2023.</w:t>
      </w:r>
    </w:p>
    <w:p>
      <w:pPr>
        <w:spacing w:before="0" w:after="240" w:line="396" w:lineRule="auto"/>
        <w:ind w:firstLine="259"/>
      </w:pPr>
      <w:r>
        <w:rPr>
          <w:rFonts w:ascii="Liberation Sans" w:hAnsi="Liberation Sans" w:eastAsia="Liberation Sans" w:cs="Liberation Sans"/>
          <w:color w:val="222222"/>
          <w:sz w:val="24"/>
        </w:rPr>
        <w:t>I parked the freeze clock versus a 'small apply' on LSH-4602 so it is not Slack archaeology, the number I will quote is 2023,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the freeze clock versus a 'small apply' back in, polling faster is not a substitute for fixing the freeze clock versus a 'small apply', and I ping once and after that Theo Walsh is late, not blocked.</w:t>
      </w:r>
    </w:p>
    <w:p>
      <w:pPr>
        <w:spacing w:before="0" w:after="240" w:line="396" w:lineRule="auto"/>
        <w:ind w:firstLine="259"/>
      </w:pPr>
      <w:r>
        <w:rPr>
          <w:rFonts w:ascii="Liberation Sans" w:hAnsi="Liberation Sans" w:eastAsia="Liberation Sans" w:cs="Liberation Sans"/>
          <w:color w:val="222222"/>
          <w:sz w:val="24"/>
        </w:rPr>
        <w:t>Lakeshore can wait on identifiers in chat, logs, or a support zip until Luis Ortega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identifiers in chat, logs, or a support zip sits with Cole Brennan on LSH-4602, the number I will quote is 18.4,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a cleanup PR that renames a field, polling faster is not a substitute for fixing a cleanup PR that renames a field,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Mara Singh asked for a one-line version of a cleanup PR that renames a field,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staging that is too small to catch the bug is still fuzzy, LSH-4602 is the place to say so, the number I will quote is 02,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staging that is too small to catch the bug, this paragraph is execution, polling faster is not a substitute for fixing staging that is too small to catch the bug, and the sample I would still defend uses the same clock as 10.</w:t>
      </w:r>
    </w:p>
    <w:p>
      <w:pPr>
        <w:spacing w:before="0" w:after="240" w:line="396" w:lineRule="auto"/>
        <w:ind w:firstLine="259"/>
      </w:pPr>
      <w:r>
        <w:rPr>
          <w:rFonts w:ascii="Liberation Sans" w:hAnsi="Liberation Sans" w:eastAsia="Liberation Sans" w:cs="Liberation Sans"/>
          <w:color w:val="222222"/>
          <w:sz w:val="24"/>
        </w:rPr>
        <w:t>date pressure on weekend coverage that is not in the SLA is not a date, February 25, 2023 is if Theo Walsh keeps it, a PNG is not a close on LSH-SYS-2022-031, and close is yes, no, or a new date on LSH-SYS-2022-031 by February 25, 2023.</w:t>
      </w:r>
    </w:p>
    <w:p>
      <w:pPr>
        <w:spacing w:before="0" w:after="240" w:line="396" w:lineRule="auto"/>
        <w:ind w:firstLine="259"/>
      </w:pPr>
      <w:r>
        <w:rPr>
          <w:rFonts w:ascii="Liberation Sans" w:hAnsi="Liberation Sans" w:eastAsia="Liberation Sans" w:cs="Liberation Sans"/>
          <w:color w:val="222222"/>
          <w:sz w:val="24"/>
        </w:rPr>
        <w:t>I parked weekend coverage that is not in the SLA on LSH-4602 so it is not Slack archaeology, the number I will quote is 00, and if it is stale I will say so, and object on LSH-4602, not in a side thread.</w:t>
      </w:r>
    </w:p>
    <w:p>
      <w:pPr>
        <w:spacing w:before="0" w:after="240" w:line="396" w:lineRule="auto"/>
        <w:ind w:firstLine="259"/>
      </w:pPr>
      <w:r>
        <w:rPr>
          <w:rFonts w:ascii="Liberation Sans" w:hAnsi="Liberation Sans" w:eastAsia="Liberation Sans" w:cs="Liberation Sans"/>
          <w:color w:val="222222"/>
          <w:sz w:val="24"/>
        </w:rPr>
        <w:t>I will not reopen Runbook: Lakeshore nightly stock projection to Woo to smuggle a vendor overlay we already rejected back in, polling faster is not a substitute for fixing a vendor overlay we already rejected, and I ping once and after that Cole Brennan is late, not blocked.</w:t>
      </w:r>
    </w:p>
    <w:p>
      <w:pPr>
        <w:spacing w:before="0" w:after="240" w:line="396" w:lineRule="auto"/>
        <w:ind w:firstLine="259"/>
      </w:pPr>
      <w:r>
        <w:rPr>
          <w:rFonts w:ascii="Liberation Sans" w:hAnsi="Liberation Sans" w:eastAsia="Liberation Sans" w:cs="Liberation Sans"/>
          <w:color w:val="222222"/>
          <w:sz w:val="24"/>
        </w:rPr>
        <w:t>Lakeshore can wait on a vendor overlay we already rejected until Michael Gilfilian writes the cut, a PNG is not a close on LSH-SYS-2022-031, and a skip is a ticket and a flake is a capture.</w:t>
      </w:r>
    </w:p>
    <w:p>
      <w:pPr>
        <w:spacing w:before="0" w:after="240" w:line="396" w:lineRule="auto"/>
        <w:ind w:firstLine="259"/>
      </w:pPr>
      <w:r>
        <w:rPr>
          <w:rFonts w:ascii="Liberation Sans" w:hAnsi="Liberation Sans" w:eastAsia="Liberation Sans" w:cs="Liberation Sans"/>
          <w:color w:val="222222"/>
          <w:sz w:val="24"/>
        </w:rPr>
        <w:t>leftover replica lag after a count that looked fine sits with Mara Singh on LSH-4602, the number I will quote is 2023, and if it is stale I will say so, and Michael Gilfilian will not keep a shadow list.</w:t>
      </w:r>
    </w:p>
    <w:p>
      <w:pPr>
        <w:spacing w:before="0" w:after="240" w:line="396" w:lineRule="auto"/>
        <w:ind w:firstLine="259"/>
      </w:pPr>
      <w:r>
        <w:rPr>
          <w:rFonts w:ascii="Liberation Sans" w:hAnsi="Liberation Sans" w:eastAsia="Liberation Sans" w:cs="Liberation Sans"/>
          <w:color w:val="222222"/>
          <w:sz w:val="24"/>
        </w:rPr>
        <w:t>mysql-ro.lakeshore.internal is the box I would open first for replica lag after a count that looked fine, polling faster is not a substitute for fixing replica lag after a count that looked fine, and config, Helm, and a flag flip are all changes.</w:t>
      </w:r>
    </w:p>
    <w:p>
      <w:pPr>
        <w:spacing w:before="0" w:after="240" w:line="396" w:lineRule="auto"/>
        <w:ind w:firstLine="259"/>
      </w:pPr>
      <w:r>
        <w:rPr>
          <w:rFonts w:ascii="Liberation Sans" w:hAnsi="Liberation Sans" w:eastAsia="Liberation Sans" w:cs="Liberation Sans"/>
          <w:color w:val="222222"/>
          <w:sz w:val="24"/>
        </w:rPr>
        <w:t>Acceptor Luis asked for a one-line version of secret skew that looks like 'no work', a PNG is not a close on LSH-SYS-2022-031, and a vendor discount is not evidence.</w:t>
      </w:r>
    </w:p>
    <w:p>
      <w:pPr>
        <w:spacing w:before="0" w:after="240" w:line="396" w:lineRule="auto"/>
        <w:ind w:firstLine="259"/>
      </w:pPr>
      <w:r>
        <w:rPr>
          <w:rFonts w:ascii="Liberation Sans" w:hAnsi="Liberation Sans" w:eastAsia="Liberation Sans" w:cs="Liberation Sans"/>
          <w:color w:val="222222"/>
          <w:sz w:val="24"/>
        </w:rPr>
        <w:t>if secret skew that looks like 'no work' is still fuzzy, LSH-4602 is the place to say so, the number I will quote is 18.4, and if it is stale I will say so, and if this fights the front of LSH-RB-2023-008, strike it.</w:t>
      </w:r>
    </w:p>
    <w:p>
      <w:pPr>
        <w:spacing w:before="0" w:after="240" w:line="396" w:lineRule="auto"/>
        <w:ind w:firstLine="259"/>
      </w:pPr>
      <w:r>
        <w:rPr>
          <w:rFonts w:ascii="Liberation Sans" w:hAnsi="Liberation Sans" w:eastAsia="Liberation Sans" w:cs="Liberation Sans"/>
          <w:color w:val="222222"/>
          <w:sz w:val="24"/>
        </w:rPr>
        <w:t>the front of LSH-RB-2023-008 already named a dashboard screenshot standing in for a permalink, this paragraph is execution, polling faster is not a substitute for fixing a dashboard screenshot standing in for a permalink, and the sample I would still defend uses the same clock as 11.6.</w:t>
      </w:r>
    </w:p>
    <w:p>
      <w:pPr>
        <w:spacing w:before="0" w:after="240" w:line="396" w:lineRule="auto"/>
        <w:ind w:firstLine="259"/>
      </w:pPr>
      <w:r>
        <w:rPr>
          <w:rFonts w:ascii="Liberation Sans" w:hAnsi="Liberation Sans" w:eastAsia="Liberation Sans" w:cs="Liberation Sans"/>
          <w:color w:val="222222"/>
          <w:sz w:val="24"/>
        </w:rPr>
        <w:t>date pressure on a dashboard screenshot standing in for a permalink is not a date, February 23, 2023 is if Cole Brennan keeps it, a PNG is not a close on LSH-SYS-2022-031, and close is yes, no, or a new date on LSH-SYS-2022-031 by February 23, 2023.</w:t>
      </w:r>
    </w:p>
    <w:sectPr w:rsidR="00FC693F" w:rsidRPr="0006063C" w:rsidSect="00034616">
      <w:headerReference w:type="default" r:id="rId9"/>
      <w:footerReference w:type="default" r:id="rId10"/>
      <w:pgSz w:w="12240" w:h="15840"/>
      <w:pgMar w:top="1728" w:right="1656" w:bottom="1584"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E3A5F"/>
      </w:pBdr>
    </w:pPr>
    <w:r>
      <w:rPr>
        <w:rFonts w:ascii="Liberation Sans" w:hAnsi="Liberation Sans" w:eastAsia="Liberation Sans" w:cs="Liberation Sans"/>
        <w:color w:val="555555"/>
        <w:sz w:val="16"/>
      </w:rPr>
      <w:t>LSH-RB-2023-008</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February 16,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E3A5F"/>
      </w:pBdr>
    </w:pPr>
    <w:r>
      <w:rPr>
        <w:rFonts w:ascii="Liberation Sans" w:hAnsi="Liberation Sans" w:eastAsia="Liberation Sans" w:cs="Liberation Sans"/>
        <w:b/>
        <w:color w:val="1E3A5F"/>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334E72"/>
        <w:sz w:val="18"/>
      </w:rPr>
      <w:t>Runbook / SOP</w:t>
    </w:r>
    <w:r>
      <w:t xml:space="preserve">        </w:t>
    </w:r>
    <w:r>
      <w:rPr>
        <w:rFonts w:ascii="Liberation Sans" w:hAnsi="Liberation Sans" w:eastAsia="Liberation Sans" w:cs="Liberation Sans"/>
        <w:b/>
        <w:color w:val="1E3A5F"/>
        <w:sz w:val="16"/>
      </w:rPr>
      <w:t>INTERNAL</w:t>
    </w:r>
  </w:p>
  <w:p>
    <w:pPr>
      <w:spacing w:before="0" w:after="0" w:line="200" w:lineRule="auto"/>
    </w:pPr>
    <w:r>
      <w:rPr>
        <w:rFonts w:ascii="Liberation Sans" w:hAnsi="Liberation Sans" w:eastAsia="Liberation Sans" w:cs="Liberation Sans"/>
        <w:i/>
        <w:color w:val="555555"/>
        <w:sz w:val="16"/>
      </w:rPr>
      <w:t>Runbook: Lakeshore nightly stock projection to Woo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96"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47</Pages>
  <Words>14635</Words>
  <Characters>87810</Characters>
  <Application>Microsoft Office Word</Application>
  <DocSecurity>0</DocSecurity>
  <Lines>0</Lines>
  <Paragraphs>0</Paragraphs>
  <ScaleCrop>false</ScaleCrop>
  <Company>Hillcrest Digital</Company>
  <LinksUpToDate>false</LinksUpToDate>
  <CharactersWithSpaces>102445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Lakeshore nightly stock projection to Woo</dc:title>
  <dc:subject>Runbook / SOP</dc:subject>
  <dc:creator>Michael Gilfilian</dc:creator>
  <cp:keywords>LSH-RB-2023-008</cp:keywords>
  <dc:description/>
  <cp:lastModifiedBy>Michael Gilfilian</cp:lastModifiedBy>
  <cp:revision>4</cp:revision>
  <dcterms:created xsi:type="dcterms:W3CDTF">2023-02-16T13:02:00Z</dcterms:created>
  <dcterms:modified xsi:type="dcterms:W3CDTF">2023-02-16T15:08:00Z</dcterms:modified>
  <cp:category>Runbook / SOP</cp:category>
</cp:coreProperties>
</file>