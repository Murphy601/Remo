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INCIDENT / REPLAY / WEEKEND BATCH</w:t>
      </w:r>
    </w:p>
    <w:p>
      <w:pPr>
        <w:spacing w:before="0" w:after="80" w:line="240" w:lineRule="auto"/>
      </w:pPr>
      <w:r>
        <w:rPr>
          <w:rFonts w:ascii="Liberation Sans" w:hAnsi="Liberation Sans" w:eastAsia="Liberation Sans" w:cs="Liberation Sans"/>
          <w:b/>
          <w:color w:val="1B365D"/>
          <w:sz w:val="44"/>
        </w:rPr>
        <w:t>Weekend batch June 7-8 posted duplicate legs: replay and Monday catch-up both ran</w:t>
      </w:r>
    </w:p>
    <w:p>
      <w:pPr>
        <w:spacing w:before="0" w:after="160" w:line="230" w:lineRule="auto"/>
      </w:pPr>
      <w:r>
        <w:rPr>
          <w:rFonts w:ascii="Liberation Serif" w:hAnsi="Liberation Serif" w:eastAsia="Liberation Serif" w:cs="Liberation Serif"/>
          <w:i/>
          <w:color w:val="2F4A6E"/>
          <w:sz w:val="24"/>
        </w:rPr>
        <w:t>62,104 duplicate postings, caught Monday June 9 06:19 ET. Exception queue noise. No customer cash movement (held). Blameless. Lock on batch_id. Page Saturday if anyone replays.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CLH-INC-2025-088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June 16,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Markets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Helen Cho (ops), Diego Alvarez (SRE), weekend on-call rotation. Copy Rahul Deshmukh and Marcus Bell.</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(postmortem, batch_id lock), Priya Nair (action tracking), Helen Cho (replay UI acceptance)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CLH-PRD-2024-002, CLH-RB-2023-012, CLH-SOP-2023-028, CLH-REQ-2022-033, CH-BAT-3310, CH-BAT-3314, CH-OPS-4419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9,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Same-day timeline from Slack, PagerDuty, and Postgres. Not yet reviewed.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12,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and Lena reviewed. Removed a sentence that read like blame for the Saturday click. Added UI screenshots notes (no screenshots in this JSON).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accepted actions and dates. Marcus confirmed no counterparty cash file went out.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16,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the Monday incident review. Action tickets CH-BAT-3310, CH-BAT-3314, CH-OPS-4419.</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On Saturday June 7, 2025 Helen Cho's ops team ran a manual replay of weekend batch BATCH-2025-06-07-WKND because the replay UI did not show that the batch had already landed. The Monday June 9 05:30 ET catch-up job, which treats Saturday and Sunday as dark unless a catch-up flag is set, posted the same legs again. 62,104 duplicate postings hit break.exception_queue. Caught 06:19 ET Monday when depth jumped from 388 to 41,206. All duplicates were held (status EXC-DUP); no customer cash movement. Blameless: the on-call (Lena Ortiz) reasonably treated weekends as dark per CLH-SOP-2023-028; the UI never said already landed; catch-up and replay did not share a lock on batch_id. Actions: unique lock on batch_id in the poster, Saturday pager when a replay starts, UI badge. This write-up is the record, not a hunt for who clicked.</w:t>
      </w:r>
    </w:p>
    <w:p>
      <w:pPr>
        <w:pStyle w:val="Heading1"/>
      </w:pPr>
      <w:r>
        <w:t>Summary for people who will not read the timeline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WHAT WE ARE CHANGING</w:t>
            </w:r>
          </w:p>
          <w:p>
            <w:pPr>
              <w:spacing w:before="0" w:after="0" w:line="250" w:lineRule="auto"/>
            </w:pPr>
            <w:r>
              <w:rPr>
                <w:rFonts w:ascii="Liberation Serif" w:hAnsi="Liberation Serif" w:eastAsia="Liberation Serif" w:cs="Liberation Serif"/>
                <w:color w:val="222222"/>
                <w:sz w:val="21"/>
              </w:rPr>
              <w:t>1) Poster takes an advisory lock and a unique write on batch_id before inserting legs; a second poster for the same batch_id exits 0 with a log line already_landed, it does not insert. 2) Starting a replay on Saturday or Sunday pages match-engine-prod, even if the on-call runbook still says weekends are dark. 3) Replay UI shows already landed / in flight / not found, from recon.batch_landing, not from the operator's memory. We are not punishing the Saturday replay. We are not turning off Monday catch-up. We are not calling this a cash incident.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Sev-2, not Sev-1. Customer cash did not move. The posting path writes to break.leg_status and, on success, to post.outbound_queue. Duplicates hit a check we added in 2024 after a smaller weekday double-click (CH-BAT-1188, 2,041 rows, April 2024). That check named them EXC-DUP and skipped outbound_queue. It worked. Helen's queue was unusable until 11:40 ET Monday while we bulk-closed EXC-DUP. Ops pain is real. Counterparties did not see a second settlement file. Marcus checked RailClear and two other TAMs. File counts for Monday morning matched T-1 within 0.3%.</w:t>
      </w:r>
    </w:p>
    <w:p>
      <w:pPr>
        <w:pStyle w:val="Heading2"/>
      </w:pPr>
      <w:r>
        <w:t>Impact</w:t>
      </w:r>
    </w:p>
    <w:p>
      <w:pPr>
        <w:spacing w:before="80" w:after="60" w:line="200" w:lineRule="auto"/>
      </w:pPr>
      <w:r>
        <w:rPr>
          <w:rFonts w:ascii="Liberation Sans" w:hAnsi="Liberation Sans" w:eastAsia="Liberation Sans" w:cs="Liberation Sans"/>
          <w:i/>
          <w:color w:val="555555"/>
          <w:sz w:val="17"/>
        </w:rPr>
        <w:t>Numbers from recon queries June 9 09:14 ET, rechecked June 12. Times ET.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Metric</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 postings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62,104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COUNT(*) FROM break.exception_queue WHERE status='EXC-DUP' AND opened_at &gt;= '2025-06-09 05:30' AND opened_at &lt; '2025-06-09 06:25'</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Unique batch_id involved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BATCH-2025-06-07-WKND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62,104 rows share 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Legs in the original Saturday land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62,104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recon.batch_landing.leg_count for that batch_id; the duplicate count matching exactly is the signature of a full re-post, not a partial overlap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Exception queue depth 06:00 Monday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18:00-style snapshot job, run hourly</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Exception queue depth 06:19 Monday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41,206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job; page fired 06:19:07</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Peak depth Monday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62,492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06:22:14, then we paused catch-up leftover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Outbound settlement files with duplicate legs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 post.outbound_queue; EXC-DUP never enqueued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cash movement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 to queue usable (depth &lt; 800)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5.3 h (06:19-11:40)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close of EXC-DUP after Aman confirmed the hold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Engineer time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 h combined Monday, 3.2 h Tuesday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Kavya, Lena, Diego, Helen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 window</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06:19-11:40 June 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PagerDuty match-engine-prod, incident CLH-INC-2025-088</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What customers and counterparties saw: a slower ops response on unrelated OPEN breaks until 11:40, because the queue UI paginates 50 rows and EXC-DUP drowned everything. Helen's team worked the real OPEN set from a SQL filter she already had (status IN ('OPEN','EXC-HOLD')). We will give that filter a button. That is an action, not a hero story. RailClear's 16:00 file Monday was on time. No TAM email went out. Marcus drafted one and Priya killed it: we do not announce a non-event to counterparties.</w:t>
      </w:r>
    </w:p>
    <w:p>
      <w:pPr>
        <w:pStyle w:val="Heading2"/>
      </w:pPr>
      <w:r>
        <w:t>Timeline</w:t>
      </w:r>
    </w:p>
    <w:p>
      <w:pPr>
        <w:spacing w:before="0" w:after="240" w:line="427" w:lineRule="auto"/>
        <w:ind w:firstLine="288"/>
      </w:pPr>
      <w:r>
        <w:rPr>
          <w:rFonts w:ascii="Liberation Serif" w:hAnsi="Liberation Serif" w:eastAsia="Liberation Serif" w:cs="Liberation Serif"/>
          <w:color w:val="222222"/>
          <w:sz w:val="24"/>
        </w:rPr>
        <w:t>All times Eastern. Saturday June 7, Sunday June 8, Monday June 9, 2025. Weekend on-call was Lena Ortiz (SE II, rotation per CLH-SOP-2023-028). I was backup. Helen's Saturday coverage was herself plus two ops analysts (Priya G. and Dan Holt, Clearhaven ops; not Northstar). I was not in Slack Saturday. That is a fact, not an excuse; the pager did not fire Saturday because nothing we watch fired.</w:t>
      </w:r>
    </w:p>
    <w:p>
      <w:pPr>
        <w:spacing w:before="80" w:after="60" w:line="200" w:lineRule="auto"/>
      </w:pPr>
      <w:r>
        <w:rPr>
          <w:rFonts w:ascii="Liberation Sans" w:hAnsi="Liberation Sans" w:eastAsia="Liberation Sans" w:cs="Liberation Sans"/>
          <w:i/>
          <w:color w:val="555555"/>
          <w:sz w:val="17"/>
        </w:rPr>
        <w:t>Timeline. Slack quotes paraphrased. PagerDuty and Postgres timestamps are exact.</w:t>
      </w:r>
    </w:p>
    <w:tbl>
      <w:tblPr>
        <w:tblW w:type="auto" w:w="0"/>
        <w:jc w:val="center"/>
        <w:tblLayout w:type="autofit"/>
        <w:tblLook w:firstColumn="1" w:firstRow="1" w:lastColumn="0" w:lastRow="0" w:noHBand="0" w:noVBand="1" w:val="04A0"/>
      </w:tblPr>
      <w:tblGrid>
        <w:gridCol w:w="4464"/>
        <w:gridCol w:w="4464"/>
      </w:tblGrid>
      <w:tr>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Time ET</w:t>
            </w:r>
          </w:p>
        </w:tc>
        <w:tc>
          <w:tcPr>
            <w:tcW w:type="dxa" w:w="446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happened</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Fri Jun 6 16:08</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Friday close file sent. Helen notes 2,412 EXC-HOLD on a late RailClear restatement, unrelated to weekend batch, ticket CH-OPS-4412. They plan to replay that RailClear slice Monday if still open. This is background, not the incident.</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09:14</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 inbound BATCH-2025-06-07-WKND lands from the Saturday counterparties (four firms that trade late Friday). land-api produces 62,104 legs onto clh.settlement.inbound. recon.batch_landing row created: status=landed, landed_at=09:14:22.</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09:14-10:02</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consumes, posts, ack. batch_landing.status=posted, posted_at=10:02:18, posted_by=job:match-engine. This is a successful first post. No page. Weekend dashboards are thin; ingest-kafka-lag never crossed 50k.</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11:22</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opens replay UI (https://replay.prod.clearhaven.internal, CLH-PRD-2024-002). She is looking for the Friday RailClear slice. Search by date 2025-06-07 (she wanted Friday's late file; the date picker defaults to 'today'). UI lists BATCH-2025-06-07-WKND with columns batch_id, leg_count, landed_at. Column posted_at exists in the API and is not rendered. Status column shows landed, which in this UI means 'we have a landing row,' not 'not yet posted.' Helen reads it as not posted.</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11:31</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confirms with Priya G. The Saturday file 'looks stuck at landed.' Dan Holt says the old SFTP drop is empty, which is true because Kafka is the default path. Empty SFTP is not evidence the batch failed.</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11:40</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clicks Replay on BATCH-2025-06-07-WKND, ticket CH-OPS-4419 (created at 11:38, comment 'weekend batch not posted, replay'). Replay job job:batch-replay starts, actor Helen, no pager. CLH-SOP-2023-028 still says page on replay during 07:00-19:00 weekdays only. Saturday is outside that.</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11:40-12:08</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re-produces 62,104 messages with the same leg_id and the same batch_id. ingest-api idempotency on (leg_id, batch_id) drops 61,891 as duplicates at ingest (good). 213 legs had a batch_id suffix the replay job added historically for 'replay attempts' (_r1). Those 213 ingest as new. Small, we will come back to them. The other 61,891 never reach match-engine again. Replay job logs 'produced 62104, ingest ack 213 new, 61891 dup.' Nobody reads the log on Saturday. The UI shows replay status=success because the job exited 0.</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 Jun 7 12:08</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sees success, closes CH-OPS-4419 as done. Queue depth Saturday 12:15 is 401, not exciting. The 213 _r1 legs post as new and are real extras, not the 62,104. They sit as OPEN, mixed with Friday's EXC-HOLD.</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 Jun 8</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Dark. No catch-up. No replay. Lena's pager quiet. batch_landing still status=posted from 10:02 Saturday.</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05:30:00</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CronJob weekend-catchup (helm release ingest-api, schedule 30 9 * * 1 UTC = 05:30 ET in June) starts. Purpose: post Saturday/Sunday batches that are landed but not posted, because historically weekend match-engine was down (2019-2023). Match-engine has been up on weekends since the EKS move (2024). The catch-up job was never killed. Its query is: SELECT batch_id FROM recon.batch_landing WHERE batch_date IN (last Saturday, last Sunday) AND status &lt;&gt; 'catchup_done'. It does not look at status=posted. posted and catchup_done are different values. BATCH-2025-06-07-WKND is posted, so it matches &lt;&gt; catchup_done. The job treats it as needs posting.</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05:30:07</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Catch-up calls the same poster path as replay, with a different producer id job:weekend-catchup. It does not add _r1. It re-produces 62,104 messages with original leg_id + original batch_id.</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05:30-06:18</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 idempotency on (leg_id, batch_id) should drop these. It does not, because the poster path catch-up uses is post.force_reissue=true, a flag meant for Helen's 'replay this, I know it is a duplicate, I need a new outbound' which we never documented as catch-up's flag. Catch-up inherited it from a 2024 copy-paste in the CronJob args (values-prod.yaml, line comment 'same as replay'). Replay on Saturday did not set force_reissue (UI default false). Catch-up set it true. ingest writes a second raw_leg with a new ingest_id, same leg_id, same batch_id.</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05:31-06:18</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posts the second copy. Unique check on (leg_id, batch_id) for outbound_queue fires. Insert skipped. Row written to exception_queue status=EXC-DUP. 62,104 times. Each insert is fast. Queue depth climbs ~1,100 rows/minute.</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06:19:07</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ExceptionQueueDepthHigh, threshold 5,000. PagerDuty match-engine-prod. Lena acks 06:20:14. Helen is already in #clh-ops at 06:18 because her hourly mail at 06:15 said depth 28,440 and she thought the mail was wrong.</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06:22</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joins (backup). Depth 62,492. Kavya joins 06:27. We pause the CronJob: kubectl -n clh-ingest scale cronjob/weekend-catchup --replicas=0 is wrong (CronJobs do not scale that way); kubectl -n clh-ingest patch cronjob weekend-catchup -p '{"spec":{"suspend":true}}'. Job pod already completed. Pause is for next Monday.</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06:40</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Kavya's query shows all new rows EXC-DUP, same batch_id, opened_at in 05:31-06:18. outbound_queue inserts for that batch_id Monday = 0. I say held. Helen wants that in writing before she tells her head of ops. I write it in the channel 06:44.</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07:10</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confirms no extra files at RailClear. Priya opens Sev-2 retroactively to 06:19.</w:t>
            </w:r>
          </w:p>
        </w:tc>
      </w:tr>
      <w:tr>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 Jun 9 08:00-11:40</w:t>
            </w:r>
          </w:p>
        </w:tc>
        <w:tc>
          <w:tcPr>
            <w:tcW w:type="dxa" w:w="446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close EXC-DUP for that batch_id after Sneha samples 200 rows. Queue depth 612 at 11:40. Sev-2 closed 11:42. Remaining OPEN includes Friday's 2,412 EXC-HOLD and the 213 _r1 extras, which we then suppress under CH-OPS-4419 (reopened) after Helen confirms they are replay artifacts.</w:t>
            </w:r>
          </w:p>
        </w:tc>
      </w:tr>
      <w:tr>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Tue Jun 10</w:t>
            </w:r>
          </w:p>
        </w:tc>
        <w:tc>
          <w:tcPr>
            <w:tcW w:type="dxa" w:w="4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leave weekend-catchup suspended. This postmortem. Staging repro of force_reissue + posted-but-not-catchup_done.</w:t>
            </w:r>
          </w:p>
        </w:tc>
      </w:tr>
    </w:tbl>
    <w:p>
      <w:pPr>
        <w:spacing w:before="40" w:after="160" w:line="80" w:lineRule="auto"/>
      </w:pPr>
    </w:p>
    <w:p>
      <w:pPr>
        <w:pStyle w:val="Heading2"/>
      </w:pPr>
      <w:r>
        <w:t>What actually failed (systems, not people)</w:t>
      </w:r>
    </w:p>
    <w:p>
      <w:pPr>
        <w:pStyle w:val="Heading3"/>
      </w:pPr>
      <w:r>
        <w:t>1. Replay UI did not show already landed / already posted</w:t>
      </w:r>
    </w:p>
    <w:p>
      <w:pPr>
        <w:spacing w:before="0" w:after="240" w:line="427" w:lineRule="auto"/>
        <w:ind w:firstLine="288"/>
      </w:pPr>
      <w:r>
        <w:rPr>
          <w:rFonts w:ascii="Liberation Serif" w:hAnsi="Liberation Serif" w:eastAsia="Liberation Serif" w:cs="Liberation Serif"/>
          <w:color w:val="222222"/>
          <w:sz w:val="24"/>
        </w:rPr>
        <w:t>recon.batch_landing had posted_at=10:02:18 Saturday. The UI list view (ReplaySearch.tsx, last touched March 2025 for the date picker) renders batch_id, leg_count, landed_at, and a status badge that maps any row existence to the word landed. posted_at is in the JSON and ignored. There is no badge for posted, no badge for catchup_done, no warning on the Replay button. Helen used the product we shipped. The Friday RailClear slice she meant to find is BATCH-2025-06-06-RC-LATE, which was on the previous calendar date; the default date picker hid it. That is two UI bugs stacked: wrong default date for 'what I am likely replaying on a Saturday morning' and a status word that lies.</w:t>
      </w:r>
    </w:p>
    <w:p>
      <w:pPr>
        <w:pStyle w:val="Heading3"/>
      </w:pPr>
      <w:r>
        <w:t>2. Weekend catch-up still assumes dark weekends</w:t>
      </w:r>
    </w:p>
    <w:p>
      <w:pPr>
        <w:spacing w:before="0" w:after="240" w:line="427" w:lineRule="auto"/>
        <w:ind w:firstLine="288"/>
      </w:pPr>
      <w:r>
        <w:rPr>
          <w:rFonts w:ascii="Liberation Serif" w:hAnsi="Liberation Serif" w:eastAsia="Liberation Serif" w:cs="Liberation Serif"/>
          <w:color w:val="222222"/>
          <w:sz w:val="24"/>
        </w:rPr>
        <w:t>CLH-SOP-2023-028, written when match-engine was 18 EC2 pets and we often left it scaled down Saturday, says on-call may treat weekends as dark unless paged. The CronJob weekend-catchup was the compensating control: Monday morning, post whatever landed over the weekend. After EKS, match-engine runs 12 replicas all weekend. Saturday 09:14-10:02 posted the batch for real. Catch-up still ran. Its WHERE clause never got a 'already posted' predicate. The comment in values-prod.yaml even says 'same as replay' and sets force_reissue=true, which is the opposite of a cautious catch-up. Nobody owns a yearly review of compensating CronJobs after the thing they compensate for goes away. That is on the platform, which is me and Diego and Priya, not Lena.</w:t>
      </w:r>
    </w:p>
    <w:p>
      <w:pPr>
        <w:pStyle w:val="Heading3"/>
      </w:pPr>
      <w:r>
        <w:t>3. No lock on batch_id</w:t>
      </w:r>
    </w:p>
    <w:p>
      <w:pPr>
        <w:spacing w:before="0" w:after="240" w:line="427" w:lineRule="auto"/>
        <w:ind w:firstLine="288"/>
      </w:pPr>
      <w:r>
        <w:rPr>
          <w:rFonts w:ascii="Liberation Serif" w:hAnsi="Liberation Serif" w:eastAsia="Liberation Serif" w:cs="Liberation Serif"/>
          <w:color w:val="222222"/>
          <w:sz w:val="24"/>
        </w:rPr>
        <w:t>Two posters can run for one batch_id. Replay and catch-up are different binaries with the same Kafka produce path. ingest idempotency works when force_reissue is false. Catch-up turns it off. There is no Postgres advisory lock, no INSERT INTO recon.batch_post_lock (batch_id) ON CONFLICT DO NOTHING, no 'if posted_at is not null then exit.' The 2024 EXC-DUP check is a seatbelt after the insert into exception_queue. Seatbelts are good. They are not locks. 62,104 seatbelt events is how you notice you needed a lock.</w:t>
      </w:r>
    </w:p>
    <w:p>
      <w:pPr>
        <w:pStyle w:val="Heading3"/>
      </w:pPr>
      <w:r>
        <w:t>4. Saturday replay did not page</w:t>
      </w:r>
    </w:p>
    <w:p>
      <w:pPr>
        <w:spacing w:before="0" w:after="240" w:line="427" w:lineRule="auto"/>
        <w:ind w:firstLine="288"/>
      </w:pPr>
      <w:r>
        <w:rPr>
          <w:rFonts w:ascii="Liberation Serif" w:hAnsi="Liberation Serif" w:eastAsia="Liberation Serif" w:cs="Liberation Serif"/>
          <w:color w:val="222222"/>
          <w:sz w:val="24"/>
        </w:rPr>
        <w:t>Lena did not know a replay ran. SOP said not to expect weekend replay. The replay job has a Slack mention to #clh-ingest, which fired Saturday 11:41. #clh-ingest is not a pager. Lena is in #clh-oncall and PagerDuty. Helen is in #clh-ops. Three channels, none of them required a human on the engineering side to look at a Saturday replay. If we had been looking, we might have seen the 213 _r1 extras and asked questions. We would not have stopped Monday catch-up, because we would have had to know the WHERE clause was wrong. Pager on replay is still the right change: it puts a person in the loop before Monday.</w:t>
      </w:r>
    </w:p>
    <w:p>
      <w:pPr>
        <w:pStyle w:val="Heading3"/>
      </w:pPr>
      <w:r>
        <w:t>5. The 213 _r1 extras (small, same family)</w:t>
      </w:r>
    </w:p>
    <w:p>
      <w:pPr>
        <w:spacing w:before="0" w:after="240" w:line="427" w:lineRule="auto"/>
        <w:ind w:firstLine="288"/>
      </w:pPr>
      <w:r>
        <w:rPr>
          <w:rFonts w:ascii="Liberation Serif" w:hAnsi="Liberation Serif" w:eastAsia="Liberation Serif" w:cs="Liberation Serif"/>
          <w:color w:val="222222"/>
          <w:sz w:val="24"/>
        </w:rPr>
        <w:t>Replay job still suffixes _r1 on a code path we thought we deleted in January 2025 (CH-BAT-2801). 213 legs had a producer-side mutation of batch_id when a metric label overflowed and a fallback formatter ran. They ingested as new, posted as new, cash still held because they did not match street-side. They added noise. Fix the formatter. Do not let a metric label change a business key. That sentence is going on a lint rule if I can find one that works.</w:t>
      </w:r>
    </w:p>
    <w:p>
      <w:pPr>
        <w:pStyle w:val="Heading2"/>
      </w:pPr>
      <w:r>
        <w:t>Contributing factors</w:t>
      </w:r>
    </w:p>
    <w:p>
      <w:pPr>
        <w:pStyle w:val="ListBullet"/>
        <w:spacing w:before="20" w:after="60" w:line="260" w:lineRule="auto"/>
      </w:pPr>
      <w:r>
        <w:rPr>
          <w:rFonts w:ascii="Liberation Serif" w:hAnsi="Liberation Serif" w:eastAsia="Liberation Serif" w:cs="Liberation Serif"/>
          <w:color w:val="222222"/>
          <w:sz w:val="24"/>
        </w:rPr>
        <w:t>SOP CLH-SOP-2023-028 weekend=dark, never revised after EKS always-on (CLH-MEM-2023-027, 2023, soak into 2024). Stale SOP plus a leftover CronJob is a pattern. We should grep for other leftover catch-ups (Diego took that, see actions).</w:t>
      </w:r>
    </w:p>
    <w:p>
      <w:pPr>
        <w:pStyle w:val="ListBullet"/>
        <w:spacing w:before="20" w:after="60" w:line="260" w:lineRule="auto"/>
      </w:pPr>
      <w:r>
        <w:rPr>
          <w:rFonts w:ascii="Liberation Serif" w:hAnsi="Liberation Serif" w:eastAsia="Liberation Serif" w:cs="Liberation Serif"/>
          <w:color w:val="222222"/>
          <w:sz w:val="24"/>
        </w:rPr>
        <w:t>Replay UI built from CLH-PRD-2024-002 happy path (weekday, batch not yet posted). posted_at was in the API for the audit trail work (CLH-REQ-2022-033 era fields on landing, later). UI never consumed it.</w:t>
      </w:r>
    </w:p>
    <w:p>
      <w:pPr>
        <w:pStyle w:val="ListBullet"/>
        <w:spacing w:before="20" w:after="60" w:line="260" w:lineRule="auto"/>
      </w:pPr>
      <w:r>
        <w:rPr>
          <w:rFonts w:ascii="Liberation Serif" w:hAnsi="Liberation Serif" w:eastAsia="Liberation Serif" w:cs="Liberation Serif"/>
          <w:color w:val="222222"/>
          <w:sz w:val="24"/>
        </w:rPr>
        <w:t>force_reissue=true on catch-up from a values-prod.yaml copy-paste, no review in 2025 helm diffs because the line did not change. Unchanged bad config is invisible in review.</w:t>
      </w:r>
    </w:p>
    <w:p>
      <w:pPr>
        <w:pStyle w:val="ListBullet"/>
        <w:spacing w:before="20" w:after="60" w:line="260" w:lineRule="auto"/>
      </w:pPr>
      <w:r>
        <w:rPr>
          <w:rFonts w:ascii="Liberation Serif" w:hAnsi="Liberation Serif" w:eastAsia="Liberation Serif" w:cs="Liberation Serif"/>
          <w:color w:val="222222"/>
          <w:sz w:val="24"/>
        </w:rPr>
        <w:t>Date picker default 'today' on a Saturday morning when ops is usually thinking about Friday. Helen's intent was Friday RailClear. The product did not help her get there.</w:t>
      </w:r>
    </w:p>
    <w:p>
      <w:pPr>
        <w:pStyle w:val="ListBullet"/>
        <w:spacing w:before="20" w:after="60" w:line="260" w:lineRule="auto"/>
      </w:pPr>
      <w:r>
        <w:rPr>
          <w:rFonts w:ascii="Liberation Serif" w:hAnsi="Liberation Serif" w:eastAsia="Liberation Serif" w:cs="Liberation Serif"/>
          <w:color w:val="222222"/>
          <w:sz w:val="24"/>
        </w:rPr>
        <w:t>ExceptionQueueDepthHigh threshold 5,000. Fine for weekday. We did not have a weekend-specific threshold. Not a cause of the duplicates. It is why we caught at 06:19 instead of 06:15 (Helen's mail) or 05:45 (if we had watched catch-up logs). Detection was acceptable. Prevention was not.</w:t>
      </w:r>
    </w:p>
    <w:p>
      <w:pPr>
        <w:pStyle w:val="Heading2"/>
      </w:pPr>
      <w:r>
        <w:t>What we considered and rejected</w:t>
      </w:r>
    </w:p>
    <w:p>
      <w:pPr>
        <w:spacing w:before="80" w:after="60" w:line="200" w:lineRule="auto"/>
      </w:pPr>
      <w:r>
        <w:rPr>
          <w:rFonts w:ascii="Liberation Sans" w:hAnsi="Liberation Sans" w:eastAsia="Liberation Sans" w:cs="Liberation Sans"/>
          <w:i/>
          <w:color w:val="555555"/>
          <w:sz w:val="17"/>
        </w:rPr>
        <w:t>So the retro does not reopen these as if they were new ideas.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Idea</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floated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 Monday catch-up CronJob and rely on always-on match-engine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Monday 07:30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Catch-up is still the right safety if we ever scale match-engine to 0 on a holiday. Keep the job, fix the WHERE clause and the lock. Do not delete the spare tire; stop it from inflating twice.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Ban ops replays on weekends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Monday 08:10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will replay on weekends when a file is actually stuck. Ban pushes it to SSH and SQL. We page instead, we do not ban.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Treat this as a cash incident and notify counterparties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draft email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Zero outbound duplicates. Priya: no email. Marcus agreed after the query.</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Have on-call sit the replay UI every Saturday 09:00-13:00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 joking-not-joking</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That is a staffing tax for a badge and a pager we can ship in a week. No.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Make EXC-DUP auto-close so the queue never shows them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temptation Monday 08:40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would not have seen 62,104. The seatbelt would be silent. Keep EXC-DUP visible, add a filter button, bulk-close remains a deliberate step.</w:t>
            </w:r>
          </w:p>
        </w:tc>
      </w:tr>
    </w:tbl>
    <w:p>
      <w:pPr>
        <w:spacing w:before="40" w:after="160" w:line="80" w:lineRule="auto"/>
      </w:pPr>
    </w:p>
    <w:p>
      <w:pPr>
        <w:pStyle w:val="Heading2"/>
      </w:pPr>
      <w:r>
        <w:t>Corrective actions</w:t>
      </w:r>
    </w:p>
    <w:p>
      <w:pPr>
        <w:spacing w:before="80" w:after="60" w:line="200" w:lineRule="auto"/>
      </w:pPr>
      <w:r>
        <w:rPr>
          <w:rFonts w:ascii="Liberation Sans" w:hAnsi="Liberation Sans" w:eastAsia="Liberation Sans" w:cs="Liberation Sans"/>
          <w:i/>
          <w:color w:val="555555"/>
          <w:sz w:val="17"/>
        </w:rPr>
        <w:t>Dated. Priya tracks. If a date moves, the ticket moves, not this paragraph in Slack.</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Done looks like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CH-BAT-3310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Lock on batch_id: INSERT recon.batch_post_lock (batch_id, locked_by, locked_at) ON CONFLICT DO NOTHING RETURNING; poster exits if no row. Unique on batch_id. Catch-up and replay both use it. force_reissue cannot skip the lock; it can only skip ingest idempotency after a lock is held by the same actor with an explicit ticket.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27,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two posters, one inserts, one exits already_landed. Sneha AT. Prod helm upgrade not on a Friday.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CH-BAT-3314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Catch-up WHERE status = 'landed' AND posted_at IS NULL. Remove force_reissue from CronJob args. Comment in values-prod.yaml that says 'same as replay' deleted.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Kavya Menon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20,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catch-up on a posted batch is a no-op. CronJob unsuspended after that, not before.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CH-OPS-4419 / UI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list: columns posted_at, posted_by, badges posted / in flight / landed-not-posted. Replay button disabled when posted unless the operator types the batch_id a second time (Helen asked for a typed confirm, not a hidden click).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(UI) + Helen Cho (accept)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clicks through a staging posted batch and cannot one-click replay it.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CH-OPS-4420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Date picker: Saturday/Sunday default to previous Friday plus a 'weekend batches' chip. Do not default to today on weekend.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accept session as the badge.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CH-BAT-3318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start pages match-engine-prod on Saturday and Sunday (and weekday 19:00-07:00). Slack #clh-oncall plus PagerDuty. Dedup 30 min so retries do not page-storm.</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23,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page to the empty rotation, then prod. Lena verifies from the next weekend rotation.</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CH-BAT-3321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Grep leftover catch-up / compensating CronJobs that mention dark, weekend, or scale-to-0. List in CH-BAT-3321, kill or fix each.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List reviewed with Priya. No silent jobs.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 rev</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Weekends are not dark. Replay pages. Catch-up is last-resort for landed-not-posted only.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23,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 diff linked from this incident.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CH-BAT-3324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_r1 suffix on replay. Business keys are not metric labels.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20, 2025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 test: formatter cannot mutate batch_id.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CH-OPS-4425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UI: saved filter Hide EXC-DUP. Bulk close remains a separate, ticketed action.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Helen Cho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18, 2025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uses it on a noisy day without SQL.</w:t>
            </w:r>
          </w:p>
        </w:tc>
      </w:tr>
    </w:tbl>
    <w:p>
      <w:pPr>
        <w:spacing w:before="40" w:after="160" w:line="80" w:lineRule="auto"/>
      </w:pPr>
    </w:p>
    <w:p>
      <w:pPr>
        <w:pStyle w:val="Heading2"/>
      </w:pPr>
      <w:r>
        <w:t>Detection and response: what went well</w:t>
      </w:r>
    </w:p>
    <w:p>
      <w:pPr>
        <w:spacing w:before="0" w:after="240" w:line="427" w:lineRule="auto"/>
        <w:ind w:firstLine="288"/>
      </w:pPr>
      <w:r>
        <w:rPr>
          <w:rFonts w:ascii="Liberation Serif" w:hAnsi="Liberation Serif" w:eastAsia="Liberation Serif" w:cs="Liberation Serif"/>
          <w:color w:val="222222"/>
          <w:sz w:val="24"/>
        </w:rPr>
        <w:t>EXC-DUP held cash. That check is the reason this is a queue incident and not a street incident. Credit the 2024 work (CH-BAT-1188) and Sneha's tests that we did not skip when it felt like a small weekday bug.</w:t>
      </w:r>
    </w:p>
    <w:p>
      <w:pPr>
        <w:spacing w:before="0" w:after="240" w:line="427" w:lineRule="auto"/>
        <w:ind w:firstLine="288"/>
      </w:pPr>
      <w:r>
        <w:rPr>
          <w:rFonts w:ascii="Liberation Serif" w:hAnsi="Liberation Serif" w:eastAsia="Liberation Serif" w:cs="Liberation Serif"/>
          <w:color w:val="222222"/>
          <w:sz w:val="24"/>
        </w:rPr>
        <w:t>Helen's 06:15 hourly mail beat the pager by four minutes. Keep the mail. Threshold 5,000 on the pager is still fine; do not lower it to 400 or we page every month-end.</w:t>
      </w:r>
    </w:p>
    <w:p>
      <w:pPr>
        <w:spacing w:before="0" w:after="240" w:line="427" w:lineRule="auto"/>
        <w:ind w:firstLine="288"/>
      </w:pPr>
      <w:r>
        <w:rPr>
          <w:rFonts w:ascii="Liberation Serif" w:hAnsi="Liberation Serif" w:eastAsia="Liberation Serif" w:cs="Liberation Serif"/>
          <w:color w:val="222222"/>
          <w:sz w:val="24"/>
        </w:rPr>
        <w:t>Lena acked in 67 seconds and did not helm rollback. Rollback was the wrong tool (see CLH-RB-2024-011). She patched the CronJob suspend with Diego on the call. That was the right containment.</w:t>
      </w:r>
    </w:p>
    <w:p>
      <w:pPr>
        <w:spacing w:before="0" w:after="240" w:line="427" w:lineRule="auto"/>
        <w:ind w:firstLine="288"/>
      </w:pPr>
      <w:r>
        <w:rPr>
          <w:rFonts w:ascii="Liberation Serif" w:hAnsi="Liberation Serif" w:eastAsia="Liberation Serif" w:cs="Liberation Serif"/>
          <w:color w:val="222222"/>
          <w:sz w:val="24"/>
        </w:rPr>
        <w:t>Marcus checked outbound before anyone drafted a customer sentence. Order of operations was impact, then words.</w:t>
      </w:r>
    </w:p>
    <w:p>
      <w:pPr>
        <w:pStyle w:val="Heading2"/>
      </w:pPr>
      <w:r>
        <w:t>Engineer appendix: queries and containment commands</w:t>
      </w:r>
    </w:p>
    <w:p>
      <w:pPr>
        <w:spacing w:before="0" w:after="240" w:line="427" w:lineRule="auto"/>
        <w:ind w:firstLine="288"/>
      </w:pPr>
      <w:r>
        <w:rPr>
          <w:rFonts w:ascii="Liberation Serif" w:hAnsi="Liberation Serif" w:eastAsia="Liberation Serif" w:cs="Liberation Serif"/>
          <w:color w:val="222222"/>
          <w:sz w:val="24"/>
        </w:rPr>
        <w:t>For the next person. Postgres clh-recon-prod, role oncall_ro for SELECT, break_app is not to be used from a laptop. Containment commands are cluster clh-prod-eks-01.</w:t>
      </w:r>
    </w:p>
    <w:p>
      <w:pPr>
        <w:spacing w:before="80" w:after="40" w:line="200" w:lineRule="auto"/>
      </w:pPr>
      <w:r>
        <w:rPr>
          <w:rFonts w:ascii="Liberation Sans" w:hAnsi="Liberation Sans" w:eastAsia="Liberation Sans" w:cs="Liberation Sans"/>
          <w:i/>
          <w:color w:val="555555"/>
          <w:sz w:val="17"/>
        </w:rPr>
        <w:t>Queries we ran Monday morning, plus the CronJob suspend. Do not bulk-close EXC-DUP without Helen.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depth and status mix</w:t>
            </w:r>
          </w:p>
          <w:p>
            <w:pPr>
              <w:spacing w:before="0" w:after="0" w:line="220" w:lineRule="auto"/>
            </w:pPr>
            <w:r>
              <w:rPr>
                <w:rFonts w:ascii="Liberation Mono" w:hAnsi="Liberation Mono" w:eastAsia="Liberation Mono" w:cs="Liberation Mono"/>
                <w:color w:val="222222"/>
                <w:sz w:val="17"/>
              </w:rPr>
              <w:t xml:space="preserve">SELECT status, COUNT(*) </w:t>
            </w:r>
          </w:p>
          <w:p>
            <w:pPr>
              <w:spacing w:before="0" w:after="0" w:line="220" w:lineRule="auto"/>
            </w:pPr>
            <w:r>
              <w:rPr>
                <w:rFonts w:ascii="Liberation Mono" w:hAnsi="Liberation Mono" w:eastAsia="Liberation Mono" w:cs="Liberation Mono"/>
                <w:color w:val="222222"/>
                <w:sz w:val="17"/>
              </w:rPr>
              <w:t>FROM break.exception_queue</w:t>
            </w:r>
          </w:p>
          <w:p>
            <w:pPr>
              <w:spacing w:before="0" w:after="0" w:line="220" w:lineRule="auto"/>
            </w:pPr>
            <w:r>
              <w:rPr>
                <w:rFonts w:ascii="Liberation Mono" w:hAnsi="Liberation Mono" w:eastAsia="Liberation Mono" w:cs="Liberation Mono"/>
                <w:color w:val="222222"/>
                <w:sz w:val="17"/>
              </w:rPr>
              <w:t>WHERE opened_at &gt;= TIMESTAMPTZ '2025-06-09 05:00:00-04'</w:t>
            </w:r>
          </w:p>
          <w:p>
            <w:pPr>
              <w:spacing w:before="0" w:after="0" w:line="220" w:lineRule="auto"/>
            </w:pPr>
            <w:r>
              <w:rPr>
                <w:rFonts w:ascii="Liberation Mono" w:hAnsi="Liberation Mono" w:eastAsia="Liberation Mono" w:cs="Liberation Mono"/>
                <w:color w:val="222222"/>
                <w:sz w:val="17"/>
              </w:rPr>
              <w:t>GROUP BY status</w:t>
            </w:r>
          </w:p>
          <w:p>
            <w:pPr>
              <w:spacing w:before="0" w:after="0" w:line="220" w:lineRule="auto"/>
            </w:pPr>
            <w:r>
              <w:rPr>
                <w:rFonts w:ascii="Liberation Mono" w:hAnsi="Liberation Mono" w:eastAsia="Liberation Mono" w:cs="Liberation Mono"/>
                <w:color w:val="222222"/>
                <w:sz w:val="17"/>
              </w:rPr>
              <w:t>ORDER BY 2 DESC;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is this one batch?</w:t>
            </w:r>
          </w:p>
          <w:p>
            <w:pPr>
              <w:spacing w:before="0" w:after="0" w:line="220" w:lineRule="auto"/>
            </w:pPr>
            <w:r>
              <w:rPr>
                <w:rFonts w:ascii="Liberation Mono" w:hAnsi="Liberation Mono" w:eastAsia="Liberation Mono" w:cs="Liberation Mono"/>
                <w:color w:val="222222"/>
                <w:sz w:val="17"/>
              </w:rPr>
              <w:t xml:space="preserve">SELECT batch_id, COUNT(*) </w:t>
            </w:r>
          </w:p>
          <w:p>
            <w:pPr>
              <w:spacing w:before="0" w:after="0" w:line="220" w:lineRule="auto"/>
            </w:pPr>
            <w:r>
              <w:rPr>
                <w:rFonts w:ascii="Liberation Mono" w:hAnsi="Liberation Mono" w:eastAsia="Liberation Mono" w:cs="Liberation Mono"/>
                <w:color w:val="222222"/>
                <w:sz w:val="17"/>
              </w:rPr>
              <w:t>FROM break.exception_queue</w:t>
            </w:r>
          </w:p>
          <w:p>
            <w:pPr>
              <w:spacing w:before="0" w:after="0" w:line="220" w:lineRule="auto"/>
            </w:pPr>
            <w:r>
              <w:rPr>
                <w:rFonts w:ascii="Liberation Mono" w:hAnsi="Liberation Mono" w:eastAsia="Liberation Mono" w:cs="Liberation Mono"/>
                <w:color w:val="222222"/>
                <w:sz w:val="17"/>
              </w:rPr>
              <w:t>WHERE status = 'EXC-DUP'</w:t>
            </w:r>
          </w:p>
          <w:p>
            <w:pPr>
              <w:spacing w:before="0" w:after="0" w:line="220" w:lineRule="auto"/>
            </w:pPr>
            <w:r>
              <w:rPr>
                <w:rFonts w:ascii="Liberation Mono" w:hAnsi="Liberation Mono" w:eastAsia="Liberation Mono" w:cs="Liberation Mono"/>
                <w:color w:val="222222"/>
                <w:sz w:val="17"/>
              </w:rPr>
              <w:t xml:space="preserve">  AND opened_at &gt;= TIMESTAMPTZ '2025-06-09 05:00:00-04'</w:t>
            </w:r>
          </w:p>
          <w:p>
            <w:pPr>
              <w:spacing w:before="0" w:after="0" w:line="220" w:lineRule="auto"/>
            </w:pPr>
            <w:r>
              <w:rPr>
                <w:rFonts w:ascii="Liberation Mono" w:hAnsi="Liberation Mono" w:eastAsia="Liberation Mono" w:cs="Liberation Mono"/>
                <w:color w:val="222222"/>
                <w:sz w:val="17"/>
              </w:rPr>
              <w:t>GROUP BY batch_id;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landing vs posted</w:t>
            </w:r>
          </w:p>
          <w:p>
            <w:pPr>
              <w:spacing w:before="0" w:after="0" w:line="220" w:lineRule="auto"/>
            </w:pPr>
            <w:r>
              <w:rPr>
                <w:rFonts w:ascii="Liberation Mono" w:hAnsi="Liberation Mono" w:eastAsia="Liberation Mono" w:cs="Liberation Mono"/>
                <w:color w:val="222222"/>
                <w:sz w:val="17"/>
              </w:rPr>
              <w:t>SELECT batch_id, status, landed_at, posted_at, posted_by, leg_count</w:t>
            </w:r>
          </w:p>
          <w:p>
            <w:pPr>
              <w:spacing w:before="0" w:after="0" w:line="220" w:lineRule="auto"/>
            </w:pPr>
            <w:r>
              <w:rPr>
                <w:rFonts w:ascii="Liberation Mono" w:hAnsi="Liberation Mono" w:eastAsia="Liberation Mono" w:cs="Liberation Mono"/>
                <w:color w:val="222222"/>
                <w:sz w:val="17"/>
              </w:rPr>
              <w:t>FROM recon.batch_landing</w:t>
            </w:r>
          </w:p>
          <w:p>
            <w:pPr>
              <w:spacing w:before="0" w:after="0" w:line="220" w:lineRule="auto"/>
            </w:pPr>
            <w:r>
              <w:rPr>
                <w:rFonts w:ascii="Liberation Mono" w:hAnsi="Liberation Mono" w:eastAsia="Liberation Mono" w:cs="Liberation Mono"/>
                <w:color w:val="222222"/>
                <w:sz w:val="17"/>
              </w:rPr>
              <w:t>WHERE batch_id = 'BATCH-2025-06-07-WKND';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outbound: must be zero extras</w:t>
            </w:r>
          </w:p>
          <w:p>
            <w:pPr>
              <w:spacing w:before="0" w:after="0" w:line="220" w:lineRule="auto"/>
            </w:pPr>
            <w:r>
              <w:rPr>
                <w:rFonts w:ascii="Liberation Mono" w:hAnsi="Liberation Mono" w:eastAsia="Liberation Mono" w:cs="Liberation Mono"/>
                <w:color w:val="222222"/>
                <w:sz w:val="17"/>
              </w:rPr>
              <w:t xml:space="preserve">SELECT COUNT(*) </w:t>
            </w:r>
          </w:p>
          <w:p>
            <w:pPr>
              <w:spacing w:before="0" w:after="0" w:line="220" w:lineRule="auto"/>
            </w:pPr>
            <w:r>
              <w:rPr>
                <w:rFonts w:ascii="Liberation Mono" w:hAnsi="Liberation Mono" w:eastAsia="Liberation Mono" w:cs="Liberation Mono"/>
                <w:color w:val="222222"/>
                <w:sz w:val="17"/>
              </w:rPr>
              <w:t>FROM post.outbound_queue</w:t>
            </w:r>
          </w:p>
          <w:p>
            <w:pPr>
              <w:spacing w:before="0" w:after="0" w:line="220" w:lineRule="auto"/>
            </w:pPr>
            <w:r>
              <w:rPr>
                <w:rFonts w:ascii="Liberation Mono" w:hAnsi="Liberation Mono" w:eastAsia="Liberation Mono" w:cs="Liberation Mono"/>
                <w:color w:val="222222"/>
                <w:sz w:val="17"/>
              </w:rPr>
              <w:t>WHERE batch_id = 'BATCH-2025-06-07-WKND'</w:t>
            </w:r>
          </w:p>
          <w:p>
            <w:pPr>
              <w:spacing w:before="0" w:after="0" w:line="220" w:lineRule="auto"/>
            </w:pPr>
            <w:r>
              <w:rPr>
                <w:rFonts w:ascii="Liberation Mono" w:hAnsi="Liberation Mono" w:eastAsia="Liberation Mono" w:cs="Liberation Mono"/>
                <w:color w:val="222222"/>
                <w:sz w:val="17"/>
              </w:rPr>
              <w:t xml:space="preserve">  AND created_at &gt;= TIMESTAMPTZ '2025-06-09 05:00:00-04';</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containment (once, then stop)</w:t>
            </w:r>
          </w:p>
          <w:p>
            <w:pPr>
              <w:spacing w:before="0" w:after="0" w:line="220" w:lineRule="auto"/>
            </w:pPr>
            <w:r>
              <w:rPr>
                <w:rFonts w:ascii="Liberation Mono" w:hAnsi="Liberation Mono" w:eastAsia="Liberation Mono" w:cs="Liberation Mono"/>
                <w:color w:val="222222"/>
                <w:sz w:val="17"/>
              </w:rPr>
              <w:t># kubectl config use-context arn:aws:eks:us-east-1:184920337661:cluster/clh-prod-eks-01</w:t>
            </w:r>
          </w:p>
          <w:p>
            <w:pPr>
              <w:spacing w:before="0" w:after="0" w:line="220" w:lineRule="auto"/>
            </w:pPr>
            <w:r>
              <w:rPr>
                <w:rFonts w:ascii="Liberation Mono" w:hAnsi="Liberation Mono" w:eastAsia="Liberation Mono" w:cs="Liberation Mono"/>
                <w:color w:val="222222"/>
                <w:sz w:val="17"/>
              </w:rPr>
              <w:t># kubectl -n clh-ingest patch cronjob weekend-catchup --type merge -p '{"spec":{"suspend":true}}'</w:t>
            </w:r>
          </w:p>
          <w:p>
            <w:pPr>
              <w:spacing w:before="0" w:after="0" w:line="220" w:lineRule="auto"/>
            </w:pPr>
            <w:r>
              <w:rPr>
                <w:rFonts w:ascii="Liberation Mono" w:hAnsi="Liberation Mono" w:eastAsia="Liberation Mono" w:cs="Liberation Mono"/>
                <w:color w:val="222222"/>
                <w:sz w:val="17"/>
              </w:rPr>
              <w:t># kubectl -n clh-ingest get cronjob weekend-catchup -o yaml | grep -A2 spec: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lock table we will add (do not create by hand in prod; migrate Vxx)</w:t>
            </w:r>
          </w:p>
          <w:p>
            <w:pPr>
              <w:spacing w:before="0" w:after="0" w:line="220" w:lineRule="auto"/>
            </w:pPr>
            <w:r>
              <w:rPr>
                <w:rFonts w:ascii="Liberation Mono" w:hAnsi="Liberation Mono" w:eastAsia="Liberation Mono" w:cs="Liberation Mono"/>
                <w:color w:val="222222"/>
                <w:sz w:val="17"/>
              </w:rPr>
              <w:t>-- CREATE TABLE recon.batch_post_lock (</w:t>
            </w:r>
          </w:p>
          <w:p>
            <w:pPr>
              <w:spacing w:before="0" w:after="0" w:line="220" w:lineRule="auto"/>
            </w:pPr>
            <w:r>
              <w:rPr>
                <w:rFonts w:ascii="Liberation Mono" w:hAnsi="Liberation Mono" w:eastAsia="Liberation Mono" w:cs="Liberation Mono"/>
                <w:color w:val="222222"/>
                <w:sz w:val="17"/>
              </w:rPr>
              <w:t>--   batch_id text PRIMARY KEY,</w:t>
            </w:r>
          </w:p>
          <w:p>
            <w:pPr>
              <w:spacing w:before="0" w:after="0" w:line="220" w:lineRule="auto"/>
            </w:pPr>
            <w:r>
              <w:rPr>
                <w:rFonts w:ascii="Liberation Mono" w:hAnsi="Liberation Mono" w:eastAsia="Liberation Mono" w:cs="Liberation Mono"/>
                <w:color w:val="222222"/>
                <w:sz w:val="17"/>
              </w:rPr>
              <w:t>--   locked_by text NOT NULL,</w:t>
            </w:r>
          </w:p>
          <w:p>
            <w:pPr>
              <w:spacing w:before="0" w:after="0" w:line="220" w:lineRule="auto"/>
            </w:pPr>
            <w:r>
              <w:rPr>
                <w:rFonts w:ascii="Liberation Mono" w:hAnsi="Liberation Mono" w:eastAsia="Liberation Mono" w:cs="Liberation Mono"/>
                <w:color w:val="222222"/>
                <w:sz w:val="17"/>
              </w:rPr>
              <w:t>--   locked_at timestamptz NOT NULL DEFAULT clock_timestamp(),</w:t>
            </w:r>
          </w:p>
          <w:p>
            <w:pPr>
              <w:spacing w:before="0" w:after="0" w:line="220" w:lineRule="auto"/>
            </w:pPr>
            <w:r>
              <w:rPr>
                <w:rFonts w:ascii="Liberation Mono" w:hAnsi="Liberation Mono" w:eastAsia="Liberation Mono" w:cs="Liberation Mono"/>
                <w:color w:val="222222"/>
                <w:sz w:val="17"/>
              </w:rPr>
              <w:t>--   ticket_id text NOT NULL</w:t>
            </w:r>
          </w:p>
          <w:p>
            <w:pPr>
              <w:spacing w:before="0" w:after="0" w:line="220" w:lineRule="auto"/>
            </w:pPr>
            <w:r>
              <w:rPr>
                <w:rFonts w:ascii="Liberation Mono" w:hAnsi="Liberation Mono" w:eastAsia="Liberation Mono" w:cs="Liberation Mono"/>
                <w:color w:val="222222"/>
                <w:sz w:val="17"/>
              </w:rPr>
              <w:t>-- );</w:t>
            </w:r>
          </w:p>
        </w:tc>
      </w:tr>
    </w:tbl>
    <w:p>
      <w:pPr>
        <w:spacing w:before="40" w:after="160" w:line="80" w:lineRule="auto"/>
      </w:pPr>
    </w:p>
    <w:p>
      <w:pPr>
        <w:pStyle w:val="Heading2"/>
      </w:pPr>
      <w:r>
        <w:t>How we will know this is actually fixed</w:t>
      </w:r>
    </w:p>
    <w:p>
      <w:pPr>
        <w:spacing w:before="0" w:after="240" w:line="427" w:lineRule="auto"/>
        <w:ind w:firstLine="288"/>
      </w:pPr>
      <w:r>
        <w:rPr>
          <w:rFonts w:ascii="Liberation Serif" w:hAnsi="Liberation Serif" w:eastAsia="Liberation Serif" w:cs="Liberation Serif"/>
          <w:color w:val="222222"/>
          <w:sz w:val="24"/>
        </w:rPr>
        <w:t>Not by the absence of a matching Sev-2. By three drills. 1) Staging: land a weekend-shaped batch, let it post, run catch-up, expect 0 new exception rows and a log already_landed. 2) Staging: land, do not post, run catch-up, expect a post and posted_at set. 3) Staging: posted batch, open replay UI, button disabled until typed confirm; if someone confirms with a ticket, lock holder is replay, catch-up then no-ops. Sneha owns the drill writeup. First pass due with CH-BAT-3310. We will not unsuspend prod catch-up until drill 1 and 2 pass. Drill 3 can trail with the UI date.</w:t>
      </w:r>
    </w:p>
    <w:p>
      <w:pPr>
        <w:pStyle w:val="Heading2"/>
      </w:pPr>
      <w:r>
        <w:t>Open questions</w:t>
      </w:r>
    </w:p>
    <w:p>
      <w:pPr>
        <w:spacing w:before="80" w:after="60" w:line="200" w:lineRule="auto"/>
      </w:pPr>
      <w:r>
        <w:rPr>
          <w:rFonts w:ascii="Liberation Sans" w:hAnsi="Liberation Sans" w:eastAsia="Liberation Sans" w:cs="Liberation Sans"/>
          <w:i/>
          <w:color w:val="555555"/>
          <w:sz w:val="17"/>
        </w:rPr>
        <w:t>Not blocking CH-BAT-3310.</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Are there holiday catch-ups besides weekend-catchup?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 2025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Fold into CH-BAT-3321.</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typed confirm on a posted replay even exist, or is that a Priya exception each time?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 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11, 2025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wants the escape hatch. Priya wants a ticket id required (we already have that from CLH-REQ-2022-033). Keep hatch + ticket + lock.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backfill catchup_done on historical posted weekend batches so a rogue job cannot reissue if someone reverts the WHERE clause?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27, 2025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think yes, one UPDATE with Helen's OK. Count first, show her the number.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TAM curiosity: Marcus mentioned they asked why ops Slack was busy Monday. Reply?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17, 2025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'internal queue, files on time' if anything. No postmortem attached.</w:t>
            </w:r>
          </w:p>
        </w:tc>
      </w:tr>
    </w:tbl>
    <w:p>
      <w:pPr>
        <w:spacing w:before="40" w:after="160" w:line="80" w:lineRule="auto"/>
      </w:pPr>
    </w:p>
    <w:p>
      <w:pPr>
        <w:pStyle w:val="Heading2"/>
      </w:pPr>
      <w:r>
        <w:t>Blameless close</w:t>
      </w:r>
    </w:p>
    <w:p>
      <w:pPr>
        <w:spacing w:before="0" w:after="240" w:line="427" w:lineRule="auto"/>
        <w:ind w:firstLine="288"/>
      </w:pPr>
      <w:r>
        <w:rPr>
          <w:rFonts w:ascii="Liberation Serif" w:hAnsi="Liberation Serif" w:eastAsia="Liberation Serif" w:cs="Liberation Serif"/>
          <w:color w:val="222222"/>
          <w:sz w:val="24"/>
        </w:rPr>
        <w:t>Helen replayed a batch the UI presented as landed on a Saturday, following the play we taught ops for stuck files. Lena did not watch a weekend we told her was dark. Catch-up did the job we left in helm after the reason for the job moved out. I wrote the 2023 SOP sentence about dark weekends. I also shipped replay without posted_at on the row. That is enough ownership to go around. The useful part is the lock, the pager, the badge, and killing force_reissue on catch-up. We will review actions on July 21 in Priya's incident slot. If CH-BAT-3310 has slipped, we do not unsuspend catch-up to 'get back to normal.' Normal is what produced 62,104 EXC-DUP.</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DISTRIBUTION</w:t>
            </w:r>
          </w:p>
          <w:p>
            <w:pPr>
              <w:spacing w:before="0" w:after="0" w:line="250" w:lineRule="auto"/>
            </w:pPr>
            <w:r>
              <w:rPr>
                <w:rFonts w:ascii="Liberation Serif" w:hAnsi="Liberation Serif" w:eastAsia="Liberation Serif" w:cs="Liberation Serif"/>
                <w:color w:val="222222"/>
                <w:sz w:val="21"/>
              </w:rPr>
              <w:t>INTERNAL. Helen may summarize impact (held, 0 files, queue recovered 11:40) to Clearhaven ops leadership. Full timeline stays in this doc and CH-BAT-3310. Do not send to counterparties. Lena asked that the SOP sentence about dark weekends be quoted in the rev, not paraphrased; I will quote it.</w:t>
            </w:r>
          </w:p>
        </w:tc>
      </w:tr>
    </w:tbl>
    <w:p>
      <w:pPr>
        <w:spacing w:before="80" w:after="160" w:line="80" w:lineRule="auto"/>
      </w:pPr>
    </w:p>
    <w:p>
      <w:pPr>
        <w:pStyle w:val="Heading1"/>
        <w:pageBreakBefore/>
      </w:pPr>
      <w:r>
        <w:t>Appendix A. Working file for CLH-INC-2025-088</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CLH-INC-2025-088 after June 16, 2025. I kept it because the main body is the decision or the procedure, and this is the trail: what we measured, who argued, which host we actually typed at, and which ticket ate a week. Helen Cho asked me to stop burying that in Slack. Fair. Client context is Clearhaven.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Weekend batch June 7-8 posted duplicate legs: replay and Monday catch-up both ran.</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CLH-SOP-2023-028. Primary box still replay.prod.clearhaven.internal.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CLH-SOP-2023-028. Dates count backward and forward from June 16, 2025. Times are ET unless I say otherwise. If a week is quiet, I still wrote what we checked, because quiet weeks are where we skip a monitor and then pay for it.</w:t>
      </w:r>
    </w:p>
    <w:p>
      <w:pPr>
        <w:pStyle w:val="Heading2"/>
      </w:pPr>
      <w:r>
        <w:t>B.1  Week of 2025-01-29 (CLH-SOP-2023-028)</w:t>
      </w:r>
    </w:p>
    <w:p>
      <w:pPr>
        <w:spacing w:before="0" w:after="240" w:line="427" w:lineRule="auto"/>
        <w:ind w:firstLine="288"/>
      </w:pPr>
      <w:r>
        <w:rPr>
          <w:rFonts w:ascii="Liberation Serif" w:hAnsi="Liberation Serif" w:eastAsia="Liberation Serif" w:cs="Liberation Serif"/>
          <w:color w:val="222222"/>
          <w:sz w:val="24"/>
        </w:rPr>
        <w:t>Week of January 29, 2025. Month-shaped bump. 3 pages. Diego Alvarez stayed on the bridge 18 min. Follow-up CLH-SOP-2023-028. I logged in from the laptop on the VPN profile we already documented, not from a jump I do not own. On replay.prod.clearhaven.internal the clock was NTP-clean. I pulled 63 minutes of logs, not the whole disk. Helen Cho asked if this was a incident postmortem problem or an ops problem. It is both when the page lands in our rotation. Number I would defend in a review: lag 23.7 on the series we already use, error count 9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CLH-SOP-2023-028 and the author field is Aman Kumar.</w:t>
      </w:r>
    </w:p>
    <w:p>
      <w:pPr>
        <w:pStyle w:val="Heading2"/>
      </w:pPr>
      <w:r>
        <w:t>B.4  Week of 2025-02-19 (CLH-MEM-2023-027)</w:t>
      </w:r>
    </w:p>
    <w:p>
      <w:pPr>
        <w:spacing w:before="0" w:after="240" w:line="427" w:lineRule="auto"/>
        <w:ind w:firstLine="288"/>
      </w:pPr>
      <w:r>
        <w:rPr>
          <w:rFonts w:ascii="Liberation Serif" w:hAnsi="Liberation Serif" w:eastAsia="Liberation Serif" w:cs="Liberation Serif"/>
          <w:color w:val="222222"/>
          <w:sz w:val="24"/>
        </w:rPr>
        <w:t>Week of February 19, 2025. False alarm from a deploy overlap. Aman Kumar caught it. I still opened CLH-MEM-2023-027 so we have a count. I logged in from the laptop on the VPN profile we already documented, not from a jump I do not own. On replay.prod.clearhaven.internal the clock was NTP-clean. I pulled 72 minutes of logs, not the whole disk. Marcus Bell asked if this was a incident postmortem problem or an ops problem. It is both when the page lands in our rotation. Number I would defend in a review: lag 20.2 on the series we already use, error count 10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Copy Rahul wanted a screenshot of Grafana. I sent a permalink instead. If this week ever gets pulled into an audit pack, the ticket is CLH-MEM-2023-027 and the author field is Aman Kumar.</w:t>
      </w:r>
    </w:p>
    <w:p>
      <w:pPr>
        <w:pStyle w:val="Heading2"/>
      </w:pPr>
      <w:r>
        <w:t>B.7  Week of 2025-03-12 (CLH-SOP-2023-028)</w:t>
      </w:r>
    </w:p>
    <w:p>
      <w:pPr>
        <w:spacing w:before="0" w:after="240" w:line="427" w:lineRule="auto"/>
        <w:ind w:firstLine="288"/>
      </w:pPr>
      <w:r>
        <w:rPr>
          <w:rFonts w:ascii="Liberation Serif" w:hAnsi="Liberation Serif" w:eastAsia="Liberation Serif" w:cs="Liberation Serif"/>
          <w:color w:val="222222"/>
          <w:sz w:val="24"/>
        </w:rPr>
        <w:t>Week of March 12, 2025. Config drift on replay.prod.clearhaven.internal. Rolled back. Wrote the diff in CLH-SOP-2023-028. The Monday signed the freeze exception. I logged in from the laptop on the VPN profile we already documented, not from a jump I do not own. On replay.prod.clearhaven.internal the clock was NTP-clean. I pulled 59 minutes of logs, not the whole disk. On Saturday asked if this was a incident postmortem problem or an ops problem. It is both when the page lands in our rotation. Number I would defend in a review: lag 7.8 on the series we already use, error count 5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Clearhaven Markets wanted a screenshot of Grafana. I sent a permalink instead. If this week ever gets pulled into an audit pack, the ticket is CLH-SOP-2023-028 and the author field is Aman Kumar.</w:t>
      </w:r>
    </w:p>
    <w:p>
      <w:pPr>
        <w:pStyle w:val="Heading2"/>
      </w:pPr>
      <w:r>
        <w:t>B.10  Week of 2025-04-02 (CLH-MEM-2023-027)</w:t>
      </w:r>
    </w:p>
    <w:p>
      <w:pPr>
        <w:spacing w:before="0" w:after="240" w:line="427" w:lineRule="auto"/>
        <w:ind w:firstLine="288"/>
      </w:pPr>
      <w:r>
        <w:rPr>
          <w:rFonts w:ascii="Liberation Serif" w:hAnsi="Liberation Serif" w:eastAsia="Liberation Serif" w:cs="Liberation Serif"/>
          <w:color w:val="222222"/>
          <w:sz w:val="24"/>
        </w:rPr>
        <w:t>Week of April 2, 2025. Checked replay.prod.clearhaven.internal after Page Saturday pinged. 8 errors in the hour. Left a note on CLH-MEM-2023-027. I logged in from the laptop on the VPN profile we already documented, not from a jump I do not own. On replay.prod.clearhaven.internal the clock was NTP-clean. I pulled 44 minutes of logs, not the whole disk. Monday June asked if this was a incident postmortem problem or an ops problem. It is both when the page lands in our rotation. Number I would defend in a review: lag 26.1 on the series we already use, error count 8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Lena Ortiz wanted a screenshot of Grafana. I sent a permalink instead. If this week ever gets pulled into an audit pack, the ticket is CLH-MEM-2023-027 and the author field is Aman Kumar.</w:t>
      </w:r>
    </w:p>
    <w:p>
      <w:pPr>
        <w:pStyle w:val="Heading2"/>
      </w:pPr>
      <w:r>
        <w:t>B.13  Week of 2025-04-23 (CLH-SOP-2023-028)</w:t>
      </w:r>
    </w:p>
    <w:p>
      <w:pPr>
        <w:spacing w:before="0" w:after="240" w:line="427" w:lineRule="auto"/>
        <w:ind w:firstLine="288"/>
      </w:pPr>
      <w:r>
        <w:rPr>
          <w:rFonts w:ascii="Liberation Serif" w:hAnsi="Liberation Serif" w:eastAsia="Liberation Serif" w:cs="Liberation Serif"/>
          <w:color w:val="222222"/>
          <w:sz w:val="24"/>
        </w:rPr>
        <w:t>Week of April 23, 2025. Config drift on replay.prod.clearhaven.internal. Rolled back. Wrote the diff in CLH-SOP-2023-028. Diego Alvarez signed the freeze exception. I logged in from the laptop on the VPN profile we already documented, not from a jump I do not own. On replay.prod.clearhaven.internal the clock was NTP-clean. I pulled 21 minutes of logs, not the whole disk. Helen Cho asked if this was a incident postmortem problem or an ops problem. It is both when the page lands in our rotation. Number I would defend in a review: lag 11.2 on the series we already use, error count 9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CLH-SOP-2023-028 and the author field is Aman Kumar.</w:t>
      </w:r>
    </w:p>
    <w:p>
      <w:pPr>
        <w:pStyle w:val="Heading2"/>
      </w:pPr>
      <w:r>
        <w:t>B.16  Week of 2025-05-14 (CLH-MEM-2023-027)</w:t>
      </w:r>
    </w:p>
    <w:p>
      <w:pPr>
        <w:spacing w:before="0" w:after="240" w:line="427" w:lineRule="auto"/>
        <w:ind w:firstLine="288"/>
      </w:pPr>
      <w:r>
        <w:rPr>
          <w:rFonts w:ascii="Liberation Serif" w:hAnsi="Liberation Serif" w:eastAsia="Liberation Serif" w:cs="Liberation Serif"/>
          <w:color w:val="222222"/>
          <w:sz w:val="24"/>
        </w:rPr>
        <w:t>Week of May 14, 2025. Config drift on replay.prod.clearhaven.internal. Rolled back. Wrote the diff in CLH-MEM-2023-027. Aman Kumar signed the freeze exception. I logged in from the laptop on the VPN profile we already documented, not from a jump I do not own. On replay.prod.clearhaven.internal the clock was NTP-clean. I pulled 33 minutes of logs, not the whole disk. Marcus Bell asked if this was a incident postmortem problem or an ops problem. It is both when the page lands in our rotation. Number I would defend in a review: lag 36.2 on the series we already use, error count 3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Copy Rahul wanted a screenshot of Grafana. I sent a permalink instead. If this week ever gets pulled into an audit pack, the ticket is CLH-MEM-2023-027 and the author field is Aman Kumar.</w:t>
      </w:r>
    </w:p>
    <w:p>
      <w:pPr>
        <w:pStyle w:val="Heading2"/>
      </w:pPr>
      <w:r>
        <w:t>B.19  Week of 2025-06-04 (CLH-SOP-2023-028)</w:t>
      </w:r>
    </w:p>
    <w:p>
      <w:pPr>
        <w:spacing w:before="0" w:after="240" w:line="427" w:lineRule="auto"/>
        <w:ind w:firstLine="288"/>
      </w:pPr>
      <w:r>
        <w:rPr>
          <w:rFonts w:ascii="Liberation Serif" w:hAnsi="Liberation Serif" w:eastAsia="Liberation Serif" w:cs="Liberation Serif"/>
          <w:color w:val="222222"/>
          <w:sz w:val="24"/>
        </w:rPr>
        <w:t>Week of June 4, 2025. Config drift on replay.prod.clearhaven.internal. Rolled back. Wrote the diff in CLH-SOP-2023-028. The Monday signed the freeze exception. I logged in from the laptop on the VPN profile we already documented, not from a jump I do not own. On replay.prod.clearhaven.internal the clock was NTP-clean. I pulled 76 minutes of logs, not the whole disk. On Saturday asked if this was a incident postmortem problem or an ops problem. It is both when the page lands in our rotation. Number I would defend in a review: lag 8.4 on the series we already use, error count 3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Clearhaven Markets wanted a screenshot of Grafana. I sent a permalink instead. If this week ever gets pulled into an audit pack, the ticket is CLH-SOP-2023-028 and the author field is Aman Kumar.</w:t>
      </w:r>
    </w:p>
    <w:p>
      <w:pPr>
        <w:pStyle w:val="Heading2"/>
      </w:pPr>
      <w:r>
        <w:t>B.22  Week of 2025-06-25 (CLH-MEM-2023-027)</w:t>
      </w:r>
    </w:p>
    <w:p>
      <w:pPr>
        <w:spacing w:before="0" w:after="240" w:line="427" w:lineRule="auto"/>
        <w:ind w:firstLine="288"/>
      </w:pPr>
      <w:r>
        <w:rPr>
          <w:rFonts w:ascii="Liberation Serif" w:hAnsi="Liberation Serif" w:eastAsia="Liberation Serif" w:cs="Liberation Serif"/>
          <w:color w:val="222222"/>
          <w:sz w:val="24"/>
        </w:rPr>
        <w:t>Week of June 25, 2025. False alarm from a deploy overlap. Page Saturday caught it. I still opened CLH-MEM-2023-027 so we have a count. I logged in from the laptop on the VPN profile we already documented, not from a jump I do not own. On replay.prod.clearhaven.internal the clock was NTP-clean. I pulled 54 minutes of logs, not the whole disk. Monday June asked if this was a incident postmortem problem or an ops problem. It is both when the page lands in our rotation. Number I would defend in a review: lag 18.3 on the series we already use, error count 14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Lena Ortiz wanted a screenshot of Grafana. I sent a permalink instead. If this week ever gets pulled into an audit pack, the ticket is CLH-MEM-2023-027 and the author field is Aman Kumar.</w:t>
      </w:r>
    </w:p>
    <w:p>
      <w:pPr>
        <w:pStyle w:val="Heading2"/>
      </w:pPr>
      <w:r>
        <w:t>B.25  Week of 2025-07-16 (CLH-SOP-2023-028)</w:t>
      </w:r>
    </w:p>
    <w:p>
      <w:pPr>
        <w:spacing w:before="0" w:after="240" w:line="427" w:lineRule="auto"/>
        <w:ind w:firstLine="288"/>
      </w:pPr>
      <w:r>
        <w:rPr>
          <w:rFonts w:ascii="Liberation Serif" w:hAnsi="Liberation Serif" w:eastAsia="Liberation Serif" w:cs="Liberation Serif"/>
          <w:color w:val="222222"/>
          <w:sz w:val="24"/>
        </w:rPr>
        <w:t>Week of July 16, 2025. Month-shaped bump. 4 pages. Diego Alvarez stayed on the bridge 18 min. Follow-up CLH-SOP-2023-028. I logged in from the laptop on the VPN profile we already documented, not from a jump I do not own. On replay.prod.clearhaven.internal the clock was NTP-clean. I pulled 49 minutes of logs, not the whole disk. Helen Cho asked if this was a incident postmortem problem or an ops problem. It is both when the page lands in our rotation. Number I would defend in a review: lag 20.5 on the series we already use, error count 3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CLH-SOP-2023-028 and the author field is Aman Kumar.</w:t>
      </w:r>
    </w:p>
    <w:p>
      <w:pPr>
        <w:pStyle w:val="Heading2"/>
      </w:pPr>
      <w:r>
        <w:t>B.28  Week of 2025-08-06 (CLH-MEM-2023-027)</w:t>
      </w:r>
    </w:p>
    <w:p>
      <w:pPr>
        <w:spacing w:before="0" w:after="240" w:line="427" w:lineRule="auto"/>
        <w:ind w:firstLine="288"/>
      </w:pPr>
      <w:r>
        <w:rPr>
          <w:rFonts w:ascii="Liberation Serif" w:hAnsi="Liberation Serif" w:eastAsia="Liberation Serif" w:cs="Liberation Serif"/>
          <w:color w:val="222222"/>
          <w:sz w:val="24"/>
        </w:rPr>
        <w:t>Week of August 6, 2025. False alarm from a deploy overlap. Aman Kumar caught it. I still opened CLH-MEM-2023-027 so we have a count. I logged in from the laptop on the VPN profile we already documented, not from a jump I do not own. On replay.prod.clearhaven.internal the clock was NTP-clean. I pulled 78 minutes of logs, not the whole disk. Marcus Bell asked if this was a incident postmortem problem or an ops problem. It is both when the page lands in our rotation. Number I would defend in a review: lag 43.0 on the series we already use, error count 7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Copy Rahul wanted a screenshot of Grafana. I sent a permalink instead. If this week ever gets pulled into an audit pack, the ticket is CLH-MEM-2023-027 and the author field is Aman Kumar.</w:t>
      </w:r>
    </w:p>
    <w:p>
      <w:pPr>
        <w:pStyle w:val="Heading2"/>
      </w:pPr>
      <w:r>
        <w:t>B.31  Week of 2025-08-27 (CLH-SOP-2023-028)</w:t>
      </w:r>
    </w:p>
    <w:p>
      <w:pPr>
        <w:spacing w:before="0" w:after="240" w:line="427" w:lineRule="auto"/>
        <w:ind w:firstLine="288"/>
      </w:pPr>
      <w:r>
        <w:rPr>
          <w:rFonts w:ascii="Liberation Serif" w:hAnsi="Liberation Serif" w:eastAsia="Liberation Serif" w:cs="Liberation Serif"/>
          <w:color w:val="222222"/>
          <w:sz w:val="24"/>
        </w:rPr>
        <w:t>Week of August 27, 2025. Config drift on replay.prod.clearhaven.internal. Rolled back. Wrote the diff in CLH-SOP-2023-028. The Monday signed the freeze exception. I logged in from the laptop on the VPN profile we already documented, not from a jump I do not own. On replay.prod.clearhaven.internal the clock was NTP-clean. I pulled 88 minutes of logs, not the whole disk. On Saturday asked if this was a incident postmortem problem or an ops problem. It is both when the page lands in our rotation. Number I would defend in a review: lag 6.1 on the series we already use, error count 8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Clearhaven Markets wanted a screenshot of Grafana. I sent a permalink instead. If this week ever gets pulled into an audit pack, the ticket is CLH-SOP-2023-028 and the author field is Aman Kumar.</w:t>
      </w:r>
    </w:p>
    <w:p>
      <w:pPr>
        <w:pStyle w:val="Heading2"/>
      </w:pPr>
      <w:r>
        <w:t>B.34  Week of 2025-09-17 (CLH-MEM-2023-027)</w:t>
      </w:r>
    </w:p>
    <w:p>
      <w:pPr>
        <w:spacing w:before="0" w:after="240" w:line="427" w:lineRule="auto"/>
        <w:ind w:firstLine="288"/>
      </w:pPr>
      <w:r>
        <w:rPr>
          <w:rFonts w:ascii="Liberation Serif" w:hAnsi="Liberation Serif" w:eastAsia="Liberation Serif" w:cs="Liberation Serif"/>
          <w:color w:val="222222"/>
          <w:sz w:val="24"/>
        </w:rPr>
        <w:t>Week of September 17, 2025. Config drift on replay.prod.clearhaven.internal. Rolled back. Wrote the diff in CLH-MEM-2023-027. Page Saturday signed the freeze exception. I logged in from the laptop on the VPN profile we already documented, not from a jump I do not own. On replay.prod.clearhaven.internal the clock was NTP-clean. I pulled 31 minutes of logs, not the whole disk. Monday June asked if this was a incident postmortem problem or an ops problem. It is both when the page lands in our rotation. Number I would defend in a review: lag 31.3 on the series we already use, error count 6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Lena Ortiz wanted a screenshot of Grafana. I sent a permalink instead. If this week ever gets pulled into an audit pack, the ticket is CLH-MEM-2023-027 and the author field is Aman Kumar.</w:t>
      </w:r>
    </w:p>
    <w:p>
      <w:pPr>
        <w:pStyle w:val="Heading2"/>
      </w:pPr>
      <w:r>
        <w:t>B.37  Week of 2025-10-08 (CLH-SOP-2023-028)</w:t>
      </w:r>
    </w:p>
    <w:p>
      <w:pPr>
        <w:spacing w:before="0" w:after="240" w:line="427" w:lineRule="auto"/>
        <w:ind w:firstLine="288"/>
      </w:pPr>
      <w:r>
        <w:rPr>
          <w:rFonts w:ascii="Liberation Serif" w:hAnsi="Liberation Serif" w:eastAsia="Liberation Serif" w:cs="Liberation Serif"/>
          <w:color w:val="222222"/>
          <w:sz w:val="24"/>
        </w:rPr>
        <w:t>Week of October 8, 2025. Month-shaped bump. 0 pages. Diego Alvarez stayed on the bridge 18 min. Follow-up CLH-SOP-2023-028. I logged in from the laptop on the VPN profile we already documented, not from a jump I do not own. On replay.prod.clearhaven.internal the clock was NTP-clean. I pulled 73 minutes of logs, not the whole disk. Helen Cho asked if this was a incident postmortem problem or an ops problem. It is both when the page lands in our rotation. Number I would defend in a review: lag 14.8 on the series we already use, error count 13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CLH-SOP-2023-028 and the author field is Aman Kumar.</w:t>
      </w:r>
    </w:p>
    <w:p>
      <w:pPr>
        <w:pStyle w:val="Heading2"/>
      </w:pPr>
      <w:r>
        <w:t>B.40  Week of 2025-10-29 (CLH-MEM-2023-027)</w:t>
      </w:r>
    </w:p>
    <w:p>
      <w:pPr>
        <w:spacing w:before="0" w:after="240" w:line="427" w:lineRule="auto"/>
        <w:ind w:firstLine="288"/>
      </w:pPr>
      <w:r>
        <w:rPr>
          <w:rFonts w:ascii="Liberation Serif" w:hAnsi="Liberation Serif" w:eastAsia="Liberation Serif" w:cs="Liberation Serif"/>
          <w:color w:val="222222"/>
          <w:sz w:val="24"/>
        </w:rPr>
        <w:t>Week of October 29, 2025. Checked replay.prod.clearhaven.internal after Aman Kumar pinged. 8 errors in the hour. Left a note on CLH-MEM-2023-027. I logged in from the laptop on the VPN profile we already documented, not from a jump I do not own. On replay.prod.clearhaven.internal the clock was NTP-clean. I pulled 33 minutes of logs, not the whole disk. Marcus Bell asked if this was a incident postmortem problem or an ops problem. It is both when the page lands in our rotation. Number I would defend in a review: lag 23.0 on the series we already use, error count 8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Copy Rahul wanted a screenshot of Grafana. I sent a permalink instead. If this week ever gets pulled into an audit pack, the ticket is CLH-MEM-2023-027 and the author field is Aman Kumar.</w:t>
      </w:r>
    </w:p>
    <w:p>
      <w:pPr>
        <w:pStyle w:val="Heading2"/>
      </w:pPr>
      <w:r>
        <w:t>B.43  Week of 2025-11-19 (CLH-SOP-2023-028)</w:t>
      </w:r>
    </w:p>
    <w:p>
      <w:pPr>
        <w:spacing w:before="0" w:after="240" w:line="427" w:lineRule="auto"/>
        <w:ind w:firstLine="288"/>
      </w:pPr>
      <w:r>
        <w:rPr>
          <w:rFonts w:ascii="Liberation Serif" w:hAnsi="Liberation Serif" w:eastAsia="Liberation Serif" w:cs="Liberation Serif"/>
          <w:color w:val="222222"/>
          <w:sz w:val="24"/>
        </w:rPr>
        <w:t>Week of November 19, 2025. Checked replay.prod.clearhaven.internal after The Monday pinged. 6 errors in the hour. Left a note on CLH-SOP-2023-028. I logged in from the laptop on the VPN profile we already documented, not from a jump I do not own. On replay.prod.clearhaven.internal the clock was NTP-clean. I pulled 58 minutes of logs, not the whole disk. On Saturday asked if this was a incident postmortem problem or an ops problem. It is both when the page lands in our rotation. Number I would defend in a review: lag 6.7 on the series we already use, error count 6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Clearhaven Markets wanted a screenshot of Grafana. I sent a permalink instead. If this week ever gets pulled into an audit pack, the ticket is CLH-SOP-2023-028 and the author field is Aman Kumar.</w:t>
      </w:r>
    </w:p>
    <w:p>
      <w:pPr>
        <w:pStyle w:val="Heading2"/>
      </w:pPr>
      <w:r>
        <w:t>B.46  Week of 2025-12-10 (CLH-MEM-2023-027)</w:t>
      </w:r>
    </w:p>
    <w:p>
      <w:pPr>
        <w:spacing w:before="0" w:after="240" w:line="427" w:lineRule="auto"/>
        <w:ind w:firstLine="288"/>
      </w:pPr>
      <w:r>
        <w:rPr>
          <w:rFonts w:ascii="Liberation Serif" w:hAnsi="Liberation Serif" w:eastAsia="Liberation Serif" w:cs="Liberation Serif"/>
          <w:color w:val="222222"/>
          <w:sz w:val="24"/>
        </w:rPr>
        <w:t>Week of December 10, 2025. Checked replay.prod.clearhaven.internal after Page Saturday pinged. 11 errors in the hour. Left a note on CLH-MEM-2023-027. I logged in from the laptop on the VPN profile we already documented, not from a jump I do not own. On replay.prod.clearhaven.internal the clock was NTP-clean. I pulled 21 minutes of logs, not the whole disk. Monday June asked if this was a incident postmortem problem or an ops problem. It is both when the page lands in our rotation. Number I would defend in a review: lag 8.5 on the series we already use, error count 11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replay.prod.clearhaven.internal 'to see if it helps.' I did not open a change in the settlement freeze if this is a Clearhaven week. I did not paste payload bodies into Slack. Lena Ortiz wanted a screenshot of Grafana. I sent a permalink instead. If this week ever gets pulled into an audit pack, the ticket is CLH-MEM-2023-027 and the author field is Aman Kumar.</w:t>
      </w:r>
    </w:p>
    <w:p>
      <w:pPr>
        <w:spacing w:before="80" w:after="60" w:line="200" w:lineRule="auto"/>
      </w:pPr>
      <w:r>
        <w:rPr>
          <w:rFonts w:ascii="Liberation Sans" w:hAnsi="Liberation Sans" w:eastAsia="Liberation Sans" w:cs="Liberation Sans"/>
          <w:i/>
          <w:color w:val="555555"/>
          <w:sz w:val="17"/>
        </w:rPr>
        <w:t>Selected weeks for CLH-INC-2025-088.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2025-01-29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Diego Alvarez stayed on the bridge 18 min. Follow-up CLH-SOP-2023-028.</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0 pages. Marcus Bell stayed on the bridge 18 min. Follow-up CLH-PRD-2024-002.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2025-02-26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replay.prod.clearhaven.internal after Clearhaven Markets pinged. 10 errors in the hour. Left a note on CLH-REQ-2022-033.</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replay.prod.clearhaven.internal. Rolled back. Wrote the diff in CLH-SOP-2023-028. The Monday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2025-03-26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Monday June caught it. I still opened CLH-PRD-2024-002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2025-04-09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replay.prod.clearhaven.internal anyway. Lag 20.5. Priya Nair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2025-04-23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replay.prod.clearhaven.internal. Rolled back. Wrote the diff in CLH-SOP-2023-028. Diego Alvarez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2025-05-07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replay.prod.clearhaven.internal after Marcus Bell pinged. 8 errors in the hour. Left a note on CLH-PRD-2024-002.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2025-05-21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replay.prod.clearhaven.internal after Clearhaven Markets pinged. 2 errors in the hour. Left a note on CLH-REQ-2022-033.</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2025-06-04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replay.prod.clearhaven.internal. Rolled back. Wrote the diff in CLH-SOP-2023-028. The Monday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2025-06-18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replay.prod.clearhaven.internal anyway. Lag 30.1. Monday June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replay.prod.clearhaven.internal anyway. Lag 11.6. Priya Nair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4 pages. Diego Alvarez stayed on the bridge 18 min. Follow-up CLH-SOP-2023-028.</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2025-07-30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Marcus Bell caught it. I still opened CLH-PRD-2024-002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0 pages. Clearhaven Markets stayed on the bridge 18 min. Follow-up CLH-REQ-2022-033.</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replay.prod.clearhaven.internal. Rolled back. Wrote the diff in CLH-SOP-2023-028. The Monday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37.0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replay.prod.clearhaven.internal anyway. Lag 37.0. Monday June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2025-09-24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replay.prod.clearhaven.internal anyway. Lag 23.5. Priya Nair wants a graph, not a vibe.</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Weekend batch June 7-8 posted duplicate legs: replay and Monday catch-up both ran.</w:t>
      </w:r>
    </w:p>
    <w:p>
      <w:pPr>
        <w:pStyle w:val="Heading2"/>
      </w:pPr>
      <w:r>
        <w:t>C.1  Drained the inbound batch (CLH-INC-2025-088)</w:t>
      </w:r>
    </w:p>
    <w:p>
      <w:pPr>
        <w:spacing w:before="0" w:after="240" w:line="427" w:lineRule="auto"/>
        <w:ind w:firstLine="288"/>
      </w:pPr>
      <w:r>
        <w:rPr>
          <w:rFonts w:ascii="Liberation Serif" w:hAnsi="Liberation Serif" w:eastAsia="Liberation Serif" w:cs="Liberation Serif"/>
          <w:color w:val="222222"/>
          <w:sz w:val="24"/>
        </w:rPr>
        <w:t>Case C.1 started because Copy Rahul saw something off and did not want to wait for the weekly. We drained the inbound batch on replay.prod.clearhaven.internal. Elapsed 13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Priya Nair wanted speed. Copy Rahul wanted a paper trail. Both are right. We kept a dry-run count (7607 rows) before any write. If the dry-run count had been zero I would have stopped. It was not zero. Ticket CLH-INC-2025-088 holds the before/after.</w:t>
      </w:r>
    </w:p>
    <w:p>
      <w:pPr>
        <w:pStyle w:val="ListBullet"/>
        <w:spacing w:before="20" w:after="60" w:line="260" w:lineRule="auto"/>
      </w:pPr>
      <w:r>
        <w:rPr>
          <w:rFonts w:ascii="Liberation Serif" w:hAnsi="Liberation Serif" w:eastAsia="Liberation Serif" w:cs="Liberation Serif"/>
          <w:color w:val="222222"/>
          <w:sz w:val="24"/>
        </w:rPr>
        <w:t>Trigger: Copy Rahul on replay.prod.clearhaven.internal, ticket CLH-INC-2025-088.</w:t>
      </w:r>
    </w:p>
    <w:p>
      <w:pPr>
        <w:pStyle w:val="ListBullet"/>
        <w:spacing w:before="20" w:after="60" w:line="260" w:lineRule="auto"/>
      </w:pPr>
      <w:r>
        <w:rPr>
          <w:rFonts w:ascii="Liberation Serif" w:hAnsi="Liberation Serif" w:eastAsia="Liberation Serif" w:cs="Liberation Serif"/>
          <w:color w:val="222222"/>
          <w:sz w:val="24"/>
        </w:rPr>
        <w:t>Action: drained the inbound batch. Dry-run first.</w:t>
      </w:r>
    </w:p>
    <w:p>
      <w:pPr>
        <w:pStyle w:val="ListBullet"/>
        <w:spacing w:before="20" w:after="60" w:line="260" w:lineRule="auto"/>
      </w:pPr>
      <w:r>
        <w:rPr>
          <w:rFonts w:ascii="Liberation Serif" w:hAnsi="Liberation Serif" w:eastAsia="Liberation Serif" w:cs="Liberation Serif"/>
          <w:color w:val="222222"/>
          <w:sz w:val="24"/>
        </w:rPr>
        <w:t>Time: 13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C.2  Split the cache key (CLH-PRD-2024-002)</w:t>
      </w:r>
    </w:p>
    <w:p>
      <w:pPr>
        <w:spacing w:before="0" w:after="240" w:line="427" w:lineRule="auto"/>
        <w:ind w:firstLine="288"/>
      </w:pPr>
      <w:r>
        <w:rPr>
          <w:rFonts w:ascii="Liberation Serif" w:hAnsi="Liberation Serif" w:eastAsia="Liberation Serif" w:cs="Liberation Serif"/>
          <w:color w:val="222222"/>
          <w:sz w:val="24"/>
        </w:rPr>
        <w:t>Case C.2 started because Marcus Bell saw something off and did not want to wait for the weekly. We split the cache key on replay.prod.clearhaven.internal. Elapsed 57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Helen Cho wanted speed. Marcus Bell wanted a paper trail. Both are right. We kept a dry-run count (7878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replay.prod.clearhaven.internal, ticket CLH-PRD-2024-002.</w:t>
      </w:r>
    </w:p>
    <w:p>
      <w:pPr>
        <w:pStyle w:val="ListBullet"/>
        <w:spacing w:before="20" w:after="60" w:line="260" w:lineRule="auto"/>
      </w:pPr>
      <w:r>
        <w:rPr>
          <w:rFonts w:ascii="Liberation Serif" w:hAnsi="Liberation Serif" w:eastAsia="Liberation Serif" w:cs="Liberation Serif"/>
          <w:color w:val="222222"/>
          <w:sz w:val="24"/>
        </w:rPr>
        <w:t>Action: split the cache key. Dry-run first.</w:t>
      </w:r>
    </w:p>
    <w:p>
      <w:pPr>
        <w:pStyle w:val="ListBullet"/>
        <w:spacing w:before="20" w:after="60" w:line="260" w:lineRule="auto"/>
      </w:pPr>
      <w:r>
        <w:rPr>
          <w:rFonts w:ascii="Liberation Serif" w:hAnsi="Liberation Serif" w:eastAsia="Liberation Serif" w:cs="Liberation Serif"/>
          <w:color w:val="222222"/>
          <w:sz w:val="24"/>
        </w:rPr>
        <w:t>Time: 57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C.3  Drained the read replica (CLH-MEM-2023-027)</w:t>
      </w:r>
    </w:p>
    <w:p>
      <w:pPr>
        <w:spacing w:before="0" w:after="240" w:line="427" w:lineRule="auto"/>
        <w:ind w:firstLine="288"/>
      </w:pPr>
      <w:r>
        <w:rPr>
          <w:rFonts w:ascii="Liberation Serif" w:hAnsi="Liberation Serif" w:eastAsia="Liberation Serif" w:cs="Liberation Serif"/>
          <w:color w:val="222222"/>
          <w:sz w:val="24"/>
        </w:rPr>
        <w:t>Case C.3 started because Aman Kumar saw something off and did not want to wait for the weekly. We drained the read replica on replay.prod.clearhaven.internal. Elapsed 18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Diego Alvarez wanted speed. Aman Kumar wanted a paper trail. Both are right. We kept a dry-run count (1823 rows) before any write. If the dry-run count had been zero I would have stopped. It was not zero. Ticket CLH-MEM-2023-027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replay.prod.clearhaven.internal, ticket CLH-MEM-2023-027.</w:t>
      </w:r>
    </w:p>
    <w:p>
      <w:pPr>
        <w:pStyle w:val="ListBullet"/>
        <w:spacing w:before="20" w:after="60" w:line="260" w:lineRule="auto"/>
      </w:pPr>
      <w:r>
        <w:rPr>
          <w:rFonts w:ascii="Liberation Serif" w:hAnsi="Liberation Serif" w:eastAsia="Liberation Serif" w:cs="Liberation Serif"/>
          <w:color w:val="222222"/>
          <w:sz w:val="24"/>
        </w:rPr>
        <w:t>Action: drained the read replica.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Copy Rahul earlier.</w:t>
      </w:r>
    </w:p>
    <w:p>
      <w:pPr>
        <w:pStyle w:val="Heading2"/>
      </w:pPr>
      <w:r>
        <w:t>C.4  Froze the feature flag (CLH-REQ-2022-033)</w:t>
      </w:r>
    </w:p>
    <w:p>
      <w:pPr>
        <w:spacing w:before="0" w:after="240" w:line="427" w:lineRule="auto"/>
        <w:ind w:firstLine="288"/>
      </w:pPr>
      <w:r>
        <w:rPr>
          <w:rFonts w:ascii="Liberation Serif" w:hAnsi="Liberation Serif" w:eastAsia="Liberation Serif" w:cs="Liberation Serif"/>
          <w:color w:val="222222"/>
          <w:sz w:val="24"/>
        </w:rPr>
        <w:t>Case C.4 started because Clearhaven Markets saw something off and did not want to wait for the weekly. We froze the feature flag on replay.prod.clearhaven.internal. Elapsed 63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Copy Rahul wanted speed. Clearhaven Markets wanted a paper trail. Both are right. We kept a dry-run count (4577 rows) before any write. If the dry-run count had been zero I would have stopped. It was not zero. Ticket CLH-REQ-2022-033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Markets on replay.prod.clearhaven.internal, ticket CLH-REQ-2022-033.</w:t>
      </w:r>
    </w:p>
    <w:p>
      <w:pPr>
        <w:pStyle w:val="ListBullet"/>
        <w:spacing w:before="20" w:after="60" w:line="260" w:lineRule="auto"/>
      </w:pPr>
      <w:r>
        <w:rPr>
          <w:rFonts w:ascii="Liberation Serif" w:hAnsi="Liberation Serif" w:eastAsia="Liberation Serif" w:cs="Liberation Serif"/>
          <w:color w:val="222222"/>
          <w:sz w:val="24"/>
        </w:rPr>
        <w:t>Action: froze the feature flag. Dry-run first.</w:t>
      </w:r>
    </w:p>
    <w:p>
      <w:pPr>
        <w:pStyle w:val="ListBullet"/>
        <w:spacing w:before="20" w:after="60" w:line="260" w:lineRule="auto"/>
      </w:pPr>
      <w:r>
        <w:rPr>
          <w:rFonts w:ascii="Liberation Serif" w:hAnsi="Liberation Serif" w:eastAsia="Liberation Serif" w:cs="Liberation Serif"/>
          <w:color w:val="222222"/>
          <w:sz w:val="24"/>
        </w:rPr>
        <w:t>Time: 63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C.5  Paged the feature flag (CLH-RB-2024-011)</w:t>
      </w:r>
    </w:p>
    <w:p>
      <w:pPr>
        <w:spacing w:before="0" w:after="240" w:line="427" w:lineRule="auto"/>
        <w:ind w:firstLine="288"/>
      </w:pPr>
      <w:r>
        <w:rPr>
          <w:rFonts w:ascii="Liberation Serif" w:hAnsi="Liberation Serif" w:eastAsia="Liberation Serif" w:cs="Liberation Serif"/>
          <w:color w:val="222222"/>
          <w:sz w:val="24"/>
        </w:rPr>
        <w:t>Case C.5 started because On Saturday saw something off and did not want to wait for the weekly. We paged the feature flag on replay.prod.clearhaven.internal. Elapsed 69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Marcus Bell wanted speed. On Saturday wanted a paper trail. Both are right. We kept a dry-run count (5160 rows) before any write. If the dry-run count had been zero I would have stopped. It was not zero. Ticket CLH-RB-2024-011 holds the before/after.</w:t>
      </w:r>
    </w:p>
    <w:p>
      <w:pPr>
        <w:pStyle w:val="ListBullet"/>
        <w:spacing w:before="20" w:after="60" w:line="260" w:lineRule="auto"/>
      </w:pPr>
      <w:r>
        <w:rPr>
          <w:rFonts w:ascii="Liberation Serif" w:hAnsi="Liberation Serif" w:eastAsia="Liberation Serif" w:cs="Liberation Serif"/>
          <w:color w:val="222222"/>
          <w:sz w:val="24"/>
        </w:rPr>
        <w:t>Trigger: On Saturday on replay.prod.clearhaven.internal, ticket CLH-RB-2024-011.</w:t>
      </w:r>
    </w:p>
    <w:p>
      <w:pPr>
        <w:pStyle w:val="ListBullet"/>
        <w:spacing w:before="20" w:after="60" w:line="260" w:lineRule="auto"/>
      </w:pPr>
      <w:r>
        <w:rPr>
          <w:rFonts w:ascii="Liberation Serif" w:hAnsi="Liberation Serif" w:eastAsia="Liberation Serif" w:cs="Liberation Serif"/>
          <w:color w:val="222222"/>
          <w:sz w:val="24"/>
        </w:rPr>
        <w:t>Action: paged the feature flag. Dry-run first.</w:t>
      </w:r>
    </w:p>
    <w:p>
      <w:pPr>
        <w:pStyle w:val="ListBullet"/>
        <w:spacing w:before="20" w:after="60" w:line="260" w:lineRule="auto"/>
      </w:pPr>
      <w:r>
        <w:rPr>
          <w:rFonts w:ascii="Liberation Serif" w:hAnsi="Liberation Serif" w:eastAsia="Liberation Serif" w:cs="Liberation Serif"/>
          <w:color w:val="222222"/>
          <w:sz w:val="24"/>
        </w:rPr>
        <w:t>Time: 69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C.6  Split the secret (CLH-SOP-2023-028)</w:t>
      </w:r>
    </w:p>
    <w:p>
      <w:pPr>
        <w:spacing w:before="0" w:after="240" w:line="427" w:lineRule="auto"/>
        <w:ind w:firstLine="288"/>
      </w:pPr>
      <w:r>
        <w:rPr>
          <w:rFonts w:ascii="Liberation Serif" w:hAnsi="Liberation Serif" w:eastAsia="Liberation Serif" w:cs="Liberation Serif"/>
          <w:color w:val="222222"/>
          <w:sz w:val="24"/>
        </w:rPr>
        <w:t>Case C.6 started because The Monday saw something off and did not want to wait for the weekly. We split the secret on replay.prod.clearhaven.internal. Elapsed 24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Aman Kumar wanted speed. The Monday wanted a paper trail. Both are right. We kept a dry-run count (8651 rows) before any write. If the dry-run count had been zero I would have stopped. It was not zero. Ticket CLH-SOP-2023-028 holds the before/after.</w:t>
      </w:r>
    </w:p>
    <w:p>
      <w:pPr>
        <w:pStyle w:val="ListBullet"/>
        <w:spacing w:before="20" w:after="60" w:line="260" w:lineRule="auto"/>
      </w:pPr>
      <w:r>
        <w:rPr>
          <w:rFonts w:ascii="Liberation Serif" w:hAnsi="Liberation Serif" w:eastAsia="Liberation Serif" w:cs="Liberation Serif"/>
          <w:color w:val="222222"/>
          <w:sz w:val="24"/>
        </w:rPr>
        <w:t>Trigger: The Monday on replay.prod.clearhaven.internal, ticket CLH-SOP-2023-028.</w:t>
      </w:r>
    </w:p>
    <w:p>
      <w:pPr>
        <w:pStyle w:val="ListBullet"/>
        <w:spacing w:before="20" w:after="60" w:line="260" w:lineRule="auto"/>
      </w:pPr>
      <w:r>
        <w:rPr>
          <w:rFonts w:ascii="Liberation Serif" w:hAnsi="Liberation Serif" w:eastAsia="Liberation Serif" w:cs="Liberation Serif"/>
          <w:color w:val="222222"/>
          <w:sz w:val="24"/>
        </w:rPr>
        <w:t>Action: split the secret. Dry-run first.</w:t>
      </w:r>
    </w:p>
    <w:p>
      <w:pPr>
        <w:pStyle w:val="ListBullet"/>
        <w:spacing w:before="20" w:after="60" w:line="260" w:lineRule="auto"/>
      </w:pPr>
      <w:r>
        <w:rPr>
          <w:rFonts w:ascii="Liberation Serif" w:hAnsi="Liberation Serif" w:eastAsia="Liberation Serif" w:cs="Liberation Serif"/>
          <w:color w:val="222222"/>
          <w:sz w:val="24"/>
        </w:rPr>
        <w:t>Time: 24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Markets earlier.</w:t>
      </w:r>
    </w:p>
    <w:p>
      <w:pPr>
        <w:pStyle w:val="Heading2"/>
      </w:pPr>
      <w:r>
        <w:t>C.7  Drained the extract file (CLH-INC-2025-088)</w:t>
      </w:r>
    </w:p>
    <w:p>
      <w:pPr>
        <w:spacing w:before="0" w:after="240" w:line="427" w:lineRule="auto"/>
        <w:ind w:firstLine="288"/>
      </w:pPr>
      <w:r>
        <w:rPr>
          <w:rFonts w:ascii="Liberation Serif" w:hAnsi="Liberation Serif" w:eastAsia="Liberation Serif" w:cs="Liberation Serif"/>
          <w:color w:val="222222"/>
          <w:sz w:val="24"/>
        </w:rPr>
        <w:t>Case C.7 started because Lena Ortiz saw something off and did not want to wait for the weekly. We drained the extract file on replay.prod.clearhaven.internal. Elapsed 50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Clearhaven Markets wanted speed. Lena Ortiz wanted a paper trail. Both are right. We kept a dry-run count (4522 rows) before any write. If the dry-run count had been zero I would have stopped. It was not zero. Ticket CLH-INC-2025-088 holds the before/after.</w:t>
      </w:r>
    </w:p>
    <w:p>
      <w:pPr>
        <w:pStyle w:val="ListBullet"/>
        <w:spacing w:before="20" w:after="60" w:line="260" w:lineRule="auto"/>
      </w:pPr>
      <w:r>
        <w:rPr>
          <w:rFonts w:ascii="Liberation Serif" w:hAnsi="Liberation Serif" w:eastAsia="Liberation Serif" w:cs="Liberation Serif"/>
          <w:color w:val="222222"/>
          <w:sz w:val="24"/>
        </w:rPr>
        <w:t>Trigger: Lena Ortiz on replay.prod.clearhaven.internal, ticket CLH-INC-2025-088.</w:t>
      </w:r>
    </w:p>
    <w:p>
      <w:pPr>
        <w:pStyle w:val="ListBullet"/>
        <w:spacing w:before="20" w:after="60" w:line="260" w:lineRule="auto"/>
      </w:pPr>
      <w:r>
        <w:rPr>
          <w:rFonts w:ascii="Liberation Serif" w:hAnsi="Liberation Serif" w:eastAsia="Liberation Serif" w:cs="Liberation Serif"/>
          <w:color w:val="222222"/>
          <w:sz w:val="24"/>
        </w:rPr>
        <w:t>Action: drained the extract file.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Saturday earlier.</w:t>
      </w:r>
    </w:p>
    <w:p>
      <w:pPr>
        <w:pStyle w:val="Heading2"/>
      </w:pPr>
      <w:r>
        <w:t>C.8  Rehashed the extract file (CLH-PRD-2024-002)</w:t>
      </w:r>
    </w:p>
    <w:p>
      <w:pPr>
        <w:spacing w:before="0" w:after="240" w:line="427" w:lineRule="auto"/>
        <w:ind w:firstLine="288"/>
      </w:pPr>
      <w:r>
        <w:rPr>
          <w:rFonts w:ascii="Liberation Serif" w:hAnsi="Liberation Serif" w:eastAsia="Liberation Serif" w:cs="Liberation Serif"/>
          <w:color w:val="222222"/>
          <w:sz w:val="24"/>
        </w:rPr>
        <w:t>Case C.8 started because Monday June saw something off and did not want to wait for the weekly. We rehashed the extract file on replay.prod.clearhaven.internal. Elapsed 11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On Saturday wanted speed. Monday June wanted a paper trail. Both are right. We kept a dry-run count (7567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Monday June on replay.prod.clearhaven.internal, ticket CLH-PRD-2024-002.</w:t>
      </w:r>
    </w:p>
    <w:p>
      <w:pPr>
        <w:pStyle w:val="ListBullet"/>
        <w:spacing w:before="20" w:after="60" w:line="260" w:lineRule="auto"/>
      </w:pPr>
      <w:r>
        <w:rPr>
          <w:rFonts w:ascii="Liberation Serif" w:hAnsi="Liberation Serif" w:eastAsia="Liberation Serif" w:cs="Liberation Serif"/>
          <w:color w:val="222222"/>
          <w:sz w:val="24"/>
        </w:rPr>
        <w:t>Action: rehashed the extract file.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Monday earlier.</w:t>
      </w:r>
    </w:p>
    <w:p>
      <w:pPr>
        <w:pStyle w:val="Heading2"/>
      </w:pPr>
      <w:r>
        <w:t>C.9  Drained the inbound batch (CLH-MEM-2023-027)</w:t>
      </w:r>
    </w:p>
    <w:p>
      <w:pPr>
        <w:spacing w:before="0" w:after="240" w:line="427" w:lineRule="auto"/>
        <w:ind w:firstLine="288"/>
      </w:pPr>
      <w:r>
        <w:rPr>
          <w:rFonts w:ascii="Liberation Serif" w:hAnsi="Liberation Serif" w:eastAsia="Liberation Serif" w:cs="Liberation Serif"/>
          <w:color w:val="222222"/>
          <w:sz w:val="24"/>
        </w:rPr>
        <w:t>Case C.9 started because Page Saturday saw something off and did not want to wait for the weekly. We drained the inbound batch on replay.prod.clearhaven.internal. Elapsed 53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The Monday wanted speed. Page Saturday wanted a paper trail. Both are right. We kept a dry-run count (7391 rows) before any write. If the dry-run count had been zero I would have stopped. It was not zero. Ticket CLH-MEM-2023-027 holds the before/after.</w:t>
      </w:r>
    </w:p>
    <w:p>
      <w:pPr>
        <w:pStyle w:val="ListBullet"/>
        <w:spacing w:before="20" w:after="60" w:line="260" w:lineRule="auto"/>
      </w:pPr>
      <w:r>
        <w:rPr>
          <w:rFonts w:ascii="Liberation Serif" w:hAnsi="Liberation Serif" w:eastAsia="Liberation Serif" w:cs="Liberation Serif"/>
          <w:color w:val="222222"/>
          <w:sz w:val="24"/>
        </w:rPr>
        <w:t>Trigger: Page Saturday on replay.prod.clearhaven.internal, ticket CLH-MEM-2023-027.</w:t>
      </w:r>
    </w:p>
    <w:p>
      <w:pPr>
        <w:pStyle w:val="ListBullet"/>
        <w:spacing w:before="20" w:after="60" w:line="260" w:lineRule="auto"/>
      </w:pPr>
      <w:r>
        <w:rPr>
          <w:rFonts w:ascii="Liberation Serif" w:hAnsi="Liberation Serif" w:eastAsia="Liberation Serif" w:cs="Liberation Serif"/>
          <w:color w:val="222222"/>
          <w:sz w:val="24"/>
        </w:rPr>
        <w:t>Action: drained the inbound batch. Dry-run first.</w:t>
      </w:r>
    </w:p>
    <w:p>
      <w:pPr>
        <w:pStyle w:val="ListBullet"/>
        <w:spacing w:before="20" w:after="60" w:line="260" w:lineRule="auto"/>
      </w:pPr>
      <w:r>
        <w:rPr>
          <w:rFonts w:ascii="Liberation Serif" w:hAnsi="Liberation Serif" w:eastAsia="Liberation Serif" w:cs="Liberation Serif"/>
          <w:color w:val="222222"/>
          <w:sz w:val="24"/>
        </w:rPr>
        <w:t>Time: 53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Lena Ortiz earlier.</w:t>
      </w:r>
    </w:p>
    <w:p>
      <w:pPr>
        <w:pStyle w:val="Heading2"/>
      </w:pPr>
      <w:r>
        <w:t>C.10  Fenced the feature flag (CLH-REQ-2022-033)</w:t>
      </w:r>
    </w:p>
    <w:p>
      <w:pPr>
        <w:spacing w:before="0" w:after="240" w:line="427" w:lineRule="auto"/>
        <w:ind w:firstLine="288"/>
      </w:pPr>
      <w:r>
        <w:rPr>
          <w:rFonts w:ascii="Liberation Serif" w:hAnsi="Liberation Serif" w:eastAsia="Liberation Serif" w:cs="Liberation Serif"/>
          <w:color w:val="222222"/>
          <w:sz w:val="24"/>
        </w:rPr>
        <w:t>Case C.10 started because Priya Nair saw something off and did not want to wait for the weekly. We fenced the feature flag on replay.prod.clearhaven.internal. Elapsed 14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Lena Ortiz wanted speed. Priya Nair wanted a paper trail. Both are right. We kept a dry-run count (2946 rows) before any write. If the dry-run count had been zero I would have stopped. It was not zero. Ticket CLH-REQ-2022-033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replay.prod.clearhaven.internal, ticket CLH-REQ-2022-033.</w:t>
      </w:r>
    </w:p>
    <w:p>
      <w:pPr>
        <w:pStyle w:val="ListBullet"/>
        <w:spacing w:before="20" w:after="60" w:line="260" w:lineRule="auto"/>
      </w:pPr>
      <w:r>
        <w:rPr>
          <w:rFonts w:ascii="Liberation Serif" w:hAnsi="Liberation Serif" w:eastAsia="Liberation Serif" w:cs="Liberation Serif"/>
          <w:color w:val="222222"/>
          <w:sz w:val="24"/>
        </w:rPr>
        <w:t>Action: fenced the feature flag. Dry-run first.</w:t>
      </w:r>
    </w:p>
    <w:p>
      <w:pPr>
        <w:pStyle w:val="ListBullet"/>
        <w:spacing w:before="20" w:after="60" w:line="260" w:lineRule="auto"/>
      </w:pPr>
      <w:r>
        <w:rPr>
          <w:rFonts w:ascii="Liberation Serif" w:hAnsi="Liberation Serif" w:eastAsia="Liberation Serif" w:cs="Liberation Serif"/>
          <w:color w:val="222222"/>
          <w:sz w:val="24"/>
        </w:rPr>
        <w:t>Time: 14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Monday June earlier.</w:t>
      </w:r>
    </w:p>
    <w:p>
      <w:pPr>
        <w:pStyle w:val="Heading2"/>
      </w:pPr>
      <w:r>
        <w:t>C.11  Unfroze the consumer group (CLH-RB-2024-011)</w:t>
      </w:r>
    </w:p>
    <w:p>
      <w:pPr>
        <w:spacing w:before="0" w:after="240" w:line="427" w:lineRule="auto"/>
        <w:ind w:firstLine="288"/>
      </w:pPr>
      <w:r>
        <w:rPr>
          <w:rFonts w:ascii="Liberation Serif" w:hAnsi="Liberation Serif" w:eastAsia="Liberation Serif" w:cs="Liberation Serif"/>
          <w:color w:val="222222"/>
          <w:sz w:val="24"/>
        </w:rPr>
        <w:t>Case C.11 started because Helen Cho saw something off and did not want to wait for the weekly. We unfroze the consumer group on replay.prod.clearhaven.internal. Elapsed 27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Monday June wanted speed. Helen Cho wanted a paper trail. Both are right. We kept a dry-run count (8770 rows) before any write. If the dry-run count had been zero I would have stopped. It was not zero. Ticket CLH-RB-2024-011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replay.prod.clearhaven.internal, ticket CLH-RB-2024-011.</w:t>
      </w:r>
    </w:p>
    <w:p>
      <w:pPr>
        <w:pStyle w:val="ListBullet"/>
        <w:spacing w:before="20" w:after="60" w:line="260" w:lineRule="auto"/>
      </w:pPr>
      <w:r>
        <w:rPr>
          <w:rFonts w:ascii="Liberation Serif" w:hAnsi="Liberation Serif" w:eastAsia="Liberation Serif" w:cs="Liberation Serif"/>
          <w:color w:val="222222"/>
          <w:sz w:val="24"/>
        </w:rPr>
        <w:t>Action: unfroze the consumer group. Dry-run first.</w:t>
      </w:r>
    </w:p>
    <w:p>
      <w:pPr>
        <w:pStyle w:val="ListBullet"/>
        <w:spacing w:before="20" w:after="60" w:line="260" w:lineRule="auto"/>
      </w:pPr>
      <w:r>
        <w:rPr>
          <w:rFonts w:ascii="Liberation Serif" w:hAnsi="Liberation Serif" w:eastAsia="Liberation Serif" w:cs="Liberation Serif"/>
          <w:color w:val="222222"/>
          <w:sz w:val="24"/>
        </w:rPr>
        <w:t>Time: 27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Page Saturday earlier.</w:t>
      </w:r>
    </w:p>
    <w:p>
      <w:pPr>
        <w:pStyle w:val="Heading2"/>
      </w:pPr>
      <w:r>
        <w:t>C.12  Diffed the Helm revision (CLH-SOP-2023-028)</w:t>
      </w:r>
    </w:p>
    <w:p>
      <w:pPr>
        <w:spacing w:before="0" w:after="240" w:line="427" w:lineRule="auto"/>
        <w:ind w:firstLine="288"/>
      </w:pPr>
      <w:r>
        <w:rPr>
          <w:rFonts w:ascii="Liberation Serif" w:hAnsi="Liberation Serif" w:eastAsia="Liberation Serif" w:cs="Liberation Serif"/>
          <w:color w:val="222222"/>
          <w:sz w:val="24"/>
        </w:rPr>
        <w:t>Case C.12 started because Diego Alvarez saw something off and did not want to wait for the weekly. We diffed the Helm revision on replay.prod.clearhaven.internal. Elapsed 42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Page Saturday wanted speed. Diego Alvarez wanted a paper trail. Both are right. We kept a dry-run count (6799 rows) before any write. If the dry-run count had been zero I would have stopped. It was not zero. Ticket CLH-SOP-2023-028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replay.prod.clearhaven.internal, ticket CLH-SOP-2023-028.</w:t>
      </w:r>
    </w:p>
    <w:p>
      <w:pPr>
        <w:pStyle w:val="ListBullet"/>
        <w:spacing w:before="20" w:after="60" w:line="260" w:lineRule="auto"/>
      </w:pPr>
      <w:r>
        <w:rPr>
          <w:rFonts w:ascii="Liberation Serif" w:hAnsi="Liberation Serif" w:eastAsia="Liberation Serif" w:cs="Liberation Serif"/>
          <w:color w:val="222222"/>
          <w:sz w:val="24"/>
        </w:rPr>
        <w:t>Action: diffed the Helm revision. Dry-run first.</w:t>
      </w:r>
    </w:p>
    <w:p>
      <w:pPr>
        <w:pStyle w:val="ListBullet"/>
        <w:spacing w:before="20" w:after="60" w:line="260" w:lineRule="auto"/>
      </w:pPr>
      <w:r>
        <w:rPr>
          <w:rFonts w:ascii="Liberation Serif" w:hAnsi="Liberation Serif" w:eastAsia="Liberation Serif" w:cs="Liberation Serif"/>
          <w:color w:val="222222"/>
          <w:sz w:val="24"/>
        </w:rPr>
        <w:t>Time: 42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C.13  Unfroze the feature flag (CLH-INC-2025-088)</w:t>
      </w:r>
    </w:p>
    <w:p>
      <w:pPr>
        <w:spacing w:before="0" w:after="240" w:line="427" w:lineRule="auto"/>
        <w:ind w:firstLine="288"/>
      </w:pPr>
      <w:r>
        <w:rPr>
          <w:rFonts w:ascii="Liberation Serif" w:hAnsi="Liberation Serif" w:eastAsia="Liberation Serif" w:cs="Liberation Serif"/>
          <w:color w:val="222222"/>
          <w:sz w:val="24"/>
        </w:rPr>
        <w:t>Case C.13 started because Copy Rahul saw something off and did not want to wait for the weekly. We unfroze the feature flag on replay.prod.clearhaven.internal. Elapsed 7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Priya Nair wanted speed. Copy Rahul wanted a paper trail. Both are right. We kept a dry-run count (5432 rows) before any write. If the dry-run count had been zero I would have stopped. It was not zero. Ticket CLH-INC-2025-088 holds the before/after.</w:t>
      </w:r>
    </w:p>
    <w:p>
      <w:pPr>
        <w:pStyle w:val="ListBullet"/>
        <w:spacing w:before="20" w:after="60" w:line="260" w:lineRule="auto"/>
      </w:pPr>
      <w:r>
        <w:rPr>
          <w:rFonts w:ascii="Liberation Serif" w:hAnsi="Liberation Serif" w:eastAsia="Liberation Serif" w:cs="Liberation Serif"/>
          <w:color w:val="222222"/>
          <w:sz w:val="24"/>
        </w:rPr>
        <w:t>Trigger: Copy Rahul on replay.prod.clearhaven.internal, ticket CLH-INC-2025-088.</w:t>
      </w:r>
    </w:p>
    <w:p>
      <w:pPr>
        <w:pStyle w:val="ListBullet"/>
        <w:spacing w:before="20" w:after="60" w:line="260" w:lineRule="auto"/>
      </w:pPr>
      <w:r>
        <w:rPr>
          <w:rFonts w:ascii="Liberation Serif" w:hAnsi="Liberation Serif" w:eastAsia="Liberation Serif" w:cs="Liberation Serif"/>
          <w:color w:val="222222"/>
          <w:sz w:val="24"/>
        </w:rPr>
        <w:t>Action: unfroze the feature flag. Dry-run first.</w:t>
      </w:r>
    </w:p>
    <w:p>
      <w:pPr>
        <w:pStyle w:val="ListBullet"/>
        <w:spacing w:before="20" w:after="60" w:line="260" w:lineRule="auto"/>
      </w:pPr>
      <w:r>
        <w:rPr>
          <w:rFonts w:ascii="Liberation Serif" w:hAnsi="Liberation Serif" w:eastAsia="Liberation Serif" w:cs="Liberation Serif"/>
          <w:color w:val="222222"/>
          <w:sz w:val="24"/>
        </w:rPr>
        <w:t>Time: 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C.14  Split the break row (CLH-PRD-2024-002)</w:t>
      </w:r>
    </w:p>
    <w:p>
      <w:pPr>
        <w:spacing w:before="0" w:after="240" w:line="427" w:lineRule="auto"/>
        <w:ind w:firstLine="288"/>
      </w:pPr>
      <w:r>
        <w:rPr>
          <w:rFonts w:ascii="Liberation Serif" w:hAnsi="Liberation Serif" w:eastAsia="Liberation Serif" w:cs="Liberation Serif"/>
          <w:color w:val="222222"/>
          <w:sz w:val="24"/>
        </w:rPr>
        <w:t>Case C.14 started because Marcus Bell saw something off and did not want to wait for the weekly. We split the break row on replay.prod.clearhaven.internal. Elapsed 18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Helen Cho wanted speed. Marcus Bell wanted a paper trail. Both are right. We kept a dry-run count (272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replay.prod.clearhaven.internal, ticket CLH-PRD-2024-002.</w:t>
      </w:r>
    </w:p>
    <w:p>
      <w:pPr>
        <w:pStyle w:val="ListBullet"/>
        <w:spacing w:before="20" w:after="60" w:line="260" w:lineRule="auto"/>
      </w:pPr>
      <w:r>
        <w:rPr>
          <w:rFonts w:ascii="Liberation Serif" w:hAnsi="Liberation Serif" w:eastAsia="Liberation Serif" w:cs="Liberation Serif"/>
          <w:color w:val="222222"/>
          <w:sz w:val="24"/>
        </w:rPr>
        <w:t>Action: split the break row.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C.15  Rolled back the feature flag (CLH-MEM-2023-027)</w:t>
      </w:r>
    </w:p>
    <w:p>
      <w:pPr>
        <w:spacing w:before="0" w:after="240" w:line="427" w:lineRule="auto"/>
        <w:ind w:firstLine="288"/>
      </w:pPr>
      <w:r>
        <w:rPr>
          <w:rFonts w:ascii="Liberation Serif" w:hAnsi="Liberation Serif" w:eastAsia="Liberation Serif" w:cs="Liberation Serif"/>
          <w:color w:val="222222"/>
          <w:sz w:val="24"/>
        </w:rPr>
        <w:t>Case C.15 started because Aman Kumar saw something off and did not want to wait for the weekly. We rolled back the feature flag on replay.prod.clearhaven.internal. Elapsed 38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Diego Alvarez wanted speed. Aman Kumar wanted a paper trail. Both are right. We kept a dry-run count (841 rows) before any write. If the dry-run count had been zero I would have stopped. It was not zero. Ticket CLH-MEM-2023-027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replay.prod.clearhaven.internal, ticket CLH-MEM-2023-027.</w:t>
      </w:r>
    </w:p>
    <w:p>
      <w:pPr>
        <w:pStyle w:val="ListBullet"/>
        <w:spacing w:before="20" w:after="60" w:line="260" w:lineRule="auto"/>
      </w:pPr>
      <w:r>
        <w:rPr>
          <w:rFonts w:ascii="Liberation Serif" w:hAnsi="Liberation Serif" w:eastAsia="Liberation Serif" w:cs="Liberation Serif"/>
          <w:color w:val="222222"/>
          <w:sz w:val="24"/>
        </w:rPr>
        <w:t>Action: rolled back the feature flag. Dry-run first.</w:t>
      </w:r>
    </w:p>
    <w:p>
      <w:pPr>
        <w:pStyle w:val="ListBullet"/>
        <w:spacing w:before="20" w:after="60" w:line="260" w:lineRule="auto"/>
      </w:pPr>
      <w:r>
        <w:rPr>
          <w:rFonts w:ascii="Liberation Serif" w:hAnsi="Liberation Serif" w:eastAsia="Liberation Serif" w:cs="Liberation Serif"/>
          <w:color w:val="222222"/>
          <w:sz w:val="24"/>
        </w:rPr>
        <w:t>Time: 38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Copy Rahul earlier.</w:t>
      </w:r>
    </w:p>
    <w:p>
      <w:pPr>
        <w:pStyle w:val="Heading2"/>
      </w:pPr>
      <w:r>
        <w:t>C.16  Fenced the inbound batch (CLH-REQ-2022-033)</w:t>
      </w:r>
    </w:p>
    <w:p>
      <w:pPr>
        <w:spacing w:before="0" w:after="240" w:line="427" w:lineRule="auto"/>
        <w:ind w:firstLine="288"/>
      </w:pPr>
      <w:r>
        <w:rPr>
          <w:rFonts w:ascii="Liberation Serif" w:hAnsi="Liberation Serif" w:eastAsia="Liberation Serif" w:cs="Liberation Serif"/>
          <w:color w:val="222222"/>
          <w:sz w:val="24"/>
        </w:rPr>
        <w:t>Case C.16 started because Clearhaven Markets saw something off and did not want to wait for the weekly. We fenced the inbound batch on replay.prod.clearhaven.internal. Elapsed 53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Copy Rahul wanted speed. Clearhaven Markets wanted a paper trail. Both are right. We kept a dry-run count (5783 rows) before any write. If the dry-run count had been zero I would have stopped. It was not zero. Ticket CLH-REQ-2022-033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Markets on replay.prod.clearhaven.internal, ticket CLH-REQ-2022-033.</w:t>
      </w:r>
    </w:p>
    <w:p>
      <w:pPr>
        <w:pStyle w:val="ListBullet"/>
        <w:spacing w:before="20" w:after="60" w:line="260" w:lineRule="auto"/>
      </w:pPr>
      <w:r>
        <w:rPr>
          <w:rFonts w:ascii="Liberation Serif" w:hAnsi="Liberation Serif" w:eastAsia="Liberation Serif" w:cs="Liberation Serif"/>
          <w:color w:val="222222"/>
          <w:sz w:val="24"/>
        </w:rPr>
        <w:t>Action: fenced the inbound batch. Dry-run first.</w:t>
      </w:r>
    </w:p>
    <w:p>
      <w:pPr>
        <w:pStyle w:val="ListBullet"/>
        <w:spacing w:before="20" w:after="60" w:line="260" w:lineRule="auto"/>
      </w:pPr>
      <w:r>
        <w:rPr>
          <w:rFonts w:ascii="Liberation Serif" w:hAnsi="Liberation Serif" w:eastAsia="Liberation Serif" w:cs="Liberation Serif"/>
          <w:color w:val="222222"/>
          <w:sz w:val="24"/>
        </w:rPr>
        <w:t>Time: 53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C.17  Rehashed the read replica (CLH-RB-2024-011)</w:t>
      </w:r>
    </w:p>
    <w:p>
      <w:pPr>
        <w:spacing w:before="0" w:after="240" w:line="427" w:lineRule="auto"/>
        <w:ind w:firstLine="288"/>
      </w:pPr>
      <w:r>
        <w:rPr>
          <w:rFonts w:ascii="Liberation Serif" w:hAnsi="Liberation Serif" w:eastAsia="Liberation Serif" w:cs="Liberation Serif"/>
          <w:color w:val="222222"/>
          <w:sz w:val="24"/>
        </w:rPr>
        <w:t>Case C.17 started because On Saturday saw something off and did not want to wait for the weekly. We rehashed the read replica on replay.prod.clearhaven.internal. Elapsed 18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Marcus Bell wanted speed. On Saturday wanted a paper trail. Both are right. We kept a dry-run count (2799 rows) before any write. If the dry-run count had been zero I would have stopped. It was not zero. Ticket CLH-RB-2024-011 holds the before/after.</w:t>
      </w:r>
    </w:p>
    <w:p>
      <w:pPr>
        <w:pStyle w:val="ListBullet"/>
        <w:spacing w:before="20" w:after="60" w:line="260" w:lineRule="auto"/>
      </w:pPr>
      <w:r>
        <w:rPr>
          <w:rFonts w:ascii="Liberation Serif" w:hAnsi="Liberation Serif" w:eastAsia="Liberation Serif" w:cs="Liberation Serif"/>
          <w:color w:val="222222"/>
          <w:sz w:val="24"/>
        </w:rPr>
        <w:t>Trigger: On Saturday on replay.prod.clearhaven.internal, ticket CLH-RB-2024-011.</w:t>
      </w:r>
    </w:p>
    <w:p>
      <w:pPr>
        <w:pStyle w:val="ListBullet"/>
        <w:spacing w:before="20" w:after="60" w:line="260" w:lineRule="auto"/>
      </w:pPr>
      <w:r>
        <w:rPr>
          <w:rFonts w:ascii="Liberation Serif" w:hAnsi="Liberation Serif" w:eastAsia="Liberation Serif" w:cs="Liberation Serif"/>
          <w:color w:val="222222"/>
          <w:sz w:val="24"/>
        </w:rPr>
        <w:t>Action: rehashed the read replica.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C.18  Unfroze the secret (CLH-SOP-2023-028)</w:t>
      </w:r>
    </w:p>
    <w:p>
      <w:pPr>
        <w:spacing w:before="0" w:after="240" w:line="427" w:lineRule="auto"/>
        <w:ind w:firstLine="288"/>
      </w:pPr>
      <w:r>
        <w:rPr>
          <w:rFonts w:ascii="Liberation Serif" w:hAnsi="Liberation Serif" w:eastAsia="Liberation Serif" w:cs="Liberation Serif"/>
          <w:color w:val="222222"/>
          <w:sz w:val="24"/>
        </w:rPr>
        <w:t>Case C.18 started because The Monday saw something off and did not want to wait for the weekly. We unfroze the secret on replay.prod.clearhaven.internal. Elapsed 22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Aman Kumar wanted speed. The Monday wanted a paper trail. Both are right. We kept a dry-run count (3920 rows) before any write. If the dry-run count had been zero I would have stopped. It was not zero. Ticket CLH-SOP-2023-028 holds the before/after.</w:t>
      </w:r>
    </w:p>
    <w:p>
      <w:pPr>
        <w:pStyle w:val="ListBullet"/>
        <w:spacing w:before="20" w:after="60" w:line="260" w:lineRule="auto"/>
      </w:pPr>
      <w:r>
        <w:rPr>
          <w:rFonts w:ascii="Liberation Serif" w:hAnsi="Liberation Serif" w:eastAsia="Liberation Serif" w:cs="Liberation Serif"/>
          <w:color w:val="222222"/>
          <w:sz w:val="24"/>
        </w:rPr>
        <w:t>Trigger: The Monday on replay.prod.clearhaven.internal, ticket CLH-SOP-2023-028.</w:t>
      </w:r>
    </w:p>
    <w:p>
      <w:pPr>
        <w:pStyle w:val="ListBullet"/>
        <w:spacing w:before="20" w:after="60" w:line="260" w:lineRule="auto"/>
      </w:pPr>
      <w:r>
        <w:rPr>
          <w:rFonts w:ascii="Liberation Serif" w:hAnsi="Liberation Serif" w:eastAsia="Liberation Serif" w:cs="Liberation Serif"/>
          <w:color w:val="222222"/>
          <w:sz w:val="24"/>
        </w:rPr>
        <w:t>Action: unfroze the secret. Dry-run first.</w:t>
      </w:r>
    </w:p>
    <w:p>
      <w:pPr>
        <w:pStyle w:val="ListBullet"/>
        <w:spacing w:before="20" w:after="60" w:line="260" w:lineRule="auto"/>
      </w:pPr>
      <w:r>
        <w:rPr>
          <w:rFonts w:ascii="Liberation Serif" w:hAnsi="Liberation Serif" w:eastAsia="Liberation Serif" w:cs="Liberation Serif"/>
          <w:color w:val="222222"/>
          <w:sz w:val="24"/>
        </w:rPr>
        <w:t>Time: 22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Markets earlier.</w:t>
      </w:r>
    </w:p>
    <w:p>
      <w:pPr>
        <w:pStyle w:val="Heading2"/>
      </w:pPr>
      <w:r>
        <w:t>C.19  Rehashed the inbound batch (CLH-INC-2025-088)</w:t>
      </w:r>
    </w:p>
    <w:p>
      <w:pPr>
        <w:spacing w:before="0" w:after="240" w:line="427" w:lineRule="auto"/>
        <w:ind w:firstLine="288"/>
      </w:pPr>
      <w:r>
        <w:rPr>
          <w:rFonts w:ascii="Liberation Serif" w:hAnsi="Liberation Serif" w:eastAsia="Liberation Serif" w:cs="Liberation Serif"/>
          <w:color w:val="222222"/>
          <w:sz w:val="24"/>
        </w:rPr>
        <w:t>Case C.19 started because Lena Ortiz saw something off and did not want to wait for the weekly. We rehashed the inbound batch on replay.prod.clearhaven.internal. Elapsed 67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Clearhaven Markets wanted speed. Lena Ortiz wanted a paper trail. Both are right. We kept a dry-run count (6178 rows) before any write. If the dry-run count had been zero I would have stopped. It was not zero. Ticket CLH-INC-2025-088 holds the before/after.</w:t>
      </w:r>
    </w:p>
    <w:p>
      <w:pPr>
        <w:pStyle w:val="ListBullet"/>
        <w:spacing w:before="20" w:after="60" w:line="260" w:lineRule="auto"/>
      </w:pPr>
      <w:r>
        <w:rPr>
          <w:rFonts w:ascii="Liberation Serif" w:hAnsi="Liberation Serif" w:eastAsia="Liberation Serif" w:cs="Liberation Serif"/>
          <w:color w:val="222222"/>
          <w:sz w:val="24"/>
        </w:rPr>
        <w:t>Trigger: Lena Ortiz on replay.prod.clearhaven.internal, ticket CLH-INC-2025-088.</w:t>
      </w:r>
    </w:p>
    <w:p>
      <w:pPr>
        <w:pStyle w:val="ListBullet"/>
        <w:spacing w:before="20" w:after="60" w:line="260" w:lineRule="auto"/>
      </w:pPr>
      <w:r>
        <w:rPr>
          <w:rFonts w:ascii="Liberation Serif" w:hAnsi="Liberation Serif" w:eastAsia="Liberation Serif" w:cs="Liberation Serif"/>
          <w:color w:val="222222"/>
          <w:sz w:val="24"/>
        </w:rPr>
        <w:t>Action: rehashed the inbound batch. Dry-run first.</w:t>
      </w:r>
    </w:p>
    <w:p>
      <w:pPr>
        <w:pStyle w:val="ListBullet"/>
        <w:spacing w:before="20" w:after="60" w:line="260" w:lineRule="auto"/>
      </w:pPr>
      <w:r>
        <w:rPr>
          <w:rFonts w:ascii="Liberation Serif" w:hAnsi="Liberation Serif" w:eastAsia="Liberation Serif" w:cs="Liberation Serif"/>
          <w:color w:val="222222"/>
          <w:sz w:val="24"/>
        </w:rPr>
        <w:t>Time: 67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Saturday earlier.</w:t>
      </w:r>
    </w:p>
    <w:p>
      <w:pPr>
        <w:pStyle w:val="Heading2"/>
      </w:pPr>
      <w:r>
        <w:t>C.20  Froze a single partition (CLH-PRD-2024-002)</w:t>
      </w:r>
    </w:p>
    <w:p>
      <w:pPr>
        <w:spacing w:before="0" w:after="240" w:line="427" w:lineRule="auto"/>
        <w:ind w:firstLine="288"/>
      </w:pPr>
      <w:r>
        <w:rPr>
          <w:rFonts w:ascii="Liberation Serif" w:hAnsi="Liberation Serif" w:eastAsia="Liberation Serif" w:cs="Liberation Serif"/>
          <w:color w:val="222222"/>
          <w:sz w:val="24"/>
        </w:rPr>
        <w:t>Case C.20 started because Monday June saw something off and did not want to wait for the weekly. We froze a single partition on replay.prod.clearhaven.internal. Elapsed 31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On Saturday wanted speed. Monday June wanted a paper trail. Both are right. We kept a dry-run count (4903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Monday June on replay.prod.clearhaven.internal, ticket CLH-PRD-2024-002.</w:t>
      </w:r>
    </w:p>
    <w:p>
      <w:pPr>
        <w:pStyle w:val="ListBullet"/>
        <w:spacing w:before="20" w:after="60" w:line="260" w:lineRule="auto"/>
      </w:pPr>
      <w:r>
        <w:rPr>
          <w:rFonts w:ascii="Liberation Serif" w:hAnsi="Liberation Serif" w:eastAsia="Liberation Serif" w:cs="Liberation Serif"/>
          <w:color w:val="222222"/>
          <w:sz w:val="24"/>
        </w:rPr>
        <w:t>Action: froze a single partition. Dry-run first.</w:t>
      </w:r>
    </w:p>
    <w:p>
      <w:pPr>
        <w:pStyle w:val="ListBullet"/>
        <w:spacing w:before="20" w:after="60" w:line="260" w:lineRule="auto"/>
      </w:pPr>
      <w:r>
        <w:rPr>
          <w:rFonts w:ascii="Liberation Serif" w:hAnsi="Liberation Serif" w:eastAsia="Liberation Serif" w:cs="Liberation Serif"/>
          <w:color w:val="222222"/>
          <w:sz w:val="24"/>
        </w:rPr>
        <w:t>Time: 31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The Monday earlier.</w:t>
      </w:r>
    </w:p>
    <w:p>
      <w:pPr>
        <w:pStyle w:val="Heading2"/>
      </w:pPr>
      <w:r>
        <w:t>C.21  Rehashed the merge queue (CLH-MEM-2023-027)</w:t>
      </w:r>
    </w:p>
    <w:p>
      <w:pPr>
        <w:spacing w:before="0" w:after="240" w:line="427" w:lineRule="auto"/>
        <w:ind w:firstLine="288"/>
      </w:pPr>
      <w:r>
        <w:rPr>
          <w:rFonts w:ascii="Liberation Serif" w:hAnsi="Liberation Serif" w:eastAsia="Liberation Serif" w:cs="Liberation Serif"/>
          <w:color w:val="222222"/>
          <w:sz w:val="24"/>
        </w:rPr>
        <w:t>Case C.21 started because Page Saturday saw something off and did not want to wait for the weekly. We rehashed the merge queue on replay.prod.clearhaven.internal. Elapsed 7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The Monday wanted speed. Page Saturday wanted a paper trail. Both are right. We kept a dry-run count (4662 rows) before any write. If the dry-run count had been zero I would have stopped. It was not zero. Ticket CLH-MEM-2023-027 holds the before/after.</w:t>
      </w:r>
    </w:p>
    <w:p>
      <w:pPr>
        <w:pStyle w:val="ListBullet"/>
        <w:spacing w:before="20" w:after="60" w:line="260" w:lineRule="auto"/>
      </w:pPr>
      <w:r>
        <w:rPr>
          <w:rFonts w:ascii="Liberation Serif" w:hAnsi="Liberation Serif" w:eastAsia="Liberation Serif" w:cs="Liberation Serif"/>
          <w:color w:val="222222"/>
          <w:sz w:val="24"/>
        </w:rPr>
        <w:t>Trigger: Page Saturday on replay.prod.clearhaven.internal, ticket CLH-MEM-2023-027.</w:t>
      </w:r>
    </w:p>
    <w:p>
      <w:pPr>
        <w:pStyle w:val="ListBullet"/>
        <w:spacing w:before="20" w:after="60" w:line="260" w:lineRule="auto"/>
      </w:pPr>
      <w:r>
        <w:rPr>
          <w:rFonts w:ascii="Liberation Serif" w:hAnsi="Liberation Serif" w:eastAsia="Liberation Serif" w:cs="Liberation Serif"/>
          <w:color w:val="222222"/>
          <w:sz w:val="24"/>
        </w:rPr>
        <w:t>Action: rehashed the merge queue. Dry-run first.</w:t>
      </w:r>
    </w:p>
    <w:p>
      <w:pPr>
        <w:pStyle w:val="ListBullet"/>
        <w:spacing w:before="20" w:after="60" w:line="260" w:lineRule="auto"/>
      </w:pPr>
      <w:r>
        <w:rPr>
          <w:rFonts w:ascii="Liberation Serif" w:hAnsi="Liberation Serif" w:eastAsia="Liberation Serif" w:cs="Liberation Serif"/>
          <w:color w:val="222222"/>
          <w:sz w:val="24"/>
        </w:rPr>
        <w:t>Time: 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Lena Ortiz earlier.</w:t>
      </w:r>
    </w:p>
    <w:p>
      <w:pPr>
        <w:pStyle w:val="Heading2"/>
      </w:pPr>
      <w:r>
        <w:t>C.22  Sampled the cache key (CLH-REQ-2022-033)</w:t>
      </w:r>
    </w:p>
    <w:p>
      <w:pPr>
        <w:spacing w:before="0" w:after="240" w:line="427" w:lineRule="auto"/>
        <w:ind w:firstLine="288"/>
      </w:pPr>
      <w:r>
        <w:rPr>
          <w:rFonts w:ascii="Liberation Serif" w:hAnsi="Liberation Serif" w:eastAsia="Liberation Serif" w:cs="Liberation Serif"/>
          <w:color w:val="222222"/>
          <w:sz w:val="24"/>
        </w:rPr>
        <w:t>Case C.22 started because Priya Nair saw something off and did not want to wait for the weekly. We sampled the cache key on replay.prod.clearhaven.internal. Elapsed 42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Lena Ortiz wanted speed. Priya Nair wanted a paper trail. Both are right. We kept a dry-run count (8567 rows) before any write. If the dry-run count had been zero I would have stopped. It was not zero. Ticket CLH-REQ-2022-033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replay.prod.clearhaven.internal, ticket CLH-REQ-2022-033.</w:t>
      </w:r>
    </w:p>
    <w:p>
      <w:pPr>
        <w:pStyle w:val="ListBullet"/>
        <w:spacing w:before="20" w:after="60" w:line="260" w:lineRule="auto"/>
      </w:pPr>
      <w:r>
        <w:rPr>
          <w:rFonts w:ascii="Liberation Serif" w:hAnsi="Liberation Serif" w:eastAsia="Liberation Serif" w:cs="Liberation Serif"/>
          <w:color w:val="222222"/>
          <w:sz w:val="24"/>
        </w:rPr>
        <w:t>Action: sampled the cache key. Dry-run first.</w:t>
      </w:r>
    </w:p>
    <w:p>
      <w:pPr>
        <w:pStyle w:val="ListBullet"/>
        <w:spacing w:before="20" w:after="60" w:line="260" w:lineRule="auto"/>
      </w:pPr>
      <w:r>
        <w:rPr>
          <w:rFonts w:ascii="Liberation Serif" w:hAnsi="Liberation Serif" w:eastAsia="Liberation Serif" w:cs="Liberation Serif"/>
          <w:color w:val="222222"/>
          <w:sz w:val="24"/>
        </w:rPr>
        <w:t>Time: 42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CLH-INC-2025-088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Monday June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replay.prod.clearhaven.internal. Ticket CLH-PRD-2024-002. Diego Alvarez argued for a wider retry. I argued for a DLQ or a dead stop, depending on the blast radius. Retrying a poison record 37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Helen Cho if it crosses a freeze. I will not put a pager on Aman Kumar personally. The rotation exists.</w:t>
      </w:r>
    </w:p>
    <w:p>
      <w:pPr>
        <w:pStyle w:val="Heading2"/>
      </w:pPr>
      <w:r>
        <w:t>D.2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replay.prod.clearhaven.internal. Ticket CLH-MEM-2023-027. Copy Rahul argued for a wider retry. I argued for a DLQ or a dead stop, depending on the blast radius. Retrying a poison record 37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Helen Cho if it crosses a freeze. I will not put a pager on Aman Kumar personally. The rotation exists.</w:t>
      </w:r>
    </w:p>
    <w:p>
      <w:pPr>
        <w:pStyle w:val="Heading2"/>
      </w:pPr>
      <w:r>
        <w:t>D.3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replay.prod.clearhaven.internal. Ticket CLH-REQ-2022-033. Marcus Bell argued for a wider retry. I argued for a DLQ or a dead stop, depending on the blast radius. Retrying a poison record 38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Helen Cho if it crosses a freeze. I will not put a pager on Aman Kumar personally. The rotation exists.</w:t>
      </w:r>
    </w:p>
    <w:p>
      <w:pPr>
        <w:pStyle w:val="Heading2"/>
      </w:pPr>
      <w:r>
        <w:t>D.4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replay.prod.clearhaven.internal. Ticket CLH-RB-2024-011. Aman Kumar argued for a wider retry. I argued for a DLQ or a dead stop, depending on the blast radius. Retrying a poison record 20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Helen Cho if it crosses a freeze. I will not put a pager on Aman Kumar personally. The rotation exists.</w:t>
      </w:r>
    </w:p>
    <w:p>
      <w:pPr>
        <w:pStyle w:val="Heading2"/>
      </w:pPr>
      <w:r>
        <w:t>D.5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replay.prod.clearhaven.internal. Ticket CLH-SOP-2023-028. Clearhaven Markets argued for a wider retry. I argued for a DLQ or a dead stop, depending on the blast radius. Retrying a poison record 29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Helen Cho if it crosses a freeze. I will not put a pager on Aman Kumar personally. The rotation exists.</w:t>
      </w:r>
    </w:p>
    <w:p>
      <w:pPr>
        <w:pStyle w:val="Heading2"/>
      </w:pPr>
      <w:r>
        <w:t>D.6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replay.prod.clearhaven.internal. Ticket CLH-INC-2025-088. On Saturday argued for a wider retry. I argued for a DLQ or a dead stop, depending on the blast radius. Retrying a poison record 13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Helen Cho if it crosses a freeze. I will not put a pager on Aman Kumar personally. The rotation exists.</w:t>
      </w:r>
    </w:p>
    <w:p>
      <w:pPr>
        <w:pStyle w:val="Heading2"/>
      </w:pPr>
      <w:r>
        <w:t>D.7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replay.prod.clearhaven.internal. Ticket CLH-PRD-2024-002. The Monday argued for a wider retry. I argued for a DLQ or a dead stop, depending on the blast radius. Retrying a poison record 24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Helen Cho if it crosses a freeze. I will not put a pager on Aman Kumar personally. The rotation exists.</w:t>
      </w:r>
    </w:p>
    <w:p>
      <w:pPr>
        <w:pStyle w:val="Heading2"/>
      </w:pPr>
      <w:r>
        <w:t>D.8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replay.prod.clearhaven.internal. Ticket CLH-MEM-2023-027. Lena Ortiz argued for a wider retry. I argued for a DLQ or a dead stop, depending on the blast radius. Retrying a poison record 15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Helen Cho if it crosses a freeze. I will not put a pager on Aman Kumar personally. The rotation exists.</w:t>
      </w:r>
    </w:p>
    <w:p>
      <w:pPr>
        <w:pStyle w:val="Heading2"/>
      </w:pPr>
      <w:r>
        <w:t>D.9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replay.prod.clearhaven.internal. Ticket CLH-REQ-2022-033. Monday June argued for a wider retry. I argued for a DLQ or a dead stop, depending on the blast radius. Retrying a poison record 19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per-facility uniqueness. Owner if it happens at 02:00: on-call, then Helen Cho if it crosses a freeze. I will not put a pager on Aman Kumar personally. The rotation exists.</w:t>
      </w:r>
    </w:p>
    <w:p>
      <w:pPr>
        <w:pStyle w:val="Heading2"/>
      </w:pPr>
      <w:r>
        <w:t>D.10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replay.prod.clearhaven.internal. Ticket CLH-RB-2024-011. Page Saturday argued for a wider retry. I argued for a DLQ or a dead stop, depending on the blast radius. Retrying a poison record 40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Helen Cho if it crosses a freeze. I will not put a pager on Aman Kumar personally. The rotation exists.</w:t>
      </w:r>
    </w:p>
    <w:p>
      <w:pPr>
        <w:pStyle w:val="Heading2"/>
      </w:pPr>
      <w:r>
        <w:t>D.11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replay.prod.clearhaven.internal. Ticket CLH-SOP-2023-028. Priya Nair argued for a wider retry. I argued for a DLQ or a dead stop, depending on the blast radius. Retrying a poison record 11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Helen Cho if it crosses a freeze. I will not put a pager on Aman Kumar personally. The rotation exists.</w:t>
      </w:r>
    </w:p>
    <w:p>
      <w:pPr>
        <w:pStyle w:val="Heading2"/>
      </w:pPr>
      <w:r>
        <w:t>D.12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replay.prod.clearhaven.internal. Ticket CLH-INC-2025-088. Helen Cho argued for a wider retry. I argued for a DLQ or a dead stop, depending on the blast radius. Retrying a poison record 32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Helen Cho if it crosses a freeze. I will not put a pager on Aman Kumar personally. The rotation exists.</w:t>
      </w:r>
    </w:p>
    <w:p>
      <w:pPr>
        <w:pStyle w:val="Heading2"/>
      </w:pPr>
      <w:r>
        <w:t>D.13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replay.prod.clearhaven.internal. Ticket CLH-PRD-2024-002. Diego Alvarez argued for a wider retry. I argued for a DLQ or a dead stop, depending on the blast radius. Retrying a poison record 17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break-glass audit in one query. Owner if it happens at 02:00: on-call, then Helen Cho if it crosses a freeze. I will not put a pager on Aman Kumar personally. The rotation exists.</w:t>
      </w:r>
    </w:p>
    <w:p>
      <w:pPr>
        <w:pStyle w:val="Heading2"/>
      </w:pPr>
      <w:r>
        <w:t>D.14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replay.prod.clearhaven.internal. Ticket CLH-MEM-2023-027. Copy Rahul argued for a wider retry. I argued for a DLQ or a dead stop, depending on the blast radius. Retrying a poison record 21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Helen Cho if it crosses a freeze. I will not put a pager on Aman Kumar personally. The rotation exists.</w:t>
      </w:r>
    </w:p>
    <w:p>
      <w:pPr>
        <w:pStyle w:val="Heading2"/>
      </w:pPr>
      <w:r>
        <w:t>D.15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replay.prod.clearhaven.internal. Ticket CLH-REQ-2022-033. Marcus Bell argued for a wider retry. I argued for a DLQ or a dead stop, depending on the blast radius. Retrying a poison record 21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Helen Cho if it crosses a freeze. I will not put a pager on Aman Kumar personally. The rotation exists.</w:t>
      </w:r>
    </w:p>
    <w:p>
      <w:pPr>
        <w:pStyle w:val="Heading2"/>
      </w:pPr>
      <w:r>
        <w:t>D.16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replay.prod.clearhaven.internal. Ticket CLH-RB-2024-011. Aman Kumar argued for a wider retry. I argued for a DLQ or a dead stop, depending on the blast radius. Retrying a poison record 34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Helen Cho if it crosses a freeze. I will not put a pager on Aman Kumar personally. The rotation exists.</w:t>
      </w:r>
    </w:p>
    <w:p>
      <w:pPr>
        <w:pStyle w:val="Heading2"/>
      </w:pPr>
      <w:r>
        <w:t>D.17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replay.prod.clearhaven.internal. Ticket CLH-SOP-2023-028. Clearhaven Markets argued for a wider retry. I argued for a DLQ or a dead stop, depending on the blast radius. Retrying a poison record 20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Helen Cho if it crosses a freeze. I will not put a pager on Aman Kumar personally. The rotation exists.</w:t>
      </w:r>
    </w:p>
    <w:p>
      <w:pPr>
        <w:pStyle w:val="Heading2"/>
      </w:pPr>
      <w:r>
        <w:t>D.18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replay.prod.clearhaven.internal. Ticket CLH-INC-2025-088. On Saturday argued for a wider retry. I argued for a DLQ or a dead stop, depending on the blast radius. Retrying a poison record 23 times just turns a bad payload into CPU. The front of this incident postmortem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Helen Cho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June 16, 2025. I wrote the answers I actually gave, not cleaner ones.</w:t>
      </w:r>
    </w:p>
    <w:p>
      <w:pPr>
        <w:pStyle w:val="Heading3"/>
      </w:pPr>
      <w:r>
        <w:t>E.1  Why not rewrite it?</w:t>
      </w:r>
    </w:p>
    <w:p>
      <w:pPr>
        <w:spacing w:before="0" w:after="240" w:line="427" w:lineRule="auto"/>
        <w:ind w:firstLine="288"/>
      </w:pPr>
      <w:r>
        <w:rPr>
          <w:rFonts w:ascii="Liberation Serif" w:hAnsi="Liberation Serif" w:eastAsia="Liberation Serif" w:cs="Liberation Serif"/>
          <w:color w:val="222222"/>
          <w:sz w:val="24"/>
        </w:rPr>
        <w:t>Marcus Bell asked. Answer: Because the rewrite is a second product and we have one rotation. I am leaving the short version here so I do not re-litigate it in the next review. If the main body of CLH-INC-2025-088 contradicts this, update the main body and strike this row.</w:t>
      </w:r>
    </w:p>
    <w:p>
      <w:pPr>
        <w:pStyle w:val="Heading3"/>
      </w:pPr>
      <w:r>
        <w:t>E.2  What if the client wants it this week?</w:t>
      </w:r>
    </w:p>
    <w:p>
      <w:pPr>
        <w:spacing w:before="0" w:after="240" w:line="427" w:lineRule="auto"/>
        <w:ind w:firstLine="288"/>
      </w:pPr>
      <w:r>
        <w:rPr>
          <w:rFonts w:ascii="Liberation Serif" w:hAnsi="Liberation Serif" w:eastAsia="Liberation Serif" w:cs="Liberation Serif"/>
          <w:color w:val="222222"/>
          <w:sz w:val="24"/>
        </w:rPr>
        <w:t>Aman Kumar asked. Answer: Then we cut scope, not review. I am leaving the short version here so I do not re-litigate it in the next review. If the main body of CLH-INC-2025-088 contradicts this, update the main body and strike this row.</w:t>
      </w:r>
    </w:p>
    <w:p>
      <w:pPr>
        <w:pStyle w:val="Heading3"/>
      </w:pPr>
      <w:r>
        <w:t>E.3  Can we drop a column in the same release?</w:t>
      </w:r>
    </w:p>
    <w:p>
      <w:pPr>
        <w:spacing w:before="0" w:after="240" w:line="427" w:lineRule="auto"/>
        <w:ind w:firstLine="288"/>
      </w:pPr>
      <w:r>
        <w:rPr>
          <w:rFonts w:ascii="Liberation Serif" w:hAnsi="Liberation Serif" w:eastAsia="Liberation Serif" w:cs="Liberation Serif"/>
          <w:color w:val="222222"/>
          <w:sz w:val="24"/>
        </w:rPr>
        <w:t>Clearhaven Markets asked. Answer: No. Expand/contract. The SOP says so. I am leaving the short version here so I do not re-litigate it in the next review. If the main body of CLH-INC-2025-088 contradicts this, update the main body and strike this row.</w:t>
      </w:r>
    </w:p>
    <w:p>
      <w:pPr>
        <w:pStyle w:val="Heading3"/>
      </w:pPr>
      <w:r>
        <w:t>E.4  Who is on the hook for the number?</w:t>
      </w:r>
    </w:p>
    <w:p>
      <w:pPr>
        <w:spacing w:before="0" w:after="240" w:line="427" w:lineRule="auto"/>
        <w:ind w:firstLine="288"/>
      </w:pPr>
      <w:r>
        <w:rPr>
          <w:rFonts w:ascii="Liberation Serif" w:hAnsi="Liberation Serif" w:eastAsia="Liberation Serif" w:cs="Liberation Serif"/>
          <w:color w:val="222222"/>
          <w:sz w:val="24"/>
        </w:rPr>
        <w:t>On Saturday asked. Answer: Aman Kumar for the measurement. Helen Cho for the call. I am leaving the short version here so I do not re-litigate it in the next review. If the main body of CLH-INC-2025-088 contradicts this, update the main body and strike this row.</w:t>
      </w:r>
    </w:p>
    <w:p>
      <w:pPr>
        <w:pStyle w:val="Heading3"/>
      </w:pPr>
      <w:r>
        <w:t>E.5  Is CLH-SOP-2023-028 still the tracker?</w:t>
      </w:r>
    </w:p>
    <w:p>
      <w:pPr>
        <w:spacing w:before="0" w:after="240" w:line="427" w:lineRule="auto"/>
        <w:ind w:firstLine="288"/>
      </w:pPr>
      <w:r>
        <w:rPr>
          <w:rFonts w:ascii="Liberation Serif" w:hAnsi="Liberation Serif" w:eastAsia="Liberation Serif" w:cs="Liberation Serif"/>
          <w:color w:val="222222"/>
          <w:sz w:val="24"/>
        </w:rPr>
        <w:t>The Monday asked. Answer: Yes. Do not open a twin ticket and split the trail. I am leaving the short version here so I do not re-litigate it in the next review. If the main body of CLH-INC-2025-088 contradicts this, update the main body and strike this row.</w:t>
      </w:r>
    </w:p>
    <w:p>
      <w:pPr>
        <w:pStyle w:val="Heading3"/>
      </w:pPr>
      <w:r>
        <w:t>E.6  Did we tell Helen?</w:t>
      </w:r>
    </w:p>
    <w:p>
      <w:pPr>
        <w:spacing w:before="0" w:after="240" w:line="427" w:lineRule="auto"/>
        <w:ind w:firstLine="288"/>
      </w:pPr>
      <w:r>
        <w:rPr>
          <w:rFonts w:ascii="Liberation Serif" w:hAnsi="Liberation Serif" w:eastAsia="Liberation Serif" w:cs="Liberation Serif"/>
          <w:color w:val="222222"/>
          <w:sz w:val="24"/>
        </w:rPr>
        <w:t>Lena Ortiz asked. Answer: If this is Clearhaven, Copy Rahul is the path. Do not skip her. I am leaving the short version here so I do not re-litigate it in the next review. If the main body of CLH-INC-2025-088 contradicts this, update the main body and strike this row.</w:t>
      </w:r>
    </w:p>
    <w:p>
      <w:pPr>
        <w:pStyle w:val="Heading3"/>
      </w:pPr>
      <w:r>
        <w:t>E.7  Do we need legal?</w:t>
      </w:r>
    </w:p>
    <w:p>
      <w:pPr>
        <w:spacing w:before="0" w:after="240" w:line="427" w:lineRule="auto"/>
        <w:ind w:firstLine="288"/>
      </w:pPr>
      <w:r>
        <w:rPr>
          <w:rFonts w:ascii="Liberation Serif" w:hAnsi="Liberation Serif" w:eastAsia="Liberation Serif" w:cs="Liberation Serif"/>
          <w:color w:val="222222"/>
          <w:sz w:val="24"/>
        </w:rPr>
        <w:t>Monday June asked. Answer: Only for the token question Diego Alvarez already owns. I am leaving the short version here so I do not re-litigate it in the next review. If the main body of CLH-INC-2025-088 contradicts this, update the main body and strike this row.</w:t>
      </w:r>
    </w:p>
    <w:p>
      <w:pPr>
        <w:pStyle w:val="Heading3"/>
      </w:pPr>
      <w:r>
        <w:t>E.8  What is the blast radius of a bad file?</w:t>
      </w:r>
    </w:p>
    <w:p>
      <w:pPr>
        <w:spacing w:before="0" w:after="240" w:line="427" w:lineRule="auto"/>
        <w:ind w:firstLine="288"/>
      </w:pPr>
      <w:r>
        <w:rPr>
          <w:rFonts w:ascii="Liberation Serif" w:hAnsi="Liberation Serif" w:eastAsia="Liberation Serif" w:cs="Liberation Serif"/>
          <w:color w:val="222222"/>
          <w:sz w:val="24"/>
        </w:rPr>
        <w:t>Page Saturday asked. Answer: The whole drop, until we have row-level checksums. I am leaving the short version here so I do not re-litigate it in the next review. If the main body of CLH-INC-2025-088 contradicts this, update the main body and strike this row.</w:t>
      </w:r>
    </w:p>
    <w:p>
      <w:pPr>
        <w:pStyle w:val="Heading3"/>
      </w:pPr>
      <w:r>
        <w:t>E.9  Where is the dry-run count?</w:t>
      </w:r>
    </w:p>
    <w:p>
      <w:pPr>
        <w:spacing w:before="0" w:after="240" w:line="427" w:lineRule="auto"/>
        <w:ind w:firstLine="288"/>
      </w:pPr>
      <w:r>
        <w:rPr>
          <w:rFonts w:ascii="Liberation Serif" w:hAnsi="Liberation Serif" w:eastAsia="Liberation Serif" w:cs="Liberation Serif"/>
          <w:color w:val="222222"/>
          <w:sz w:val="24"/>
        </w:rPr>
        <w:t>Priya Nair asked. Answer: In the ticket comment, and in Appendix C. I am leaving the short version here so I do not re-litigate it in the next review. If the main body of CLH-INC-2025-088 contradicts this, update the main body and strike this row.</w:t>
      </w:r>
    </w:p>
    <w:p>
      <w:pPr>
        <w:pStyle w:val="Heading3"/>
      </w:pPr>
      <w:r>
        <w:t>E.10  Can I paste this in the client channel?</w:t>
      </w:r>
    </w:p>
    <w:p>
      <w:pPr>
        <w:spacing w:before="0" w:after="240" w:line="427" w:lineRule="auto"/>
        <w:ind w:firstLine="288"/>
      </w:pPr>
      <w:r>
        <w:rPr>
          <w:rFonts w:ascii="Liberation Serif" w:hAnsi="Liberation Serif" w:eastAsia="Liberation Serif" w:cs="Liberation Serif"/>
          <w:color w:val="222222"/>
          <w:sz w:val="24"/>
        </w:rPr>
        <w:t>Helen Cho asked. Answer: Redact hosts and tickets first. Then yes. I am leaving the short version here so I do not re-litigate it in the next review. If the main body of CLH-INC-2025-088 contradicts this, update the main body and strike this row.</w:t>
      </w:r>
    </w:p>
    <w:p>
      <w:pPr>
        <w:pStyle w:val="Heading3"/>
      </w:pPr>
      <w:r>
        <w:t>E.11  Can we bump memory and leave?</w:t>
      </w:r>
    </w:p>
    <w:p>
      <w:pPr>
        <w:spacing w:before="0" w:after="240" w:line="427" w:lineRule="auto"/>
        <w:ind w:firstLine="288"/>
      </w:pPr>
      <w:r>
        <w:rPr>
          <w:rFonts w:ascii="Liberation Serif" w:hAnsi="Liberation Serif" w:eastAsia="Liberation Serif" w:cs="Liberation Serif"/>
          <w:color w:val="222222"/>
          <w:sz w:val="24"/>
        </w:rPr>
        <w:t>Diego Alvarez asked. Answer: Once. The second bump is a design failure. I am leaving the short version here so I do not re-litigate it in the next review. If the main body of CLH-INC-2025-088 contradicts this, update the main body and strike this row.</w:t>
      </w:r>
    </w:p>
    <w:p>
      <w:pPr>
        <w:pStyle w:val="Heading3"/>
      </w:pPr>
      <w:r>
        <w:t>E.12  Can we ship this without touching replay.prod.clearhaven.internal?</w:t>
      </w:r>
    </w:p>
    <w:p>
      <w:pPr>
        <w:spacing w:before="0" w:after="240" w:line="427" w:lineRule="auto"/>
        <w:ind w:firstLine="288"/>
      </w:pPr>
      <w:r>
        <w:rPr>
          <w:rFonts w:ascii="Liberation Serif" w:hAnsi="Liberation Serif" w:eastAsia="Liberation Serif" w:cs="Liberation Serif"/>
          <w:color w:val="222222"/>
          <w:sz w:val="24"/>
        </w:rPr>
        <w:t>Copy Rahul asked. Answer: No. That box is in the path whether we like it or not. I am leaving the short version here so I do not re-litigate it in the next review. If the main body of CLH-INC-2025-088 contradicts this, update the main body and strike this row.</w:t>
      </w:r>
    </w:p>
    <w:p>
      <w:pPr>
        <w:pStyle w:val="Heading3"/>
      </w:pPr>
      <w:r>
        <w:t>E.13  Why string quantities?</w:t>
      </w:r>
    </w:p>
    <w:p>
      <w:pPr>
        <w:spacing w:before="0" w:after="240" w:line="427" w:lineRule="auto"/>
        <w:ind w:firstLine="288"/>
      </w:pPr>
      <w:r>
        <w:rPr>
          <w:rFonts w:ascii="Liberation Serif" w:hAnsi="Liberation Serif" w:eastAsia="Liberation Serif" w:cs="Liberation Serif"/>
          <w:color w:val="222222"/>
          <w:sz w:val="24"/>
        </w:rPr>
        <w:t>Marcus Bell asked. Answer: Because floats lie in inventory and in cash. I am leaving the short version here so I do not re-litigate it in the next review. If the main body of CLH-INC-2025-088 contradicts this, update the main body and strike this row.</w:t>
      </w:r>
    </w:p>
    <w:p>
      <w:pPr>
        <w:pStyle w:val="Heading3"/>
      </w:pPr>
      <w:r>
        <w:t>E.14  What is the rollback?</w:t>
      </w:r>
    </w:p>
    <w:p>
      <w:pPr>
        <w:spacing w:before="0" w:after="240" w:line="427" w:lineRule="auto"/>
        <w:ind w:firstLine="288"/>
      </w:pPr>
      <w:r>
        <w:rPr>
          <w:rFonts w:ascii="Liberation Serif" w:hAnsi="Liberation Serif" w:eastAsia="Liberation Serif" w:cs="Liberation Serif"/>
          <w:color w:val="222222"/>
          <w:sz w:val="24"/>
        </w:rPr>
        <w:t>Aman Kumar asked. Answer: The Helm revision, unless a migrate already expanded a column. Then we roll forward. I am leaving the short version here so I do not re-litigate it in the next review. If the main body of CLH-INC-2025-088 contradicts this, update the main body and strike this row.</w:t>
      </w:r>
    </w:p>
    <w:p>
      <w:pPr>
        <w:pStyle w:val="Heading3"/>
      </w:pPr>
      <w:r>
        <w:t>E.15  Is the lab number production?</w:t>
      </w:r>
    </w:p>
    <w:p>
      <w:pPr>
        <w:spacing w:before="0" w:after="240" w:line="427" w:lineRule="auto"/>
        <w:ind w:firstLine="288"/>
      </w:pPr>
      <w:r>
        <w:rPr>
          <w:rFonts w:ascii="Liberation Serif" w:hAnsi="Liberation Serif" w:eastAsia="Liberation Serif" w:cs="Liberation Serif"/>
          <w:color w:val="222222"/>
          <w:sz w:val="24"/>
        </w:rPr>
        <w:t>Clearhaven Markets asked. Answer: No. Lab is lab. I labeled it. I am leaving the short version here so I do not re-litigate it in the next review. If the main body of CLH-INC-2025-088 contradicts this, update the main body and strike this row.</w:t>
      </w:r>
    </w:p>
    <w:p>
      <w:pPr>
        <w:pStyle w:val="Heading3"/>
      </w:pPr>
      <w:r>
        <w:t>E.16  Can we dual-run forever?</w:t>
      </w:r>
    </w:p>
    <w:p>
      <w:pPr>
        <w:spacing w:before="0" w:after="240" w:line="427" w:lineRule="auto"/>
        <w:ind w:firstLine="288"/>
      </w:pPr>
      <w:r>
        <w:rPr>
          <w:rFonts w:ascii="Liberation Serif" w:hAnsi="Liberation Serif" w:eastAsia="Liberation Serif" w:cs="Liberation Serif"/>
          <w:color w:val="222222"/>
          <w:sz w:val="24"/>
        </w:rPr>
        <w:t>On Saturday asked. Answer: No. Dual-run is a window, not a lifestyle. I am leaving the short version here so I do not re-litigate it in the next review. If the main body of CLH-INC-2025-088 contradicts this, update the main body and strike this row.</w:t>
      </w:r>
    </w:p>
    <w:p>
      <w:pPr>
        <w:pStyle w:val="Heading3"/>
      </w:pPr>
      <w:r>
        <w:t>E.17  Is GraphQL on the table?</w:t>
      </w:r>
    </w:p>
    <w:p>
      <w:pPr>
        <w:spacing w:before="0" w:after="240" w:line="427" w:lineRule="auto"/>
        <w:ind w:firstLine="288"/>
      </w:pPr>
      <w:r>
        <w:rPr>
          <w:rFonts w:ascii="Liberation Serif" w:hAnsi="Liberation Serif" w:eastAsia="Liberation Serif" w:cs="Liberation Serif"/>
          <w:color w:val="222222"/>
          <w:sz w:val="24"/>
        </w:rPr>
        <w:t>The Monday asked. Answer: Not for this version. We already killed it once. I am leaving the short version here so I do not re-litigate it in the next review. If the main body of CLH-INC-2025-088 contradicts this, update the main body and strike this row.</w:t>
      </w:r>
    </w:p>
    <w:p>
      <w:pPr>
        <w:pStyle w:val="Heading3"/>
      </w:pPr>
      <w:r>
        <w:t>E.18  Who signs freeze exceptions?</w:t>
      </w:r>
    </w:p>
    <w:p>
      <w:pPr>
        <w:spacing w:before="0" w:after="240" w:line="427" w:lineRule="auto"/>
        <w:ind w:firstLine="288"/>
      </w:pPr>
      <w:r>
        <w:rPr>
          <w:rFonts w:ascii="Liberation Serif" w:hAnsi="Liberation Serif" w:eastAsia="Liberation Serif" w:cs="Liberation Serif"/>
          <w:color w:val="222222"/>
          <w:sz w:val="24"/>
        </w:rPr>
        <w:t>Lena Ortiz asked. Answer: Helen Cho or the documented backup. Not a random senior on Slack. I am leaving the short version here so I do not re-litigate it in the next review. If the main body of CLH-INC-2025-088 contradicts this, update the main body and strike this row.</w:t>
      </w:r>
    </w:p>
    <w:p>
      <w:pPr>
        <w:pStyle w:val="Heading3"/>
      </w:pPr>
      <w:r>
        <w:t>E.19  Why 180 days to sunset?</w:t>
      </w:r>
    </w:p>
    <w:p>
      <w:pPr>
        <w:spacing w:before="0" w:after="240" w:line="427" w:lineRule="auto"/>
        <w:ind w:firstLine="288"/>
      </w:pPr>
      <w:r>
        <w:rPr>
          <w:rFonts w:ascii="Liberation Serif" w:hAnsi="Liberation Serif" w:eastAsia="Liberation Serif" w:cs="Liberation Serif"/>
          <w:color w:val="222222"/>
          <w:sz w:val="24"/>
        </w:rPr>
        <w:t>Monday June asked. Answer: Because their layer moves slower than our deploys. 90 days is a wish. I am leaving the short version here so I do not re-litigate it in the next review. If the main body of CLH-INC-2025-088 contradicts this, update the main body and strike this row.</w:t>
      </w:r>
    </w:p>
    <w:p>
      <w:pPr>
        <w:pStyle w:val="Heading3"/>
      </w:pPr>
      <w:r>
        <w:t>E.20  Do weekends count?</w:t>
      </w:r>
    </w:p>
    <w:p>
      <w:pPr>
        <w:spacing w:before="0" w:after="240" w:line="427" w:lineRule="auto"/>
        <w:ind w:firstLine="288"/>
      </w:pPr>
      <w:r>
        <w:rPr>
          <w:rFonts w:ascii="Liberation Serif" w:hAnsi="Liberation Serif" w:eastAsia="Liberation Serif" w:cs="Liberation Serif"/>
          <w:color w:val="222222"/>
          <w:sz w:val="24"/>
        </w:rPr>
        <w:t>Page Saturday asked. Answer: Not in the SLA we wrote. People still ask. I am leaving the short version here so I do not re-litigate it in the next review. If the main body of CLH-INC-2025-088 contradicts this, update the main body and strike this row.</w:t>
      </w:r>
    </w:p>
    <w:p>
      <w:pPr>
        <w:pStyle w:val="Heading3"/>
      </w:pPr>
      <w:r>
        <w:t>E.21  What happens if Redis is down?</w:t>
      </w:r>
    </w:p>
    <w:p>
      <w:pPr>
        <w:spacing w:before="0" w:after="240" w:line="427" w:lineRule="auto"/>
        <w:ind w:firstLine="288"/>
      </w:pPr>
      <w:r>
        <w:rPr>
          <w:rFonts w:ascii="Liberation Serif" w:hAnsi="Liberation Serif" w:eastAsia="Liberation Serif" w:cs="Liberation Serif"/>
          <w:color w:val="222222"/>
          <w:sz w:val="24"/>
        </w:rPr>
        <w:t>Priya Nair asked. Answer: We degrade and we miss the window. That is written down. I am leaving the short version here so I do not re-litigate it in the next review. If the main body of CLH-INC-2025-088 contradicts this, update the main body and strike this row.</w:t>
      </w:r>
    </w:p>
    <w:p>
      <w:pPr>
        <w:pStyle w:val="Heading3"/>
      </w:pPr>
      <w:r>
        <w:t>E.22  Who owns the DLQ?</w:t>
      </w:r>
    </w:p>
    <w:p>
      <w:pPr>
        <w:spacing w:before="0" w:after="240" w:line="427" w:lineRule="auto"/>
        <w:ind w:firstLine="288"/>
      </w:pPr>
      <w:r>
        <w:rPr>
          <w:rFonts w:ascii="Liberation Serif" w:hAnsi="Liberation Serif" w:eastAsia="Liberation Serif" w:cs="Liberation Serif"/>
          <w:color w:val="222222"/>
          <w:sz w:val="24"/>
        </w:rPr>
        <w:t>Helen Cho asked. Answer: The team named in the design. Not 'SRE in general.' I am leaving the short version here so I do not re-litigate it in the next review. If the main body of CLH-INC-2025-088 contradicts this, update the main body and strike this row.</w:t>
      </w:r>
    </w:p>
    <w:p>
      <w:pPr>
        <w:pStyle w:val="Heading3"/>
      </w:pPr>
      <w:r>
        <w:t>E.23  Can ops do this without SSH?</w:t>
      </w:r>
    </w:p>
    <w:p>
      <w:pPr>
        <w:spacing w:before="0" w:after="240" w:line="427" w:lineRule="auto"/>
        <w:ind w:firstLine="288"/>
      </w:pPr>
      <w:r>
        <w:rPr>
          <w:rFonts w:ascii="Liberation Serif" w:hAnsi="Liberation Serif" w:eastAsia="Liberation Serif" w:cs="Liberation Serif"/>
          <w:color w:val="222222"/>
          <w:sz w:val="24"/>
        </w:rPr>
        <w:t>Diego Alvarez asked. Answer: Not until the replay PRD ships. Today it is SSH plus a ticket. I am leaving the short version here so I do not re-litigate it in the next review. If the main body of CLH-INC-2025-088 contradicts this, update the main body and strike this row.</w:t>
      </w:r>
    </w:p>
    <w:p>
      <w:pPr>
        <w:pStyle w:val="Heading3"/>
      </w:pPr>
      <w:r>
        <w:t>E.24  Can we log the payload?</w:t>
      </w:r>
    </w:p>
    <w:p>
      <w:pPr>
        <w:spacing w:before="0" w:after="240" w:line="427" w:lineRule="auto"/>
        <w:ind w:firstLine="288"/>
      </w:pPr>
      <w:r>
        <w:rPr>
          <w:rFonts w:ascii="Liberation Serif" w:hAnsi="Liberation Serif" w:eastAsia="Liberation Serif" w:cs="Liberation Serif"/>
          <w:color w:val="222222"/>
          <w:sz w:val="24"/>
        </w:rPr>
        <w:t>Copy Rahul asked. Answer: Not if it has identifiers we already agreed to keep out. I am leaving the short version here so I do not re-litigate it in the next review. If the main body of CLH-INC-2025-088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for the measurement. Helen Cho for th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CLH-SOP-2023-028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Copy Rahul is the path. 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for the token question Diego Alvarez alread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replay.prod.cl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or the documented backup. Not a random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replay.prod.clearhaven.internal (CLH-SOP-2023-028)</w:t>
      </w:r>
    </w:p>
    <w:p>
      <w:pPr>
        <w:spacing w:before="0" w:after="240" w:line="427" w:lineRule="auto"/>
        <w:ind w:firstLine="288"/>
      </w:pPr>
      <w:r>
        <w:rPr>
          <w:rFonts w:ascii="Liberation Serif" w:hAnsi="Liberation Serif" w:eastAsia="Liberation Serif" w:cs="Liberation Serif"/>
          <w:color w:val="222222"/>
          <w:sz w:val="24"/>
        </w:rPr>
        <w:t>Use when Helen Cho asks you to look at replay.prod.clearhaven.internal and you are not trying to be a hero. Preconditions: ticket CLH-SOP-2023-028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CLH-SOP-2023-028.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replay.prod.clearhaven.internal (CLH-INC-2025-088)</w:t>
      </w:r>
    </w:p>
    <w:p>
      <w:pPr>
        <w:spacing w:before="0" w:after="240" w:line="427" w:lineRule="auto"/>
        <w:ind w:firstLine="288"/>
      </w:pPr>
      <w:r>
        <w:rPr>
          <w:rFonts w:ascii="Liberation Serif" w:hAnsi="Liberation Serif" w:eastAsia="Liberation Serif" w:cs="Liberation Serif"/>
          <w:color w:val="222222"/>
          <w:sz w:val="24"/>
        </w:rPr>
        <w:t>Use when Diego Alvarez asks you to look at replay.prod.clearhaven.internal and you are not trying to be a hero. Preconditions: ticket CLH-INC-2025-088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CLH-INC-2025-088.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replay.prod.clearhaven.internal (CLH-PRD-2024-002)</w:t>
      </w:r>
    </w:p>
    <w:p>
      <w:pPr>
        <w:spacing w:before="0" w:after="240" w:line="427" w:lineRule="auto"/>
        <w:ind w:firstLine="288"/>
      </w:pPr>
      <w:r>
        <w:rPr>
          <w:rFonts w:ascii="Liberation Serif" w:hAnsi="Liberation Serif" w:eastAsia="Liberation Serif" w:cs="Liberation Serif"/>
          <w:color w:val="222222"/>
          <w:sz w:val="24"/>
        </w:rPr>
        <w:t>Use when Copy Rahul asks you to look at replay.prod.clearhaven.internal and you are not trying to be a hero. Preconditions: ticket CLH-PRD-2024-002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CLH-PRD-2024-002.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replay.prod.clearhaven.internal (CLH-MEM-2023-027)</w:t>
      </w:r>
    </w:p>
    <w:p>
      <w:pPr>
        <w:spacing w:before="0" w:after="240" w:line="427" w:lineRule="auto"/>
        <w:ind w:firstLine="288"/>
      </w:pPr>
      <w:r>
        <w:rPr>
          <w:rFonts w:ascii="Liberation Serif" w:hAnsi="Liberation Serif" w:eastAsia="Liberation Serif" w:cs="Liberation Serif"/>
          <w:color w:val="222222"/>
          <w:sz w:val="24"/>
        </w:rPr>
        <w:t>Use when Marcus Bell asks you to look at replay.prod.clearhaven.internal and you are not trying to be a hero. Preconditions: ticket CLH-MEM-2023-027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CLH-MEM-2023-027.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replay.prod.clearhaven.internal (CLH-REQ-2022-033)</w:t>
      </w:r>
    </w:p>
    <w:p>
      <w:pPr>
        <w:spacing w:before="0" w:after="240" w:line="427" w:lineRule="auto"/>
        <w:ind w:firstLine="288"/>
      </w:pPr>
      <w:r>
        <w:rPr>
          <w:rFonts w:ascii="Liberation Serif" w:hAnsi="Liberation Serif" w:eastAsia="Liberation Serif" w:cs="Liberation Serif"/>
          <w:color w:val="222222"/>
          <w:sz w:val="24"/>
        </w:rPr>
        <w:t>Use when Aman Kumar asks you to look at replay.prod.clearhaven.internal and you are not trying to be a hero. Preconditions: ticket CLH-REQ-2022-033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CLH-REQ-2022-033.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replay.prod.clearhaven.internal (CLH-RB-2024-011)</w:t>
      </w:r>
    </w:p>
    <w:p>
      <w:pPr>
        <w:spacing w:before="0" w:after="240" w:line="427" w:lineRule="auto"/>
        <w:ind w:firstLine="288"/>
      </w:pPr>
      <w:r>
        <w:rPr>
          <w:rFonts w:ascii="Liberation Serif" w:hAnsi="Liberation Serif" w:eastAsia="Liberation Serif" w:cs="Liberation Serif"/>
          <w:color w:val="222222"/>
          <w:sz w:val="24"/>
        </w:rPr>
        <w:t>Use when Clearhaven Markets asks you to look at replay.prod.clearhaven.internal and you are not trying to be a hero. Preconditions: ticket CLH-RB-2024-011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replay.prod.clearhaven.internal (CLH-SOP-2023-028)</w:t>
      </w:r>
    </w:p>
    <w:p>
      <w:pPr>
        <w:spacing w:before="0" w:after="240" w:line="427" w:lineRule="auto"/>
        <w:ind w:firstLine="288"/>
      </w:pPr>
      <w:r>
        <w:rPr>
          <w:rFonts w:ascii="Liberation Serif" w:hAnsi="Liberation Serif" w:eastAsia="Liberation Serif" w:cs="Liberation Serif"/>
          <w:color w:val="222222"/>
          <w:sz w:val="24"/>
        </w:rPr>
        <w:t>Use when On Saturday asks you to look at replay.prod.clearhaven.internal and you are not trying to be a hero. Preconditions: ticket CLH-SOP-2023-028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CLH-SOP-2023-028.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replay.prod.clearhaven.internal (CLH-INC-2025-088)</w:t>
      </w:r>
    </w:p>
    <w:p>
      <w:pPr>
        <w:spacing w:before="0" w:after="240" w:line="427" w:lineRule="auto"/>
        <w:ind w:firstLine="288"/>
      </w:pPr>
      <w:r>
        <w:rPr>
          <w:rFonts w:ascii="Liberation Serif" w:hAnsi="Liberation Serif" w:eastAsia="Liberation Serif" w:cs="Liberation Serif"/>
          <w:color w:val="222222"/>
          <w:sz w:val="24"/>
        </w:rPr>
        <w:t>Use when The Monday asks you to look at replay.prod.clearhaven.internal and you are not trying to be a hero. Preconditions: ticket CLH-INC-2025-088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CLH-INC-2025-088.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replay.prod.clearhaven.internal (CLH-PRD-2024-002)</w:t>
      </w:r>
    </w:p>
    <w:p>
      <w:pPr>
        <w:spacing w:before="0" w:after="240" w:line="427" w:lineRule="auto"/>
        <w:ind w:firstLine="288"/>
      </w:pPr>
      <w:r>
        <w:rPr>
          <w:rFonts w:ascii="Liberation Serif" w:hAnsi="Liberation Serif" w:eastAsia="Liberation Serif" w:cs="Liberation Serif"/>
          <w:color w:val="222222"/>
          <w:sz w:val="24"/>
        </w:rPr>
        <w:t>Use when Lena Ortiz asks you to look at replay.prod.clearhaven.internal and you are not trying to be a hero. Preconditions: ticket CLH-PRD-2024-002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CLH-PRD-2024-002.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deploy/inventory-api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replay.prod.clearhaven.internal (CLH-MEM-2023-027)</w:t>
      </w:r>
    </w:p>
    <w:p>
      <w:pPr>
        <w:spacing w:before="0" w:after="240" w:line="427" w:lineRule="auto"/>
        <w:ind w:firstLine="288"/>
      </w:pPr>
      <w:r>
        <w:rPr>
          <w:rFonts w:ascii="Liberation Serif" w:hAnsi="Liberation Serif" w:eastAsia="Liberation Serif" w:cs="Liberation Serif"/>
          <w:color w:val="222222"/>
          <w:sz w:val="24"/>
        </w:rPr>
        <w:t>Use when Monday June asks you to look at replay.prod.clearhaven.internal and you are not trying to be a hero. Preconditions: ticket CLH-MEM-2023-027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CLH-MEM-2023-027.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replay.prod.clearhaven.internal (CLH-REQ-2022-033)</w:t>
      </w:r>
    </w:p>
    <w:p>
      <w:pPr>
        <w:spacing w:before="0" w:after="240" w:line="427" w:lineRule="auto"/>
        <w:ind w:firstLine="288"/>
      </w:pPr>
      <w:r>
        <w:rPr>
          <w:rFonts w:ascii="Liberation Serif" w:hAnsi="Liberation Serif" w:eastAsia="Liberation Serif" w:cs="Liberation Serif"/>
          <w:color w:val="222222"/>
          <w:sz w:val="24"/>
        </w:rPr>
        <w:t>Use when Page Saturday asks you to look at replay.prod.clearhaven.internal and you are not trying to be a hero. Preconditions: ticket CLH-REQ-2022-033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CLH-REQ-2022-033.</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deploy/inventory-api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replay.prod.clearhaven.internal (CLH-RB-2024-011)</w:t>
      </w:r>
    </w:p>
    <w:p>
      <w:pPr>
        <w:spacing w:before="0" w:after="240" w:line="427" w:lineRule="auto"/>
        <w:ind w:firstLine="288"/>
      </w:pPr>
      <w:r>
        <w:rPr>
          <w:rFonts w:ascii="Liberation Serif" w:hAnsi="Liberation Serif" w:eastAsia="Liberation Serif" w:cs="Liberation Serif"/>
          <w:color w:val="222222"/>
          <w:sz w:val="24"/>
        </w:rPr>
        <w:t>Use when Priya Nair asks you to look at replay.prod.clearhaven.internal and you are not trying to be a hero. Preconditions: ticket CLH-RB-2024-011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replay.prod.clearhaven.internal (CLH-SOP-2023-028)</w:t>
      </w:r>
    </w:p>
    <w:p>
      <w:pPr>
        <w:spacing w:before="0" w:after="240" w:line="427" w:lineRule="auto"/>
        <w:ind w:firstLine="288"/>
      </w:pPr>
      <w:r>
        <w:rPr>
          <w:rFonts w:ascii="Liberation Serif" w:hAnsi="Liberation Serif" w:eastAsia="Liberation Serif" w:cs="Liberation Serif"/>
          <w:color w:val="222222"/>
          <w:sz w:val="24"/>
        </w:rPr>
        <w:t>Use when Helen Cho asks you to look at replay.prod.clearhaven.internal and you are not trying to be a hero. Preconditions: ticket CLH-SOP-2023-028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CLH-SOP-2023-028.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replay.prod.clearhaven.internal (CLH-INC-2025-088)</w:t>
      </w:r>
    </w:p>
    <w:p>
      <w:pPr>
        <w:spacing w:before="0" w:after="240" w:line="427" w:lineRule="auto"/>
        <w:ind w:firstLine="288"/>
      </w:pPr>
      <w:r>
        <w:rPr>
          <w:rFonts w:ascii="Liberation Serif" w:hAnsi="Liberation Serif" w:eastAsia="Liberation Serif" w:cs="Liberation Serif"/>
          <w:color w:val="222222"/>
          <w:sz w:val="24"/>
        </w:rPr>
        <w:t>Use when Diego Alvarez asks you to look at replay.prod.clearhaven.internal and you are not trying to be a hero. Preconditions: ticket CLH-INC-2025-088 exists, you are on-call or Helen Cho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CLH-INC-2025-088.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CLH-INC-2025-088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Helen Cho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CLH-INC-2025-088.</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Rahul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CLH-INC-2025-088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Markets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CLH-REQ-2022-033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Saturday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Monday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 Ortiz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CLH-INC-2025-088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 June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Saturday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CLH-REQ-2022-033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2025-06-29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Rahul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CLH-INC-2025-088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Markets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CLH-REQ-2022-033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Saturday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Monday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Lena Ortiz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CLH-INC-2025-088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Monday June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2025-07-29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Saturday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CLH-REQ-2022-033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Rahul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CLH-INC-2025-088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2025-08-16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CLH-SOP-2023-028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June 16, 2025.</w:t>
      </w:r>
    </w:p>
    <w:p>
      <w:pPr>
        <w:pStyle w:val="Heading2"/>
      </w:pPr>
      <w:r>
        <w:t>H.1  2025-06-06  Priya Nair -&gt; Helen Cho</w:t>
      </w:r>
    </w:p>
    <w:p>
      <w:pPr>
        <w:spacing w:before="0" w:after="240" w:line="427" w:lineRule="auto"/>
        <w:ind w:firstLine="288"/>
      </w:pPr>
      <w:r>
        <w:rPr>
          <w:rFonts w:ascii="Liberation Serif" w:hAnsi="Liberation Serif" w:eastAsia="Liberation Serif" w:cs="Liberation Serif"/>
          <w:color w:val="222222"/>
          <w:sz w:val="24"/>
        </w:rPr>
        <w:t>Handoff June 6, 2025. Quiet except replay.prod.clearhaven.internal (CLH-MEM-2023-027).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CLH-MEM-2023-027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2025-06-10  Helen Cho -&gt; Diego Alvarez</w:t>
      </w:r>
    </w:p>
    <w:p>
      <w:pPr>
        <w:spacing w:before="0" w:after="240" w:line="427" w:lineRule="auto"/>
        <w:ind w:firstLine="288"/>
      </w:pPr>
      <w:r>
        <w:rPr>
          <w:rFonts w:ascii="Liberation Serif" w:hAnsi="Liberation Serif" w:eastAsia="Liberation Serif" w:cs="Liberation Serif"/>
          <w:color w:val="222222"/>
          <w:sz w:val="24"/>
        </w:rPr>
        <w:t>Handoff June 10, 2025. Quiet except replay.prod.clearhaven.internal (CLH-REQ-2022-033).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CLH-REQ-2022-033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2025-06-14  Diego Alvarez -&gt; Copy Rahul</w:t>
      </w:r>
    </w:p>
    <w:p>
      <w:pPr>
        <w:spacing w:before="0" w:after="240" w:line="427" w:lineRule="auto"/>
        <w:ind w:firstLine="288"/>
      </w:pPr>
      <w:r>
        <w:rPr>
          <w:rFonts w:ascii="Liberation Serif" w:hAnsi="Liberation Serif" w:eastAsia="Liberation Serif" w:cs="Liberation Serif"/>
          <w:color w:val="222222"/>
          <w:sz w:val="24"/>
        </w:rPr>
        <w:t>Handoff June 14, 2025. Quiet except replay.prod.clearhaven.internal (CLH-RB-2024-011).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CLH-RB-2024-011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2025-06-18  Copy Rahul -&gt; Marcus Bell</w:t>
      </w:r>
    </w:p>
    <w:p>
      <w:pPr>
        <w:spacing w:before="0" w:after="240" w:line="427" w:lineRule="auto"/>
        <w:ind w:firstLine="288"/>
      </w:pPr>
      <w:r>
        <w:rPr>
          <w:rFonts w:ascii="Liberation Serif" w:hAnsi="Liberation Serif" w:eastAsia="Liberation Serif" w:cs="Liberation Serif"/>
          <w:color w:val="222222"/>
          <w:sz w:val="24"/>
        </w:rPr>
        <w:t>Handoff June 18, 2025. Quiet except replay.prod.clearhaven.internal (CLH-SOP-2023-028).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CLH-SOP-2023-028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2025-06-22  Marcus Bell -&gt; Aman Kumar</w:t>
      </w:r>
    </w:p>
    <w:p>
      <w:pPr>
        <w:spacing w:before="0" w:after="240" w:line="427" w:lineRule="auto"/>
        <w:ind w:firstLine="288"/>
      </w:pPr>
      <w:r>
        <w:rPr>
          <w:rFonts w:ascii="Liberation Serif" w:hAnsi="Liberation Serif" w:eastAsia="Liberation Serif" w:cs="Liberation Serif"/>
          <w:color w:val="222222"/>
          <w:sz w:val="24"/>
        </w:rPr>
        <w:t>Handoff June 22, 2025. Quiet except replay.prod.clearhaven.internal (CLH-INC-2025-088).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CLH-INC-2025-088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2025-06-26  Aman Kumar -&gt; Clearhaven Markets</w:t>
      </w:r>
    </w:p>
    <w:p>
      <w:pPr>
        <w:spacing w:before="0" w:after="240" w:line="427" w:lineRule="auto"/>
        <w:ind w:firstLine="288"/>
      </w:pPr>
      <w:r>
        <w:rPr>
          <w:rFonts w:ascii="Liberation Serif" w:hAnsi="Liberation Serif" w:eastAsia="Liberation Serif" w:cs="Liberation Serif"/>
          <w:color w:val="222222"/>
          <w:sz w:val="24"/>
        </w:rPr>
        <w:t>Handoff June 26, 2025. Quiet except replay.prod.clearhaven.internal (CLH-PRD-2024-002).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CLH-PRD-2024-002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2025-06-30  Clearhaven Markets -&gt; On Saturday</w:t>
      </w:r>
    </w:p>
    <w:p>
      <w:pPr>
        <w:spacing w:before="0" w:after="240" w:line="427" w:lineRule="auto"/>
        <w:ind w:firstLine="288"/>
      </w:pPr>
      <w:r>
        <w:rPr>
          <w:rFonts w:ascii="Liberation Serif" w:hAnsi="Liberation Serif" w:eastAsia="Liberation Serif" w:cs="Liberation Serif"/>
          <w:color w:val="222222"/>
          <w:sz w:val="24"/>
        </w:rPr>
        <w:t>Handoff June 30, 2025. Quiet except replay.prod.clearhaven.internal (CLH-MEM-2023-027).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CLH-MEM-2023-027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2025-07-04  On Saturday -&gt; The Monday</w:t>
      </w:r>
    </w:p>
    <w:p>
      <w:pPr>
        <w:spacing w:before="0" w:after="240" w:line="427" w:lineRule="auto"/>
        <w:ind w:firstLine="288"/>
      </w:pPr>
      <w:r>
        <w:rPr>
          <w:rFonts w:ascii="Liberation Serif" w:hAnsi="Liberation Serif" w:eastAsia="Liberation Serif" w:cs="Liberation Serif"/>
          <w:color w:val="222222"/>
          <w:sz w:val="24"/>
        </w:rPr>
        <w:t>Handoff July 4, 2025. Quiet except replay.prod.clearhaven.internal (CLH-REQ-2022-033).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CLH-REQ-2022-033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2025-07-08  The Monday -&gt; Lena Ortiz</w:t>
      </w:r>
    </w:p>
    <w:p>
      <w:pPr>
        <w:spacing w:before="0" w:after="240" w:line="427" w:lineRule="auto"/>
        <w:ind w:firstLine="288"/>
      </w:pPr>
      <w:r>
        <w:rPr>
          <w:rFonts w:ascii="Liberation Serif" w:hAnsi="Liberation Serif" w:eastAsia="Liberation Serif" w:cs="Liberation Serif"/>
          <w:color w:val="222222"/>
          <w:sz w:val="24"/>
        </w:rPr>
        <w:t>Handoff July 8, 2025. Quiet except replay.prod.clearhaven.internal (CLH-RB-2024-011).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CLH-RB-2024-011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2025-07-12  Lena Ortiz -&gt; Monday June</w:t>
      </w:r>
    </w:p>
    <w:p>
      <w:pPr>
        <w:spacing w:before="0" w:after="240" w:line="427" w:lineRule="auto"/>
        <w:ind w:firstLine="288"/>
      </w:pPr>
      <w:r>
        <w:rPr>
          <w:rFonts w:ascii="Liberation Serif" w:hAnsi="Liberation Serif" w:eastAsia="Liberation Serif" w:cs="Liberation Serif"/>
          <w:color w:val="222222"/>
          <w:sz w:val="24"/>
        </w:rPr>
        <w:t>Handoff July 12, 2025. Quiet except replay.prod.clearhaven.internal (CLH-SOP-2023-028).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CLH-SOP-2023-028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2025-07-16  Monday June -&gt; Page Saturday</w:t>
      </w:r>
    </w:p>
    <w:p>
      <w:pPr>
        <w:spacing w:before="0" w:after="240" w:line="427" w:lineRule="auto"/>
        <w:ind w:firstLine="288"/>
      </w:pPr>
      <w:r>
        <w:rPr>
          <w:rFonts w:ascii="Liberation Serif" w:hAnsi="Liberation Serif" w:eastAsia="Liberation Serif" w:cs="Liberation Serif"/>
          <w:color w:val="222222"/>
          <w:sz w:val="24"/>
        </w:rPr>
        <w:t>Handoff July 16, 2025. Quiet except replay.prod.clearhaven.internal (CLH-INC-2025-088).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CLH-INC-2025-088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2025-07-20  Page Saturday -&gt; Priya Nair</w:t>
      </w:r>
    </w:p>
    <w:p>
      <w:pPr>
        <w:spacing w:before="0" w:after="240" w:line="427" w:lineRule="auto"/>
        <w:ind w:firstLine="288"/>
      </w:pPr>
      <w:r>
        <w:rPr>
          <w:rFonts w:ascii="Liberation Serif" w:hAnsi="Liberation Serif" w:eastAsia="Liberation Serif" w:cs="Liberation Serif"/>
          <w:color w:val="222222"/>
          <w:sz w:val="24"/>
        </w:rPr>
        <w:t>Handoff July 20, 2025. Quiet except replay.prod.clearhaven.internal (CLH-PRD-2024-002).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CLH-PRD-2024-002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2025-07-24  Priya Nair -&gt; Helen Cho</w:t>
      </w:r>
    </w:p>
    <w:p>
      <w:pPr>
        <w:spacing w:before="0" w:after="240" w:line="427" w:lineRule="auto"/>
        <w:ind w:firstLine="288"/>
      </w:pPr>
      <w:r>
        <w:rPr>
          <w:rFonts w:ascii="Liberation Serif" w:hAnsi="Liberation Serif" w:eastAsia="Liberation Serif" w:cs="Liberation Serif"/>
          <w:color w:val="222222"/>
          <w:sz w:val="24"/>
        </w:rPr>
        <w:t>Handoff July 24, 2025. Quiet except replay.prod.clearhaven.internal (CLH-MEM-2023-027).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CLH-MEM-2023-027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2025-07-28  Helen Cho -&gt; Diego Alvarez</w:t>
      </w:r>
    </w:p>
    <w:p>
      <w:pPr>
        <w:spacing w:before="0" w:after="240" w:line="427" w:lineRule="auto"/>
        <w:ind w:firstLine="288"/>
      </w:pPr>
      <w:r>
        <w:rPr>
          <w:rFonts w:ascii="Liberation Serif" w:hAnsi="Liberation Serif" w:eastAsia="Liberation Serif" w:cs="Liberation Serif"/>
          <w:color w:val="222222"/>
          <w:sz w:val="24"/>
        </w:rPr>
        <w:t>Handoff July 28, 2025. Quiet except replay.prod.clearhaven.internal (CLH-REQ-2022-033).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CLH-REQ-2022-033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2025-08-01  Diego Alvarez -&gt; Copy Rahul</w:t>
      </w:r>
    </w:p>
    <w:p>
      <w:pPr>
        <w:spacing w:before="0" w:after="240" w:line="427" w:lineRule="auto"/>
        <w:ind w:firstLine="288"/>
      </w:pPr>
      <w:r>
        <w:rPr>
          <w:rFonts w:ascii="Liberation Serif" w:hAnsi="Liberation Serif" w:eastAsia="Liberation Serif" w:cs="Liberation Serif"/>
          <w:color w:val="222222"/>
          <w:sz w:val="24"/>
        </w:rPr>
        <w:t>Handoff August 1, 2025. Quiet except replay.prod.clearhaven.internal (CLH-RB-2024-011).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CLH-RB-2024-011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2025-08-05  Copy Rahul -&gt; Marcus Bell</w:t>
      </w:r>
    </w:p>
    <w:p>
      <w:pPr>
        <w:spacing w:before="0" w:after="240" w:line="427" w:lineRule="auto"/>
        <w:ind w:firstLine="288"/>
      </w:pPr>
      <w:r>
        <w:rPr>
          <w:rFonts w:ascii="Liberation Serif" w:hAnsi="Liberation Serif" w:eastAsia="Liberation Serif" w:cs="Liberation Serif"/>
          <w:color w:val="222222"/>
          <w:sz w:val="24"/>
        </w:rPr>
        <w:t>Handoff August 5, 2025. Quiet except replay.prod.clearhaven.internal (CLH-SOP-2023-028). I left the lag query in the saved folder, not in my head. If it pages, read Appendix D before you scale replicas. Customer-facing path: Copy Rahul if this is their account, else do not improvise a status page. I did not deploy. I did not 'just bounce' replay.prod.clearhaven.internal.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CLH-SOP-2023-028 on replay.prod.clearhaven.internal.</w:t>
      </w:r>
    </w:p>
    <w:p>
      <w:pPr>
        <w:pStyle w:val="ListBullet"/>
        <w:spacing w:before="20" w:after="60" w:line="260" w:lineRule="auto"/>
      </w:pPr>
      <w:r>
        <w:rPr>
          <w:rFonts w:ascii="Liberation Serif" w:hAnsi="Liberation Serif" w:eastAsia="Liberation Serif" w:cs="Liberation Serif"/>
          <w:color w:val="222222"/>
          <w:sz w:val="24"/>
        </w:rPr>
        <w:t>Do not: deploy without Helen Cho.</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(2025-06-16, CLH-RB-2024-011). Clearhaven Markets pinged about replay.prod.clearhaven.internal. I spent 67 minutes on it. Sample size 4479.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 If those numbers diverge, believe the dashboard and file CLH-RB-2024-011. Clearhaven Markets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(2025-06-17, CLH-SOP-2023-028). On Saturday pinged about replay.prod.clearhaven.internal. I spent 41 minutes on it. Sample size 3948.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 If those numbers diverge, believe the dashboard and file CLH-SOP-2023-028. On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(2025-06-18, CLH-INC-2025-088). The Monday pinged about replay.prod.clearhaven.internal. I spent 53 minutes on it. Sample size 7683.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 If those numbers diverge, believe the dashboard and file CLH-INC-2025-088. The Monday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(2025-06-19, CLH-PRD-2024-002). Lena Ortiz pinged about replay.prod.clearhaven.internal. I spent 25 minutes on it. Sample size 148.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 If those numbers diverge, believe the dashboard and file CLH-PRD-2024-002. Lena Ortiz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(2025-06-20, CLH-MEM-2023-027). Monday June pinged about replay.prod.clearhaven.internal. I spent 49 minutes on it. Sample size 6582.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5. If those numbers diverge, believe the dashboard and file CLH-MEM-2023-027. Monday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(2025-06-21, CLH-REQ-2022-033). Page Saturday pinged about replay.prod.clearhaven.internal. I spent 66 minutes on it. Sample size 5845.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6. If those numbers diverge, believe the dashboard and file CLH-REQ-2022-033. Page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(2025-06-22, CLH-RB-2024-011). Priya Nair pinged about replay.prod.clearhaven.internal. I spent 64 minutes on it. Sample size 6624.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7. If those numbers diverge, believe the dashboard and file CLH-RB-2024-011.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(2025-06-23, CLH-SOP-2023-028). Helen Cho pinged about replay.prod.clearhaven.internal. I spent 38 minutes on it. Sample size 8480.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8. If those numbers diverge, believe the dashboard and file CLH-SOP-2023-028.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(2025-06-24, CLH-INC-2025-088). Diego Alvarez pinged about replay.prod.clearhaven.internal. I spent 73 minutes on it. Sample size 6578.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9. If those numbers diverge, believe the dashboard and file CLH-INC-2025-088.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(2025-06-25, CLH-PRD-2024-002). Copy Rahul pinged about replay.prod.clearhaven.internal. I spent 4 minutes on it. Sample size 1252.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10. If those numbers diverge, believe the dashboard and file CLH-PRD-2024-002. Copy Rahul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(2025-06-26, CLH-MEM-2023-027). Marcus Bell pinged about replay.prod.clearhaven.internal. I spent 26 minutes on it. Sample size 7463.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11. If those numbers diverge, believe the dashboard and file CLH-MEM-2023-027.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(2025-06-27, CLH-REQ-2022-033). Aman Kumar pinged about replay.prod.clearhaven.internal. I spent 65 minutes on it. Sample size 8456.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12. If those numbers diverge, believe the dashboard and file CLH-REQ-2022-033.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(2025-06-28, CLH-RB-2024-011). Clearhaven Markets pinged about replay.prod.clearhaven.internal. I spent 15 minutes on it. Sample size 2263.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13. If those numbers diverge, believe the dashboard and file CLH-RB-2024-011. Clearhaven Markets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(2025-06-29, CLH-SOP-2023-028). On Saturday pinged about replay.prod.clearhaven.internal. I spent 61 minutes on it. Sample size 7825.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14. If those numbers diverge, believe the dashboard and file CLH-SOP-2023-028. On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(2025-06-30, CLH-INC-2025-088). The Monday pinged about replay.prod.clearhaven.internal. I spent 56 minutes on it. Sample size 4798.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15. If those numbers diverge, believe the dashboard and file CLH-INC-2025-088. The Monday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(2025-07-01, CLH-PRD-2024-002). Lena Ortiz pinged about replay.prod.clearhaven.internal. I spent 87 minutes on it. Sample size 3269.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16. If those numbers diverge, believe the dashboard and file CLH-PRD-2024-002. Lena Ortiz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(2025-07-02, CLH-MEM-2023-027). Monday June pinged about replay.prod.clearhaven.internal. I spent 6 minutes on it. Sample size 4872.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17. If those numbers diverge, believe the dashboard and file CLH-MEM-2023-027. Monday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(2025-07-03, CLH-REQ-2022-033). Page Saturday pinged about replay.prod.clearhaven.internal. I spent 77 minutes on it. Sample size 587.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18. If those numbers diverge, believe the dashboard and file CLH-REQ-2022-033. Page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(2025-07-04, CLH-RB-2024-011). Priya Nair pinged about replay.prod.clearhaven.internal. I spent 33 minutes on it. Sample size 6172.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19. If those numbers diverge, believe the dashboard and file CLH-RB-2024-011.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(2025-07-05, CLH-SOP-2023-028). Helen Cho pinged about replay.prod.clearhaven.internal. I spent 86 minutes on it. Sample size 5209.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20. If those numbers diverge, believe the dashboard and file CLH-SOP-2023-028.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(2025-07-06, CLH-INC-2025-088). Diego Alvarez pinged about replay.prod.clearhaven.internal. I spent 42 minutes on it. Sample size 1445.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21. If those numbers diverge, believe the dashboard and file CLH-INC-2025-088.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(2025-07-07, CLH-PRD-2024-002). Copy Rahul pinged about replay.prod.clearhaven.internal. I spent 51 minutes on it. Sample size 7942.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22. If those numbers diverge, believe the dashboard and file CLH-PRD-2024-002. Copy Rahul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(2025-07-08, CLH-MEM-2023-027). Marcus Bell pinged about replay.prod.clearhaven.internal. I spent 84 minutes on it. Sample size 7174.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23. If those numbers diverge, believe the dashboard and file CLH-MEM-2023-027.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(2025-07-09, CLH-REQ-2022-033). Aman Kumar pinged about replay.prod.clearhaven.internal. I spent 36 minutes on it. Sample size 1428.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24. If those numbers diverge, believe the dashboard and file CLH-REQ-2022-033.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(2025-07-10, CLH-RB-2024-011). Clearhaven Markets pinged about replay.prod.clearhaven.internal. I spent 60 minutes on it. Sample size 2874.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25. If those numbers diverge, believe the dashboard and file CLH-RB-2024-011. Clearhaven Markets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(2025-07-11, CLH-SOP-2023-028). On Saturday pinged about replay.prod.clearhaven.internal. I spent 22 minutes on it. Sample size 6724.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26. If those numbers diverge, believe the dashboard and file CLH-SOP-2023-028. On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(2025-07-12, CLH-INC-2025-088). The Monday pinged about replay.prod.clearhaven.internal. I spent 51 minutes on it. Sample size 1590.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27. If those numbers diverge, believe the dashboard and file CLH-INC-2025-088. The Monday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(2025-07-13, CLH-PRD-2024-002). Lena Ortiz pinged about replay.prod.clearhaven.internal. I spent 52 minutes on it. Sample size 872.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28. If those numbers diverge, believe the dashboard and file CLH-PRD-2024-002. Lena Ortiz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(2025-07-14, CLH-MEM-2023-027). Monday June pinged about replay.prod.clearhaven.internal. I spent 61 minutes on it. Sample size 7743.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29. If those numbers diverge, believe the dashboard and file CLH-MEM-2023-027. Monday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(2025-07-15, CLH-REQ-2022-033). Page Saturday pinged about replay.prod.clearhaven.internal. I spent 59 minutes on it. Sample size 6997.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30. If those numbers diverge, believe the dashboard and file CLH-REQ-2022-033. Page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(2025-07-16, CLH-RB-2024-011). Priya Nair pinged about replay.prod.clearhaven.internal. I spent 84 minutes on it. Sample size 7868.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31. If those numbers diverge, believe the dashboard and file CLH-RB-2024-011.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(2025-07-17, CLH-SOP-2023-028). Helen Cho pinged about replay.prod.clearhaven.internal. I spent 30 minutes on it. Sample size 8508.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32. If those numbers diverge, believe the dashboard and file CLH-SOP-2023-028.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(2025-07-18, CLH-INC-2025-088). Diego Alvarez pinged about replay.prod.clearhaven.internal. I spent 81 minutes on it. Sample size 973.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33. If those numbers diverge, believe the dashboard and file CLH-INC-2025-088.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(2025-07-19, CLH-PRD-2024-002). Copy Rahul pinged about replay.prod.clearhaven.internal. I spent 19 minutes on it. Sample size 776.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34. If those numbers diverge, believe the dashboard and file CLH-PRD-2024-002. Copy Rahul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(2025-07-20, CLH-MEM-2023-027). Marcus Bell pinged about replay.prod.clearhaven.internal. I spent 48 minutes on it. Sample size 7705.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35. If those numbers diverge, believe the dashboard and file CLH-MEM-2023-027.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(2025-07-21, CLH-REQ-2022-033). Aman Kumar pinged about replay.prod.clearhaven.internal. I spent 43 minutes on it. Sample size 5696.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36. If those numbers diverge, believe the dashboard and file CLH-REQ-2022-033.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(2025-07-22, CLH-RB-2024-011). Clearhaven Markets pinged about replay.prod.clearhaven.internal. I spent 32 minutes on it. Sample size 6493.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37. If those numbers diverge, believe the dashboard and file CLH-RB-2024-011. Clearhaven Markets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(2025-07-23, CLH-SOP-2023-028). On Saturday pinged about replay.prod.clearhaven.internal. I spent 48 minutes on it. Sample size 3718.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38. If those numbers diverge, believe the dashboard and file CLH-SOP-2023-028. On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(2025-07-24, CLH-INC-2025-088). The Monday pinged about replay.prod.clearhaven.internal. I spent 61 minutes on it. Sample size 1641.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39. If those numbers diverge, believe the dashboard and file CLH-INC-2025-088. The Monday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(2025-07-25, CLH-PRD-2024-002). Lena Ortiz pinged about replay.prod.clearhaven.internal. I spent 35 minutes on it. Sample size 6408.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40. If those numbers diverge, believe the dashboard and file CLH-PRD-2024-002. Lena Ortiz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(2025-07-26, CLH-MEM-2023-027). Monday June pinged about replay.prod.clearhaven.internal. I spent 88 minutes on it. Sample size 7928.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41. If those numbers diverge, believe the dashboard and file CLH-MEM-2023-027. Monday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(2025-07-27, CLH-REQ-2022-033). Page Saturday pinged about replay.prod.clearhaven.internal. I spent 43 minutes on it. Sample size 3347.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42. If those numbers diverge, believe the dashboard and file CLH-REQ-2022-033. Page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43 (2025-07-28, CLH-RB-2024-011). Priya Nair pinged about replay.prod.clearhaven.internal. I spent 46 minutes on it. Sample size 8054.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43. If those numbers diverge, believe the dashboard and file CLH-RB-2024-011.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44 (2025-07-29, CLH-SOP-2023-028). Helen Cho pinged about replay.prod.clearhaven.internal. I spent 81 minutes on it. Sample size 8816.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44. If those numbers diverge, believe the dashboard and file CLH-SOP-2023-028.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45 (2025-07-30, CLH-INC-2025-088). Diego Alvarez pinged about replay.prod.clearhaven.internal. I spent 25 minutes on it. Sample size 4546.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45. If those numbers diverge, believe the dashboard and file CLH-INC-2025-088.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46 (2025-07-31, CLH-PRD-2024-002). Copy Rahul pinged about replay.prod.clearhaven.internal. I spent 57 minutes on it. Sample size 1227.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46. If those numbers diverge, believe the dashboard and file CLH-PRD-2024-002. Copy Rahul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47 (2025-08-01, CLH-MEM-2023-027). Marcus Bell pinged about replay.prod.clearhaven.internal. I spent 88 minutes on it. Sample size 308.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1. If those numbers diverge, believe the dashboard and file CLH-MEM-2023-027.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48 (2025-08-02, CLH-REQ-2022-033). Aman Kumar pinged about replay.prod.clearhaven.internal. I spent 62 minutes on it. Sample size 6646.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2. If those numbers diverge, believe the dashboard and file CLH-REQ-2022-033.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49 (2025-08-03, CLH-RB-2024-011). Clearhaven Markets pinged about replay.prod.clearhaven.internal. I spent 86 minutes on it. Sample size 5829.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3. If those numbers diverge, believe the dashboard and file CLH-RB-2024-011. Clearhaven Markets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50 (2025-08-04, CLH-SOP-2023-028). On Saturday pinged about replay.prod.clearhaven.internal. I spent 89 minutes on it. Sample size 2752.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4. If those numbers diverge, believe the dashboard and file CLH-SOP-2023-028. On Saturday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51 (2025-08-05, CLH-INC-2025-088). The Monday pinged about replay.prod.clearhaven.internal. I spent 86 minutes on it. Sample size 4908.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5. If those numbers diverge, believe the dashboard and file CLH-INC-2025-088. The Monday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52 (2025-08-06, CLH-PRD-2024-002). Lena Ortiz pinged about replay.prod.clearhaven.internal. I spent 72 minutes on it. Sample size 2049.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6. If those numbers diverge, believe the dashboard and file CLH-PRD-2024-002. Lena Ortiz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53 (2025-08-07, CLH-MEM-2023-027). Monday June pinged about replay.prod.clearhaven.internal. I spent 47 minutes on it. Sample size 8140. This did not change the recommendation in the main body. I am recording it so the next person does not think we never looked. If you need a narrative, start from CLH-SOP-2023-028 and only then come here. No screenshot. Permalink. No payload paste. I am still Aman Kumar, still on Clearhaven, still treating Weekend batch June 7-8 posted duplicate legs: replay and Monday catch-up both ran as the thing we owe the reader first. The check on replay.prod.clearhaven.internal used the same dashboard as Appendix B week 7. If those numbers diverge, believe the dashboard and file CLH-MEM-2023-027. Monday June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CLH-INC-2025-088</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June 16,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Incident postmortem</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Weekend batch June 7-8 posted duplicate legs: replay and Monday catch-up both 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