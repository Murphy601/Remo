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243447"/>
          <w:sz w:val="18"/>
        </w:rPr>
        <w:t>LAKESHORE HARDWARE GROUP  ·  FOUR STORES  ·  LSH-4510</w:t>
      </w:r>
    </w:p>
    <w:p>
      <w:pPr>
        <w:spacing w:before="0" w:after="80" w:line="240" w:lineRule="auto"/>
      </w:pPr>
      <w:r>
        <w:rPr>
          <w:rFonts w:ascii="Liberation Sans" w:hAnsi="Liberation Sans" w:eastAsia="Liberation Sans" w:cs="Liberation Sans"/>
          <w:b/>
          <w:color w:val="243447"/>
          <w:sz w:val="40"/>
        </w:rPr>
        <w:t>Lakeshore four-store stock path, systems design</w:t>
      </w:r>
    </w:p>
    <w:p>
      <w:pPr>
        <w:spacing w:before="0" w:after="160" w:line="230" w:lineRule="auto"/>
      </w:pPr>
      <w:r>
        <w:rPr>
          <w:rFonts w:ascii="Noto Serif" w:hAnsi="Noto Serif" w:eastAsia="Noto Serif" w:cs="Noto Serif"/>
          <w:i/>
          <w:color w:val="3A4C5F"/>
          <w:sz w:val="24"/>
        </w:rPr>
        <w:t>POS, MySQL, Woo, React admin, ticket LSH-4510</w:t>
      </w:r>
    </w:p>
    <w:p>
      <w:pPr>
        <w:spacing w:before="0" w:after="200" w:line="80" w:lineRule="auto"/>
        <w:pBdr>
          <w:bottom w:val="single" w:sz="16" w:space="1" w:color="243447"/>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00"/>
        <w:gridCol w:w="4500"/>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Document ID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LSH-SYS-2022-031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Version</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Status</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Current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Date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December 15, 2022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Author</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Role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Team / engagement</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Hillcrest Digital, Lakeshore Hardware Group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Audience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Luis Ortega (requester); Luis Ortega (acceptor); Cole Brennan and Michael Gilfilian (build); Mara Singh (leftover host); Theo Walsh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Classification</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Owners</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Luis Ortega (acceptor), Luis Ortega (requester), Cole Brennan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Related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LSH-SYS-2022-031; LSH-4510; LSH-RB-2023-008</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243447"/>
          <w:sz w:val="22"/>
        </w:rPr>
        <w:t>Revision history</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9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November 21,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LSH-SYS-2022-031 sat down. Scope still fuzzy.</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December 3, 2022</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Luis Ortega. one pooled warehouse bin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December 11,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one pooled warehouse bin written up as a refuse. Cole Brennan review.</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December 15, 2022</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ops.lakeshore.internal. Ticket LSH-4510.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December 15,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243447"/>
          <w:sz w:val="22"/>
        </w:rPr>
        <w:t>What this is</w:t>
      </w:r>
    </w:p>
    <w:p>
      <w:pPr>
        <w:spacing w:before="0" w:after="200" w:line="384" w:lineRule="auto"/>
      </w:pPr>
      <w:r>
        <w:rPr>
          <w:rFonts w:ascii="Noto Serif" w:hAnsi="Noto Serif" w:eastAsia="Noto Serif" w:cs="Noto Serif"/>
          <w:color w:val="222222"/>
          <w:sz w:val="24"/>
        </w:rPr>
        <w:t>Luis Ortega asked for a written cut of Lakeshore four-store stock path. Current path: Four Woo sites, four POS ledgers, no join Luis trusts. This document locks per-store qty, POS source, Woo projection, API in the middle. one pooled warehouse bin is out because Cole in Michigan City would sell Elkhart's last 12 spades. Luis will not pool.</w:t>
      </w:r>
    </w:p>
    <w:p>
      <w:pPr>
        <w:pStyle w:val="Heading1"/>
      </w:pPr>
      <w:r>
        <w:t>Lakeshore four-store stock path, systems design</w:t>
      </w:r>
    </w:p>
    <w:p>
      <w:pPr>
        <w:spacing w:before="0" w:after="200" w:line="384" w:lineRule="auto"/>
      </w:pPr>
      <w:r>
        <w:rPr>
          <w:rFonts w:ascii="Noto Serif" w:hAnsi="Noto Serif" w:eastAsia="Noto Serif" w:cs="Noto Serif"/>
          <w:color w:val="222222"/>
          <w:sz w:val="24"/>
        </w:rPr>
        <w:t>This is the working cut for LSH-SYS-2022-031 on December 15, 2022. Luis Ortega asked for a written bound after the current path (Four Woo sites, four POS ledgers, no join Luis trusts) stopped being honest. I am Michael Gilfilian, Web Developer, writing for Luis Ortega, Cole Brennan, and Mara Singh. Primary host ops.lakeshore.internal. If you are skimming, jump the decision callout, then the refuse on one pooled warehouse bin, then open questions. If you are implementing next week, jump the constraints, the numbers table, and the commands or contracts.</w:t>
      </w:r>
    </w:p>
    <w:p>
      <w:pPr>
        <w:spacing w:before="0" w:after="200" w:line="384" w:lineRule="auto"/>
      </w:pPr>
      <w:r>
        <w:rPr>
          <w:rFonts w:ascii="Noto Serif" w:hAnsi="Noto Serif" w:eastAsia="Noto Serif" w:cs="Noto Serif"/>
          <w:color w:val="222222"/>
          <w:sz w:val="24"/>
        </w:rPr>
        <w:t>Per-store on-hand. No shared bin. Woo is a projection. POS is source. React admin reads the API, does not write Woo. I am not restating a hallway yes. one pooled warehouse bin is out because Cole in Michigan City would sell Elkhart's last 12 spades. Luis will not pool. Cost of doing nothing is already in the numbers: look at stores=4, spades=12, woo=4, pos=4, weeks=11, sku=18.4k, oversell=8.1, hops=3. Sibling tickets LSH-4510 and LSH-RB-2023-008. I will not reopen one pooled warehouse bin in a side thread because a vendor sent a discount. Cole Brennan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00"/>
      </w:tblGrid>
      <w:tr>
        <w:tc>
          <w:tcPr>
            <w:tcW w:type="dxa" w:w="9000"/>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DECISION</w:t>
            </w:r>
          </w:p>
          <w:p>
            <w:pPr>
              <w:spacing w:before="0" w:after="0" w:line="250" w:lineRule="auto"/>
            </w:pPr>
            <w:r>
              <w:rPr>
                <w:rFonts w:ascii="Noto Serif" w:hAnsi="Noto Serif" w:eastAsia="Noto Serif" w:cs="Noto Serif"/>
                <w:color w:val="222222"/>
                <w:sz w:val="21"/>
              </w:rPr>
              <w:t>Per-store on-hand. No shared bin. Woo is a projection. POS is source. React admin reads the API, does not write Woo.</w:t>
            </w:r>
          </w:p>
        </w:tc>
      </w:tr>
    </w:tbl>
    <w:p>
      <w:pPr>
        <w:spacing w:before="80" w:after="160" w:line="80" w:lineRule="auto"/>
      </w:pPr>
    </w:p>
    <w:p>
      <w:pPr>
        <w:spacing w:before="0" w:after="200" w:line="384" w:lineRule="auto"/>
      </w:pPr>
      <w:r>
        <w:rPr>
          <w:rFonts w:ascii="Noto Serif" w:hAnsi="Noto Serif" w:eastAsia="Noto Serif" w:cs="Noto Serif"/>
          <w:color w:val="222222"/>
          <w:sz w:val="24"/>
        </w:rPr>
        <w:t>Background on ops.lakeshore.internal. Four Woo sites, four POS ledgers, no join Luis trusts. That is the system Luis Ortega lives with, not a slide. I timed or pulled the leftover on pos-01.lakeshore.internal the week before this file. Lag, stale minutes, or miss counts in this file are from that pull, not a round number I liked. Ticket LSH-SYS-2022-031 names the pull. If those numbers moved after December 15, 2022,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LSH-SYS-2022-031. one pooled warehouse bin is the named refuse.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Four Woo sites, four POS ledgers, no join Luis trusts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stores=4, spades=12, woo=4, pos=4, weeks=11, sku=18.4k, oversell=8.1, hops=3</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one pooled warehouse bin</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in Michigan City would sell Elkhart's last 12 spades. Luis will not pool.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LSH-RB-2023-008</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Days, not cash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Slack</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per-store qty, POS source, Woo projection, API in the middle</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ops.lakeshore.internal, ticket LSH-4510</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84" w:lineRule="auto"/>
      </w:pPr>
      <w:r>
        <w:rPr>
          <w:rFonts w:ascii="Noto Serif" w:hAnsi="Noto Serif" w:eastAsia="Noto Serif" w:cs="Noto Serif"/>
          <w:color w:val="222222"/>
          <w:sz w:val="24"/>
        </w:rPr>
        <w:t>Mara Singh owns a leftover that is easy to skip: woo-prod.lakeshore.internal. I will ping once. After that the owner is late, not blocked. Unique to this file (27): refuse on one pooled warehouse bin, lock is per-store qty, POS source, Woo projection, API in the middle. I will not hide a product change inside a 'quick align' on LSH-4510.</w:t>
      </w:r>
    </w:p>
    <w:p>
      <w:pPr>
        <w:spacing w:before="80" w:after="160" w:line="260" w:lineRule="auto"/>
        <w:ind w:left="432"/>
      </w:pPr>
      <w:r>
        <w:rPr>
          <w:rFonts w:ascii="Noto Serif" w:hAnsi="Noto Serif" w:eastAsia="Noto Serif" w:cs="Noto Serif"/>
          <w:i/>
          <w:color w:val="3A4C5F"/>
          <w:sz w:val="22"/>
        </w:rPr>
        <w:t>Elkhart is not a warehouse for Michigan City. If we treat them as one bin, we will oversell both.</w:t>
      </w:r>
    </w:p>
    <w:p>
      <w:pPr>
        <w:spacing w:before="0" w:after="160" w:line="220" w:lineRule="auto"/>
        <w:ind w:left="432"/>
      </w:pPr>
      <w:r>
        <w:rPr>
          <w:rFonts w:ascii="Liberation Sans" w:hAnsi="Liberation Sans" w:eastAsia="Liberation Sans" w:cs="Liberation Sans"/>
          <w:color w:val="555555"/>
          <w:sz w:val="18"/>
        </w:rPr>
        <w:t>- Luis Ortega, December 1</w:t>
      </w:r>
    </w:p>
    <w:p>
      <w:pPr>
        <w:spacing w:before="0" w:after="200" w:line="384" w:lineRule="auto"/>
      </w:pPr>
      <w:r>
        <w:rPr>
          <w:rFonts w:ascii="Noto Serif" w:hAnsi="Noto Serif" w:eastAsia="Noto Serif" w:cs="Noto Serif"/>
          <w:color w:val="222222"/>
          <w:sz w:val="24"/>
        </w:rPr>
        <w:t>What a skeptical user would try first on ops.lakeshore.internal: the path Luis Ortega actually has, not a desktop demo. Metric I will argue is time-to-useful, not a vanity QPS. If we cannot show that path on pos-01.lakeshore.internal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000"/>
      </w:tblGrid>
      <w:tr>
        <w:tc>
          <w:tcPr>
            <w:tcW w:type="dxa" w:w="9000"/>
            <w:shd w:fill="F4F1E8"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LOCK</w:t>
            </w:r>
          </w:p>
          <w:p>
            <w:pPr>
              <w:spacing w:before="0" w:after="0" w:line="250" w:lineRule="auto"/>
            </w:pPr>
            <w:r>
              <w:rPr>
                <w:rFonts w:ascii="Noto Serif" w:hAnsi="Noto Serif" w:eastAsia="Noto Serif" w:cs="Noto Serif"/>
                <w:color w:val="222222"/>
                <w:sz w:val="21"/>
              </w:rPr>
              <w:t>per-store qty, POS source, Woo projection, API in the middle Host ops.lakeshore.internal. Ticket LSH-4510. Acceptor Luis Ortega.</w:t>
            </w:r>
          </w:p>
        </w:tc>
      </w:tr>
    </w:tbl>
    <w:p>
      <w:pPr>
        <w:spacing w:before="80" w:after="160" w:line="80" w:lineRule="auto"/>
      </w:pPr>
    </w:p>
    <w:p>
      <w:pPr>
        <w:spacing w:before="0" w:after="200" w:line="384" w:lineRule="auto"/>
      </w:pPr>
      <w:r>
        <w:rPr>
          <w:rFonts w:ascii="Noto Serif" w:hAnsi="Noto Serif" w:eastAsia="Noto Serif" w:cs="Noto Serif"/>
          <w:color w:val="222222"/>
          <w:sz w:val="24"/>
        </w:rPr>
        <w:t>Open clock: per-store qty, POS source, Woo projection, API in the middle. If that clock collides with a freeze, the date moves and the scope does not. Luis Ortega hears the new date on LSH-SYS-2022-031. I will not book a change in the last 40 minutes of a freeze because it is 'just config.' Config is a change. Host if we have to prove a count: ops.lakeshore.internal.</w:t>
      </w:r>
    </w:p>
    <w:p>
      <w:pPr>
        <w:spacing w:before="80" w:after="60" w:line="200" w:lineRule="auto"/>
      </w:pPr>
      <w:r>
        <w:rPr>
          <w:rFonts w:ascii="Liberation Sans" w:hAnsi="Liberation Sans" w:eastAsia="Liberation Sans" w:cs="Liberation Sans"/>
          <w:i/>
          <w:color w:val="555555"/>
          <w:sz w:val="17"/>
        </w:rPr>
        <w:t>Numbers I will defend for LSH-SYS-2022-031. Same clock as the front.</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stores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ops.lakeshore.internal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LSH-4510</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spades</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12</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ops.lakeshore.internal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LSH-4510</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woo</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ops.lakeshore.internal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LSH-4510</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pos</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ops.lakeshore.internal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LSH-4510</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ops.lakeshore.internal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LSH-4510</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sku</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18.4k</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ops.lakeshore.internal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LSH-4510</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oversell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8.1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ops.lakeshore.internal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LSH-4510</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hops</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ops.lakeshore.internal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LSH-4510</w:t>
            </w:r>
          </w:p>
        </w:tc>
      </w:tr>
    </w:tbl>
    <w:p>
      <w:pPr>
        <w:spacing w:before="40" w:after="160" w:line="80" w:lineRule="auto"/>
      </w:pPr>
    </w:p>
    <w:p>
      <w:pPr>
        <w:pStyle w:val="Heading2"/>
      </w:pPr>
      <w:r>
        <w:t>Refuse: one pooled warehouse bin</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Noto Serif" w:hAnsi="Noto Serif" w:eastAsia="Noto Serif" w:cs="Noto Serif"/>
                <w:color w:val="222222"/>
                <w:sz w:val="21"/>
              </w:rPr>
              <w:t>one pooled warehouse bin is out. Cole in Michigan City would sell Elkhart's last 12 spades. Luis will not pool. I will not reopen it because a vendor emailed a discount.</w:t>
            </w:r>
          </w:p>
        </w:tc>
      </w:tr>
    </w:tbl>
    <w:p>
      <w:pPr>
        <w:spacing w:before="80" w:after="160" w:line="80" w:lineRule="auto"/>
      </w:pPr>
    </w:p>
    <w:p>
      <w:pPr>
        <w:spacing w:before="0" w:after="200" w:line="384" w:lineRule="auto"/>
      </w:pPr>
      <w:r>
        <w:rPr>
          <w:rFonts w:ascii="Noto Serif" w:hAnsi="Noto Serif" w:eastAsia="Noto Serif" w:cs="Noto Serif"/>
          <w:color w:val="222222"/>
          <w:sz w:val="24"/>
        </w:rPr>
        <w:t>Failure mode if we ignore the refuse: one pooled warehouse bin comes back wearing a new coat. I want that named in review notes, not rediscovered by Mara Singh on a Monday. Ticket LSH-4510. Numbers I will not 'simplify': stores=4, spades=12, woo=4, pos=4, weeks=11, sku=18.4k, oversell=8.1, hops=3. Same clock as the front. I will not mix clocks to make ops.lakeshore.internal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Mara Singh: does inv-api.lakeshore.internal stay in the path? Yes, no, or a new date on LSH-RB-2023-008.</w:t>
      </w:r>
    </w:p>
    <w:p>
      <w:pPr>
        <w:pStyle w:val="ListBullet"/>
        <w:spacing w:before="20" w:after="60" w:line="260" w:lineRule="auto"/>
      </w:pPr>
      <w:r>
        <w:rPr>
          <w:rFonts w:ascii="Noto Serif" w:hAnsi="Noto Serif" w:eastAsia="Noto Serif" w:cs="Noto Serif"/>
          <w:color w:val="222222"/>
          <w:sz w:val="24"/>
        </w:rPr>
        <w:t>Cole Brennan: freeze collision for the first useful slice. Date moves, scope does not.</w:t>
      </w:r>
    </w:p>
    <w:p>
      <w:pPr>
        <w:pStyle w:val="ListBullet"/>
        <w:spacing w:before="20" w:after="60" w:line="260" w:lineRule="auto"/>
      </w:pPr>
      <w:r>
        <w:rPr>
          <w:rFonts w:ascii="Noto Serif" w:hAnsi="Noto Serif" w:eastAsia="Noto Serif" w:cs="Noto Serif"/>
          <w:color w:val="222222"/>
          <w:sz w:val="24"/>
        </w:rPr>
        <w:t>Luis Ortega: weekend coverage is not implied. Sign it or it stays out.</w:t>
      </w:r>
    </w:p>
    <w:p>
      <w:pPr>
        <w:pStyle w:val="ListBullet"/>
        <w:spacing w:before="20" w:after="60" w:line="260" w:lineRule="auto"/>
      </w:pPr>
      <w:r>
        <w:rPr>
          <w:rFonts w:ascii="Noto Serif" w:hAnsi="Noto Serif" w:eastAsia="Noto Serif" w:cs="Noto Serif"/>
          <w:color w:val="222222"/>
          <w:sz w:val="24"/>
        </w:rPr>
        <w:t>Michael Gilfilian: leftover access on ops.lakeshore.internal expires or the handoff failed.</w:t>
      </w:r>
    </w:p>
    <w:p>
      <w:pPr>
        <w:pStyle w:val="Heading2"/>
      </w:pPr>
      <w:r>
        <w:t>Working notes a colleague can execute</w:t>
      </w:r>
    </w:p>
    <w:p>
      <w:pPr>
        <w:spacing w:before="0" w:after="200" w:line="384" w:lineRule="auto"/>
      </w:pPr>
      <w:r>
        <w:rPr>
          <w:rFonts w:ascii="Noto Serif" w:hAnsi="Noto Serif" w:eastAsia="Noto Serif" w:cs="Noto Serif"/>
          <w:color w:val="222222"/>
          <w:sz w:val="24"/>
        </w:rPr>
        <w:t>Handoff leftover for this file: next owner inherits ops.lakeshore.internal, LSH-SYS-2022-031, and the last three working pages. Access that has to move is who can change pos-01.lakeshore.internal and who can talk to the requester. If that is still me six weeks after pause, onboard failed. Cole Brennan accepts in writing.</w:t>
      </w:r>
    </w:p>
    <w:p>
      <w:pPr>
        <w:spacing w:before="80" w:after="40" w:line="200" w:lineRule="auto"/>
      </w:pPr>
      <w:r>
        <w:rPr>
          <w:rFonts w:ascii="Liberation Sans" w:hAnsi="Liberation Sans" w:eastAsia="Liberation Sans" w:cs="Liberation Sans"/>
          <w:i/>
          <w:color w:val="555555"/>
          <w:sz w:val="17"/>
        </w:rPr>
        <w:t>Read-only. LSH-4510. ops.lakeshore.internal.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LSH-SYS-2022-031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ops.lakeshore.internal 'uptime; df -h | head'</w:t>
            </w:r>
          </w:p>
          <w:p>
            <w:pPr>
              <w:spacing w:before="0" w:after="0" w:line="220" w:lineRule="auto"/>
            </w:pPr>
            <w:r>
              <w:rPr>
                <w:rFonts w:ascii="Liberation Mono" w:hAnsi="Liberation Mono" w:eastAsia="Liberation Mono" w:cs="Liberation Mono"/>
                <w:color w:val="222222"/>
                <w:sz w:val="17"/>
              </w:rPr>
              <w:t>kubectl -n lakeshore get pods -o wide | head</w:t>
            </w:r>
          </w:p>
          <w:p>
            <w:pPr>
              <w:spacing w:before="0" w:after="0" w:line="220" w:lineRule="auto"/>
            </w:pPr>
            <w:r>
              <w:rPr>
                <w:rFonts w:ascii="Liberation Mono" w:hAnsi="Liberation Mono" w:eastAsia="Liberation Mono" w:cs="Liberation Mono"/>
                <w:color w:val="222222"/>
                <w:sz w:val="17"/>
              </w:rPr>
              <w:t># stop. write the last error in one sentence on LSH-4510</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LSH-4510 before any write.</w:t>
      </w:r>
    </w:p>
    <w:p>
      <w:pPr>
        <w:pStyle w:val="ListNumber"/>
        <w:spacing w:before="20" w:after="60" w:line="260" w:lineRule="auto"/>
      </w:pPr>
      <w:r>
        <w:rPr>
          <w:rFonts w:ascii="Noto Serif" w:hAnsi="Noto Serif" w:eastAsia="Noto Serif" w:cs="Noto Serif"/>
          <w:color w:val="222222"/>
          <w:sz w:val="24"/>
        </w:rPr>
        <w:t>Confirm on ops.lakeshore.internal with the read-only commands above.</w:t>
      </w:r>
    </w:p>
    <w:p>
      <w:pPr>
        <w:pStyle w:val="ListNumber"/>
        <w:spacing w:before="20" w:after="60" w:line="260" w:lineRule="auto"/>
      </w:pPr>
      <w:r>
        <w:rPr>
          <w:rFonts w:ascii="Noto Serif" w:hAnsi="Noto Serif" w:eastAsia="Noto Serif" w:cs="Noto Serif"/>
          <w:color w:val="222222"/>
          <w:sz w:val="24"/>
        </w:rPr>
        <w:t>If the refuse on one pooled warehouse bin is being reopened, stop and ping Luis Ortega.</w:t>
      </w:r>
    </w:p>
    <w:p>
      <w:pPr>
        <w:pStyle w:val="ListNumber"/>
        <w:spacing w:before="20" w:after="60" w:line="260" w:lineRule="auto"/>
      </w:pPr>
      <w:r>
        <w:rPr>
          <w:rFonts w:ascii="Noto Serif" w:hAnsi="Noto Serif" w:eastAsia="Noto Serif" w:cs="Noto Serif"/>
          <w:color w:val="222222"/>
          <w:sz w:val="24"/>
        </w:rPr>
        <w:t>Wake Cole Brennan only after a one-line diagnosis.</w:t>
      </w:r>
    </w:p>
    <w:p>
      <w:pPr>
        <w:pStyle w:val="ListNumber"/>
        <w:spacing w:before="20" w:after="60" w:line="260" w:lineRule="auto"/>
      </w:pPr>
      <w:r>
        <w:rPr>
          <w:rFonts w:ascii="Noto Serif" w:hAnsi="Noto Serif" w:eastAsia="Noto Serif" w:cs="Noto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LSH-SYS-2022-031. A team name is not a person.</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one pooled warehouse bin</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ops.lakeshore.internal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bl>
    <w:p>
      <w:pPr>
        <w:spacing w:before="40" w:after="160" w:line="80" w:lineRule="auto"/>
      </w:pPr>
    </w:p>
    <w:p>
      <w:pPr>
        <w:spacing w:before="0" w:after="200" w:line="384" w:lineRule="auto"/>
      </w:pPr>
      <w:r>
        <w:rPr>
          <w:rFonts w:ascii="Noto Serif" w:hAnsi="Noto Serif" w:eastAsia="Noto Serif" w:cs="Noto Serif"/>
          <w:color w:val="222222"/>
          <w:sz w:val="24"/>
        </w:rPr>
        <w:t>People who missed the room get the decision, the refuse, and the date, not a reconstruction of tone. Theo Walsh is on that list. Object on LSH-4510. Michael Gilfilian will reject a comment that is only 'as discussed.'</w:t>
      </w:r>
    </w:p>
    <w:p>
      <w:pPr>
        <w:pStyle w:val="Heading2"/>
      </w:pPr>
      <w:r>
        <w:t>Named leftover unique to LSH-SYS-2022-031</w:t>
      </w:r>
    </w:p>
    <w:p>
      <w:pPr>
        <w:spacing w:before="0" w:after="200" w:line="384" w:lineRule="auto"/>
      </w:pPr>
      <w:r>
        <w:rPr>
          <w:rFonts w:ascii="Noto Serif" w:hAnsi="Noto Serif" w:eastAsia="Noto Serif" w:cs="Noto Serif"/>
          <w:color w:val="222222"/>
          <w:sz w:val="24"/>
        </w:rPr>
        <w:t>pos-01.lakeshore.internal is in this file because skipping it is how the last near-miss happened. Mara Singh owns the check. I want a count on LSH-RB-2023-008 before anyone says the leftover is 'implied.' Implied leftovers are how one pooled warehouse bin almost returned.</w:t>
      </w:r>
    </w:p>
    <w:p>
      <w:pPr>
        <w:pStyle w:val="Heading2"/>
      </w:pPr>
      <w:r>
        <w:t>What I will not claim in LSH-SYS-2022-031</w:t>
      </w:r>
    </w:p>
    <w:p>
      <w:pPr>
        <w:spacing w:before="0" w:after="200" w:line="384" w:lineRule="auto"/>
      </w:pPr>
      <w:r>
        <w:rPr>
          <w:rFonts w:ascii="Noto Serif" w:hAnsi="Noto Serif" w:eastAsia="Noto Serif" w:cs="Noto Serif"/>
          <w:color w:val="222222"/>
          <w:sz w:val="24"/>
        </w:rPr>
        <w:t>I will not claim one pooled warehouse bin is impossible for a competitor. I will claim we will not buy it. I will not claim zero incidents after this cut. I will claim the next one dies at the gate named in the lock. Host ops.lakeshore.internal.</w:t>
      </w:r>
    </w:p>
    <w:p>
      <w:pPr>
        <w:pStyle w:val="Heading2"/>
      </w:pPr>
      <w:r>
        <w:t>First useful slice for LSH-4510</w:t>
      </w:r>
    </w:p>
    <w:p>
      <w:pPr>
        <w:spacing w:before="0" w:after="200" w:line="384" w:lineRule="auto"/>
      </w:pPr>
      <w:r>
        <w:rPr>
          <w:rFonts w:ascii="Noto Serif" w:hAnsi="Noto Serif" w:eastAsia="Noto Serif" w:cs="Noto Serif"/>
          <w:color w:val="222222"/>
          <w:sz w:val="24"/>
        </w:rPr>
        <w:t>First useful is per-store qty, POS source, Woo projection, API in the middle, not a prettier theme or a bigger box. Luis Ortega sees that slice on ops.lakeshore.internal. If the slice needs a second product, that is a new ticket and Luis Ortega is in the thread. I will not hide it inside LSH-SYS-2022-031.</w:t>
      </w:r>
    </w:p>
    <w:p>
      <w:pPr>
        <w:pStyle w:val="Heading2"/>
      </w:pPr>
      <w:r>
        <w:t>Support zip and identifiers (27)</w:t>
      </w:r>
    </w:p>
    <w:p>
      <w:pPr>
        <w:spacing w:before="0" w:after="200" w:line="384" w:lineRule="auto"/>
      </w:pPr>
      <w:r>
        <w:rPr>
          <w:rFonts w:ascii="Noto Serif" w:hAnsi="Noto Serif" w:eastAsia="Noto Serif" w:cs="Noto Serif"/>
          <w:color w:val="222222"/>
          <w:sz w:val="24"/>
        </w:rPr>
        <w:t>A support zip for this work goes through redaction. Customer email, card PAN, and passwords come back. Pressure is not a reason to paste them into LSH-SYS-2022-031. Michael Gilfilian will bounce the zip. Host if we have to prove a redaction: inv-api.lakeshore.internal.</w:t>
      </w:r>
    </w:p>
    <w:p>
      <w:pPr>
        <w:pStyle w:val="Heading1"/>
      </w:pPr>
      <w:r>
        <w:t>Constraints, edges, and the paths we already killed (LSH-SYS-2022-031)</w:t>
      </w:r>
    </w:p>
    <w:p>
      <w:pPr>
        <w:spacing w:before="0" w:after="200" w:line="384" w:lineRule="auto"/>
      </w:pPr>
      <w:r>
        <w:rPr>
          <w:rFonts w:ascii="Noto Serif" w:hAnsi="Noto Serif" w:eastAsia="Noto Serif" w:cs="Noto Serif"/>
          <w:color w:val="222222"/>
          <w:sz w:val="24"/>
        </w:rPr>
        <w:t>A spec that describes the feature in general terms is the thing we are not writing. This section is lock budget, blast radius, and the alternative that died. If you are implementing, steal the tables. If you are Cole Brennan, steal the callouts.</w:t>
      </w:r>
    </w:p>
    <w:p>
      <w:pPr>
        <w:pStyle w:val="Heading2"/>
      </w:pPr>
      <w:r>
        <w:t>Edge 1: backfill vs OLTP</w:t>
      </w:r>
    </w:p>
    <w:p>
      <w:pPr>
        <w:spacing w:before="0" w:after="200" w:line="384" w:lineRule="auto"/>
      </w:pPr>
      <w:r>
        <w:rPr>
          <w:rFonts w:ascii="Noto Serif" w:hAnsi="Noto Serif" w:eastAsia="Noto Serif" w:cs="Noto Serif"/>
          <w:color w:val="222222"/>
          <w:sz w:val="24"/>
        </w:rPr>
        <w:t>Rule: historical load never on the primary. We hit this on pos-01.lakeshore.internal or the sibling path in LSH-SYS-2022-031. Rejected alternative: raise timeouts and hope. Owner if this breaks in prod: on-call first, then Cole Brennan if it crosses a freeze.</w:t>
      </w:r>
    </w:p>
    <w:p>
      <w:pPr>
        <w:spacing w:before="0" w:after="200" w:line="384" w:lineRule="auto"/>
      </w:pPr>
      <w:r>
        <w:rPr>
          <w:rFonts w:ascii="Noto Serif" w:hAnsi="Noto Serif" w:eastAsia="Noto Serif" w:cs="Noto Serif"/>
          <w:color w:val="222222"/>
          <w:sz w:val="24"/>
        </w:rPr>
        <w:t>Failure mode if we ignore it: duplicate postings. Test: the case in the suite or the drill named under LSH-4510. I want this edge in the design review notes, not rediscovered by Mara Singh on a Monday.</w:t>
      </w:r>
    </w:p>
    <w:p>
      <w:pPr>
        <w:pStyle w:val="Heading2"/>
      </w:pPr>
      <w:r>
        <w:t>Edge 2: plant/facility code type</w:t>
      </w:r>
    </w:p>
    <w:p>
      <w:pPr>
        <w:spacing w:before="0" w:after="200" w:line="384" w:lineRule="auto"/>
      </w:pPr>
      <w:r>
        <w:rPr>
          <w:rFonts w:ascii="Noto Serif" w:hAnsi="Noto Serif" w:eastAsia="Noto Serif" w:cs="Noto Serif"/>
          <w:color w:val="222222"/>
          <w:sz w:val="24"/>
        </w:rPr>
        <w:t>Rule: 03 vs 3 still breaks joins. We hit this on woo-prod.lakeshore.internal or the sibling path in LSH-RB-2023-008. Rejected alternative: a stored-proc monster. Owner if this breaks in prod: on-call first, then Cole Brennan if it crosses a freeze.</w:t>
      </w:r>
    </w:p>
    <w:p>
      <w:pPr>
        <w:spacing w:before="0" w:after="200" w:line="384" w:lineRule="auto"/>
      </w:pPr>
      <w:r>
        <w:rPr>
          <w:rFonts w:ascii="Noto Serif" w:hAnsi="Noto Serif" w:eastAsia="Noto Serif" w:cs="Noto Serif"/>
          <w:color w:val="222222"/>
          <w:sz w:val="24"/>
        </w:rPr>
        <w:t>Failure mode if we ignore it: client mapping death at 06:12. Test: the case in the suite or the drill named under LSH-4510. I want this edge in the design review notes, not rediscovered by Mara Singh on a Monday.</w:t>
      </w:r>
    </w:p>
    <w:p>
      <w:pPr>
        <w:pStyle w:val="Heading2"/>
      </w:pPr>
      <w:r>
        <w:t>Edge 3: partial failure</w:t>
      </w:r>
    </w:p>
    <w:p>
      <w:pPr>
        <w:spacing w:before="0" w:after="200" w:line="384" w:lineRule="auto"/>
      </w:pPr>
      <w:r>
        <w:rPr>
          <w:rFonts w:ascii="Noto Serif" w:hAnsi="Noto Serif" w:eastAsia="Noto Serif" w:cs="Noto Serif"/>
          <w:color w:val="222222"/>
          <w:sz w:val="24"/>
        </w:rPr>
        <w:t>Rule: one poison record must not stall the day. We hit this on inv-api.lakeshore.internal or the sibling path in LSH-4510. Rejected alternative: poll faster. Owner if this breaks in prod: on-call first, then Cole Brennan if it crosses a freeze.</w:t>
      </w:r>
    </w:p>
    <w:p>
      <w:pPr>
        <w:spacing w:before="0" w:after="200" w:line="384" w:lineRule="auto"/>
      </w:pPr>
      <w:r>
        <w:rPr>
          <w:rFonts w:ascii="Noto Serif" w:hAnsi="Noto Serif" w:eastAsia="Noto Serif" w:cs="Noto Serif"/>
          <w:color w:val="222222"/>
          <w:sz w:val="24"/>
        </w:rPr>
        <w:t>Failure mode if we ignore it: duplicate postings. Test: the case in the suite or the drill named under LSH-4510. I want this edge in the design review notes, not rediscovered by Mara Singh on a Monday.</w:t>
      </w:r>
    </w:p>
    <w:p>
      <w:pPr>
        <w:pStyle w:val="Heading2"/>
      </w:pPr>
      <w:r>
        <w:t>Edge 4: cache down</w:t>
      </w:r>
    </w:p>
    <w:p>
      <w:pPr>
        <w:spacing w:before="0" w:after="200" w:line="384" w:lineRule="auto"/>
      </w:pPr>
      <w:r>
        <w:rPr>
          <w:rFonts w:ascii="Noto Serif" w:hAnsi="Noto Serif" w:eastAsia="Noto Serif" w:cs="Noto Serif"/>
          <w:color w:val="222222"/>
          <w:sz w:val="24"/>
        </w:rPr>
        <w:t>Rule: degrade, miss the SLA, do not lie. We hit this on ops.lakeshore.internal or the sibling path in LSH-SYS-2022-031. Rejected alternative: poll faster. Owner if this breaks in prod: on-call first, then Cole Brennan if it crosses a freeze.</w:t>
      </w:r>
    </w:p>
    <w:p>
      <w:pPr>
        <w:spacing w:before="0" w:after="200" w:line="384" w:lineRule="auto"/>
      </w:pPr>
      <w:r>
        <w:rPr>
          <w:rFonts w:ascii="Noto Serif" w:hAnsi="Noto Serif" w:eastAsia="Noto Serif" w:cs="Noto Serif"/>
          <w:color w:val="222222"/>
          <w:sz w:val="24"/>
        </w:rPr>
        <w:t>Failure mode if we ignore it: inflated counts. Test: the case in the suite or the drill named under LSH-4510. I want this edge in the design review notes, not rediscovered by Mara Singh on a Monday.</w:t>
      </w:r>
    </w:p>
    <w:p>
      <w:pPr>
        <w:pStyle w:val="Heading2"/>
      </w:pPr>
      <w:r>
        <w:t>Edge 5: cardinality</w:t>
      </w:r>
    </w:p>
    <w:p>
      <w:pPr>
        <w:spacing w:before="0" w:after="200" w:line="384" w:lineRule="auto"/>
      </w:pPr>
      <w:r>
        <w:rPr>
          <w:rFonts w:ascii="Noto Serif" w:hAnsi="Noto Serif" w:eastAsia="Noto Serif" w:cs="Noto Serif"/>
          <w:color w:val="222222"/>
          <w:sz w:val="24"/>
        </w:rPr>
        <w:t>Rule: do not put sku on a span attribute. We hit this on pos-01.lakeshore.internal or the sibling path in LSH-RB-2023-008. Rejected alternative: a stored-proc monster. Owner if this breaks in prod: on-call first, then Cole Brennan if it crosses a freeze.</w:t>
      </w:r>
    </w:p>
    <w:p>
      <w:pPr>
        <w:spacing w:before="0" w:after="200" w:line="384" w:lineRule="auto"/>
      </w:pPr>
      <w:r>
        <w:rPr>
          <w:rFonts w:ascii="Noto Serif" w:hAnsi="Noto Serif" w:eastAsia="Noto Serif" w:cs="Noto Serif"/>
          <w:color w:val="222222"/>
          <w:sz w:val="24"/>
        </w:rPr>
        <w:t>Failure mode if we ignore it: duplicate postings. Test: the case in the suite or the drill named under LSH-4510. I want this edge in the design review notes, not rediscovered by Mara Singh on a Monday.</w:t>
      </w:r>
    </w:p>
    <w:p>
      <w:pPr>
        <w:pStyle w:val="Heading2"/>
      </w:pPr>
      <w:r>
        <w:t>Edge 6: PII</w:t>
      </w:r>
    </w:p>
    <w:p>
      <w:pPr>
        <w:spacing w:before="0" w:after="200" w:line="384" w:lineRule="auto"/>
      </w:pPr>
      <w:r>
        <w:rPr>
          <w:rFonts w:ascii="Noto Serif" w:hAnsi="Noto Serif" w:eastAsia="Noto Serif" w:cs="Noto Serif"/>
          <w:color w:val="222222"/>
          <w:sz w:val="24"/>
        </w:rPr>
        <w:t>Rule: not in logs, not in Slack, redact before a zip. We hit this on woo-prod.lakeshore.internal or the sibling path in LSH-4510. Rejected alternative: raise timeouts and hope. Owner if this breaks in prod: on-call first, then Cole Brennan if it crosses a freeze.</w:t>
      </w:r>
    </w:p>
    <w:p>
      <w:pPr>
        <w:spacing w:before="0" w:after="200" w:line="384" w:lineRule="auto"/>
      </w:pPr>
      <w:r>
        <w:rPr>
          <w:rFonts w:ascii="Noto Serif" w:hAnsi="Noto Serif" w:eastAsia="Noto Serif" w:cs="Noto Serif"/>
          <w:color w:val="222222"/>
          <w:sz w:val="24"/>
        </w:rPr>
        <w:t>Failure mode if we ignore it: OOM on one partition. Test: the case in the suite or the drill named under LSH-4510. I want this edge in the design review notes, not rediscovered by Mara Singh on a Monday.</w:t>
      </w:r>
    </w:p>
    <w:p>
      <w:pPr>
        <w:pStyle w:val="Heading2"/>
      </w:pPr>
      <w:r>
        <w:t>Edge 7: lock budget</w:t>
      </w:r>
    </w:p>
    <w:p>
      <w:pPr>
        <w:spacing w:before="0" w:after="200" w:line="384" w:lineRule="auto"/>
      </w:pPr>
      <w:r>
        <w:rPr>
          <w:rFonts w:ascii="Noto Serif" w:hAnsi="Noto Serif" w:eastAsia="Noto Serif" w:cs="Noto Serif"/>
          <w:color w:val="222222"/>
          <w:sz w:val="24"/>
        </w:rPr>
        <w:t>Rule: 11s exclusive, abort and retry off-peak. We hit this on inv-api.lakeshore.internal or the sibling path in LSH-SYS-2022-031. Rejected alternative: raise timeouts and hope. Owner if this breaks in prod: on-call first, then Cole Brennan if it crosses a freeze.</w:t>
      </w:r>
    </w:p>
    <w:p>
      <w:pPr>
        <w:spacing w:before="0" w:after="200" w:line="384" w:lineRule="auto"/>
      </w:pPr>
      <w:r>
        <w:rPr>
          <w:rFonts w:ascii="Noto Serif" w:hAnsi="Noto Serif" w:eastAsia="Noto Serif" w:cs="Noto Serif"/>
          <w:color w:val="222222"/>
          <w:sz w:val="24"/>
        </w:rPr>
        <w:t>Failure mode if we ignore it: inflated counts. Test: the case in the suite or the drill named under LSH-4510. I want this edge in the design review notes, not rediscovered by Mara Singh on a Monday.</w:t>
      </w:r>
    </w:p>
    <w:p>
      <w:pPr>
        <w:pStyle w:val="Heading2"/>
      </w:pPr>
      <w:r>
        <w:t>Edge 8: versioning</w:t>
      </w:r>
    </w:p>
    <w:p>
      <w:pPr>
        <w:spacing w:before="0" w:after="200" w:line="384" w:lineRule="auto"/>
      </w:pPr>
      <w:r>
        <w:rPr>
          <w:rFonts w:ascii="Noto Serif" w:hAnsi="Noto Serif" w:eastAsia="Noto Serif" w:cs="Noto Serif"/>
          <w:color w:val="222222"/>
          <w:sz w:val="24"/>
        </w:rPr>
        <w:t>Rule: URI or it is not versioned for this client. We hit this on ops.lakeshore.internal or the sibling path in LSH-RB-2023-008. Rejected alternative: poll faster. Owner if this breaks in prod: on-call first, then Cole Brennan if it crosses a freeze.</w:t>
      </w:r>
    </w:p>
    <w:p>
      <w:pPr>
        <w:spacing w:before="0" w:after="200" w:line="384" w:lineRule="auto"/>
      </w:pPr>
      <w:r>
        <w:rPr>
          <w:rFonts w:ascii="Noto Serif" w:hAnsi="Noto Serif" w:eastAsia="Noto Serif" w:cs="Noto Serif"/>
          <w:color w:val="222222"/>
          <w:sz w:val="24"/>
        </w:rPr>
        <w:t>Failure mode if we ignore it: audit gap. Test: the case in the suite or the drill named under LSH-4510. I want this edge in the design review notes, not rediscovered by Mara Singh on a Monday.</w:t>
      </w:r>
    </w:p>
    <w:p>
      <w:pPr>
        <w:pStyle w:val="Heading2"/>
      </w:pPr>
      <w:r>
        <w:t>Edge 9: idempotency</w:t>
      </w:r>
    </w:p>
    <w:p>
      <w:pPr>
        <w:spacing w:before="0" w:after="200" w:line="384" w:lineRule="auto"/>
      </w:pPr>
      <w:r>
        <w:rPr>
          <w:rFonts w:ascii="Noto Serif" w:hAnsi="Noto Serif" w:eastAsia="Noto Serif" w:cs="Noto Serif"/>
          <w:color w:val="222222"/>
          <w:sz w:val="24"/>
        </w:rPr>
        <w:t>Rule: content hash plus source seq, not filename. We hit this on pos-01.lakeshore.internal or the sibling path in LSH-4510. Rejected alternative: auto-merge on name. Owner if this breaks in prod: on-call first, then Cole Brennan if it crosses a freeze.</w:t>
      </w:r>
    </w:p>
    <w:p>
      <w:pPr>
        <w:spacing w:before="0" w:after="200" w:line="384" w:lineRule="auto"/>
      </w:pPr>
      <w:r>
        <w:rPr>
          <w:rFonts w:ascii="Noto Serif" w:hAnsi="Noto Serif" w:eastAsia="Noto Serif" w:cs="Noto Serif"/>
          <w:color w:val="222222"/>
          <w:sz w:val="24"/>
        </w:rPr>
        <w:t>Failure mode if we ignore it: audit gap. Test: the case in the suite or the drill named under LSH-4510. I want this edge in the design review notes, not rediscovered by Mara Singh on a Monday.</w:t>
      </w:r>
    </w:p>
    <w:p>
      <w:pPr>
        <w:pStyle w:val="Heading2"/>
      </w:pPr>
      <w:r>
        <w:t>Edge 10: residency</w:t>
      </w:r>
    </w:p>
    <w:p>
      <w:pPr>
        <w:spacing w:before="0" w:after="200" w:line="384" w:lineRule="auto"/>
      </w:pPr>
      <w:r>
        <w:rPr>
          <w:rFonts w:ascii="Noto Serif" w:hAnsi="Noto Serif" w:eastAsia="Noto Serif" w:cs="Noto Serif"/>
          <w:color w:val="222222"/>
          <w:sz w:val="24"/>
        </w:rPr>
        <w:t>Rule: us-east-1, no 'just a replica in another region'. We hit this on woo-prod.lakeshore.internal or the sibling path in LSH-SYS-2022-031. Rejected alternative: GraphQL federation. Owner if this breaks in prod: on-call first, then Cole Brennan if it crosses a freeze.</w:t>
      </w:r>
    </w:p>
    <w:p>
      <w:pPr>
        <w:spacing w:before="0" w:after="200" w:line="384" w:lineRule="auto"/>
      </w:pPr>
      <w:r>
        <w:rPr>
          <w:rFonts w:ascii="Noto Serif" w:hAnsi="Noto Serif" w:eastAsia="Noto Serif" w:cs="Noto Serif"/>
          <w:color w:val="222222"/>
          <w:sz w:val="24"/>
        </w:rPr>
        <w:t>Failure mode if we ignore it: duplicate postings. Test: the case in the suite or the drill named under LSH-4510. I want this edge in the design review notes, not rediscovered by Mara Singh on a Monday.</w:t>
      </w:r>
    </w:p>
    <w:p>
      <w:pPr>
        <w:pStyle w:val="Heading2"/>
      </w:pPr>
      <w:r>
        <w:t>Edge 11: exactly-once claims</w:t>
      </w:r>
    </w:p>
    <w:p>
      <w:pPr>
        <w:spacing w:before="0" w:after="200" w:line="384" w:lineRule="auto"/>
      </w:pPr>
      <w:r>
        <w:rPr>
          <w:rFonts w:ascii="Noto Serif" w:hAnsi="Noto Serif" w:eastAsia="Noto Serif" w:cs="Noto Serif"/>
          <w:color w:val="222222"/>
          <w:sz w:val="24"/>
        </w:rPr>
        <w:t>Rule: we will not claim EOS we do not have. We hit this on inv-api.lakeshore.internal or the sibling path in LSH-RB-2023-008. Rejected alternative: poll faster. Owner if this breaks in prod: on-call first, then Cole Brennan if it crosses a freeze.</w:t>
      </w:r>
    </w:p>
    <w:p>
      <w:pPr>
        <w:spacing w:before="0" w:after="200" w:line="384" w:lineRule="auto"/>
      </w:pPr>
      <w:r>
        <w:rPr>
          <w:rFonts w:ascii="Noto Serif" w:hAnsi="Noto Serif" w:eastAsia="Noto Serif" w:cs="Noto Serif"/>
          <w:color w:val="222222"/>
          <w:sz w:val="24"/>
        </w:rPr>
        <w:t>Failure mode if we ignore it: inflated counts. Test: the case in the suite or the drill named under LSH-4510. I want this edge in the design review notes, not rediscovered by Mara Singh on a Monday.</w:t>
      </w:r>
    </w:p>
    <w:p>
      <w:pPr>
        <w:pStyle w:val="Heading2"/>
      </w:pPr>
      <w:r>
        <w:t>Edge 12: clocks</w:t>
      </w:r>
    </w:p>
    <w:p>
      <w:pPr>
        <w:spacing w:before="0" w:after="200" w:line="384" w:lineRule="auto"/>
      </w:pPr>
      <w:r>
        <w:rPr>
          <w:rFonts w:ascii="Noto Serif" w:hAnsi="Noto Serif" w:eastAsia="Noto Serif" w:cs="Noto Serif"/>
          <w:color w:val="222222"/>
          <w:sz w:val="24"/>
        </w:rPr>
        <w:t>Rule: settlement_date vs created_at, pick one partition key. We hit this on ops.lakeshore.internal or the sibling path in LSH-4510. Rejected alternative: auto-merge on name. Owner if this breaks in prod: on-call first, then Cole Brennan if it crosses a freeze.</w:t>
      </w:r>
    </w:p>
    <w:p>
      <w:pPr>
        <w:spacing w:before="0" w:after="200" w:line="384" w:lineRule="auto"/>
      </w:pPr>
      <w:r>
        <w:rPr>
          <w:rFonts w:ascii="Noto Serif" w:hAnsi="Noto Serif" w:eastAsia="Noto Serif" w:cs="Noto Serif"/>
          <w:color w:val="222222"/>
          <w:sz w:val="24"/>
        </w:rPr>
        <w:t>Failure mode if we ignore it: PII in a support zip. Test: the case in the suite or the drill named under LSH-4510. I want this edge in the design review notes, not rediscovered by Mara Singh on a Monday.</w:t>
      </w:r>
    </w:p>
    <w:tbl>
      <w:tblPr>
        <w:tblW w:type="auto" w:w="0"/>
        <w:tblLook w:firstColumn="1" w:firstRow="1" w:lastColumn="0" w:lastRow="0" w:noHBand="0" w:noVBand="1" w:val="04A0"/>
      </w:tblPr>
      <w:tblGrid>
        <w:gridCol w:w="9000"/>
      </w:tblGrid>
      <w:tr>
        <w:tc>
          <w:tcPr>
            <w:tcW w:type="dxa" w:w="9000"/>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STILL THE DECISION</w:t>
            </w:r>
          </w:p>
          <w:p>
            <w:pPr>
              <w:spacing w:before="0" w:after="0" w:line="250" w:lineRule="auto"/>
            </w:pPr>
            <w:r>
              <w:rPr>
                <w:rFonts w:ascii="Noto Serif" w:hAnsi="Noto Serif" w:eastAsia="Noto Serif" w:cs="Noto Serif"/>
                <w:color w:val="222222"/>
                <w:sz w:val="21"/>
              </w:rPr>
              <w:t>The front of LSH-SYS-2022-031 still stands. These edges do not reopen the rejected platform rewrite. They make the chosen shape survivable.</w:t>
            </w:r>
          </w:p>
        </w:tc>
      </w:tr>
    </w:tbl>
    <w:p>
      <w:pPr>
        <w:spacing w:before="80" w:after="160" w:line="80" w:lineRule="auto"/>
      </w:pPr>
    </w:p>
    <w:p>
      <w:pPr>
        <w:pStyle w:val="Heading2"/>
      </w:pPr>
      <w:r>
        <w:t>A bad day on this design</w:t>
      </w:r>
    </w:p>
    <w:p>
      <w:pPr>
        <w:spacing w:before="0" w:after="200" w:line="384" w:lineRule="auto"/>
      </w:pPr>
      <w:r>
        <w:rPr>
          <w:rFonts w:ascii="Noto Serif" w:hAnsi="Noto Serif" w:eastAsia="Noto Serif" w:cs="Noto Serif"/>
          <w:color w:val="222222"/>
          <w:sz w:val="24"/>
        </w:rPr>
        <w:t>Poison record on one partition, freeze in effect, replica lag after a count that looked fine. The write path stops. We do not raise retries. We do not Helm-apply. We page Cole Brennan after read-only commands on ops.lakeshore.internal. Customer/ops get a window and a user-visible effect, not a hostname. Exactly-once is not a claim I will make. Idempotency we actually have is the one in the front. I want that bad day in the review notes, not in a Monday war room.</w:t>
      </w:r>
    </w:p>
    <w:p>
      <w:pPr>
        <w:pStyle w:val="Heading1"/>
      </w:pPr>
      <w:r>
        <w:t>Edges that did not fit the front (LSH-SYS-2022-031)</w:t>
      </w:r>
    </w:p>
    <w:p>
      <w:pPr>
        <w:spacing w:before="0" w:after="200" w:line="384" w:lineRule="auto"/>
      </w:pPr>
      <w:r>
        <w:rPr>
          <w:rFonts w:ascii="Noto Serif" w:hAnsi="Noto Serif" w:eastAsia="Noto Serif" w:cs="Noto Serif"/>
          <w:color w:val="222222"/>
          <w:sz w:val="24"/>
        </w:rPr>
        <w:t>I am dumping the after-work for LSH-SYS-2022-031 here so it is not in Slack. Cole Brennan can skim headings. Implementers can steal the commands.</w:t>
      </w:r>
    </w:p>
    <w:p>
      <w:pPr>
        <w:pStyle w:val="Heading2"/>
      </w:pPr>
      <w:r>
        <w:t>Freeze leftover for LSH-4510</w:t>
      </w:r>
    </w:p>
    <w:p>
      <w:pPr>
        <w:spacing w:before="0" w:after="200" w:line="384" w:lineRule="auto"/>
      </w:pPr>
      <w:r>
        <w:rPr>
          <w:rFonts w:ascii="Noto Serif" w:hAnsi="Noto Serif" w:eastAsia="Noto Serif" w:cs="Noto Serif"/>
          <w:color w:val="222222"/>
          <w:sz w:val="24"/>
        </w:rPr>
        <w:t>Calendar leftovers I will not hide inside secret skew that looks like 'no work': weekend coverage that is not in the SLA, a plant shutdown, a store quiet hours window, month-end 16:00-21:00 ET. If the leftover date lands inside one of those, the date moves. The scope does not. Cole Brennan hears the new date on LSH-4510.</w:t>
      </w:r>
    </w:p>
    <w:p>
      <w:pPr>
        <w:spacing w:before="0" w:after="200" w:line="384" w:lineRule="auto"/>
      </w:pPr>
      <w:r>
        <w:rPr>
          <w:rFonts w:ascii="Noto Serif" w:hAnsi="Noto Serif" w:eastAsia="Noto Serif" w:cs="Noto Serif"/>
          <w:color w:val="222222"/>
          <w:sz w:val="24"/>
        </w:rPr>
        <w:t>I will not book a change in the last 40 minutes of a freeze because the change is 'just config.' Config is a change. Michael Gilfilian has already lost that argument once and I am not losing it again on ops.lakeshore.internal.</w:t>
      </w:r>
    </w:p>
    <w:p>
      <w:pPr>
        <w:spacing w:before="0" w:after="200" w:line="384" w:lineRule="auto"/>
      </w:pPr>
      <w:r>
        <w:rPr>
          <w:rFonts w:ascii="Noto Serif" w:hAnsi="Noto Serif" w:eastAsia="Noto Serif" w:cs="Noto Serif"/>
          <w:color w:val="222222"/>
          <w:sz w:val="24"/>
        </w:rPr>
        <w:t>date pressure on secret skew that looks like 'no work' is not a date, December 21, 2022 is if Cole Brennan keeps it, polling faster is not a substitute for fixing secret skew that looks like 'no work', and Lakeshore does not get ops.lakeshore.internal in an outbound sentence.</w:t>
      </w:r>
    </w:p>
    <w:p>
      <w:pPr>
        <w:spacing w:before="0" w:after="200" w:line="384" w:lineRule="auto"/>
      </w:pPr>
      <w:r>
        <w:rPr>
          <w:rFonts w:ascii="Noto Serif" w:hAnsi="Noto Serif" w:eastAsia="Noto Serif" w:cs="Noto Serif"/>
          <w:color w:val="222222"/>
          <w:sz w:val="24"/>
        </w:rPr>
        <w:t>I bounced a hallway yes on secret skew that looks like 'no work', no hostname belongs in the customer line, Michael Gilfilian drafts and I review, and object on LSH-SYS-2022-031, not in a side thread.</w:t>
      </w:r>
    </w:p>
    <w:p>
      <w:pPr>
        <w:pStyle w:val="Heading2"/>
      </w:pPr>
      <w:r>
        <w:t>Who carries LSH-4510 next</w:t>
      </w:r>
    </w:p>
    <w:p>
      <w:pPr>
        <w:spacing w:before="0" w:after="200" w:line="384" w:lineRule="auto"/>
      </w:pPr>
      <w:r>
        <w:rPr>
          <w:rFonts w:ascii="Noto Serif" w:hAnsi="Noto Serif" w:eastAsia="Noto Serif" w:cs="Noto Serif"/>
          <w:color w:val="222222"/>
          <w:sz w:val="24"/>
        </w:rPr>
        <w:t>Next owner inherits pos-01.lakeshore.internal, LSH-SYS-2022-031, and the last three working pages of LSH-SYS-2022-031. I will not leave a Slack screenshot as the record. Michael Gilfilian is owner until they accept in writing. Date I want that written: December 25, 2022. Access that has to move: who can ssh or kubectl, who can merge, who can talk to Lakeshore. If any of those is still me after that date, the handoff failed.</w:t>
      </w:r>
    </w:p>
    <w:p>
      <w:pPr>
        <w:spacing w:before="0" w:after="200" w:line="384" w:lineRule="auto"/>
      </w:pPr>
      <w:r>
        <w:rPr>
          <w:rFonts w:ascii="Noto Serif" w:hAnsi="Noto Serif" w:eastAsia="Noto Serif" w:cs="Noto Serif"/>
          <w:color w:val="222222"/>
          <w:sz w:val="24"/>
        </w:rPr>
        <w:t>Pages start going to Michael Gilfilian the morning after, not to a rotation alias that still rings my laptop. I stay on the ticket as reviewer for one week, not as the person who gets paged. Michael Gilfilian will not silently keep the IAM grant 'just in case.' If we need a temporary grant, it expires. Topic in play: replica lag after a count that looked fine.</w:t>
      </w:r>
    </w:p>
    <w:p>
      <w:pPr>
        <w:spacing w:before="80" w:after="60" w:line="200" w:lineRule="auto"/>
      </w:pPr>
      <w:r>
        <w:rPr>
          <w:rFonts w:ascii="Liberation Sans" w:hAnsi="Liberation Sans" w:eastAsia="Liberation Sans" w:cs="Liberation Sans"/>
          <w:i/>
          <w:color w:val="555555"/>
          <w:sz w:val="17"/>
        </w:rPr>
        <w:t>Access that has to move with LSH-SYS-2022-031.</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On-call for pos-01.lakeshore.internal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2022-12-25</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Merge on the repo named in front matter</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2022-12-25</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Customer/ops thread</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2022-12-25</w:t>
            </w:r>
          </w:p>
        </w:tc>
      </w:tr>
    </w:tbl>
    <w:p>
      <w:pPr>
        <w:spacing w:before="40" w:after="160" w:line="80" w:lineRule="auto"/>
      </w:pPr>
    </w:p>
    <w:p>
      <w:pPr>
        <w:spacing w:before="0" w:after="200" w:line="384" w:lineRule="auto"/>
      </w:pPr>
      <w:r>
        <w:rPr>
          <w:rFonts w:ascii="Noto Serif" w:hAnsi="Noto Serif" w:eastAsia="Noto Serif" w:cs="Noto Serif"/>
          <w:color w:val="222222"/>
          <w:sz w:val="24"/>
        </w:rPr>
        <w:t>I parked replica lag after a count that looked fine on LSH-RB-2023-008 so it is not Slack archaeology, grant expiry is a date Mara Singh writes on LSH-RB-2023-008, and a skip is a ticket and a flake is a capture.</w:t>
      </w:r>
    </w:p>
    <w:p>
      <w:pPr>
        <w:spacing w:before="0" w:after="200" w:line="384" w:lineRule="auto"/>
      </w:pPr>
      <w:r>
        <w:rPr>
          <w:rFonts w:ascii="Noto Serif" w:hAnsi="Noto Serif" w:eastAsia="Noto Serif" w:cs="Noto Serif"/>
          <w:color w:val="222222"/>
          <w:sz w:val="24"/>
        </w:rPr>
        <w:t>the front of LSH-SYS-2022-031 already named replica lag after a count that looked fine, this paragraph is execution, polling faster is not a substitute for fixing replica lag after a count that looked fine, and the sample I would still defend uses the same clock as 031.</w:t>
      </w:r>
    </w:p>
    <w:p>
      <w:pPr>
        <w:pStyle w:val="Heading2"/>
      </w:pPr>
      <w:r>
        <w:t>When LSH-SYS-2022-031 gets reopened</w:t>
      </w:r>
    </w:p>
    <w:tbl>
      <w:tblPr>
        <w:tblW w:type="auto" w:w="0"/>
        <w:tblLook w:firstColumn="1" w:firstRow="1" w:lastColumn="0" w:lastRow="0" w:noHBand="0" w:noVBand="1" w:val="04A0"/>
      </w:tblPr>
      <w:tblGrid>
        <w:gridCol w:w="9000"/>
      </w:tblGrid>
      <w:tr>
        <w:tc>
          <w:tcPr>
            <w:tcW w:type="dxa" w:w="9000"/>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STILL THE CALL</w:t>
            </w:r>
          </w:p>
          <w:p>
            <w:pPr>
              <w:spacing w:before="0" w:after="0" w:line="250" w:lineRule="auto"/>
            </w:pPr>
            <w:r>
              <w:rPr>
                <w:rFonts w:ascii="Noto Serif" w:hAnsi="Noto Serif" w:eastAsia="Noto Serif" w:cs="Noto Serif"/>
                <w:color w:val="222222"/>
                <w:sz w:val="21"/>
              </w:rPr>
              <w:t>The front of LSH-SYS-2022-031 still stands. the freeze clock versus a 'small apply' does not reopen it. Mara Singh owns LSH-RB-2023-008. woo-prod.lakeshore.internal stays in the path already named.</w:t>
            </w:r>
          </w:p>
        </w:tc>
      </w:tr>
    </w:tbl>
    <w:p>
      <w:pPr>
        <w:spacing w:before="80" w:after="160" w:line="80" w:lineRule="auto"/>
      </w:pPr>
    </w:p>
    <w:p>
      <w:pPr>
        <w:spacing w:before="0" w:after="200" w:line="384" w:lineRule="auto"/>
      </w:pPr>
      <w:r>
        <w:rPr>
          <w:rFonts w:ascii="Noto Serif" w:hAnsi="Noto Serif" w:eastAsia="Noto Serif" w:cs="Noto Serif"/>
          <w:color w:val="222222"/>
          <w:sz w:val="24"/>
        </w:rPr>
        <w:t>I will reopen this file if the measurement on woo-prod.lakeshore.internal says the cutover is lying, if a freeze and a migrate disagree, or if Mara Singh puts a new date on LSH-RB-2023-008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00" w:line="384" w:lineRule="auto"/>
      </w:pPr>
      <w:r>
        <w:rPr>
          <w:rFonts w:ascii="Noto Serif" w:hAnsi="Noto Serif" w:eastAsia="Noto Serif" w:cs="Noto Serif"/>
          <w:color w:val="222222"/>
          <w:sz w:val="24"/>
        </w:rPr>
        <w:t>This heading is the reopen rule. the freeze clock versus a 'small apply' is done when Mara Singh closes LSH-RB-2023-008 or writes a new date.</w:t>
      </w:r>
    </w:p>
    <w:p>
      <w:pPr>
        <w:spacing w:before="0" w:after="200" w:line="384" w:lineRule="auto"/>
      </w:pPr>
      <w:r>
        <w:rPr>
          <w:rFonts w:ascii="Noto Serif" w:hAnsi="Noto Serif" w:eastAsia="Noto Serif" w:cs="Noto Serif"/>
          <w:color w:val="222222"/>
          <w:sz w:val="24"/>
        </w:rPr>
        <w:t>I will not reopen Lakeshore four-store stock path, systems design to smuggle the freeze clock versus a 'small apply' back in, no hostname belongs in the customer line, Four Woo drafts and I review, and a vendor discount is not evidence.</w:t>
      </w:r>
    </w:p>
    <w:p>
      <w:pPr>
        <w:spacing w:before="0" w:after="200" w:line="384" w:lineRule="auto"/>
      </w:pPr>
      <w:r>
        <w:rPr>
          <w:rFonts w:ascii="Noto Serif" w:hAnsi="Noto Serif" w:eastAsia="Noto Serif" w:cs="Noto Serif"/>
          <w:color w:val="222222"/>
          <w:sz w:val="24"/>
        </w:rPr>
        <w:t>do not treat the freeze clock versus a 'small apply' as polish, Michigan City either owns it or we drop it, grant expiry is a date Michigan City writes on LSH-RB-2023-008, and I ping once and after that Michigan City is late, not blocked.</w:t>
      </w:r>
    </w:p>
    <w:p>
      <w:pPr>
        <w:pStyle w:val="Heading2"/>
      </w:pPr>
      <w:r>
        <w:t>Do not hide a buy in a memory limit</w:t>
      </w:r>
    </w:p>
    <w:p>
      <w:pPr>
        <w:spacing w:before="0" w:after="200" w:line="384" w:lineRule="auto"/>
      </w:pPr>
      <w:r>
        <w:rPr>
          <w:rFonts w:ascii="Noto Serif" w:hAnsi="Noto Serif" w:eastAsia="Noto Serif" w:cs="Noto Serif"/>
          <w:color w:val="222222"/>
          <w:sz w:val="24"/>
        </w:rPr>
        <w:t>inv-api.lakeshore.internal is the box I keep measuring because it is the one that pages. a dashboard screenshot standing in for a permalink is the reason the graph lies if you only watch CPU. Queue depth and disk are the two numbers I write down. Owner Theo Walsh. Ticket LSH-4510. If the graph is green and the queue is growing, I page. CPU lagged the queue by about 22 minutes on the last incident I will admit to.</w:t>
      </w:r>
    </w:p>
    <w:p>
      <w:pPr>
        <w:spacing w:before="0" w:after="200" w:line="384" w:lineRule="auto"/>
      </w:pPr>
      <w:r>
        <w:rPr>
          <w:rFonts w:ascii="Noto Serif" w:hAnsi="Noto Serif" w:eastAsia="Noto Serif" w:cs="Noto Serif"/>
          <w:color w:val="222222"/>
          <w:sz w:val="24"/>
        </w:rPr>
        <w:t>The spend I can defend is the spend tied to inv-api.lakeshore.internal and this job, not a team average. Year-1 extra I would put on a sticky: about $16.2k on top of what we already burn, or zero if we do nothing and eat the miss rate. Front-matter volume I am using: 12. I will not argue from a slide.</w:t>
      </w:r>
    </w:p>
    <w:p>
      <w:pPr>
        <w:spacing w:before="0" w:after="200" w:line="384" w:lineRule="auto"/>
      </w:pPr>
      <w:r>
        <w:rPr>
          <w:rFonts w:ascii="Noto Serif" w:hAnsi="Noto Serif" w:eastAsia="Noto Serif" w:cs="Noto Serif"/>
          <w:color w:val="222222"/>
          <w:sz w:val="24"/>
        </w:rPr>
        <w:t>woo-prod.lakeshore.internal is the box I would open first for a dashboard screenshot standing in for a permalink, polling faster is not a substitute for fixing a dashboard screenshot standing in for a permalink, and the call in the front still holds and this is leftover work only.</w:t>
      </w:r>
    </w:p>
    <w:p>
      <w:pPr>
        <w:spacing w:before="0" w:after="200" w:line="384" w:lineRule="auto"/>
      </w:pPr>
      <w:r>
        <w:rPr>
          <w:rFonts w:ascii="Noto Serif" w:hAnsi="Noto Serif" w:eastAsia="Noto Serif" w:cs="Noto Serif"/>
          <w:color w:val="222222"/>
          <w:sz w:val="24"/>
        </w:rPr>
        <w:t>leftover a dashboard screenshot standing in for a permalink sits with Acceptor Luis on LSH-SYS-2022-031, no hostname belongs in the customer line, Acceptor Luis drafts and I review, and config, Helm, and a flag flip are all changes.</w:t>
      </w:r>
    </w:p>
    <w:p>
      <w:pPr>
        <w:pStyle w:val="Heading2"/>
      </w:pPr>
      <w:r>
        <w:t>Print a count before a write</w:t>
      </w:r>
    </w:p>
    <w:p>
      <w:pPr>
        <w:spacing w:before="0" w:after="200" w:line="384" w:lineRule="auto"/>
      </w:pPr>
      <w:r>
        <w:rPr>
          <w:rFonts w:ascii="Noto Serif" w:hAnsi="Noto Serif" w:eastAsia="Noto Serif" w:cs="Noto Serif"/>
          <w:color w:val="222222"/>
          <w:sz w:val="24"/>
        </w:rPr>
        <w:t>A dry-run for exactly-once claims we will not make prints a count before it writes. If we cannot show that count on ops.lakeshore.internal, we abort. Four Woo pastes the output on LSH-SYS-2022-031.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LSH-SYS-2022-031.</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LSH-SYS-2022-031 dry-run / exactly-once claims we will not make</w:t>
            </w:r>
          </w:p>
          <w:p>
            <w:pPr>
              <w:spacing w:before="0" w:after="0" w:line="220" w:lineRule="auto"/>
            </w:pPr>
            <w:r>
              <w:rPr>
                <w:rFonts w:ascii="Liberation Mono" w:hAnsi="Liberation Mono" w:eastAsia="Liberation Mono" w:cs="Liberation Mono"/>
                <w:color w:val="222222"/>
                <w:sz w:val="17"/>
              </w:rPr>
              <w:t># run on ops.lakeshore.internal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5x the front-matter guess</w:t>
            </w:r>
          </w:p>
          <w:p>
            <w:pPr>
              <w:spacing w:before="0" w:after="0" w:line="220" w:lineRule="auto"/>
            </w:pPr>
            <w:r>
              <w:rPr>
                <w:rFonts w:ascii="Liberation Mono" w:hAnsi="Liberation Mono" w:eastAsia="Liberation Mono" w:cs="Liberation Mono"/>
                <w:color w:val="222222"/>
                <w:sz w:val="17"/>
              </w:rPr>
              <w:t># write the number on LSH-SYS-2022-031 before any mutate</w:t>
            </w:r>
          </w:p>
        </w:tc>
      </w:tr>
    </w:tbl>
    <w:p>
      <w:pPr>
        <w:spacing w:before="40" w:after="160" w:line="80" w:lineRule="auto"/>
      </w:pPr>
    </w:p>
    <w:p>
      <w:pPr>
        <w:spacing w:before="0" w:after="200" w:line="384" w:lineRule="auto"/>
      </w:pPr>
      <w:r>
        <w:rPr>
          <w:rFonts w:ascii="Noto Serif" w:hAnsi="Noto Serif" w:eastAsia="Noto Serif" w:cs="Noto Serif"/>
          <w:color w:val="222222"/>
          <w:sz w:val="24"/>
        </w:rPr>
        <w:t>If the dry-run count disagrees with 15 by more than we can explain in one sentence, we do not 'split the difference.' We stop and Four Woo writes the discrepancy on LSH-SYS-2022-031.</w:t>
      </w:r>
    </w:p>
    <w:p>
      <w:pPr>
        <w:spacing w:before="0" w:after="200" w:line="384" w:lineRule="auto"/>
      </w:pPr>
      <w:r>
        <w:rPr>
          <w:rFonts w:ascii="Noto Serif" w:hAnsi="Noto Serif" w:eastAsia="Noto Serif" w:cs="Noto Serif"/>
          <w:color w:val="222222"/>
          <w:sz w:val="24"/>
        </w:rPr>
        <w:t>Luis Ortega asked for a one-line version of exactly-once claims we will not make, grant expiry is a date Luis Ortega writes on LSH-RB-2023-008, and I will drop my leftover role the day Luis Ortega takes LSH-RB-2023-008.</w:t>
      </w:r>
    </w:p>
    <w:p>
      <w:pPr>
        <w:spacing w:before="0" w:after="200" w:line="384" w:lineRule="auto"/>
      </w:pPr>
      <w:r>
        <w:rPr>
          <w:rFonts w:ascii="Noto Serif" w:hAnsi="Noto Serif" w:eastAsia="Noto Serif" w:cs="Noto Serif"/>
          <w:color w:val="222222"/>
          <w:sz w:val="24"/>
        </w:rPr>
        <w:t>date pressure on exactly-once claims we will not make is not a date, December 30, 2022 is if Cole Brennan keeps it, polling faster is not a substitute for fixing exactly-once claims we will not make, and Lakeshore does not get pos-01.lakeshore.internal in an outbound sentence.</w:t>
      </w:r>
    </w:p>
    <w:p>
      <w:pPr>
        <w:pStyle w:val="Heading2"/>
      </w:pPr>
      <w:r>
        <w:t>RACI that is not a team alias</w:t>
      </w:r>
    </w:p>
    <w:p>
      <w:pPr>
        <w:spacing w:before="80" w:after="60" w:line="200" w:lineRule="auto"/>
      </w:pPr>
      <w:r>
        <w:rPr>
          <w:rFonts w:ascii="Liberation Sans" w:hAnsi="Liberation Sans" w:eastAsia="Liberation Sans" w:cs="Liberation Sans"/>
          <w:i/>
          <w:color w:val="555555"/>
          <w:sz w:val="17"/>
        </w:rPr>
        <w:t>RACI for raising retries on a poison record on LSH-RB-2023-008. Team names are a defect.</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Responsible</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Michigan City</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Does the work on pos-01.lakeshore.internal</w:t>
            </w:r>
          </w:p>
        </w:tc>
      </w:tr>
      <w:tr>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Accountable</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One person. Signs the close.</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Consulted</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Reviewer, not a shadow owner</w:t>
            </w:r>
          </w:p>
        </w:tc>
      </w:tr>
      <w:tr>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Informed</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Lakeshore path; no hostnames</w:t>
            </w:r>
          </w:p>
        </w:tc>
      </w:tr>
    </w:tbl>
    <w:p>
      <w:pPr>
        <w:spacing w:before="40" w:after="160" w:line="80" w:lineRule="auto"/>
      </w:pPr>
    </w:p>
    <w:p>
      <w:pPr>
        <w:spacing w:before="0" w:after="200" w:line="384" w:lineRule="auto"/>
      </w:pPr>
      <w:r>
        <w:rPr>
          <w:rFonts w:ascii="Noto Serif" w:hAnsi="Noto Serif" w:eastAsia="Noto Serif" w:cs="Noto Serif"/>
          <w:color w:val="222222"/>
          <w:sz w:val="24"/>
        </w:rPr>
        <w:t>If two people think they are accountable, Cole Brennan picks one on LSH-RB-2023-008. If nobody is, raising retries on a poison record has not started. Michael Gilfilian is the writer of this file. That is not the same as accountable unless the front already said so. I will rewrite any row that says 'platform' or 'ops' as a person before I call this done.</w:t>
      </w:r>
    </w:p>
    <w:p>
      <w:pPr>
        <w:spacing w:before="0" w:after="200" w:line="384" w:lineRule="auto"/>
      </w:pPr>
      <w:r>
        <w:rPr>
          <w:rFonts w:ascii="Noto Serif" w:hAnsi="Noto Serif" w:eastAsia="Noto Serif" w:cs="Noto Serif"/>
          <w:color w:val="222222"/>
          <w:sz w:val="24"/>
        </w:rPr>
        <w:t>Pages go to the responsible person, not to a Slack channel that everyone mutes. If Michigan City is out, the backup is a name on LSH-RB-2023-008 the same day, not a hope that someone is watching pos-01.lakeshore.internal.</w:t>
      </w:r>
    </w:p>
    <w:p>
      <w:pPr>
        <w:spacing w:before="0" w:after="200" w:line="384" w:lineRule="auto"/>
      </w:pPr>
      <w:r>
        <w:rPr>
          <w:rFonts w:ascii="Noto Serif" w:hAnsi="Noto Serif" w:eastAsia="Noto Serif" w:cs="Noto Serif"/>
          <w:color w:val="222222"/>
          <w:sz w:val="24"/>
        </w:rPr>
        <w:t>I bounced a hallway yes on raising retries on a poison record, no hostname belongs in the customer line, Michael Gilfilian drafts and I review, and object on LSH-SYS-2022-031, not in a side thread.</w:t>
      </w:r>
    </w:p>
    <w:p>
      <w:pPr>
        <w:spacing w:before="0" w:after="200" w:line="384" w:lineRule="auto"/>
      </w:pPr>
      <w:r>
        <w:rPr>
          <w:rFonts w:ascii="Noto Serif" w:hAnsi="Noto Serif" w:eastAsia="Noto Serif" w:cs="Noto Serif"/>
          <w:color w:val="222222"/>
          <w:sz w:val="24"/>
        </w:rPr>
        <w:t>I parked raising retries on a poison record on LSH-RB-2023-008 so it is not Slack archaeology, grant expiry is a date Mara Singh writes on LSH-RB-2023-008, and a skip is a ticket and a flake is a capture.</w:t>
      </w:r>
    </w:p>
    <w:p>
      <w:pPr>
        <w:pStyle w:val="Heading2"/>
      </w:pPr>
      <w:r>
        <w:t>Which clock I am using</w:t>
      </w:r>
    </w:p>
    <w:p>
      <w:pPr>
        <w:spacing w:before="80" w:after="60" w:line="200" w:lineRule="auto"/>
      </w:pPr>
      <w:r>
        <w:rPr>
          <w:rFonts w:ascii="Liberation Sans" w:hAnsi="Liberation Sans" w:eastAsia="Liberation Sans" w:cs="Liberation Sans"/>
          <w:i/>
          <w:color w:val="555555"/>
          <w:sz w:val="17"/>
        </w:rPr>
        <w:t>Working clock for LSH-SYS-2022-031. Times are ET unless noted.</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3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December 13</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First stale graph or first complaint tied to a vendor overlay we already rejected</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r>
      <w:tr>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December 14</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Read-only check on woo-prod.lakeshore.internal; ticket LSH-4510 exists or is opened</w:t>
            </w:r>
          </w:p>
        </w:tc>
        <w:tc>
          <w:tcPr>
            <w:tcW w:type="dxa" w:w="3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December 15, 2022</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Decision in the front of this file still stands</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Web Developer</w:t>
            </w:r>
          </w:p>
        </w:tc>
      </w:tr>
    </w:tbl>
    <w:p>
      <w:pPr>
        <w:spacing w:before="40" w:after="160" w:line="80" w:lineRule="auto"/>
      </w:pPr>
    </w:p>
    <w:p>
      <w:pPr>
        <w:spacing w:before="0" w:after="200" w:line="384" w:lineRule="auto"/>
      </w:pPr>
      <w:r>
        <w:rPr>
          <w:rFonts w:ascii="Noto Serif" w:hAnsi="Noto Serif" w:eastAsia="Noto Serif" w:cs="Noto Serif"/>
          <w:color w:val="222222"/>
          <w:sz w:val="24"/>
        </w:rPr>
        <w:t>If NTP on woo-prod.lakeshore.internal jumped, window math is garbage. I want that checked before I argue about 18.4. I will not reconstruct a minute-by-minute novel. I will reconstruct enough that Cole Brennan can brief without calling me.</w:t>
      </w:r>
    </w:p>
    <w:p>
      <w:pPr>
        <w:spacing w:before="0" w:after="200" w:line="384" w:lineRule="auto"/>
      </w:pPr>
      <w:r>
        <w:rPr>
          <w:rFonts w:ascii="Noto Serif" w:hAnsi="Noto Serif" w:eastAsia="Noto Serif" w:cs="Noto Serif"/>
          <w:color w:val="222222"/>
          <w:sz w:val="24"/>
        </w:rPr>
        <w:t>After this clock, the remaining work is owned, or it is late. I will not add a fourth restart to make the timeline look shorter. Lakeshore can have the user-visible version of this table. They cannot have internal hostnames.</w:t>
      </w:r>
    </w:p>
    <w:p>
      <w:pPr>
        <w:spacing w:before="0" w:after="200" w:line="384" w:lineRule="auto"/>
      </w:pPr>
      <w:r>
        <w:rPr>
          <w:rFonts w:ascii="Noto Serif" w:hAnsi="Noto Serif" w:eastAsia="Noto Serif" w:cs="Noto Serif"/>
          <w:color w:val="222222"/>
          <w:sz w:val="24"/>
        </w:rPr>
        <w:t>the front of LSH-SYS-2022-031 already named a vendor overlay we already rejected, this paragraph is execution, polling faster is not a substitute for fixing a vendor overlay we already rejected, and the sample I would still defend uses the same clock as 12.</w:t>
      </w:r>
    </w:p>
    <w:p>
      <w:pPr>
        <w:spacing w:before="0" w:after="200" w:line="384" w:lineRule="auto"/>
      </w:pPr>
      <w:r>
        <w:rPr>
          <w:rFonts w:ascii="Noto Serif" w:hAnsi="Noto Serif" w:eastAsia="Noto Serif" w:cs="Noto Serif"/>
          <w:color w:val="222222"/>
          <w:sz w:val="24"/>
        </w:rPr>
        <w:t>I will not reopen Lakeshore four-store stock path, systems design to smuggle a vendor overlay we already rejected back in, no hostname belongs in the customer line, Four Woo drafts and I review, and a vendor discount is not evidence.</w:t>
      </w:r>
    </w:p>
    <w:p>
      <w:pPr>
        <w:pStyle w:val="Heading2"/>
      </w:pPr>
      <w:r>
        <w:t>Yes, no, or a new date on LSH-4510</w:t>
      </w:r>
    </w:p>
    <w:p>
      <w:pPr>
        <w:pStyle w:val="ListBullet"/>
        <w:spacing w:before="20" w:after="60" w:line="260" w:lineRule="auto"/>
      </w:pPr>
      <w:r>
        <w:rPr>
          <w:rFonts w:ascii="Noto Serif" w:hAnsi="Noto Serif" w:eastAsia="Noto Serif" w:cs="Noto Serif"/>
          <w:color w:val="222222"/>
          <w:sz w:val="24"/>
        </w:rPr>
        <w:t>Owner: Acceptor Luis</w:t>
      </w:r>
    </w:p>
    <w:p>
      <w:pPr>
        <w:pStyle w:val="ListBullet"/>
        <w:spacing w:before="20" w:after="60" w:line="260" w:lineRule="auto"/>
      </w:pPr>
      <w:r>
        <w:rPr>
          <w:rFonts w:ascii="Noto Serif" w:hAnsi="Noto Serif" w:eastAsia="Noto Serif" w:cs="Noto Serif"/>
          <w:color w:val="222222"/>
          <w:sz w:val="24"/>
        </w:rPr>
        <w:t>Ticket: LSH-SYS-2022-031</w:t>
      </w:r>
    </w:p>
    <w:p>
      <w:pPr>
        <w:pStyle w:val="ListBullet"/>
        <w:spacing w:before="20" w:after="60" w:line="260" w:lineRule="auto"/>
      </w:pPr>
      <w:r>
        <w:rPr>
          <w:rFonts w:ascii="Noto Serif" w:hAnsi="Noto Serif" w:eastAsia="Noto Serif" w:cs="Noto Serif"/>
          <w:color w:val="222222"/>
          <w:sz w:val="24"/>
        </w:rPr>
        <w:t>Host in play: inv-api.lakeshore.internal</w:t>
      </w:r>
    </w:p>
    <w:p>
      <w:pPr>
        <w:pStyle w:val="ListBullet"/>
        <w:spacing w:before="20" w:after="60" w:line="260" w:lineRule="auto"/>
      </w:pPr>
      <w:r>
        <w:rPr>
          <w:rFonts w:ascii="Noto Serif" w:hAnsi="Noto Serif" w:eastAsia="Noto Serif" w:cs="Noto Serif"/>
          <w:color w:val="222222"/>
          <w:sz w:val="24"/>
        </w:rPr>
        <w:t>Acceptable close: yes, no, or a new date with a reason.</w:t>
      </w:r>
    </w:p>
    <w:p>
      <w:pPr>
        <w:pStyle w:val="ListBullet"/>
        <w:spacing w:before="20" w:after="60" w:line="260" w:lineRule="auto"/>
      </w:pPr>
      <w:r>
        <w:rPr>
          <w:rFonts w:ascii="Noto Serif" w:hAnsi="Noto Serif" w:eastAsia="Noto Serif" w:cs="Noto Serif"/>
          <w:color w:val="222222"/>
          <w:sz w:val="24"/>
        </w:rPr>
        <w:t>Not acceptable: a list of meetings, a thumbs-up emoji, a parking-lot rename.</w:t>
      </w:r>
    </w:p>
    <w:p>
      <w:pPr>
        <w:spacing w:before="0" w:after="200" w:line="384" w:lineRule="auto"/>
      </w:pPr>
      <w:r>
        <w:rPr>
          <w:rFonts w:ascii="Noto Serif" w:hAnsi="Noto Serif" w:eastAsia="Noto Serif" w:cs="Noto Serif"/>
          <w:color w:val="222222"/>
          <w:sz w:val="24"/>
        </w:rPr>
        <w:t>This question does not reopen the recommendation in the front of Lakeshore four-store stock path, systems design. It is leftover work. If Acceptor Luis wants a different product, that is a new ticket and Cole Brennan is in the thread. I will not hide a scope change inside idempotency that is not a filename.</w:t>
      </w:r>
    </w:p>
    <w:p>
      <w:pPr>
        <w:spacing w:before="0" w:after="200" w:line="384" w:lineRule="auto"/>
      </w:pPr>
      <w:r>
        <w:rPr>
          <w:rFonts w:ascii="Noto Serif" w:hAnsi="Noto Serif" w:eastAsia="Noto Serif" w:cs="Noto Serif"/>
          <w:color w:val="222222"/>
          <w:sz w:val="24"/>
        </w:rPr>
        <w:t>Check that the close does not collide with the freeze or ops window already named in the main body. If it does, the date moves, the scope does not. Number I will cite if someone asks whether this is blocking: 8.1. If that number is not the blocker, say so on LSH-SYS-2022-031 in the first line.</w:t>
      </w:r>
    </w:p>
    <w:p>
      <w:pPr>
        <w:spacing w:before="0" w:after="200" w:line="384" w:lineRule="auto"/>
      </w:pPr>
      <w:r>
        <w:rPr>
          <w:rFonts w:ascii="Noto Serif" w:hAnsi="Noto Serif" w:eastAsia="Noto Serif" w:cs="Noto Serif"/>
          <w:color w:val="222222"/>
          <w:sz w:val="24"/>
        </w:rPr>
        <w:t>do not treat idempotency that is not a filename as polish, Michigan City either owns it or we drop it, grant expiry is a date Michigan City writes on LSH-RB-2023-008, and I ping once and after that Michigan City is late, not blocked.</w:t>
      </w:r>
    </w:p>
    <w:p>
      <w:pPr>
        <w:spacing w:before="0" w:after="200" w:line="384" w:lineRule="auto"/>
      </w:pPr>
      <w:r>
        <w:rPr>
          <w:rFonts w:ascii="Noto Serif" w:hAnsi="Noto Serif" w:eastAsia="Noto Serif" w:cs="Noto Serif"/>
          <w:color w:val="222222"/>
          <w:sz w:val="24"/>
        </w:rPr>
        <w:t>inv-api.lakeshore.internal is the box I would open first for idempotency that is not a filename, polling faster is not a substitute for fixing idempotency that is not a filename, and the call in the front still holds and this is leftover work only.</w:t>
      </w:r>
    </w:p>
    <w:p>
      <w:pPr>
        <w:pStyle w:val="Heading2"/>
      </w:pPr>
      <w:r>
        <w:t>No hostnames in the customer line</w:t>
      </w:r>
    </w:p>
    <w:p>
      <w:pPr>
        <w:spacing w:before="0" w:after="200" w:line="384" w:lineRule="auto"/>
      </w:pPr>
      <w:r>
        <w:rPr>
          <w:rFonts w:ascii="Noto Serif" w:hAnsi="Noto Serif" w:eastAsia="Noto Serif" w:cs="Noto Serif"/>
          <w:color w:val="222222"/>
          <w:sz w:val="24"/>
        </w:rPr>
        <w:t>Internal note can name ops.lakeshore.internal, LSH-4510,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Noto Serif" w:hAnsi="Noto Serif" w:eastAsia="Noto Serif" w:cs="Noto Serif"/>
          <w:color w:val="222222"/>
          <w:sz w:val="24"/>
        </w:rPr>
        <w:t>External: window, effect, done or not. Owner Luis Ortega.</w:t>
      </w:r>
    </w:p>
    <w:p>
      <w:pPr>
        <w:pStyle w:val="ListBullet"/>
        <w:spacing w:before="20" w:after="60" w:line="260" w:lineRule="auto"/>
      </w:pPr>
      <w:r>
        <w:rPr>
          <w:rFonts w:ascii="Noto Serif" w:hAnsi="Noto Serif" w:eastAsia="Noto Serif" w:cs="Noto Serif"/>
          <w:color w:val="222222"/>
          <w:sz w:val="24"/>
        </w:rPr>
        <w:t>Internal: ops.lakeshore.internal, counts, LSH-RB-2023-008. Owner Michael Gilfilian.</w:t>
      </w:r>
    </w:p>
    <w:p>
      <w:pPr>
        <w:pStyle w:val="ListBullet"/>
        <w:spacing w:before="20" w:after="60" w:line="260" w:lineRule="auto"/>
      </w:pPr>
      <w:r>
        <w:rPr>
          <w:rFonts w:ascii="Noto Serif" w:hAnsi="Noto Serif" w:eastAsia="Noto Serif" w:cs="Noto Serif"/>
          <w:color w:val="222222"/>
          <w:sz w:val="24"/>
        </w:rPr>
        <w:t>Never: payloads, PAN, SSN, customer email, secrets, unredacted logs.</w:t>
      </w:r>
    </w:p>
    <w:p>
      <w:pPr>
        <w:pStyle w:val="ListBullet"/>
        <w:spacing w:before="20" w:after="60" w:line="260" w:lineRule="auto"/>
      </w:pPr>
      <w:r>
        <w:rPr>
          <w:rFonts w:ascii="Noto Serif" w:hAnsi="Noto Serif" w:eastAsia="Noto Serif" w:cs="Noto Serif"/>
          <w:color w:val="222222"/>
          <w:sz w:val="24"/>
        </w:rPr>
        <w:t>If Mara Singh is the TAM, they get the external version first.</w:t>
      </w:r>
    </w:p>
    <w:p>
      <w:pPr>
        <w:spacing w:before="0" w:after="200" w:line="384" w:lineRule="auto"/>
      </w:pPr>
      <w:r>
        <w:rPr>
          <w:rFonts w:ascii="Noto Serif" w:hAnsi="Noto Serif" w:eastAsia="Noto Serif" w:cs="Noto Serif"/>
          <w:color w:val="222222"/>
          <w:sz w:val="24"/>
        </w:rPr>
        <w:t>I keep a one-line draft in LSH-RB-2023-008 so we do not invent tone at 01:10. If the incident is still open, the draft says 'still open' and a next update time we can actually hit, usually 59 minutes. If we are done, the draft says what changed for the user and what did not. I will not apologize in a way that implies a cash or stock miss we did not have.</w:t>
      </w:r>
    </w:p>
    <w:p>
      <w:pPr>
        <w:spacing w:before="0" w:after="200" w:line="384" w:lineRule="auto"/>
      </w:pPr>
      <w:r>
        <w:rPr>
          <w:rFonts w:ascii="Noto Serif" w:hAnsi="Noto Serif" w:eastAsia="Noto Serif" w:cs="Noto Serif"/>
          <w:color w:val="222222"/>
          <w:sz w:val="24"/>
        </w:rPr>
        <w:t>leftover weekend coverage that is not in the SLA sits with Acceptor Luis on LSH-SYS-2022-031, no hostname belongs in the customer line, Acceptor Luis drafts and I review, and config, Helm, and a flag flip are all changes.</w:t>
      </w:r>
    </w:p>
    <w:p>
      <w:pPr>
        <w:spacing w:before="0" w:after="200" w:line="384" w:lineRule="auto"/>
      </w:pPr>
      <w:r>
        <w:rPr>
          <w:rFonts w:ascii="Noto Serif" w:hAnsi="Noto Serif" w:eastAsia="Noto Serif" w:cs="Noto Serif"/>
          <w:color w:val="222222"/>
          <w:sz w:val="24"/>
        </w:rPr>
        <w:t>Luis Ortega asked for a one-line version of weekend coverage that is not in the SLA, grant expiry is a date Luis Ortega writes on LSH-RB-2023-008, and I will drop my leftover role the day Luis Ortega takes LSH-RB-2023-008.</w:t>
      </w:r>
    </w:p>
    <w:p>
      <w:pPr>
        <w:pStyle w:val="Heading2"/>
      </w:pPr>
      <w:r>
        <w:t>Do not widen retries for this</w:t>
      </w:r>
    </w:p>
    <w:p>
      <w:pPr>
        <w:spacing w:before="0" w:after="200" w:line="384" w:lineRule="auto"/>
      </w:pPr>
      <w:r>
        <w:rPr>
          <w:rFonts w:ascii="Noto Serif" w:hAnsi="Noto Serif" w:eastAsia="Noto Serif" w:cs="Noto Serif"/>
          <w:color w:val="222222"/>
          <w:sz w:val="24"/>
        </w:rPr>
        <w:t>Tell: duplicate replay because two clocks both ran. That showed up around pos-01.lakeshore.internal. LSH-4510 is the record. dropping a column in the same release as the readers is how it will show up again if we get sloppy. The fix is to make the failure loud and stop the write path before it creates 3211 junk rows, not to widen a retry. Verification is a staging replay that used to succeed at being wrong and must now fail.</w:t>
      </w:r>
    </w:p>
    <w:p>
      <w:pPr>
        <w:spacing w:before="0" w:after="200" w:line="384" w:lineRule="auto"/>
      </w:pPr>
      <w:r>
        <w:rPr>
          <w:rFonts w:ascii="Noto Serif" w:hAnsi="Noto Serif" w:eastAsia="Noto Serif" w:cs="Noto Serif"/>
          <w:color w:val="222222"/>
          <w:sz w:val="24"/>
        </w:rPr>
        <w:t>We will not claim this class cannot happen. We will claim the next one dies at the gate we are building, and that the page names the tell we missed. Cole Brennan accepts the gate. Michael Gilfilian writes it. Cole Brennan gets a factual count if it repeats, not an apology paragraph.</w:t>
      </w:r>
    </w:p>
    <w:p>
      <w:pPr>
        <w:spacing w:before="0" w:after="200" w:line="384" w:lineRule="auto"/>
      </w:pPr>
      <w:r>
        <w:rPr>
          <w:rFonts w:ascii="Noto Serif" w:hAnsi="Noto Serif" w:eastAsia="Noto Serif" w:cs="Noto Serif"/>
          <w:color w:val="222222"/>
          <w:sz w:val="24"/>
        </w:rPr>
        <w:t>date pressure on dropping a column in the same release as the readers is not a date, December 28, 2022 is if Cole Brennan keeps it, polling faster is not a substitute for fixing dropping a column in the same release as the readers, and Lakeshore does not get woo-prod.lakeshore.internal in an outbound sentence.</w:t>
      </w:r>
    </w:p>
    <w:p>
      <w:pPr>
        <w:spacing w:before="0" w:after="200" w:line="384" w:lineRule="auto"/>
      </w:pPr>
      <w:r>
        <w:rPr>
          <w:rFonts w:ascii="Noto Serif" w:hAnsi="Noto Serif" w:eastAsia="Noto Serif" w:cs="Noto Serif"/>
          <w:color w:val="222222"/>
          <w:sz w:val="24"/>
        </w:rPr>
        <w:t>I bounced a hallway yes on dropping a column in the same release as the readers, no hostname belongs in the customer line, Michael Gilfilian drafts and I review, and object on LSH-SYS-2022-031, not in a side thread.</w:t>
      </w:r>
    </w:p>
    <w:p>
      <w:pPr>
        <w:pStyle w:val="Heading1"/>
      </w:pPr>
      <w:r>
        <w:t>Named leftovers still on LSH-SYS-2022-031</w:t>
      </w:r>
    </w:p>
    <w:p>
      <w:pPr>
        <w:spacing w:before="0" w:after="200" w:line="384" w:lineRule="auto"/>
      </w:pPr>
      <w:r>
        <w:rPr>
          <w:rFonts w:ascii="Noto Serif" w:hAnsi="Noto Serif" w:eastAsia="Noto Serif" w:cs="Noto Serif"/>
          <w:color w:val="222222"/>
          <w:sz w:val="24"/>
        </w:rPr>
        <w:t>Owners and tickets still attached to LSH-SYS-2022-031, written so a colleague can act without hunting Slack. Close is a decision, a refuse, or a new date.</w:t>
      </w:r>
    </w:p>
    <w:p>
      <w:pPr>
        <w:spacing w:before="0" w:after="200" w:line="384" w:lineRule="auto"/>
      </w:pPr>
      <w:r>
        <w:rPr>
          <w:rFonts w:ascii="Noto Serif" w:hAnsi="Noto Serif" w:eastAsia="Noto Serif" w:cs="Noto Serif"/>
          <w:color w:val="222222"/>
          <w:sz w:val="24"/>
        </w:rPr>
        <w:t>I parked lock budget on the primary on LSH-RB-2023-008 so it is not Slack archaeology, grant expiry is a date Mara Singh writes on LSH-RB-2023-008, and a skip is a ticket and a flake is a capture.</w:t>
      </w:r>
    </w:p>
    <w:p>
      <w:pPr>
        <w:spacing w:before="0" w:after="200" w:line="384" w:lineRule="auto"/>
      </w:pPr>
      <w:r>
        <w:rPr>
          <w:rFonts w:ascii="Noto Serif" w:hAnsi="Noto Serif" w:eastAsia="Noto Serif" w:cs="Noto Serif"/>
          <w:color w:val="222222"/>
          <w:sz w:val="24"/>
        </w:rPr>
        <w:t>the front of LSH-SYS-2022-031 already named idempotency that is not a filename, this paragraph is execution, polling faster is not a substitute for fixing idempotency that is not a filename, and the sample I would still defend uses the same clock as 008.</w:t>
      </w:r>
    </w:p>
    <w:p>
      <w:pPr>
        <w:spacing w:before="0" w:after="200" w:line="384" w:lineRule="auto"/>
      </w:pPr>
      <w:r>
        <w:rPr>
          <w:rFonts w:ascii="Noto Serif" w:hAnsi="Noto Serif" w:eastAsia="Noto Serif" w:cs="Noto Serif"/>
          <w:color w:val="222222"/>
          <w:sz w:val="24"/>
        </w:rPr>
        <w:t>I will not reopen Lakeshore four-store stock path, systems design to smuggle residency: no 'just a replica elsewhere' back in, no hostname belongs in the customer line, Four Woo drafts and I review, and a vendor discount is not evidence.</w:t>
      </w:r>
    </w:p>
    <w:p>
      <w:pPr>
        <w:spacing w:before="0" w:after="200" w:line="384" w:lineRule="auto"/>
      </w:pPr>
      <w:r>
        <w:rPr>
          <w:rFonts w:ascii="Noto Serif" w:hAnsi="Noto Serif" w:eastAsia="Noto Serif" w:cs="Noto Serif"/>
          <w:color w:val="222222"/>
          <w:sz w:val="24"/>
        </w:rPr>
        <w:t>do not treat exactly-once claims we will not make as polish, Michigan City either owns it or we drop it, grant expiry is a date Michigan City writes on LSH-RB-2023-008, and I ping once and after that Michigan City is late, not blocked.</w:t>
      </w:r>
    </w:p>
    <w:p>
      <w:pPr>
        <w:spacing w:before="0" w:after="200" w:line="384" w:lineRule="auto"/>
      </w:pPr>
      <w:r>
        <w:rPr>
          <w:rFonts w:ascii="Noto Serif" w:hAnsi="Noto Serif" w:eastAsia="Noto Serif" w:cs="Noto Serif"/>
          <w:color w:val="222222"/>
          <w:sz w:val="24"/>
        </w:rPr>
        <w:t>ops.lakeshore.internal is the box I would open first for date pressure versus a date with owners, polling faster is not a substitute for fixing date pressure versus a date with owners, and the call in the front still holds and this is leftover work only.</w:t>
      </w:r>
    </w:p>
    <w:p>
      <w:pPr>
        <w:spacing w:before="0" w:after="200" w:line="384" w:lineRule="auto"/>
      </w:pPr>
      <w:r>
        <w:rPr>
          <w:rFonts w:ascii="Noto Serif" w:hAnsi="Noto Serif" w:eastAsia="Noto Serif" w:cs="Noto Serif"/>
          <w:color w:val="222222"/>
          <w:sz w:val="24"/>
        </w:rPr>
        <w:t>leftover the freeze clock versus a 'small apply' sits with Acceptor Luis on LSH-SYS-2022-031, no hostname belongs in the customer line, Acceptor Luis drafts and I review, and config, Helm, and a flag flip are all changes.</w:t>
      </w:r>
    </w:p>
    <w:p>
      <w:pPr>
        <w:spacing w:before="0" w:after="200" w:line="384" w:lineRule="auto"/>
      </w:pPr>
      <w:r>
        <w:rPr>
          <w:rFonts w:ascii="Noto Serif" w:hAnsi="Noto Serif" w:eastAsia="Noto Serif" w:cs="Noto Serif"/>
          <w:color w:val="222222"/>
          <w:sz w:val="24"/>
        </w:rPr>
        <w:t>Luis Ortega asked for a one-line version of identifiers in chat, logs, or a support zip, grant expiry is a date Luis Ortega writes on LSH-RB-2023-008, and I will drop my leftover role the day Luis Ortega takes LSH-RB-2023-008.</w:t>
      </w:r>
    </w:p>
    <w:p>
      <w:pPr>
        <w:spacing w:before="0" w:after="200" w:line="384" w:lineRule="auto"/>
      </w:pPr>
      <w:r>
        <w:rPr>
          <w:rFonts w:ascii="Noto Serif" w:hAnsi="Noto Serif" w:eastAsia="Noto Serif" w:cs="Noto Serif"/>
          <w:color w:val="222222"/>
          <w:sz w:val="24"/>
        </w:rPr>
        <w:t>date pressure on a cleanup PR that renames a field is not a date, December 30, 2022 is if Cole Brennan keeps it, polling faster is not a substitute for fixing a cleanup PR that renames a field, and Lakeshore does not get inv-api.lakeshore.internal in an outbound sentence.</w:t>
      </w:r>
    </w:p>
    <w:p>
      <w:pPr>
        <w:spacing w:before="0" w:after="200" w:line="384" w:lineRule="auto"/>
      </w:pPr>
      <w:r>
        <w:rPr>
          <w:rFonts w:ascii="Noto Serif" w:hAnsi="Noto Serif" w:eastAsia="Noto Serif" w:cs="Noto Serif"/>
          <w:color w:val="222222"/>
          <w:sz w:val="24"/>
        </w:rPr>
        <w:t>I bounced a hallway yes on staging that is too small to catch the bug, no hostname belongs in the customer line, Michael Gilfilian drafts and I review, and object on LSH-SYS-2022-031, not in a side thread.</w:t>
      </w:r>
    </w:p>
    <w:p>
      <w:pPr>
        <w:spacing w:before="0" w:after="200" w:line="384" w:lineRule="auto"/>
      </w:pPr>
      <w:r>
        <w:rPr>
          <w:rFonts w:ascii="Noto Serif" w:hAnsi="Noto Serif" w:eastAsia="Noto Serif" w:cs="Noto Serif"/>
          <w:color w:val="222222"/>
          <w:sz w:val="24"/>
        </w:rPr>
        <w:t>I parked weekend coverage that is not in the SLA on LSH-RB-2023-008 so it is not Slack archaeology, grant expiry is a date Mara Singh writes on LSH-RB-2023-008, and a skip is a ticket and a flake is a capture.</w:t>
      </w:r>
    </w:p>
    <w:p>
      <w:pPr>
        <w:spacing w:before="0" w:after="200" w:line="384" w:lineRule="auto"/>
      </w:pPr>
      <w:r>
        <w:rPr>
          <w:rFonts w:ascii="Noto Serif" w:hAnsi="Noto Serif" w:eastAsia="Noto Serif" w:cs="Noto Serif"/>
          <w:color w:val="222222"/>
          <w:sz w:val="24"/>
        </w:rPr>
        <w:t>the front of LSH-SYS-2022-031 already named a vendor overlay we already rejected, this paragraph is execution, polling faster is not a substitute for fixing a vendor overlay we already rejected, and the sample I would still defend uses the same clock as 18.4.</w:t>
      </w:r>
    </w:p>
    <w:p>
      <w:pPr>
        <w:spacing w:before="0" w:after="200" w:line="384" w:lineRule="auto"/>
      </w:pPr>
      <w:r>
        <w:rPr>
          <w:rFonts w:ascii="Noto Serif" w:hAnsi="Noto Serif" w:eastAsia="Noto Serif" w:cs="Noto Serif"/>
          <w:color w:val="222222"/>
          <w:sz w:val="24"/>
        </w:rPr>
        <w:t>I will not reopen Lakeshore four-store stock path, systems design to smuggle replica lag after a count that looked fine back in, no hostname belongs in the customer line, Four Woo drafts and I review, and a vendor discount is not evidence.</w:t>
      </w:r>
    </w:p>
    <w:p>
      <w:pPr>
        <w:spacing w:before="0" w:after="200" w:line="384" w:lineRule="auto"/>
      </w:pPr>
      <w:r>
        <w:rPr>
          <w:rFonts w:ascii="Noto Serif" w:hAnsi="Noto Serif" w:eastAsia="Noto Serif" w:cs="Noto Serif"/>
          <w:color w:val="222222"/>
          <w:sz w:val="24"/>
        </w:rPr>
        <w:t>do not treat secret skew that looks like 'no work' as polish, Michigan City either owns it or we drop it, grant expiry is a date Michigan City writes on LSH-RB-2023-008, and I ping once and after that Michigan City is late, not blocked.</w:t>
      </w:r>
    </w:p>
    <w:p>
      <w:pPr>
        <w:spacing w:before="0" w:after="200" w:line="384" w:lineRule="auto"/>
      </w:pPr>
      <w:r>
        <w:rPr>
          <w:rFonts w:ascii="Noto Serif" w:hAnsi="Noto Serif" w:eastAsia="Noto Serif" w:cs="Noto Serif"/>
          <w:color w:val="222222"/>
          <w:sz w:val="24"/>
        </w:rPr>
        <w:t>pos-01.lakeshore.internal is the box I would open first for a dashboard screenshot standing in for a permalink, polling faster is not a substitute for fixing a dashboard screenshot standing in for a permalink, and the call in the front still holds and this is leftover work only.</w:t>
      </w:r>
    </w:p>
    <w:p>
      <w:pPr>
        <w:spacing w:before="0" w:after="200" w:line="384" w:lineRule="auto"/>
      </w:pPr>
      <w:r>
        <w:rPr>
          <w:rFonts w:ascii="Noto Serif" w:hAnsi="Noto Serif" w:eastAsia="Noto Serif" w:cs="Noto Serif"/>
          <w:color w:val="222222"/>
          <w:sz w:val="24"/>
        </w:rPr>
        <w:t>leftover owner as a team name instead of a person sits with Acceptor Luis on LSH-SYS-2022-031, no hostname belongs in the customer line, Acceptor Luis drafts and I review, and config, Helm, and a flag flip are all changes.</w:t>
      </w:r>
    </w:p>
    <w:p>
      <w:pPr>
        <w:spacing w:before="0" w:after="200" w:line="384" w:lineRule="auto"/>
      </w:pPr>
      <w:r>
        <w:rPr>
          <w:rFonts w:ascii="Noto Serif" w:hAnsi="Noto Serif" w:eastAsia="Noto Serif" w:cs="Noto Serif"/>
          <w:color w:val="222222"/>
          <w:sz w:val="24"/>
        </w:rPr>
        <w:t>Luis Ortega asked for a one-line version of averaging QPS instead of testing the close, grant expiry is a date Luis Ortega writes on LSH-RB-2023-008, and I will drop my leftover role the day Luis Ortega takes LSH-RB-2023-008.</w:t>
      </w:r>
    </w:p>
    <w:p>
      <w:pPr>
        <w:spacing w:before="0" w:after="200" w:line="384" w:lineRule="auto"/>
      </w:pPr>
      <w:r>
        <w:rPr>
          <w:rFonts w:ascii="Noto Serif" w:hAnsi="Noto Serif" w:eastAsia="Noto Serif" w:cs="Noto Serif"/>
          <w:color w:val="222222"/>
          <w:sz w:val="24"/>
        </w:rPr>
        <w:t>date pressure on dropping a column in the same release as the readers is not a date, December 28, 2022 is if Cole Brennan keeps it, polling faster is not a substitute for fixing dropping a column in the same release as the readers, and Lakeshore does not get ops.lakeshore.internal in an outbound sentence.</w:t>
      </w:r>
    </w:p>
    <w:p>
      <w:pPr>
        <w:spacing w:before="0" w:after="200" w:line="384" w:lineRule="auto"/>
      </w:pPr>
      <w:r>
        <w:rPr>
          <w:rFonts w:ascii="Noto Serif" w:hAnsi="Noto Serif" w:eastAsia="Noto Serif" w:cs="Noto Serif"/>
          <w:color w:val="222222"/>
          <w:sz w:val="24"/>
        </w:rPr>
        <w:t>I bounced a hallway yes on raising retries on a poison record, no hostname belongs in the customer line, Michael Gilfilian drafts and I review, and object on LSH-SYS-2022-031, not in a side thread.</w:t>
      </w:r>
    </w:p>
    <w:p>
      <w:pPr>
        <w:spacing w:before="0" w:after="200" w:line="384" w:lineRule="auto"/>
      </w:pPr>
      <w:r>
        <w:rPr>
          <w:rFonts w:ascii="Noto Serif" w:hAnsi="Noto Serif" w:eastAsia="Noto Serif" w:cs="Noto Serif"/>
          <w:color w:val="222222"/>
          <w:sz w:val="24"/>
        </w:rPr>
        <w:t>I parked lock budget on the primary on LSH-RB-2023-008 so it is not Slack archaeology, grant expiry is a date Mara Singh writes on LSH-RB-2023-008, and a skip is a ticket and a flake is a capture.</w:t>
      </w:r>
    </w:p>
    <w:p>
      <w:pPr>
        <w:spacing w:before="0" w:after="200" w:line="384" w:lineRule="auto"/>
      </w:pPr>
      <w:r>
        <w:rPr>
          <w:rFonts w:ascii="Noto Serif" w:hAnsi="Noto Serif" w:eastAsia="Noto Serif" w:cs="Noto Serif"/>
          <w:color w:val="222222"/>
          <w:sz w:val="24"/>
        </w:rPr>
        <w:t>the front of LSH-SYS-2022-031 already named idempotency that is not a filename, this paragraph is execution, polling faster is not a substitute for fixing idempotency that is not a filename, and the sample I would still defend uses the same clock as 031.</w:t>
      </w:r>
    </w:p>
    <w:p>
      <w:pPr>
        <w:spacing w:before="0" w:after="200" w:line="384" w:lineRule="auto"/>
      </w:pPr>
      <w:r>
        <w:rPr>
          <w:rFonts w:ascii="Noto Serif" w:hAnsi="Noto Serif" w:eastAsia="Noto Serif" w:cs="Noto Serif"/>
          <w:color w:val="222222"/>
          <w:sz w:val="24"/>
        </w:rPr>
        <w:t>I will not reopen Lakeshore four-store stock path, systems design to smuggle residency: no 'just a replica elsewhere' back in, no hostname belongs in the customer line, Four Woo drafts and I review, and a vendor discount is not evidence.</w:t>
      </w:r>
    </w:p>
    <w:p>
      <w:pPr>
        <w:spacing w:before="0" w:after="200" w:line="384" w:lineRule="auto"/>
      </w:pPr>
      <w:r>
        <w:rPr>
          <w:rFonts w:ascii="Noto Serif" w:hAnsi="Noto Serif" w:eastAsia="Noto Serif" w:cs="Noto Serif"/>
          <w:color w:val="222222"/>
          <w:sz w:val="24"/>
        </w:rPr>
        <w:t>do not treat exactly-once claims we will not make as polish, Michigan City either owns it or we drop it, grant expiry is a date Michigan City writes on LSH-RB-2023-008, and I ping once and after that Michigan City is late, not blocked.</w:t>
      </w:r>
    </w:p>
    <w:p>
      <w:pPr>
        <w:spacing w:before="0" w:after="200" w:line="384" w:lineRule="auto"/>
      </w:pPr>
      <w:r>
        <w:rPr>
          <w:rFonts w:ascii="Noto Serif" w:hAnsi="Noto Serif" w:eastAsia="Noto Serif" w:cs="Noto Serif"/>
          <w:color w:val="222222"/>
          <w:sz w:val="24"/>
        </w:rPr>
        <w:t>woo-prod.lakeshore.internal is the box I would open first for date pressure versus a date with owners, polling faster is not a substitute for fixing date pressure versus a date with owners, and the call in the front still holds and this is leftover work only.</w:t>
      </w:r>
    </w:p>
    <w:p>
      <w:pPr>
        <w:spacing w:before="0" w:after="200" w:line="384" w:lineRule="auto"/>
      </w:pPr>
      <w:r>
        <w:rPr>
          <w:rFonts w:ascii="Noto Serif" w:hAnsi="Noto Serif" w:eastAsia="Noto Serif" w:cs="Noto Serif"/>
          <w:color w:val="222222"/>
          <w:sz w:val="24"/>
        </w:rPr>
        <w:t>leftover the freeze clock versus a 'small apply' sits with Acceptor Luis on LSH-SYS-2022-031, no hostname belongs in the customer line, Acceptor Luis drafts and I review, and config, Helm, and a flag flip are all changes.</w:t>
      </w:r>
    </w:p>
    <w:p>
      <w:pPr>
        <w:spacing w:before="0" w:after="200" w:line="384" w:lineRule="auto"/>
      </w:pPr>
      <w:r>
        <w:rPr>
          <w:rFonts w:ascii="Noto Serif" w:hAnsi="Noto Serif" w:eastAsia="Noto Serif" w:cs="Noto Serif"/>
          <w:color w:val="222222"/>
          <w:sz w:val="24"/>
        </w:rPr>
        <w:t>Luis Ortega asked for a one-line version of identifiers in chat, logs, or a support zip, grant expiry is a date Luis Ortega writes on LSH-RB-2023-008, and I will drop my leftover role the day Luis Ortega takes LSH-RB-2023-008.</w:t>
      </w:r>
    </w:p>
    <w:p>
      <w:pPr>
        <w:spacing w:before="0" w:after="200" w:line="384" w:lineRule="auto"/>
      </w:pPr>
      <w:r>
        <w:rPr>
          <w:rFonts w:ascii="Noto Serif" w:hAnsi="Noto Serif" w:eastAsia="Noto Serif" w:cs="Noto Serif"/>
          <w:color w:val="222222"/>
          <w:sz w:val="24"/>
        </w:rPr>
        <w:t>date pressure on a cleanup PR that renames a field is not a date, December 26, 2022 is if Cole Brennan keeps it, polling faster is not a substitute for fixing a cleanup PR that renames a field, and Lakeshore does not get pos-01.lakeshore.internal in an outbound sentence.</w:t>
      </w:r>
    </w:p>
    <w:p>
      <w:pPr>
        <w:spacing w:before="0" w:after="200" w:line="384" w:lineRule="auto"/>
      </w:pPr>
      <w:r>
        <w:rPr>
          <w:rFonts w:ascii="Noto Serif" w:hAnsi="Noto Serif" w:eastAsia="Noto Serif" w:cs="Noto Serif"/>
          <w:color w:val="222222"/>
          <w:sz w:val="24"/>
        </w:rPr>
        <w:t>I bounced a hallway yes on staging that is too small to catch the bug, no hostname belongs in the customer line, Michael Gilfilian drafts and I review, and object on LSH-SYS-2022-031, not in a side thread.</w:t>
      </w:r>
    </w:p>
    <w:p>
      <w:pPr>
        <w:spacing w:before="0" w:after="200" w:line="384" w:lineRule="auto"/>
      </w:pPr>
      <w:r>
        <w:rPr>
          <w:rFonts w:ascii="Noto Serif" w:hAnsi="Noto Serif" w:eastAsia="Noto Serif" w:cs="Noto Serif"/>
          <w:color w:val="222222"/>
          <w:sz w:val="24"/>
        </w:rPr>
        <w:t>I parked weekend coverage that is not in the SLA on LSH-RB-2023-008 so it is not Slack archaeology, grant expiry is a date Mara Singh writes on LSH-RB-2023-008, and a skip is a ticket and a flake is a capture.</w:t>
      </w:r>
    </w:p>
    <w:p>
      <w:pPr>
        <w:spacing w:before="0" w:after="200" w:line="384" w:lineRule="auto"/>
      </w:pPr>
      <w:r>
        <w:rPr>
          <w:rFonts w:ascii="Noto Serif" w:hAnsi="Noto Serif" w:eastAsia="Noto Serif" w:cs="Noto Serif"/>
          <w:color w:val="222222"/>
          <w:sz w:val="24"/>
        </w:rPr>
        <w:t>I parked lock budget on the primary on LSH-RB-2023-008 so it is not Slack archaeology, grant expiry is a date Mara Singh writes on LSH-RB-2023-008, and a skip is a ticket and a flake is a capture.</w:t>
      </w:r>
    </w:p>
    <w:p>
      <w:pPr>
        <w:spacing w:before="0" w:after="200" w:line="384" w:lineRule="auto"/>
      </w:pPr>
      <w:r>
        <w:rPr>
          <w:rFonts w:ascii="Noto Serif" w:hAnsi="Noto Serif" w:eastAsia="Noto Serif" w:cs="Noto Serif"/>
          <w:color w:val="222222"/>
          <w:sz w:val="24"/>
        </w:rPr>
        <w:t>the front of LSH-SYS-2022-031 already named lock budget on the primary, this paragraph is execution, polling faster is not a substitute for fixing lock budget on the primary, and the sample I would still defend uses the same clock as 008.</w:t>
      </w:r>
    </w:p>
    <w:p>
      <w:pPr>
        <w:spacing w:before="0" w:after="200" w:line="384" w:lineRule="auto"/>
      </w:pPr>
      <w:r>
        <w:rPr>
          <w:rFonts w:ascii="Noto Serif" w:hAnsi="Noto Serif" w:eastAsia="Noto Serif" w:cs="Noto Serif"/>
          <w:color w:val="222222"/>
          <w:sz w:val="24"/>
        </w:rPr>
        <w:t>I will not reopen Lakeshore four-store stock path, systems design to smuggle idempotency that is not a filename back in, no hostname belongs in the customer line, Four Woo drafts and I review, and a vendor discount is not evidence.</w:t>
      </w:r>
    </w:p>
    <w:p>
      <w:pPr>
        <w:spacing w:before="0" w:after="200" w:line="384" w:lineRule="auto"/>
      </w:pPr>
      <w:r>
        <w:rPr>
          <w:rFonts w:ascii="Noto Serif" w:hAnsi="Noto Serif" w:eastAsia="Noto Serif" w:cs="Noto Serif"/>
          <w:color w:val="222222"/>
          <w:sz w:val="24"/>
        </w:rPr>
        <w:t>do not treat idempotency that is not a filename as polish, Michigan City either owns it or we drop it, grant expiry is a date Michigan City writes on LSH-RB-2023-008, and I ping once and after that Michigan City is late, not blocked.</w:t>
      </w:r>
    </w:p>
    <w:p>
      <w:pPr>
        <w:spacing w:before="0" w:after="200" w:line="384" w:lineRule="auto"/>
      </w:pPr>
      <w:r>
        <w:rPr>
          <w:rFonts w:ascii="Noto Serif" w:hAnsi="Noto Serif" w:eastAsia="Noto Serif" w:cs="Noto Serif"/>
          <w:color w:val="222222"/>
          <w:sz w:val="24"/>
        </w:rPr>
        <w:t>ops.lakeshore.internal is the box I would open first for residency: no 'just a replica elsewhere', polling faster is not a substitute for fixing residency: no 'just a replica elsewhere', and the call in the front still holds and this is leftover work only.</w:t>
      </w:r>
    </w:p>
    <w:p>
      <w:pPr>
        <w:spacing w:before="0" w:after="200" w:line="384" w:lineRule="auto"/>
      </w:pPr>
      <w:r>
        <w:rPr>
          <w:rFonts w:ascii="Noto Serif" w:hAnsi="Noto Serif" w:eastAsia="Noto Serif" w:cs="Noto Serif"/>
          <w:color w:val="222222"/>
          <w:sz w:val="24"/>
        </w:rPr>
        <w:t>leftover residency: no 'just a replica elsewhere' sits with Acceptor Luis on LSH-SYS-2022-031, no hostname belongs in the customer line, Acceptor Luis drafts and I review, and config, Helm, and a flag flip are all changes.</w:t>
      </w:r>
    </w:p>
    <w:p>
      <w:pPr>
        <w:spacing w:before="0" w:after="200" w:line="384" w:lineRule="auto"/>
      </w:pPr>
      <w:r>
        <w:rPr>
          <w:rFonts w:ascii="Noto Serif" w:hAnsi="Noto Serif" w:eastAsia="Noto Serif" w:cs="Noto Serif"/>
          <w:color w:val="222222"/>
          <w:sz w:val="24"/>
        </w:rPr>
        <w:t>Luis Ortega asked for a one-line version of exactly-once claims we will not make, grant expiry is a date Luis Ortega writes on LSH-RB-2023-008, and I will drop my leftover role the day Luis Ortega takes LSH-RB-2023-008.</w:t>
      </w:r>
    </w:p>
    <w:p>
      <w:pPr>
        <w:spacing w:before="0" w:after="200" w:line="384" w:lineRule="auto"/>
      </w:pPr>
      <w:r>
        <w:rPr>
          <w:rFonts w:ascii="Noto Serif" w:hAnsi="Noto Serif" w:eastAsia="Noto Serif" w:cs="Noto Serif"/>
          <w:color w:val="222222"/>
          <w:sz w:val="24"/>
        </w:rPr>
        <w:t>date pressure on exactly-once claims we will not make is not a date, December 26, 2022 is if Cole Brennan keeps it, polling faster is not a substitute for fixing exactly-once claims we will not make, and Lakeshore does not get inv-api.lakeshore.internal in an outbound sentence.</w:t>
      </w:r>
    </w:p>
    <w:p>
      <w:pPr>
        <w:spacing w:before="0" w:after="200" w:line="384" w:lineRule="auto"/>
      </w:pPr>
      <w:r>
        <w:rPr>
          <w:rFonts w:ascii="Noto Serif" w:hAnsi="Noto Serif" w:eastAsia="Noto Serif" w:cs="Noto Serif"/>
          <w:color w:val="222222"/>
          <w:sz w:val="24"/>
        </w:rPr>
        <w:t>I bounced a hallway yes on date pressure versus a date with owners, no hostname belongs in the customer line, Michael Gilfilian drafts and I review, and object on LSH-SYS-2022-031, not in a side thread.</w:t>
      </w:r>
    </w:p>
    <w:p>
      <w:pPr>
        <w:spacing w:before="0" w:after="200" w:line="384" w:lineRule="auto"/>
      </w:pPr>
      <w:r>
        <w:rPr>
          <w:rFonts w:ascii="Noto Serif" w:hAnsi="Noto Serif" w:eastAsia="Noto Serif" w:cs="Noto Serif"/>
          <w:color w:val="222222"/>
          <w:sz w:val="24"/>
        </w:rPr>
        <w:t>I parked date pressure versus a date with owners on LSH-RB-2023-008 so it is not Slack archaeology, grant expiry is a date Mara Singh writes on LSH-RB-2023-008, and a skip is a ticket and a flake is a capture.</w:t>
      </w:r>
    </w:p>
    <w:p>
      <w:pPr>
        <w:spacing w:before="0" w:after="200" w:line="384" w:lineRule="auto"/>
      </w:pPr>
      <w:r>
        <w:rPr>
          <w:rFonts w:ascii="Noto Serif" w:hAnsi="Noto Serif" w:eastAsia="Noto Serif" w:cs="Noto Serif"/>
          <w:color w:val="222222"/>
          <w:sz w:val="24"/>
        </w:rPr>
        <w:t>the front of LSH-SYS-2022-031 already named the freeze clock versus a 'small apply', this paragraph is execution, polling faster is not a substitute for fixing the freeze clock versus a 'small apply', and the sample I would still defend uses the same clock as 18.4.</w:t>
      </w:r>
    </w:p>
    <w:p>
      <w:pPr>
        <w:spacing w:before="0" w:after="200" w:line="384" w:lineRule="auto"/>
      </w:pPr>
      <w:r>
        <w:rPr>
          <w:rFonts w:ascii="Noto Serif" w:hAnsi="Noto Serif" w:eastAsia="Noto Serif" w:cs="Noto Serif"/>
          <w:color w:val="222222"/>
          <w:sz w:val="24"/>
        </w:rPr>
        <w:t>I will not reopen Lakeshore four-store stock path, systems design to smuggle the freeze clock versus a 'small apply' back in, no hostname belongs in the customer line, Four Woo drafts and I review, and a vendor discount is not evidence.</w:t>
      </w:r>
    </w:p>
    <w:p>
      <w:pPr>
        <w:spacing w:before="0" w:after="200" w:line="384" w:lineRule="auto"/>
      </w:pPr>
      <w:r>
        <w:rPr>
          <w:rFonts w:ascii="Noto Serif" w:hAnsi="Noto Serif" w:eastAsia="Noto Serif" w:cs="Noto Serif"/>
          <w:color w:val="222222"/>
          <w:sz w:val="24"/>
        </w:rPr>
        <w:t>do not treat identifiers in chat, logs, or a support zip as polish, Michigan City either owns it or we drop it, grant expiry is a date Michigan City writes on LSH-RB-2023-008, and I ping once and after that Michigan City is late, not blocked.</w:t>
      </w:r>
    </w:p>
    <w:p>
      <w:pPr>
        <w:spacing w:before="0" w:after="200" w:line="384" w:lineRule="auto"/>
      </w:pPr>
      <w:r>
        <w:rPr>
          <w:rFonts w:ascii="Noto Serif" w:hAnsi="Noto Serif" w:eastAsia="Noto Serif" w:cs="Noto Serif"/>
          <w:color w:val="222222"/>
          <w:sz w:val="24"/>
        </w:rPr>
        <w:t>pos-01.lakeshore.internal is the box I would open first for identifiers in chat, logs, or a support zip, polling faster is not a substitute for fixing identifiers in chat, logs, or a support zip, and the call in the front still holds and this is leftover work only.</w:t>
      </w:r>
    </w:p>
    <w:p>
      <w:pPr>
        <w:spacing w:before="0" w:after="200" w:line="384" w:lineRule="auto"/>
      </w:pPr>
      <w:r>
        <w:rPr>
          <w:rFonts w:ascii="Noto Serif" w:hAnsi="Noto Serif" w:eastAsia="Noto Serif" w:cs="Noto Serif"/>
          <w:color w:val="222222"/>
          <w:sz w:val="24"/>
        </w:rPr>
        <w:t>leftover a cleanup PR that renames a field sits with Acceptor Luis on LSH-SYS-2022-031, no hostname belongs in the customer line, Acceptor Luis drafts and I review, and config, Helm, and a flag flip are all changes.</w:t>
      </w:r>
    </w:p>
    <w:p>
      <w:pPr>
        <w:spacing w:before="0" w:after="200" w:line="384" w:lineRule="auto"/>
      </w:pPr>
      <w:r>
        <w:rPr>
          <w:rFonts w:ascii="Noto Serif" w:hAnsi="Noto Serif" w:eastAsia="Noto Serif" w:cs="Noto Serif"/>
          <w:color w:val="222222"/>
          <w:sz w:val="24"/>
        </w:rPr>
        <w:t>Luis Ortega asked for a one-line version of a cleanup PR that renames a field, grant expiry is a date Luis Ortega writes on LSH-RB-2023-008, and I will drop my leftover role the day Luis Ortega takes LSH-RB-2023-008.</w:t>
      </w:r>
    </w:p>
    <w:p>
      <w:pPr>
        <w:spacing w:before="0" w:after="200" w:line="384" w:lineRule="auto"/>
      </w:pPr>
      <w:r>
        <w:rPr>
          <w:rFonts w:ascii="Noto Serif" w:hAnsi="Noto Serif" w:eastAsia="Noto Serif" w:cs="Noto Serif"/>
          <w:color w:val="222222"/>
          <w:sz w:val="24"/>
        </w:rPr>
        <w:t>date pressure on staging that is too small to catch the bug is not a date, December 24, 2022 is if Cole Brennan keeps it, polling faster is not a substitute for fixing staging that is too small to catch the bug, and Lakeshore does not get ops.lakeshore.internal in an outbound sentence.</w:t>
      </w:r>
    </w:p>
    <w:p>
      <w:pPr>
        <w:spacing w:before="0" w:after="200" w:line="384" w:lineRule="auto"/>
      </w:pPr>
      <w:r>
        <w:rPr>
          <w:rFonts w:ascii="Noto Serif" w:hAnsi="Noto Serif" w:eastAsia="Noto Serif" w:cs="Noto Serif"/>
          <w:color w:val="222222"/>
          <w:sz w:val="24"/>
        </w:rPr>
        <w:t>I bounced a hallway yes on staging that is too small to catch the bug, no hostname belongs in the customer line, Michael Gilfilian drafts and I review, and object on LSH-SYS-2022-031, not in a side thread.</w:t>
      </w:r>
    </w:p>
    <w:p>
      <w:pPr>
        <w:spacing w:before="0" w:after="200" w:line="384" w:lineRule="auto"/>
      </w:pPr>
      <w:r>
        <w:rPr>
          <w:rFonts w:ascii="Noto Serif" w:hAnsi="Noto Serif" w:eastAsia="Noto Serif" w:cs="Noto Serif"/>
          <w:color w:val="222222"/>
          <w:sz w:val="24"/>
        </w:rPr>
        <w:t>I parked weekend coverage that is not in the SLA on LSH-RB-2023-008 so it is not Slack archaeology, grant expiry is a date Mara Singh writes on LSH-RB-2023-008, and a skip is a ticket and a flake is a capture.</w:t>
      </w:r>
    </w:p>
    <w:p>
      <w:pPr>
        <w:spacing w:before="0" w:after="200" w:line="384" w:lineRule="auto"/>
      </w:pPr>
      <w:r>
        <w:rPr>
          <w:rFonts w:ascii="Noto Serif" w:hAnsi="Noto Serif" w:eastAsia="Noto Serif" w:cs="Noto Serif"/>
          <w:color w:val="222222"/>
          <w:sz w:val="24"/>
        </w:rPr>
        <w:t>the front of LSH-SYS-2022-031 already named weekend coverage that is not in the SLA, this paragraph is execution, polling faster is not a substitute for fixing weekend coverage that is not in the SLA, and the sample I would still defend uses the same clock as 031.</w:t>
      </w:r>
    </w:p>
    <w:p>
      <w:pPr>
        <w:spacing w:before="0" w:after="200" w:line="384" w:lineRule="auto"/>
      </w:pPr>
      <w:r>
        <w:rPr>
          <w:rFonts w:ascii="Noto Serif" w:hAnsi="Noto Serif" w:eastAsia="Noto Serif" w:cs="Noto Serif"/>
          <w:color w:val="222222"/>
          <w:sz w:val="24"/>
        </w:rPr>
        <w:t>I will not reopen Lakeshore four-store stock path, systems design to smuggle a vendor overlay we already rejected back in, no hostname belongs in the customer line, Four Woo drafts and I review, and a vendor discount is not evidence.</w:t>
      </w:r>
    </w:p>
    <w:p>
      <w:pPr>
        <w:spacing w:before="0" w:after="200" w:line="384" w:lineRule="auto"/>
      </w:pPr>
      <w:r>
        <w:rPr>
          <w:rFonts w:ascii="Noto Serif" w:hAnsi="Noto Serif" w:eastAsia="Noto Serif" w:cs="Noto Serif"/>
          <w:color w:val="222222"/>
          <w:sz w:val="24"/>
        </w:rPr>
        <w:t>do not treat a vendor overlay we already rejected as polish, Michigan City either owns it or we drop it, grant expiry is a date Michigan City writes on LSH-RB-2023-008, and I ping once and after that Michigan City is late, not blocked.</w:t>
      </w:r>
    </w:p>
    <w:p>
      <w:pPr>
        <w:spacing w:before="0" w:after="200" w:line="384" w:lineRule="auto"/>
      </w:pPr>
      <w:r>
        <w:rPr>
          <w:rFonts w:ascii="Noto Serif" w:hAnsi="Noto Serif" w:eastAsia="Noto Serif" w:cs="Noto Serif"/>
          <w:color w:val="222222"/>
          <w:sz w:val="24"/>
        </w:rPr>
        <w:t>woo-prod.lakeshore.internal is the box I would open first for replica lag after a count that looked fine, polling faster is not a substitute for fixing replica lag after a count that looked fine, and the call in the front still holds and this is leftover work only.</w:t>
      </w:r>
    </w:p>
    <w:p>
      <w:pPr>
        <w:spacing w:before="0" w:after="200" w:line="384" w:lineRule="auto"/>
      </w:pPr>
      <w:r>
        <w:rPr>
          <w:rFonts w:ascii="Noto Serif" w:hAnsi="Noto Serif" w:eastAsia="Noto Serif" w:cs="Noto Serif"/>
          <w:color w:val="222222"/>
          <w:sz w:val="24"/>
        </w:rPr>
        <w:t>leftover replica lag after a count that looked fine sits with Acceptor Luis on LSH-SYS-2022-031, no hostname belongs in the customer line, Acceptor Luis drafts and I review, and config, Helm, and a flag flip are all changes.</w:t>
      </w:r>
    </w:p>
    <w:p>
      <w:pPr>
        <w:spacing w:before="0" w:after="200" w:line="384" w:lineRule="auto"/>
      </w:pPr>
      <w:r>
        <w:rPr>
          <w:rFonts w:ascii="Noto Serif" w:hAnsi="Noto Serif" w:eastAsia="Noto Serif" w:cs="Noto Serif"/>
          <w:color w:val="222222"/>
          <w:sz w:val="24"/>
        </w:rPr>
        <w:t>Luis Ortega asked for a one-line version of secret skew that looks like 'no work', grant expiry is a date Luis Ortega writes on LSH-RB-2023-008, and I will drop my leftover role the day Luis Ortega takes LSH-RB-2023-008.</w:t>
      </w:r>
    </w:p>
    <w:p>
      <w:pPr>
        <w:spacing w:before="0" w:after="200" w:line="384" w:lineRule="auto"/>
      </w:pPr>
      <w:r>
        <w:rPr>
          <w:rFonts w:ascii="Noto Serif" w:hAnsi="Noto Serif" w:eastAsia="Noto Serif" w:cs="Noto Serif"/>
          <w:color w:val="222222"/>
          <w:sz w:val="24"/>
        </w:rPr>
        <w:t>date pressure on secret skew that looks like 'no work' is not a date, December 22, 2022 is if Cole Brennan keeps it, polling faster is not a substitute for fixing secret skew that looks like 'no work', and Lakeshore does not get pos-01.lakeshore.internal in an outbound sentence.</w:t>
      </w:r>
    </w:p>
    <w:p>
      <w:pPr>
        <w:spacing w:before="0" w:after="200" w:line="384" w:lineRule="auto"/>
      </w:pPr>
      <w:r>
        <w:rPr>
          <w:rFonts w:ascii="Noto Serif" w:hAnsi="Noto Serif" w:eastAsia="Noto Serif" w:cs="Noto Serif"/>
          <w:color w:val="222222"/>
          <w:sz w:val="24"/>
        </w:rPr>
        <w:t>I bounced a hallway yes on a dashboard screenshot standing in for a permalink, no hostname belongs in the customer line, Michael Gilfilian drafts and I review, and object on LSH-SYS-2022-031, not in a side thread.</w:t>
      </w:r>
    </w:p>
    <w:p>
      <w:pPr>
        <w:spacing w:before="0" w:after="200" w:line="384" w:lineRule="auto"/>
      </w:pPr>
      <w:r>
        <w:rPr>
          <w:rFonts w:ascii="Noto Serif" w:hAnsi="Noto Serif" w:eastAsia="Noto Serif" w:cs="Noto Serif"/>
          <w:color w:val="222222"/>
          <w:sz w:val="24"/>
        </w:rPr>
        <w:t>I parked a dashboard screenshot standing in for a permalink on LSH-RB-2023-008 so it is not Slack archaeology, grant expiry is a date Mara Singh writes on LSH-RB-2023-008, and a skip is a ticket and a flake is a capture.</w:t>
      </w:r>
    </w:p>
    <w:p>
      <w:pPr>
        <w:spacing w:before="0" w:after="200" w:line="384" w:lineRule="auto"/>
      </w:pPr>
      <w:r>
        <w:rPr>
          <w:rFonts w:ascii="Noto Serif" w:hAnsi="Noto Serif" w:eastAsia="Noto Serif" w:cs="Noto Serif"/>
          <w:color w:val="222222"/>
          <w:sz w:val="24"/>
        </w:rPr>
        <w:t>the front of LSH-SYS-2022-031 already named owner as a team name instead of a person, this paragraph is execution, polling faster is not a substitute for fixing owner as a team name instead of a person, and the sample I would still defend uses the same clock as 12.</w:t>
      </w:r>
    </w:p>
    <w:p>
      <w:pPr>
        <w:spacing w:before="0" w:after="200" w:line="384" w:lineRule="auto"/>
      </w:pPr>
      <w:r>
        <w:rPr>
          <w:rFonts w:ascii="Noto Serif" w:hAnsi="Noto Serif" w:eastAsia="Noto Serif" w:cs="Noto Serif"/>
          <w:color w:val="222222"/>
          <w:sz w:val="24"/>
        </w:rPr>
        <w:t>I will not reopen Lakeshore four-store stock path, systems design to smuggle owner as a team name instead of a person back in, no hostname belongs in the customer line, Four Woo drafts and I review, and a vendor discount is not evidence.</w:t>
      </w:r>
    </w:p>
    <w:p>
      <w:pPr>
        <w:spacing w:before="0" w:after="200" w:line="384" w:lineRule="auto"/>
      </w:pPr>
      <w:r>
        <w:rPr>
          <w:rFonts w:ascii="Noto Serif" w:hAnsi="Noto Serif" w:eastAsia="Noto Serif" w:cs="Noto Serif"/>
          <w:color w:val="222222"/>
          <w:sz w:val="24"/>
        </w:rPr>
        <w:t>do not treat averaging QPS instead of testing the close as polish, Michigan City either owns it or we drop it, grant expiry is a date Michigan City writes on LSH-RB-2023-008, and I ping once and after that Michigan City is late, not blocked.</w:t>
      </w:r>
    </w:p>
    <w:p>
      <w:pPr>
        <w:spacing w:before="0" w:after="200" w:line="384" w:lineRule="auto"/>
      </w:pPr>
      <w:r>
        <w:rPr>
          <w:rFonts w:ascii="Noto Serif" w:hAnsi="Noto Serif" w:eastAsia="Noto Serif" w:cs="Noto Serif"/>
          <w:color w:val="222222"/>
          <w:sz w:val="24"/>
        </w:rPr>
        <w:t>inv-api.lakeshore.internal is the box I would open first for averaging QPS instead of testing the close, polling faster is not a substitute for fixing averaging QPS instead of testing the close, and the call in the front still holds and this is leftover work only.</w:t>
      </w:r>
    </w:p>
    <w:p>
      <w:pPr>
        <w:spacing w:before="0" w:after="200" w:line="384" w:lineRule="auto"/>
      </w:pPr>
      <w:r>
        <w:rPr>
          <w:rFonts w:ascii="Noto Serif" w:hAnsi="Noto Serif" w:eastAsia="Noto Serif" w:cs="Noto Serif"/>
          <w:color w:val="222222"/>
          <w:sz w:val="24"/>
        </w:rPr>
        <w:t>leftover dropping a column in the same release as the readers sits with Acceptor Luis on LSH-SYS-2022-031, no hostname belongs in the customer line, Acceptor Luis drafts and I review, and config, Helm, and a flag flip are all changes.</w:t>
      </w:r>
    </w:p>
    <w:p>
      <w:pPr>
        <w:spacing w:before="0" w:after="200" w:line="384" w:lineRule="auto"/>
      </w:pPr>
      <w:r>
        <w:rPr>
          <w:rFonts w:ascii="Noto Serif" w:hAnsi="Noto Serif" w:eastAsia="Noto Serif" w:cs="Noto Serif"/>
          <w:color w:val="222222"/>
          <w:sz w:val="24"/>
        </w:rPr>
        <w:t>Luis Ortega asked for a one-line version of dropping a column in the same release as the readers, grant expiry is a date Luis Ortega writes on LSH-RB-2023-008, and I will drop my leftover role the day Luis Ortega takes LSH-RB-2023-008.</w:t>
      </w:r>
    </w:p>
    <w:p>
      <w:pPr>
        <w:spacing w:before="0" w:after="200" w:line="384" w:lineRule="auto"/>
      </w:pPr>
      <w:r>
        <w:rPr>
          <w:rFonts w:ascii="Noto Serif" w:hAnsi="Noto Serif" w:eastAsia="Noto Serif" w:cs="Noto Serif"/>
          <w:color w:val="222222"/>
          <w:sz w:val="24"/>
        </w:rPr>
        <w:t>date pressure on raising retries on a poison record is not a date, December 31, 2022 is if Cole Brennan keeps it, polling faster is not a substitute for fixing raising retries on a poison record, and Lakeshore does not get woo-prod.lakeshore.internal in an outbound sentence.</w:t>
      </w:r>
    </w:p>
    <w:p>
      <w:pPr>
        <w:spacing w:before="0" w:after="200" w:line="384" w:lineRule="auto"/>
      </w:pPr>
      <w:r>
        <w:rPr>
          <w:rFonts w:ascii="Noto Serif" w:hAnsi="Noto Serif" w:eastAsia="Noto Serif" w:cs="Noto Serif"/>
          <w:color w:val="222222"/>
          <w:sz w:val="24"/>
        </w:rPr>
        <w:t>I bounced a hallway yes on raising retries on a poison record, no hostname belongs in the customer line, Michael Gilfilian drafts and I review, and object on LSH-SYS-2022-031, not in a side thread.</w:t>
      </w:r>
    </w:p>
    <w:p>
      <w:pPr>
        <w:spacing w:before="0" w:after="200" w:line="384" w:lineRule="auto"/>
      </w:pPr>
      <w:r>
        <w:rPr>
          <w:rFonts w:ascii="Noto Serif" w:hAnsi="Noto Serif" w:eastAsia="Noto Serif" w:cs="Noto Serif"/>
          <w:color w:val="222222"/>
          <w:sz w:val="24"/>
        </w:rPr>
        <w:t>I parked lock budget on the primary on LSH-RB-2023-008 so it is not Slack archaeology, grant expiry is a date Mara Singh writes on LSH-RB-2023-008, and a skip is a ticket and a flake is a capture.</w:t>
      </w:r>
    </w:p>
    <w:p>
      <w:pPr>
        <w:spacing w:before="0" w:after="200" w:line="384" w:lineRule="auto"/>
      </w:pPr>
      <w:r>
        <w:rPr>
          <w:rFonts w:ascii="Noto Serif" w:hAnsi="Noto Serif" w:eastAsia="Noto Serif" w:cs="Noto Serif"/>
          <w:color w:val="222222"/>
          <w:sz w:val="24"/>
        </w:rPr>
        <w:t>the front of LSH-SYS-2022-031 already named lock budget on the primary, this paragraph is execution, polling faster is not a substitute for fixing lock budget on the primary, and the sample I would still defend uses the same clock as 008.</w:t>
      </w:r>
    </w:p>
    <w:p>
      <w:pPr>
        <w:spacing w:before="0" w:after="200" w:line="384" w:lineRule="auto"/>
      </w:pPr>
      <w:r>
        <w:rPr>
          <w:rFonts w:ascii="Noto Serif" w:hAnsi="Noto Serif" w:eastAsia="Noto Serif" w:cs="Noto Serif"/>
          <w:color w:val="222222"/>
          <w:sz w:val="24"/>
        </w:rPr>
        <w:t>I will not reopen Lakeshore four-store stock path, systems design to smuggle idempotency that is not a filename back in, no hostname belongs in the customer line, Four Woo drafts and I review, and a vendor discount is not evidence.</w:t>
      </w:r>
    </w:p>
    <w:p>
      <w:pPr>
        <w:spacing w:before="0" w:after="200" w:line="384" w:lineRule="auto"/>
      </w:pPr>
      <w:r>
        <w:rPr>
          <w:rFonts w:ascii="Noto Serif" w:hAnsi="Noto Serif" w:eastAsia="Noto Serif" w:cs="Noto Serif"/>
          <w:color w:val="222222"/>
          <w:sz w:val="24"/>
        </w:rPr>
        <w:t>do not treat idempotency that is not a filename as polish, Michigan City either owns it or we drop it, grant expiry is a date Michigan City writes on LSH-RB-2023-008, and I ping once and after that Michigan City is late, not blocked.</w:t>
      </w:r>
    </w:p>
    <w:p>
      <w:pPr>
        <w:spacing w:before="0" w:after="200" w:line="384" w:lineRule="auto"/>
      </w:pPr>
      <w:r>
        <w:rPr>
          <w:rFonts w:ascii="Noto Serif" w:hAnsi="Noto Serif" w:eastAsia="Noto Serif" w:cs="Noto Serif"/>
          <w:color w:val="222222"/>
          <w:sz w:val="24"/>
        </w:rPr>
        <w:t>ops.lakeshore.internal is the box I would open first for residency: no 'just a replica elsewhere', polling faster is not a substitute for fixing residency: no 'just a replica elsewhere', and the call in the front still holds and this is leftover work only.</w:t>
      </w:r>
    </w:p>
    <w:p>
      <w:pPr>
        <w:spacing w:before="0" w:after="200" w:line="384" w:lineRule="auto"/>
      </w:pPr>
      <w:r>
        <w:rPr>
          <w:rFonts w:ascii="Noto Serif" w:hAnsi="Noto Serif" w:eastAsia="Noto Serif" w:cs="Noto Serif"/>
          <w:color w:val="222222"/>
          <w:sz w:val="24"/>
        </w:rPr>
        <w:t>leftover residency: no 'just a replica elsewhere' sits with Acceptor Luis on LSH-SYS-2022-031, no hostname belongs in the customer line, Acceptor Luis drafts and I review, and config, Helm, and a flag flip are all changes.</w:t>
      </w:r>
    </w:p>
    <w:p>
      <w:pPr>
        <w:spacing w:before="0" w:after="200" w:line="384" w:lineRule="auto"/>
      </w:pPr>
      <w:r>
        <w:rPr>
          <w:rFonts w:ascii="Noto Serif" w:hAnsi="Noto Serif" w:eastAsia="Noto Serif" w:cs="Noto Serif"/>
          <w:color w:val="222222"/>
          <w:sz w:val="24"/>
        </w:rPr>
        <w:t>Luis Ortega asked for a one-line version of exactly-once claims we will not make, grant expiry is a date Luis Ortega writes on LSH-RB-2023-008, and I will drop my leftover role the day Luis Ortega takes LSH-RB-2023-008.</w:t>
      </w:r>
    </w:p>
    <w:p>
      <w:pPr>
        <w:spacing w:before="0" w:after="200" w:line="384" w:lineRule="auto"/>
      </w:pPr>
      <w:r>
        <w:rPr>
          <w:rFonts w:ascii="Noto Serif" w:hAnsi="Noto Serif" w:eastAsia="Noto Serif" w:cs="Noto Serif"/>
          <w:color w:val="222222"/>
          <w:sz w:val="24"/>
        </w:rPr>
        <w:t>date pressure on exactly-once claims we will not make is not a date, December 29, 2022 is if Cole Brennan keeps it, polling faster is not a substitute for fixing exactly-once claims we will not make, and Lakeshore does not get inv-api.lakeshore.internal in an outbound sentence.</w:t>
      </w:r>
    </w:p>
    <w:p>
      <w:pPr>
        <w:spacing w:before="0" w:after="200" w:line="384" w:lineRule="auto"/>
      </w:pPr>
      <w:r>
        <w:rPr>
          <w:rFonts w:ascii="Noto Serif" w:hAnsi="Noto Serif" w:eastAsia="Noto Serif" w:cs="Noto Serif"/>
          <w:color w:val="222222"/>
          <w:sz w:val="24"/>
        </w:rPr>
        <w:t>I bounced a hallway yes on date pressure versus a date with owners, no hostname belongs in the customer line, Michael Gilfilian drafts and I review, and object on LSH-SYS-2022-031, not in a side thread.</w:t>
      </w:r>
    </w:p>
    <w:p>
      <w:pPr>
        <w:spacing w:before="0" w:after="200" w:line="384" w:lineRule="auto"/>
      </w:pPr>
      <w:r>
        <w:rPr>
          <w:rFonts w:ascii="Noto Serif" w:hAnsi="Noto Serif" w:eastAsia="Noto Serif" w:cs="Noto Serif"/>
          <w:color w:val="222222"/>
          <w:sz w:val="24"/>
        </w:rPr>
        <w:t>I parked date pressure versus a date with owners on LSH-RB-2023-008 so it is not Slack archaeology, grant expiry is a date Mara Singh writes on LSH-RB-2023-008, and a skip is a ticket and a flake is a capture.</w:t>
      </w:r>
    </w:p>
    <w:p>
      <w:pPr>
        <w:spacing w:before="0" w:after="200" w:line="384" w:lineRule="auto"/>
      </w:pPr>
      <w:r>
        <w:rPr>
          <w:rFonts w:ascii="Noto Serif" w:hAnsi="Noto Serif" w:eastAsia="Noto Serif" w:cs="Noto Serif"/>
          <w:color w:val="222222"/>
          <w:sz w:val="24"/>
        </w:rPr>
        <w:t>the front of LSH-SYS-2022-031 already named the freeze clock versus a 'small apply', this paragraph is execution, polling faster is not a substitute for fixing the freeze clock versus a 'small apply', and the sample I would still defend uses the same clock as 18.4.</w:t>
      </w:r>
    </w:p>
    <w:p>
      <w:pPr>
        <w:spacing w:before="0" w:after="200" w:line="384" w:lineRule="auto"/>
      </w:pPr>
      <w:r>
        <w:rPr>
          <w:rFonts w:ascii="Noto Serif" w:hAnsi="Noto Serif" w:eastAsia="Noto Serif" w:cs="Noto Serif"/>
          <w:color w:val="222222"/>
          <w:sz w:val="24"/>
        </w:rPr>
        <w:t>I will not reopen Lakeshore four-store stock path, systems design to smuggle the freeze clock versus a 'small apply' back in, no hostname belongs in the customer line, Four Woo drafts and I review, and a vendor discount is not evidence.</w:t>
      </w:r>
    </w:p>
    <w:p>
      <w:pPr>
        <w:spacing w:before="0" w:after="200" w:line="384" w:lineRule="auto"/>
      </w:pPr>
      <w:r>
        <w:rPr>
          <w:rFonts w:ascii="Noto Serif" w:hAnsi="Noto Serif" w:eastAsia="Noto Serif" w:cs="Noto Serif"/>
          <w:color w:val="222222"/>
          <w:sz w:val="24"/>
        </w:rPr>
        <w:t>do not treat identifiers in chat, logs, or a support zip as polish, Michigan City either owns it or we drop it, grant expiry is a date Michigan City writes on LSH-RB-2023-008, and I ping once and after that Michigan City is late, not blocked.</w:t>
      </w:r>
    </w:p>
    <w:p>
      <w:pPr>
        <w:spacing w:before="0" w:after="200" w:line="384" w:lineRule="auto"/>
      </w:pPr>
      <w:r>
        <w:rPr>
          <w:rFonts w:ascii="Noto Serif" w:hAnsi="Noto Serif" w:eastAsia="Noto Serif" w:cs="Noto Serif"/>
          <w:color w:val="222222"/>
          <w:sz w:val="24"/>
        </w:rPr>
        <w:t>pos-01.lakeshore.internal is the box I would open first for identifiers in chat, logs, or a support zip, polling faster is not a substitute for fixing identifiers in chat, logs, or a support zip, and the call in the front still holds and this is leftover work only.</w:t>
      </w:r>
    </w:p>
    <w:p>
      <w:pPr>
        <w:spacing w:before="0" w:after="200" w:line="384" w:lineRule="auto"/>
      </w:pPr>
      <w:r>
        <w:rPr>
          <w:rFonts w:ascii="Noto Serif" w:hAnsi="Noto Serif" w:eastAsia="Noto Serif" w:cs="Noto Serif"/>
          <w:color w:val="222222"/>
          <w:sz w:val="24"/>
        </w:rPr>
        <w:t>leftover a cleanup PR that renames a field sits with Acceptor Luis on LSH-SYS-2022-031, no hostname belongs in the customer line, Acceptor Luis drafts and I review, and config, Helm, and a flag flip are all changes.</w:t>
      </w:r>
    </w:p>
    <w:p>
      <w:pPr>
        <w:spacing w:before="0" w:after="200" w:line="384" w:lineRule="auto"/>
      </w:pPr>
      <w:r>
        <w:rPr>
          <w:rFonts w:ascii="Noto Serif" w:hAnsi="Noto Serif" w:eastAsia="Noto Serif" w:cs="Noto Serif"/>
          <w:color w:val="222222"/>
          <w:sz w:val="24"/>
        </w:rPr>
        <w:t>Luis Ortega asked for a one-line version of a cleanup PR that renames a field, grant expiry is a date Luis Ortega writes on LSH-RB-2023-008, and I will drop my leftover role the day Luis Ortega takes LSH-RB-2023-008.</w:t>
      </w:r>
    </w:p>
    <w:p>
      <w:pPr>
        <w:spacing w:before="0" w:after="200" w:line="384" w:lineRule="auto"/>
      </w:pPr>
      <w:r>
        <w:rPr>
          <w:rFonts w:ascii="Noto Serif" w:hAnsi="Noto Serif" w:eastAsia="Noto Serif" w:cs="Noto Serif"/>
          <w:color w:val="222222"/>
          <w:sz w:val="24"/>
        </w:rPr>
        <w:t>date pressure on staging that is too small to catch the bug is not a date, December 27, 2022 is if Cole Brennan keeps it, polling faster is not a substitute for fixing staging that is too small to catch the bug, and Lakeshore does not get ops.lakeshore.internal in an outbound sentence.</w:t>
      </w:r>
    </w:p>
    <w:p>
      <w:pPr>
        <w:spacing w:before="0" w:after="200" w:line="384" w:lineRule="auto"/>
      </w:pPr>
      <w:r>
        <w:rPr>
          <w:rFonts w:ascii="Noto Serif" w:hAnsi="Noto Serif" w:eastAsia="Noto Serif" w:cs="Noto Serif"/>
          <w:color w:val="222222"/>
          <w:sz w:val="24"/>
        </w:rPr>
        <w:t>I bounced a hallway yes on staging that is too small to catch the bug, no hostname belongs in the customer line, Michael Gilfilian drafts and I review, and object on LSH-SYS-2022-031, not in a side thread.</w:t>
      </w:r>
    </w:p>
    <w:p>
      <w:pPr>
        <w:spacing w:before="0" w:after="200" w:line="384" w:lineRule="auto"/>
      </w:pPr>
      <w:r>
        <w:rPr>
          <w:rFonts w:ascii="Noto Serif" w:hAnsi="Noto Serif" w:eastAsia="Noto Serif" w:cs="Noto Serif"/>
          <w:color w:val="222222"/>
          <w:sz w:val="24"/>
        </w:rPr>
        <w:t>I parked weekend coverage that is not in the SLA on LSH-RB-2023-008 so it is not Slack archaeology, grant expiry is a date Mara Singh writes on LSH-RB-2023-008, and a skip is a ticket and a flake is a capture.</w:t>
      </w:r>
    </w:p>
    <w:p>
      <w:pPr>
        <w:spacing w:before="0" w:after="200" w:line="384" w:lineRule="auto"/>
      </w:pPr>
      <w:r>
        <w:rPr>
          <w:rFonts w:ascii="Noto Serif" w:hAnsi="Noto Serif" w:eastAsia="Noto Serif" w:cs="Noto Serif"/>
          <w:color w:val="222222"/>
          <w:sz w:val="24"/>
        </w:rPr>
        <w:t>the front of LSH-SYS-2022-031 already named weekend coverage that is not in the SLA, this paragraph is execution, polling faster is not a substitute for fixing weekend coverage that is not in the SLA, and the sample I would still defend uses the same clock as 031.</w:t>
      </w:r>
    </w:p>
    <w:p>
      <w:pPr>
        <w:spacing w:before="0" w:after="200" w:line="384" w:lineRule="auto"/>
      </w:pPr>
      <w:r>
        <w:rPr>
          <w:rFonts w:ascii="Noto Serif" w:hAnsi="Noto Serif" w:eastAsia="Noto Serif" w:cs="Noto Serif"/>
          <w:color w:val="222222"/>
          <w:sz w:val="24"/>
        </w:rPr>
        <w:t>I will not reopen Lakeshore four-store stock path, systems design to smuggle a vendor overlay we already rejected back in, no hostname belongs in the customer line, Four Woo drafts and I review, and a vendor discount is not evidence.</w:t>
      </w:r>
    </w:p>
    <w:p>
      <w:pPr>
        <w:spacing w:before="0" w:after="200" w:line="384" w:lineRule="auto"/>
      </w:pPr>
      <w:r>
        <w:rPr>
          <w:rFonts w:ascii="Noto Serif" w:hAnsi="Noto Serif" w:eastAsia="Noto Serif" w:cs="Noto Serif"/>
          <w:color w:val="222222"/>
          <w:sz w:val="24"/>
        </w:rPr>
        <w:t>do not treat a vendor overlay we already rejected as polish, Michigan City either owns it or we drop it, grant expiry is a date Michigan City writes on LSH-RB-2023-008, and I ping once and after that Michigan City is late, not blocked.</w:t>
      </w:r>
    </w:p>
    <w:p>
      <w:pPr>
        <w:spacing w:before="0" w:after="200" w:line="384" w:lineRule="auto"/>
      </w:pPr>
      <w:r>
        <w:rPr>
          <w:rFonts w:ascii="Noto Serif" w:hAnsi="Noto Serif" w:eastAsia="Noto Serif" w:cs="Noto Serif"/>
          <w:color w:val="222222"/>
          <w:sz w:val="24"/>
        </w:rPr>
        <w:t>woo-prod.lakeshore.internal is the box I would open first for replica lag after a count that looked fine, polling faster is not a substitute for fixing replica lag after a count that looked fine, and the call in the front still holds and this is leftover work only.</w:t>
      </w:r>
    </w:p>
    <w:p>
      <w:pPr>
        <w:spacing w:before="0" w:after="200" w:line="384" w:lineRule="auto"/>
      </w:pPr>
      <w:r>
        <w:rPr>
          <w:rFonts w:ascii="Noto Serif" w:hAnsi="Noto Serif" w:eastAsia="Noto Serif" w:cs="Noto Serif"/>
          <w:color w:val="222222"/>
          <w:sz w:val="24"/>
        </w:rPr>
        <w:t>leftover replica lag after a count that looked fine sits with Acceptor Luis on LSH-SYS-2022-031, no hostname belongs in the customer line, Acceptor Luis drafts and I review, and config, Helm, and a flag flip are all changes.</w:t>
      </w:r>
    </w:p>
    <w:p>
      <w:pPr>
        <w:spacing w:before="0" w:after="200" w:line="384" w:lineRule="auto"/>
      </w:pPr>
      <w:r>
        <w:rPr>
          <w:rFonts w:ascii="Noto Serif" w:hAnsi="Noto Serif" w:eastAsia="Noto Serif" w:cs="Noto Serif"/>
          <w:color w:val="222222"/>
          <w:sz w:val="24"/>
        </w:rPr>
        <w:t>Luis Ortega asked for a one-line version of secret skew that looks like 'no work', grant expiry is a date Luis Ortega writes on LSH-RB-2023-008, and I will drop my leftover role the day Luis Ortega takes LSH-RB-2023-008.</w:t>
      </w:r>
    </w:p>
    <w:p>
      <w:pPr>
        <w:spacing w:before="0" w:after="200" w:line="384" w:lineRule="auto"/>
      </w:pPr>
      <w:r>
        <w:rPr>
          <w:rFonts w:ascii="Noto Serif" w:hAnsi="Noto Serif" w:eastAsia="Noto Serif" w:cs="Noto Serif"/>
          <w:color w:val="222222"/>
          <w:sz w:val="24"/>
        </w:rPr>
        <w:t>date pressure on secret skew that looks like 'no work' is not a date, December 25, 2022 is if Cole Brennan keeps it, polling faster is not a substitute for fixing secret skew that looks like 'no work', and Lakeshore does not get pos-01.lakeshore.internal in an outbound sentence.</w:t>
      </w:r>
    </w:p>
    <w:p>
      <w:pPr>
        <w:spacing w:before="0" w:after="200" w:line="384" w:lineRule="auto"/>
      </w:pPr>
      <w:r>
        <w:rPr>
          <w:rFonts w:ascii="Noto Serif" w:hAnsi="Noto Serif" w:eastAsia="Noto Serif" w:cs="Noto Serif"/>
          <w:color w:val="222222"/>
          <w:sz w:val="24"/>
        </w:rPr>
        <w:t>I bounced a hallway yes on a dashboard screenshot standing in for a permalink, no hostname belongs in the customer line, Michael Gilfilian drafts and I review, and object on LSH-SYS-2022-031, not in a side thread.</w:t>
      </w:r>
    </w:p>
    <w:p>
      <w:pPr>
        <w:spacing w:before="0" w:after="200" w:line="384" w:lineRule="auto"/>
      </w:pPr>
      <w:r>
        <w:rPr>
          <w:rFonts w:ascii="Noto Serif" w:hAnsi="Noto Serif" w:eastAsia="Noto Serif" w:cs="Noto Serif"/>
          <w:color w:val="222222"/>
          <w:sz w:val="24"/>
        </w:rPr>
        <w:t>I parked a dashboard screenshot standing in for a permalink on LSH-RB-2023-008 so it is not Slack archaeology, grant expiry is a date Mara Singh writes on LSH-RB-2023-008, and a skip is a ticket and a flake is a capture.</w:t>
      </w:r>
    </w:p>
    <w:p>
      <w:pPr>
        <w:spacing w:before="0" w:after="200" w:line="384" w:lineRule="auto"/>
      </w:pPr>
      <w:r>
        <w:rPr>
          <w:rFonts w:ascii="Noto Serif" w:hAnsi="Noto Serif" w:eastAsia="Noto Serif" w:cs="Noto Serif"/>
          <w:color w:val="222222"/>
          <w:sz w:val="24"/>
        </w:rPr>
        <w:t>the front of LSH-SYS-2022-031 already named owner as a team name instead of a person, this paragraph is execution, polling faster is not a substitute for fixing owner as a team name instead of a person, and the sample I would still defend uses the same clock as 12.</w:t>
      </w:r>
    </w:p>
    <w:p>
      <w:pPr>
        <w:spacing w:before="0" w:after="200" w:line="384" w:lineRule="auto"/>
      </w:pPr>
      <w:r>
        <w:rPr>
          <w:rFonts w:ascii="Noto Serif" w:hAnsi="Noto Serif" w:eastAsia="Noto Serif" w:cs="Noto Serif"/>
          <w:color w:val="222222"/>
          <w:sz w:val="24"/>
        </w:rPr>
        <w:t>I will not reopen Lakeshore four-store stock path, systems design to smuggle owner as a team name instead of a person back in, no hostname belongs in the customer line, Four Woo drafts and I review, and a vendor discount is not evidence.</w:t>
      </w:r>
    </w:p>
    <w:p>
      <w:pPr>
        <w:spacing w:before="0" w:after="200" w:line="384" w:lineRule="auto"/>
      </w:pPr>
      <w:r>
        <w:rPr>
          <w:rFonts w:ascii="Noto Serif" w:hAnsi="Noto Serif" w:eastAsia="Noto Serif" w:cs="Noto Serif"/>
          <w:color w:val="222222"/>
          <w:sz w:val="24"/>
        </w:rPr>
        <w:t>do not treat averaging QPS instead of testing the close as polish, Michigan City either owns it or we drop it, grant expiry is a date Michigan City writes on LSH-RB-2023-008, and I ping once and after that Michigan City is late, not blocked.</w:t>
      </w:r>
    </w:p>
    <w:p>
      <w:pPr>
        <w:spacing w:before="0" w:after="200" w:line="384" w:lineRule="auto"/>
      </w:pPr>
      <w:r>
        <w:rPr>
          <w:rFonts w:ascii="Noto Serif" w:hAnsi="Noto Serif" w:eastAsia="Noto Serif" w:cs="Noto Serif"/>
          <w:color w:val="222222"/>
          <w:sz w:val="24"/>
        </w:rPr>
        <w:t>inv-api.lakeshore.internal is the box I would open first for averaging QPS instead of testing the close, polling faster is not a substitute for fixing averaging QPS instead of testing the close, and the call in the front still holds and this is leftover work only.</w:t>
      </w:r>
    </w:p>
    <w:p>
      <w:pPr>
        <w:spacing w:before="0" w:after="200" w:line="384" w:lineRule="auto"/>
      </w:pPr>
      <w:r>
        <w:rPr>
          <w:rFonts w:ascii="Noto Serif" w:hAnsi="Noto Serif" w:eastAsia="Noto Serif" w:cs="Noto Serif"/>
          <w:color w:val="222222"/>
          <w:sz w:val="24"/>
        </w:rPr>
        <w:t>leftover dropping a column in the same release as the readers sits with Acceptor Luis on LSH-SYS-2022-031, no hostname belongs in the customer line, Acceptor Luis drafts and I review, and config, Helm, and a flag flip are all changes.</w:t>
      </w:r>
    </w:p>
    <w:p>
      <w:pPr>
        <w:spacing w:before="0" w:after="200" w:line="384" w:lineRule="auto"/>
      </w:pPr>
      <w:r>
        <w:rPr>
          <w:rFonts w:ascii="Noto Serif" w:hAnsi="Noto Serif" w:eastAsia="Noto Serif" w:cs="Noto Serif"/>
          <w:color w:val="222222"/>
          <w:sz w:val="24"/>
        </w:rPr>
        <w:t>Luis Ortega asked for a one-line version of dropping a column in the same release as the readers, grant expiry is a date Luis Ortega writes on LSH-RB-2023-008, and I will drop my leftover role the day Luis Ortega takes LSH-RB-2023-008.</w:t>
      </w:r>
    </w:p>
    <w:p>
      <w:pPr>
        <w:spacing w:before="0" w:after="200" w:line="384" w:lineRule="auto"/>
      </w:pPr>
      <w:r>
        <w:rPr>
          <w:rFonts w:ascii="Noto Serif" w:hAnsi="Noto Serif" w:eastAsia="Noto Serif" w:cs="Noto Serif"/>
          <w:color w:val="222222"/>
          <w:sz w:val="24"/>
        </w:rPr>
        <w:t>date pressure on raising retries on a poison record is not a date, December 23, 2022 is if Cole Brennan keeps it, polling faster is not a substitute for fixing raising retries on a poison record, and Lakeshore does not get woo-prod.lakeshore.internal in an outbound sentence.</w:t>
      </w:r>
    </w:p>
    <w:p>
      <w:pPr>
        <w:spacing w:before="0" w:after="200" w:line="384" w:lineRule="auto"/>
      </w:pPr>
      <w:r>
        <w:rPr>
          <w:rFonts w:ascii="Noto Serif" w:hAnsi="Noto Serif" w:eastAsia="Noto Serif" w:cs="Noto Serif"/>
          <w:color w:val="222222"/>
          <w:sz w:val="24"/>
        </w:rPr>
        <w:t>I bounced a hallway yes on raising retries on a poison record, no hostname belongs in the customer line, Michael Gilfilian drafts and I review, and object on LSH-SYS-2022-031, not in a side thread.</w:t>
      </w:r>
    </w:p>
    <w:p>
      <w:pPr>
        <w:spacing w:before="0" w:after="200" w:line="384" w:lineRule="auto"/>
      </w:pPr>
      <w:r>
        <w:rPr>
          <w:rFonts w:ascii="Noto Serif" w:hAnsi="Noto Serif" w:eastAsia="Noto Serif" w:cs="Noto Serif"/>
          <w:color w:val="222222"/>
          <w:sz w:val="24"/>
        </w:rPr>
        <w:t>I parked lock budget on the primary on LSH-RB-2023-008 so it is not Slack archaeology, grant expiry is a date Mara Singh writes on LSH-RB-2023-008, and a skip is a ticket and a flake is a capture.</w:t>
      </w:r>
    </w:p>
    <w:p>
      <w:pPr>
        <w:spacing w:before="0" w:after="200" w:line="384" w:lineRule="auto"/>
      </w:pPr>
      <w:r>
        <w:rPr>
          <w:rFonts w:ascii="Noto Serif" w:hAnsi="Noto Serif" w:eastAsia="Noto Serif" w:cs="Noto Serif"/>
          <w:color w:val="222222"/>
          <w:sz w:val="24"/>
        </w:rPr>
        <w:t>the front of LSH-SYS-2022-031 already named lock budget on the primary, this paragraph is execution, polling faster is not a substitute for fixing lock budget on the primary, and the sample I would still defend uses the same clock as 008.</w:t>
      </w:r>
    </w:p>
    <w:p>
      <w:pPr>
        <w:spacing w:before="0" w:after="200" w:line="384" w:lineRule="auto"/>
      </w:pPr>
      <w:r>
        <w:rPr>
          <w:rFonts w:ascii="Noto Serif" w:hAnsi="Noto Serif" w:eastAsia="Noto Serif" w:cs="Noto Serif"/>
          <w:color w:val="222222"/>
          <w:sz w:val="24"/>
        </w:rPr>
        <w:t>I will not reopen Lakeshore four-store stock path, systems design to smuggle idempotency that is not a filename back in, no hostname belongs in the customer line, Four Woo drafts and I review, and a vendor discount is not evidence.</w:t>
      </w:r>
    </w:p>
    <w:p>
      <w:pPr>
        <w:spacing w:before="0" w:after="200" w:line="384" w:lineRule="auto"/>
      </w:pPr>
      <w:r>
        <w:rPr>
          <w:rFonts w:ascii="Noto Serif" w:hAnsi="Noto Serif" w:eastAsia="Noto Serif" w:cs="Noto Serif"/>
          <w:color w:val="222222"/>
          <w:sz w:val="24"/>
        </w:rPr>
        <w:t>do not treat idempotency that is not a filename as polish, Michigan City either owns it or we drop it, grant expiry is a date Michigan City writes on LSH-RB-2023-008, and I ping once and after that Michigan City is late, not blocked.</w:t>
      </w:r>
    </w:p>
    <w:p>
      <w:pPr>
        <w:spacing w:before="0" w:after="200" w:line="384" w:lineRule="auto"/>
      </w:pPr>
      <w:r>
        <w:rPr>
          <w:rFonts w:ascii="Noto Serif" w:hAnsi="Noto Serif" w:eastAsia="Noto Serif" w:cs="Noto Serif"/>
          <w:color w:val="222222"/>
          <w:sz w:val="24"/>
        </w:rPr>
        <w:t>ops.lakeshore.internal is the box I would open first for residency: no 'just a replica elsewhere', polling faster is not a substitute for fixing residency: no 'just a replica elsewhere', and the call in the front still holds and this is leftover work only.</w:t>
      </w:r>
    </w:p>
    <w:p>
      <w:pPr>
        <w:spacing w:before="0" w:after="200" w:line="384" w:lineRule="auto"/>
      </w:pPr>
      <w:r>
        <w:rPr>
          <w:rFonts w:ascii="Noto Serif" w:hAnsi="Noto Serif" w:eastAsia="Noto Serif" w:cs="Noto Serif"/>
          <w:color w:val="222222"/>
          <w:sz w:val="24"/>
        </w:rPr>
        <w:t>leftover residency: no 'just a replica elsewhere' sits with Acceptor Luis on LSH-SYS-2022-031, no hostname belongs in the customer line, Acceptor Luis drafts and I review, and config, Helm, and a flag flip are all changes.</w:t>
      </w:r>
    </w:p>
    <w:p>
      <w:pPr>
        <w:spacing w:before="0" w:after="200" w:line="384" w:lineRule="auto"/>
      </w:pPr>
      <w:r>
        <w:rPr>
          <w:rFonts w:ascii="Noto Serif" w:hAnsi="Noto Serif" w:eastAsia="Noto Serif" w:cs="Noto Serif"/>
          <w:color w:val="222222"/>
          <w:sz w:val="24"/>
        </w:rPr>
        <w:t>Luis Ortega asked for a one-line version of exactly-once claims we will not make, grant expiry is a date Luis Ortega writes on LSH-RB-2023-008, and I will drop my leftover role the day Luis Ortega takes LSH-RB-2023-008.</w:t>
      </w:r>
    </w:p>
    <w:p>
      <w:pPr>
        <w:spacing w:before="0" w:after="200" w:line="384" w:lineRule="auto"/>
      </w:pPr>
      <w:r>
        <w:rPr>
          <w:rFonts w:ascii="Noto Serif" w:hAnsi="Noto Serif" w:eastAsia="Noto Serif" w:cs="Noto Serif"/>
          <w:color w:val="222222"/>
          <w:sz w:val="24"/>
        </w:rPr>
        <w:t>date pressure on exactly-once claims we will not make is not a date, December 21, 2022 is if Cole Brennan keeps it, polling faster is not a substitute for fixing exactly-once claims we will not make, and Lakeshore does not get inv-api.lakeshore.internal in an outbound sentence.</w:t>
      </w:r>
    </w:p>
    <w:p>
      <w:pPr>
        <w:spacing w:before="0" w:after="200" w:line="384" w:lineRule="auto"/>
      </w:pPr>
      <w:r>
        <w:rPr>
          <w:rFonts w:ascii="Noto Serif" w:hAnsi="Noto Serif" w:eastAsia="Noto Serif" w:cs="Noto Serif"/>
          <w:color w:val="222222"/>
          <w:sz w:val="24"/>
        </w:rPr>
        <w:t>I bounced a hallway yes on date pressure versus a date with owners, no hostname belongs in the customer line, Michael Gilfilian drafts and I review, and object on LSH-SYS-2022-031, not in a side thread.</w:t>
      </w:r>
    </w:p>
    <w:p>
      <w:pPr>
        <w:spacing w:before="0" w:after="200" w:line="384" w:lineRule="auto"/>
      </w:pPr>
      <w:r>
        <w:rPr>
          <w:rFonts w:ascii="Noto Serif" w:hAnsi="Noto Serif" w:eastAsia="Noto Serif" w:cs="Noto Serif"/>
          <w:color w:val="222222"/>
          <w:sz w:val="24"/>
        </w:rPr>
        <w:t>I parked date pressure versus a date with owners on LSH-RB-2023-008 so it is not Slack archaeology, grant expiry is a date Mara Singh writes on LSH-RB-2023-008, and a skip is a ticket and a flake is a capture.</w:t>
      </w:r>
    </w:p>
    <w:p>
      <w:pPr>
        <w:spacing w:before="0" w:after="200" w:line="384" w:lineRule="auto"/>
      </w:pPr>
      <w:r>
        <w:rPr>
          <w:rFonts w:ascii="Noto Serif" w:hAnsi="Noto Serif" w:eastAsia="Noto Serif" w:cs="Noto Serif"/>
          <w:color w:val="222222"/>
          <w:sz w:val="24"/>
        </w:rPr>
        <w:t>the front of LSH-SYS-2022-031 already named the freeze clock versus a 'small apply', this paragraph is execution, polling faster is not a substitute for fixing the freeze clock versus a 'small apply', and the sample I would still defend uses the same clock as 18.4.</w:t>
      </w:r>
    </w:p>
    <w:p>
      <w:pPr>
        <w:spacing w:before="0" w:after="200" w:line="384" w:lineRule="auto"/>
      </w:pPr>
      <w:r>
        <w:rPr>
          <w:rFonts w:ascii="Noto Serif" w:hAnsi="Noto Serif" w:eastAsia="Noto Serif" w:cs="Noto Serif"/>
          <w:color w:val="222222"/>
          <w:sz w:val="24"/>
        </w:rPr>
        <w:t>I will not reopen Lakeshore four-store stock path, systems design to smuggle the freeze clock versus a 'small apply' back in, no hostname belongs in the customer line, Four Woo drafts and I review, and a vendor discount is not evidence.</w:t>
      </w:r>
    </w:p>
    <w:p>
      <w:pPr>
        <w:spacing w:before="0" w:after="200" w:line="384" w:lineRule="auto"/>
      </w:pPr>
      <w:r>
        <w:rPr>
          <w:rFonts w:ascii="Noto Serif" w:hAnsi="Noto Serif" w:eastAsia="Noto Serif" w:cs="Noto Serif"/>
          <w:color w:val="222222"/>
          <w:sz w:val="24"/>
        </w:rPr>
        <w:t>do not treat identifiers in chat, logs, or a support zip as polish, Michigan City either owns it or we drop it, grant expiry is a date Michigan City writes on LSH-RB-2023-008, and I ping once and after that Michigan City is late, not blocked.</w:t>
      </w:r>
    </w:p>
    <w:p>
      <w:pPr>
        <w:spacing w:before="0" w:after="200" w:line="384" w:lineRule="auto"/>
      </w:pPr>
      <w:r>
        <w:rPr>
          <w:rFonts w:ascii="Noto Serif" w:hAnsi="Noto Serif" w:eastAsia="Noto Serif" w:cs="Noto Serif"/>
          <w:color w:val="222222"/>
          <w:sz w:val="24"/>
        </w:rPr>
        <w:t>pos-01.lakeshore.internal is the box I would open first for identifiers in chat, logs, or a support zip, polling faster is not a substitute for fixing identifiers in chat, logs, or a support zip, and the call in the front still holds and this is leftover work only.</w:t>
      </w:r>
    </w:p>
    <w:p>
      <w:pPr>
        <w:spacing w:before="0" w:after="200" w:line="384" w:lineRule="auto"/>
      </w:pPr>
      <w:r>
        <w:rPr>
          <w:rFonts w:ascii="Noto Serif" w:hAnsi="Noto Serif" w:eastAsia="Noto Serif" w:cs="Noto Serif"/>
          <w:color w:val="222222"/>
          <w:sz w:val="24"/>
        </w:rPr>
        <w:t>leftover a cleanup PR that renames a field sits with Acceptor Luis on LSH-SYS-2022-031, no hostname belongs in the customer line, Acceptor Luis drafts and I review, and config, Helm, and a flag flip are all changes.</w:t>
      </w:r>
    </w:p>
    <w:p>
      <w:pPr>
        <w:spacing w:before="0" w:after="200" w:line="384" w:lineRule="auto"/>
      </w:pPr>
      <w:r>
        <w:rPr>
          <w:rFonts w:ascii="Noto Serif" w:hAnsi="Noto Serif" w:eastAsia="Noto Serif" w:cs="Noto Serif"/>
          <w:color w:val="222222"/>
          <w:sz w:val="24"/>
        </w:rPr>
        <w:t>Luis Ortega asked for a one-line version of a cleanup PR that renames a field, grant expiry is a date Luis Ortega writes on LSH-RB-2023-008, and I will drop my leftover role the day Luis Ortega takes LSH-RB-2023-008.</w:t>
      </w:r>
    </w:p>
    <w:p>
      <w:pPr>
        <w:spacing w:before="0" w:after="200" w:line="384" w:lineRule="auto"/>
      </w:pPr>
      <w:r>
        <w:rPr>
          <w:rFonts w:ascii="Noto Serif" w:hAnsi="Noto Serif" w:eastAsia="Noto Serif" w:cs="Noto Serif"/>
          <w:color w:val="222222"/>
          <w:sz w:val="24"/>
        </w:rPr>
        <w:t>date pressure on staging that is too small to catch the bug is not a date, December 30, 2022 is if Cole Brennan keeps it, polling faster is not a substitute for fixing staging that is too small to catch the bug, and Lakeshore does not get ops.lakeshore.internal in an outbound sentence.</w:t>
      </w:r>
    </w:p>
    <w:p>
      <w:pPr>
        <w:spacing w:before="0" w:after="200" w:line="384" w:lineRule="auto"/>
      </w:pPr>
      <w:r>
        <w:rPr>
          <w:rFonts w:ascii="Noto Serif" w:hAnsi="Noto Serif" w:eastAsia="Noto Serif" w:cs="Noto Serif"/>
          <w:color w:val="222222"/>
          <w:sz w:val="24"/>
        </w:rPr>
        <w:t>I bounced a hallway yes on staging that is too small to catch the bug, no hostname belongs in the customer line, Michael Gilfilian drafts and I review, and object on LSH-SYS-2022-031, not in a side thread.</w:t>
      </w:r>
    </w:p>
    <w:p>
      <w:pPr>
        <w:spacing w:before="0" w:after="200" w:line="384" w:lineRule="auto"/>
      </w:pPr>
      <w:r>
        <w:rPr>
          <w:rFonts w:ascii="Noto Serif" w:hAnsi="Noto Serif" w:eastAsia="Noto Serif" w:cs="Noto Serif"/>
          <w:color w:val="222222"/>
          <w:sz w:val="24"/>
        </w:rPr>
        <w:t>I parked weekend coverage that is not in the SLA on LSH-RB-2023-008 so it is not Slack archaeology, grant expiry is a date Mara Singh writes on LSH-RB-2023-008, and a skip is a ticket and a flake is a capture.</w:t>
      </w:r>
    </w:p>
    <w:p>
      <w:pPr>
        <w:spacing w:before="0" w:after="200" w:line="384" w:lineRule="auto"/>
      </w:pPr>
      <w:r>
        <w:rPr>
          <w:rFonts w:ascii="Noto Serif" w:hAnsi="Noto Serif" w:eastAsia="Noto Serif" w:cs="Noto Serif"/>
          <w:color w:val="222222"/>
          <w:sz w:val="24"/>
        </w:rPr>
        <w:t>the front of LSH-SYS-2022-031 already named weekend coverage that is not in the SLA, this paragraph is execution, polling faster is not a substitute for fixing weekend coverage that is not in the SLA, and the sample I would still defend uses the same clock as 031.</w:t>
      </w:r>
    </w:p>
    <w:p>
      <w:pPr>
        <w:spacing w:before="0" w:after="200" w:line="384" w:lineRule="auto"/>
      </w:pPr>
      <w:r>
        <w:rPr>
          <w:rFonts w:ascii="Noto Serif" w:hAnsi="Noto Serif" w:eastAsia="Noto Serif" w:cs="Noto Serif"/>
          <w:color w:val="222222"/>
          <w:sz w:val="24"/>
        </w:rPr>
        <w:t>I will not reopen Lakeshore four-store stock path, systems design to smuggle a vendor overlay we already rejected back in, no hostname belongs in the customer line, Four Woo drafts and I review, and a vendor discount is not evidence.</w:t>
      </w:r>
    </w:p>
    <w:p>
      <w:pPr>
        <w:spacing w:before="0" w:after="200" w:line="384" w:lineRule="auto"/>
      </w:pPr>
      <w:r>
        <w:rPr>
          <w:rFonts w:ascii="Noto Serif" w:hAnsi="Noto Serif" w:eastAsia="Noto Serif" w:cs="Noto Serif"/>
          <w:color w:val="222222"/>
          <w:sz w:val="24"/>
        </w:rPr>
        <w:t>do not treat a vendor overlay we already rejected as polish, Michigan City either owns it or we drop it, grant expiry is a date Michigan City writes on LSH-RB-2023-008, and I ping once and after that Michigan City is late, not blocked.</w:t>
      </w:r>
    </w:p>
    <w:p>
      <w:pPr>
        <w:spacing w:before="0" w:after="200" w:line="384" w:lineRule="auto"/>
      </w:pPr>
      <w:r>
        <w:rPr>
          <w:rFonts w:ascii="Noto Serif" w:hAnsi="Noto Serif" w:eastAsia="Noto Serif" w:cs="Noto Serif"/>
          <w:color w:val="222222"/>
          <w:sz w:val="24"/>
        </w:rPr>
        <w:t>woo-prod.lakeshore.internal is the box I would open first for replica lag after a count that looked fine, polling faster is not a substitute for fixing replica lag after a count that looked fine, and the call in the front still holds and this is leftover work only.</w:t>
      </w:r>
    </w:p>
    <w:p>
      <w:pPr>
        <w:spacing w:before="0" w:after="200" w:line="384" w:lineRule="auto"/>
      </w:pPr>
      <w:r>
        <w:rPr>
          <w:rFonts w:ascii="Noto Serif" w:hAnsi="Noto Serif" w:eastAsia="Noto Serif" w:cs="Noto Serif"/>
          <w:color w:val="222222"/>
          <w:sz w:val="24"/>
        </w:rPr>
        <w:t>leftover replica lag after a count that looked fine sits with Acceptor Luis on LSH-SYS-2022-031, no hostname belongs in the customer line, Acceptor Luis drafts and I review, and config, Helm, and a flag flip are all changes.</w:t>
      </w:r>
    </w:p>
    <w:p>
      <w:pPr>
        <w:spacing w:before="0" w:after="200" w:line="384" w:lineRule="auto"/>
      </w:pPr>
      <w:r>
        <w:rPr>
          <w:rFonts w:ascii="Noto Serif" w:hAnsi="Noto Serif" w:eastAsia="Noto Serif" w:cs="Noto Serif"/>
          <w:color w:val="222222"/>
          <w:sz w:val="24"/>
        </w:rPr>
        <w:t>Luis Ortega asked for a one-line version of secret skew that looks like 'no work', grant expiry is a date Luis Ortega writes on LSH-RB-2023-008, and I will drop my leftover role the day Luis Ortega takes LSH-RB-2023-008.</w:t>
      </w:r>
    </w:p>
    <w:p>
      <w:pPr>
        <w:spacing w:before="0" w:after="200" w:line="384" w:lineRule="auto"/>
      </w:pPr>
      <w:r>
        <w:rPr>
          <w:rFonts w:ascii="Noto Serif" w:hAnsi="Noto Serif" w:eastAsia="Noto Serif" w:cs="Noto Serif"/>
          <w:color w:val="222222"/>
          <w:sz w:val="24"/>
        </w:rPr>
        <w:t>date pressure on secret skew that looks like 'no work' is not a date, December 28, 2022 is if Cole Brennan keeps it, polling faster is not a substitute for fixing secret skew that looks like 'no work', and Lakeshore does not get pos-01.lakeshore.internal in an outbound sentence.</w:t>
      </w:r>
    </w:p>
    <w:p>
      <w:pPr>
        <w:spacing w:before="0" w:after="200" w:line="384" w:lineRule="auto"/>
      </w:pPr>
      <w:r>
        <w:rPr>
          <w:rFonts w:ascii="Noto Serif" w:hAnsi="Noto Serif" w:eastAsia="Noto Serif" w:cs="Noto Serif"/>
          <w:color w:val="222222"/>
          <w:sz w:val="24"/>
        </w:rPr>
        <w:t>I bounced a hallway yes on a dashboard screenshot standing in for a permalink, no hostname belongs in the customer line, Michael Gilfilian drafts and I review, and object on LSH-SYS-2022-031, not in a side thread.</w:t>
      </w:r>
    </w:p>
    <w:p>
      <w:pPr>
        <w:spacing w:before="0" w:after="200" w:line="384" w:lineRule="auto"/>
      </w:pPr>
      <w:r>
        <w:rPr>
          <w:rFonts w:ascii="Noto Serif" w:hAnsi="Noto Serif" w:eastAsia="Noto Serif" w:cs="Noto Serif"/>
          <w:color w:val="222222"/>
          <w:sz w:val="24"/>
        </w:rPr>
        <w:t>I parked a dashboard screenshot standing in for a permalink on LSH-RB-2023-008 so it is not Slack archaeology, grant expiry is a date Mara Singh writes on LSH-RB-2023-008, and a skip is a ticket and a flake is a capture.</w:t>
      </w:r>
    </w:p>
    <w:p>
      <w:pPr>
        <w:spacing w:before="0" w:after="200" w:line="384" w:lineRule="auto"/>
      </w:pPr>
      <w:r>
        <w:rPr>
          <w:rFonts w:ascii="Noto Serif" w:hAnsi="Noto Serif" w:eastAsia="Noto Serif" w:cs="Noto Serif"/>
          <w:color w:val="222222"/>
          <w:sz w:val="24"/>
        </w:rPr>
        <w:t>the front of LSH-SYS-2022-031 already named owner as a team name instead of a person, this paragraph is execution, polling faster is not a substitute for fixing owner as a team name instead of a person, and the sample I would still defend uses the same clock as 12.</w:t>
      </w:r>
    </w:p>
    <w:p>
      <w:pPr>
        <w:spacing w:before="0" w:after="200" w:line="384" w:lineRule="auto"/>
      </w:pPr>
      <w:r>
        <w:rPr>
          <w:rFonts w:ascii="Noto Serif" w:hAnsi="Noto Serif" w:eastAsia="Noto Serif" w:cs="Noto Serif"/>
          <w:color w:val="222222"/>
          <w:sz w:val="24"/>
        </w:rPr>
        <w:t>I will not reopen Lakeshore four-store stock path, systems design to smuggle owner as a team name instead of a person back in, no hostname belongs in the customer line, Four Woo drafts and I review, and a vendor discount is not evidence.</w:t>
      </w:r>
    </w:p>
    <w:p>
      <w:pPr>
        <w:spacing w:before="0" w:after="200" w:line="384" w:lineRule="auto"/>
      </w:pPr>
      <w:r>
        <w:rPr>
          <w:rFonts w:ascii="Noto Serif" w:hAnsi="Noto Serif" w:eastAsia="Noto Serif" w:cs="Noto Serif"/>
          <w:color w:val="222222"/>
          <w:sz w:val="24"/>
        </w:rPr>
        <w:t>do not treat averaging QPS instead of testing the close as polish, Michigan City either owns it or we drop it, grant expiry is a date Michigan City writes on LSH-RB-2023-008, and I ping once and after that Michigan City is late, not blocked.</w:t>
      </w:r>
    </w:p>
    <w:p>
      <w:pPr>
        <w:spacing w:before="0" w:after="200" w:line="384" w:lineRule="auto"/>
      </w:pPr>
      <w:r>
        <w:rPr>
          <w:rFonts w:ascii="Noto Serif" w:hAnsi="Noto Serif" w:eastAsia="Noto Serif" w:cs="Noto Serif"/>
          <w:color w:val="222222"/>
          <w:sz w:val="24"/>
        </w:rPr>
        <w:t>inv-api.lakeshore.internal is the box I would open first for averaging QPS instead of testing the close, polling faster is not a substitute for fixing averaging QPS instead of testing the close, and the call in the front still holds and this is leftover work only.</w:t>
      </w:r>
    </w:p>
    <w:p>
      <w:pPr>
        <w:spacing w:before="0" w:after="200" w:line="384" w:lineRule="auto"/>
      </w:pPr>
      <w:r>
        <w:rPr>
          <w:rFonts w:ascii="Noto Serif" w:hAnsi="Noto Serif" w:eastAsia="Noto Serif" w:cs="Noto Serif"/>
          <w:color w:val="222222"/>
          <w:sz w:val="24"/>
        </w:rPr>
        <w:t>leftover dropping a column in the same release as the readers sits with Acceptor Luis on LSH-SYS-2022-031, no hostname belongs in the customer line, Acceptor Luis drafts and I review, and config, Helm, and a flag flip are all changes.</w:t>
      </w:r>
    </w:p>
    <w:p>
      <w:pPr>
        <w:spacing w:before="0" w:after="200" w:line="384" w:lineRule="auto"/>
      </w:pPr>
      <w:r>
        <w:rPr>
          <w:rFonts w:ascii="Noto Serif" w:hAnsi="Noto Serif" w:eastAsia="Noto Serif" w:cs="Noto Serif"/>
          <w:color w:val="222222"/>
          <w:sz w:val="24"/>
        </w:rPr>
        <w:t>Luis Ortega asked for a one-line version of dropping a column in the same release as the readers, grant expiry is a date Luis Ortega writes on LSH-RB-2023-008, and I will drop my leftover role the day Luis Ortega takes LSH-RB-2023-008.</w:t>
      </w:r>
    </w:p>
    <w:p>
      <w:pPr>
        <w:spacing w:before="0" w:after="200" w:line="384" w:lineRule="auto"/>
      </w:pPr>
      <w:r>
        <w:rPr>
          <w:rFonts w:ascii="Noto Serif" w:hAnsi="Noto Serif" w:eastAsia="Noto Serif" w:cs="Noto Serif"/>
          <w:color w:val="222222"/>
          <w:sz w:val="24"/>
        </w:rPr>
        <w:t>date pressure on raising retries on a poison record is not a date, December 26, 2022 is if Cole Brennan keeps it, polling faster is not a substitute for fixing raising retries on a poison record, and Lakeshore does not get woo-prod.lakeshore.internal in an outbound sentence.</w:t>
      </w:r>
    </w:p>
    <w:p>
      <w:pPr>
        <w:spacing w:before="0" w:after="200" w:line="384" w:lineRule="auto"/>
      </w:pPr>
      <w:r>
        <w:rPr>
          <w:rFonts w:ascii="Noto Serif" w:hAnsi="Noto Serif" w:eastAsia="Noto Serif" w:cs="Noto Serif"/>
          <w:color w:val="222222"/>
          <w:sz w:val="24"/>
        </w:rPr>
        <w:t>I bounced a hallway yes on raising retries on a poison record, no hostname belongs in the customer line, Michael Gilfilian drafts and I review, and object on LSH-SYS-2022-031, not in a side thread.</w:t>
      </w:r>
    </w:p>
    <w:p>
      <w:pPr>
        <w:spacing w:before="0" w:after="200" w:line="384" w:lineRule="auto"/>
      </w:pPr>
      <w:r>
        <w:rPr>
          <w:rFonts w:ascii="Noto Serif" w:hAnsi="Noto Serif" w:eastAsia="Noto Serif" w:cs="Noto Serif"/>
          <w:color w:val="222222"/>
          <w:sz w:val="24"/>
        </w:rPr>
        <w:t>I parked lock budget on the primary on LSH-RB-2023-008 so it is not Slack archaeology, grant expiry is a date Mara Singh writes on LSH-RB-2023-008, and a skip is a ticket and a flake is a capture.</w:t>
      </w:r>
    </w:p>
    <w:p>
      <w:pPr>
        <w:spacing w:before="0" w:after="200" w:line="384" w:lineRule="auto"/>
      </w:pPr>
      <w:r>
        <w:rPr>
          <w:rFonts w:ascii="Noto Serif" w:hAnsi="Noto Serif" w:eastAsia="Noto Serif" w:cs="Noto Serif"/>
          <w:color w:val="222222"/>
          <w:sz w:val="24"/>
        </w:rPr>
        <w:t>the front of LSH-SYS-2022-031 already named lock budget on the primary, this paragraph is execution, polling faster is not a substitute for fixing lock budget on the primary, and the sample I would still defend uses the same clock as 008.</w:t>
      </w:r>
    </w:p>
    <w:p>
      <w:pPr>
        <w:spacing w:before="0" w:after="200" w:line="384" w:lineRule="auto"/>
      </w:pPr>
      <w:r>
        <w:rPr>
          <w:rFonts w:ascii="Noto Serif" w:hAnsi="Noto Serif" w:eastAsia="Noto Serif" w:cs="Noto Serif"/>
          <w:color w:val="222222"/>
          <w:sz w:val="24"/>
        </w:rPr>
        <w:t>I will not reopen Lakeshore four-store stock path, systems design to smuggle idempotency that is not a filename back in, no hostname belongs in the customer line, Four Woo drafts and I review, and a vendor discount is not evidence.</w:t>
      </w:r>
    </w:p>
    <w:p>
      <w:pPr>
        <w:spacing w:before="0" w:after="200" w:line="384" w:lineRule="auto"/>
      </w:pPr>
      <w:r>
        <w:rPr>
          <w:rFonts w:ascii="Noto Serif" w:hAnsi="Noto Serif" w:eastAsia="Noto Serif" w:cs="Noto Serif"/>
          <w:color w:val="222222"/>
          <w:sz w:val="24"/>
        </w:rPr>
        <w:t>do not treat idempotency that is not a filename as polish, Michigan City either owns it or we drop it, grant expiry is a date Michigan City writes on LSH-RB-2023-008, and I ping once and after that Michigan City is late, not blocked.</w:t>
      </w:r>
    </w:p>
    <w:p>
      <w:pPr>
        <w:spacing w:before="0" w:after="200" w:line="384" w:lineRule="auto"/>
      </w:pPr>
      <w:r>
        <w:rPr>
          <w:rFonts w:ascii="Noto Serif" w:hAnsi="Noto Serif" w:eastAsia="Noto Serif" w:cs="Noto Serif"/>
          <w:color w:val="222222"/>
          <w:sz w:val="24"/>
        </w:rPr>
        <w:t>ops.lakeshore.internal is the box I would open first for residency: no 'just a replica elsewhere', polling faster is not a substitute for fixing residency: no 'just a replica elsewhere', and the call in the front still holds and this is leftover work only.</w:t>
      </w:r>
    </w:p>
    <w:p>
      <w:pPr>
        <w:spacing w:before="0" w:after="200" w:line="384" w:lineRule="auto"/>
      </w:pPr>
      <w:r>
        <w:rPr>
          <w:rFonts w:ascii="Noto Serif" w:hAnsi="Noto Serif" w:eastAsia="Noto Serif" w:cs="Noto Serif"/>
          <w:color w:val="222222"/>
          <w:sz w:val="24"/>
        </w:rPr>
        <w:t>leftover residency: no 'just a replica elsewhere' sits with Acceptor Luis on LSH-SYS-2022-031, no hostname belongs in the customer line, Acceptor Luis drafts and I review, and config, Helm, and a flag flip are all changes.</w:t>
      </w:r>
    </w:p>
    <w:sectPr w:rsidR="00FC693F" w:rsidRPr="0006063C" w:rsidSect="00034616">
      <w:headerReference w:type="default" r:id="rId9"/>
      <w:footerReference w:type="default" r:id="rId10"/>
      <w:pgSz w:w="12240" w:h="15840"/>
      <w:pgMar w:top="1512" w:right="1656" w:bottom="1584" w:left="1584" w:header="547"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243447"/>
      </w:pBdr>
    </w:pPr>
    <w:r>
      <w:rPr>
        <w:rFonts w:ascii="Liberation Sans" w:hAnsi="Liberation Sans" w:eastAsia="Liberation Sans" w:cs="Liberation Sans"/>
        <w:color w:val="555555"/>
        <w:sz w:val="16"/>
      </w:rPr>
      <w:t>LSH-SYS-2022-031</w:t>
    </w:r>
    <w:r>
      <w:rPr>
        <w:rFonts w:ascii="Liberation Sans" w:hAnsi="Liberation Sans" w:eastAsia="Liberation Sans" w:cs="Liberation Sans"/>
        <w:color w:val="555555"/>
        <w:sz w:val="16"/>
      </w:rPr>
      <w:t xml:space="preserve">  /  December 15, 2022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Liberation Sans" w:hAnsi="Liberation Sans" w:eastAsia="Liberation Sans" w:cs="Liberation Sans"/>
        <w:b/>
        <w:color w:val="243447"/>
        <w:sz w:val="16"/>
      </w:rPr>
      <w:t>Hillcrest Digital</w:t>
    </w:r>
  </w:p>
  <w:p>
    <w:pPr>
      <w:spacing w:before="0" w:after="40" w:line="200" w:lineRule="auto"/>
      <w:pBdr>
        <w:bottom w:val="single" w:sz="8" w:space="1" w:color="243447"/>
      </w:pBdr>
    </w:pPr>
    <w:r>
      <w:rPr>
        <w:rFonts w:ascii="Liberation Sans" w:hAnsi="Liberation Sans" w:eastAsia="Liberation Sans" w:cs="Liberation Sans"/>
        <w:i/>
        <w:color w:val="555555"/>
        <w:sz w:val="16"/>
      </w:rPr>
      <w:t>Lakeshore four-store stock path, systems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84"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243447"/>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43447"/>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2434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47</Pages>
  <Words>11955</Words>
  <Characters>71730</Characters>
  <Application>Microsoft Office Word</Application>
  <DocSecurity>0</DocSecurity>
  <Lines>0</Lines>
  <Paragraphs>0</Paragraphs>
  <ScaleCrop>false</ScaleCrop>
  <Company>Hillcrest Digital</Company>
  <LinksUpToDate>false</LinksUpToDate>
  <CharactersWithSpaces>83685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Lakeshore four-store stock path, systems design</dc:title>
  <dc:subject>Systems design document</dc:subject>
  <dc:creator>Michael Gilfilian</dc:creator>
  <cp:keywords>LSH-SYS-2022-031</cp:keywords>
  <dc:description/>
  <cp:lastModifiedBy>Michael Gilfilian</cp:lastModifiedBy>
  <cp:revision>5</cp:revision>
  <dcterms:created xsi:type="dcterms:W3CDTF">2022-12-15T14:22:00Z</dcterms:created>
  <dcterms:modified xsi:type="dcterms:W3CDTF">2022-12-15T16:07:00Z</dcterms:modified>
  <cp:category>Systems design document</cp:category>
</cp:coreProperties>
</file>