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RF VS PAPER  ·  PCF-2520</w:t>
      </w:r>
    </w:p>
    <w:p>
      <w:pPr>
        <w:spacing w:before="0" w:after="80" w:line="240" w:lineRule="auto"/>
      </w:pPr>
      <w:r>
        <w:rPr>
          <w:rFonts w:ascii="Liberation Sans" w:hAnsi="Liberation Sans" w:eastAsia="Liberation Sans" w:cs="Liberation Sans"/>
          <w:b/>
          <w:color w:val="1A5F6A"/>
          <w:sz w:val="44"/>
        </w:rPr>
        <w:t>Memo: stay on RF, do not go back to paper pick sheets</w:t>
      </w:r>
    </w:p>
    <w:p>
      <w:pPr>
        <w:spacing w:before="0" w:after="160" w:line="230" w:lineRule="auto"/>
      </w:pPr>
      <w:r>
        <w:rPr>
          <w:rFonts w:ascii="Liberation Serif" w:hAnsi="Liberation Serif" w:eastAsia="Liberation Serif" w:cs="Liberation Serif"/>
          <w:i/>
          <w:color w:val="2A6B74"/>
          <w:sz w:val="24"/>
        </w:rPr>
        <w:t>Printer outage leftover, ticket PCF-2520</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PCF-MEM-2025-006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Position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16,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PCF-MEM-2025-006; PCF-2520; PCF-SOP-2023-014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23,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PCF-MEM-2025-006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4, 2025</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Marcus Hale. keep paper sheets in the cage 'just in case' as daily backup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12,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paper sheets in the cage 'just in case' as daily backup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16, 2025</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rf.pinecrest.internal. Ticket PCF-2520.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20" w:line="403" w:lineRule="auto"/>
        <w:ind w:firstLine="173"/>
      </w:pPr>
      <w:r>
        <w:rPr>
          <w:rFonts w:ascii="Liberation Serif" w:hAnsi="Liberation Serif" w:eastAsia="Liberation Serif" w:cs="Liberation Serif"/>
          <w:color w:val="222222"/>
          <w:sz w:val="24"/>
        </w:rPr>
        <w:t>Marcus Hale asked for a written cut of Memo. Current path: Paper leftover in the cage, used on printer blips. This document locks RF daily, paper only with named lead, delay beats old sheet. keep paper sheets in the cage 'just in case' as daily backup is out because Just-in-case paper became the Friday path. Skip-scan loves paper.</w:t>
      </w:r>
    </w:p>
    <w:p>
      <w:pPr>
        <w:pStyle w:val="Heading1"/>
      </w:pPr>
      <w:r>
        <w:t>Memo: stay on RF, do not go back to paper pick sheets</w:t>
      </w:r>
    </w:p>
    <w:p>
      <w:pPr>
        <w:spacing w:before="0" w:after="220" w:line="403" w:lineRule="auto"/>
        <w:ind w:firstLine="173"/>
      </w:pPr>
      <w:r>
        <w:rPr>
          <w:rFonts w:ascii="Liberation Serif" w:hAnsi="Liberation Serif" w:eastAsia="Liberation Serif" w:cs="Liberation Serif"/>
          <w:color w:val="222222"/>
          <w:sz w:val="24"/>
        </w:rPr>
        <w:t>This is the working cut for PCF-MEM-2025-006 on January 16, 2025. Marcus Hale asked for a written bound after the current path (Paper leftover in the cage, used on printer blips) stopped being honest. I am Jeilen Jones, Order Picker, writing for Marcus Hale, Tasha Quinn, and Ben Crowe. Primary host rf.pinecrest.internal. If you are skimming, jump the decision callout, then the refuse on keep paper sheets in the cage 'just in case' as daily backup, then open questions. If you are on the floor next shift, jump the constraints, the numbers table, and the steps.</w:t>
      </w:r>
    </w:p>
    <w:p>
      <w:pPr>
        <w:spacing w:before="0" w:after="220" w:line="403" w:lineRule="auto"/>
        <w:ind w:firstLine="173"/>
      </w:pPr>
      <w:r>
        <w:rPr>
          <w:rFonts w:ascii="Liberation Serif" w:hAnsi="Liberation Serif" w:eastAsia="Liberation Serif" w:cs="Liberation Serif"/>
          <w:color w:val="222222"/>
          <w:sz w:val="24"/>
        </w:rPr>
        <w:t>RF is the path. Printer outage: delay the wave, do not print yesterday's sheet. Paper is a disaster path with a named lead, not a habit. I am not restating a hallway yes. keep paper sheets in the cage 'just in case' as daily backup is out because Just-in-case paper became the Friday path. Skip-scan loves paper. Cost of doing nothing is already in the numbers: blips=3, friday=1, sheets=40, weeks=1, delay=12, skip=1, cage=1, rf=1. Sibling tickets PCF-2520 and PCF-SOP-2023-014. I will not reopen keep paper sheets in the cage 'just in case' as daily backup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erif" w:hAnsi="Liberation Serif" w:eastAsia="Liberation Serif" w:cs="Liberation Serif"/>
                <w:color w:val="222222"/>
                <w:sz w:val="21"/>
              </w:rPr>
              <w:t>RF is the path. Printer outage: delay the wave, do not print yesterday's sheet. Paper is a disaster path with a named lead, not a habit.</w:t>
            </w:r>
          </w:p>
        </w:tc>
      </w:tr>
    </w:tbl>
    <w:p>
      <w:pPr>
        <w:spacing w:before="80" w:after="160" w:line="80" w:lineRule="auto"/>
      </w:pPr>
    </w:p>
    <w:p>
      <w:pPr>
        <w:spacing w:before="0" w:after="220" w:line="403" w:lineRule="auto"/>
        <w:ind w:firstLine="173"/>
      </w:pPr>
      <w:r>
        <w:rPr>
          <w:rFonts w:ascii="Liberation Serif" w:hAnsi="Liberation Serif" w:eastAsia="Liberation Serif" w:cs="Liberation Serif"/>
          <w:color w:val="222222"/>
          <w:sz w:val="24"/>
        </w:rPr>
        <w:t>Background on rf.pinecrest.internal. Paper leftover in the cage, used on printer blips. That is the system Marcus Hale lives with, not a slide. I timed or pulled the leftover on wms.pinecrest.internal the week before this file. Miss counts, minutes, and weights in this file are from that pull, not a round number I liked. Ticket PCF-MEM-2025-006 names the pull. If those numbers moved after January 16, 2025,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PCF-MEM-2025-006. keep paper sheets in the cage 'just in case' as daily backup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Paper leftover in the cage, used on printer blips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blips=3, friday=1, sheets=40, weeks=1, delay=12, skip=1, cage=1, rf=1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paper sheets in the cage 'just in case' as daily backup</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Just-in-case paper became the Friday path. Skip-scan loves paper.</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PCF-SOP-2023-014</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 daily, paper only with named lead, delay beats old sheet</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rf.pinecrest.internal, ticket PCF-2520</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ind w:firstLine="173"/>
      </w:pPr>
      <w:r>
        <w:rPr>
          <w:rFonts w:ascii="Liberation Serif" w:hAnsi="Liberation Serif" w:eastAsia="Liberation Serif" w:cs="Liberation Serif"/>
          <w:color w:val="222222"/>
          <w:sz w:val="24"/>
        </w:rPr>
        <w:t>Ben Crowe owns a leftover that is easy to skip: print.pinecrest.internal. I will ping once. After that the owner is late, not blocked. Unique to this file (28): refuse on keep paper sheets in the cage 'just in case' as daily backup, lock is RF daily, paper only with named lead, delay beats old sheet. I will not hide a process change inside a 'quick align' on PCF-2520.</w:t>
      </w:r>
    </w:p>
    <w:p>
      <w:pPr>
        <w:spacing w:before="80" w:after="160" w:line="260" w:lineRule="auto"/>
        <w:ind w:left="432"/>
      </w:pPr>
      <w:r>
        <w:rPr>
          <w:rFonts w:ascii="Liberation Serif" w:hAnsi="Liberation Serif" w:eastAsia="Liberation Serif" w:cs="Liberation Serif"/>
          <w:i/>
          <w:color w:val="2A6B74"/>
          <w:sz w:val="22"/>
        </w:rPr>
        <w:t>Paper feels faster until pack asks which version of the sheet you used.</w:t>
      </w:r>
    </w:p>
    <w:p>
      <w:pPr>
        <w:spacing w:before="0" w:after="160" w:line="220" w:lineRule="auto"/>
        <w:ind w:left="432"/>
      </w:pPr>
      <w:r>
        <w:rPr>
          <w:rFonts w:ascii="Liberation Sans" w:hAnsi="Liberation Sans" w:eastAsia="Liberation Sans" w:cs="Liberation Sans"/>
          <w:color w:val="555555"/>
          <w:sz w:val="18"/>
        </w:rPr>
        <w:t>- Marcus Hale, January 2</w:t>
      </w:r>
    </w:p>
    <w:p>
      <w:pPr>
        <w:spacing w:before="0" w:after="220" w:line="403" w:lineRule="auto"/>
        <w:ind w:firstLine="173"/>
      </w:pPr>
      <w:r>
        <w:rPr>
          <w:rFonts w:ascii="Liberation Serif" w:hAnsi="Liberation Serif" w:eastAsia="Liberation Serif" w:cs="Liberation Serif"/>
          <w:color w:val="222222"/>
          <w:sz w:val="24"/>
        </w:rPr>
        <w:t>What a skeptical lead would try first on rf.pinecrest.internal: the path Marcus Hale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erif" w:hAnsi="Liberation Serif" w:eastAsia="Liberation Serif" w:cs="Liberation Serif"/>
                <w:color w:val="222222"/>
                <w:sz w:val="21"/>
              </w:rPr>
              <w:t>RF daily, paper only with named lead, delay beats old sheet Host rf.pinecrest.internal. Ticket PCF-2520. Acceptor Marcus Hale.</w:t>
            </w:r>
          </w:p>
        </w:tc>
      </w:tr>
    </w:tbl>
    <w:p>
      <w:pPr>
        <w:spacing w:before="80" w:after="160" w:line="80" w:lineRule="auto"/>
      </w:pPr>
    </w:p>
    <w:p>
      <w:pPr>
        <w:spacing w:before="0" w:after="220" w:line="403" w:lineRule="auto"/>
        <w:ind w:firstLine="173"/>
      </w:pPr>
      <w:r>
        <w:rPr>
          <w:rFonts w:ascii="Liberation Serif" w:hAnsi="Liberation Serif" w:eastAsia="Liberation Serif" w:cs="Liberation Serif"/>
          <w:color w:val="222222"/>
          <w:sz w:val="24"/>
        </w:rPr>
        <w:t>Open clock: RF daily, paper only with named lead, delay beats old sheet. If that clock collides with a safety lock, the date moves and the scope does not. Marcus Hale hears the new date on PCF-MEM-2025-006. I will not book a change in the last 40 minutes of a lock because it is 'just a rate.' A rate change is a change. Host if we have to prove a count: rf.pinecrest.internal.</w:t>
      </w:r>
    </w:p>
    <w:p>
      <w:pPr>
        <w:spacing w:before="80" w:after="60" w:line="200" w:lineRule="auto"/>
      </w:pPr>
      <w:r>
        <w:rPr>
          <w:rFonts w:ascii="Liberation Sans" w:hAnsi="Liberation Sans" w:eastAsia="Liberation Sans" w:cs="Liberation Sans"/>
          <w:i/>
          <w:color w:val="555555"/>
          <w:sz w:val="17"/>
        </w:rPr>
        <w:t>Numbers I will defend for PCF-MEM-2025-006.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blips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friday</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sheets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delay</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cage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PCF-2520</w:t>
            </w:r>
          </w:p>
        </w:tc>
      </w:tr>
    </w:tbl>
    <w:p>
      <w:pPr>
        <w:spacing w:before="40" w:after="160" w:line="80" w:lineRule="auto"/>
      </w:pPr>
    </w:p>
    <w:p>
      <w:pPr>
        <w:pStyle w:val="Heading2"/>
      </w:pPr>
      <w:r>
        <w:t>Refuse: keep paper sheets in the cage 'just in case' as daily backup</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keep paper sheets in the cage 'just in case' as daily backup is out. Just-in-case paper became the Friday path. Skip-scan loves paper. I will not reopen it because someone asked for a rate waiver.</w:t>
            </w:r>
          </w:p>
        </w:tc>
      </w:tr>
    </w:tbl>
    <w:p>
      <w:pPr>
        <w:spacing w:before="80" w:after="160" w:line="80" w:lineRule="auto"/>
      </w:pPr>
    </w:p>
    <w:p>
      <w:pPr>
        <w:spacing w:before="0" w:after="220" w:line="403" w:lineRule="auto"/>
        <w:ind w:firstLine="173"/>
      </w:pPr>
      <w:r>
        <w:rPr>
          <w:rFonts w:ascii="Liberation Serif" w:hAnsi="Liberation Serif" w:eastAsia="Liberation Serif" w:cs="Liberation Serif"/>
          <w:color w:val="222222"/>
          <w:sz w:val="24"/>
        </w:rPr>
        <w:t>Failure mode if we ignore the refuse: keep paper sheets in the cage 'just in case' as daily backup comes back wearing a new coat. I want that named in review notes, not rediscovered by Ben Crowe on a Monday. Ticket PCF-2520. Numbers I will not 'simplify': blips=3, friday=1, sheets=40, weeks=1, delay=12, skip=1, cage=1, rf=1. Same clock as the front. I will not mix clocks to make rf.pinecrest.internal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Ben Crowe: does print.pinecrest.internal stay in the path? Yes, no, or a new date on PCF-SOP-2023-014.</w:t>
      </w:r>
    </w:p>
    <w:p>
      <w:pPr>
        <w:pStyle w:val="ListBullet"/>
        <w:spacing w:before="20" w:after="60" w:line="260" w:lineRule="auto"/>
      </w:pPr>
      <w:r>
        <w:rPr>
          <w:rFonts w:ascii="Liberation Serif" w:hAnsi="Liberation Serif" w:eastAsia="Liberation Serif" w:cs="Liberation Serif"/>
          <w:color w:val="222222"/>
          <w:sz w:val="24"/>
        </w:rPr>
        <w:t>Tasha Quinn: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Marcus Hale: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rf.pinecrest.internal expires or the handoff failed.</w:t>
      </w:r>
    </w:p>
    <w:p>
      <w:pPr>
        <w:pStyle w:val="Heading2"/>
      </w:pPr>
      <w:r>
        <w:t>Working notes a colleague can execute</w:t>
      </w:r>
    </w:p>
    <w:p>
      <w:pPr>
        <w:spacing w:before="0" w:after="220" w:line="403" w:lineRule="auto"/>
        <w:ind w:firstLine="173"/>
      </w:pPr>
      <w:r>
        <w:rPr>
          <w:rFonts w:ascii="Liberation Serif" w:hAnsi="Liberation Serif" w:eastAsia="Liberation Serif" w:cs="Liberation Serif"/>
          <w:color w:val="222222"/>
          <w:sz w:val="24"/>
        </w:rPr>
        <w:t>Handoff leftover for this file: next owner inherits rf.pinecrest.internal, PCF-MEM-2025-006,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PCF-2520. rf.pinecrest.internal.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PCF-MEM-2025-006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host=rf.pinecrest.internal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PCF-2520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PCF-2520 before any write.</w:t>
      </w:r>
    </w:p>
    <w:p>
      <w:pPr>
        <w:pStyle w:val="ListNumber"/>
        <w:spacing w:before="20" w:after="60" w:line="260" w:lineRule="auto"/>
      </w:pPr>
      <w:r>
        <w:rPr>
          <w:rFonts w:ascii="Liberation Serif" w:hAnsi="Liberation Serif" w:eastAsia="Liberation Serif" w:cs="Liberation Serif"/>
          <w:color w:val="222222"/>
          <w:sz w:val="24"/>
        </w:rPr>
        <w:t>Confirm on rf.pinecrest.internal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keep paper sheets in the cage 'just in case' as daily backup is being reopened, stop and ping Marcus Hale.</w:t>
      </w:r>
    </w:p>
    <w:p>
      <w:pPr>
        <w:pStyle w:val="ListNumber"/>
        <w:spacing w:before="20" w:after="60" w:line="260" w:lineRule="auto"/>
      </w:pPr>
      <w:r>
        <w:rPr>
          <w:rFonts w:ascii="Liberation Serif" w:hAnsi="Liberation Serif" w:eastAsia="Liberation Serif" w:cs="Liberation Serif"/>
          <w:color w:val="222222"/>
          <w:sz w:val="24"/>
        </w:rPr>
        <w:t>Wake Tasha Quinn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PCF-MEM-2025-006.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keep paper sheets in the cage 'just in case' as daily backup</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20" w:line="403"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Lila Voss is on that list. Object on PCF-2520. Jeilen Jones will reject a comment that is only 'as discussed.'</w:t>
      </w:r>
    </w:p>
    <w:p>
      <w:pPr>
        <w:pStyle w:val="Heading2"/>
      </w:pPr>
      <w:r>
        <w:t>Named leftover unique to PCF-MEM-2025-006</w:t>
      </w:r>
    </w:p>
    <w:p>
      <w:pPr>
        <w:spacing w:before="0" w:after="220" w:line="403" w:lineRule="auto"/>
        <w:ind w:firstLine="173"/>
      </w:pPr>
      <w:r>
        <w:rPr>
          <w:rFonts w:ascii="Liberation Serif" w:hAnsi="Liberation Serif" w:eastAsia="Liberation Serif" w:cs="Liberation Serif"/>
          <w:color w:val="222222"/>
          <w:sz w:val="24"/>
        </w:rPr>
        <w:t>wms.pinecrest.internal is in this file because skipping it is how the last near-miss happened. Ben Crowe owns the check. I want a count on PCF-SOP-2023-014 before anyone says the leftover is 'implied.' Implied leftovers are how keep paper sheets in the cage 'just in case' as daily backup almost returned.</w:t>
      </w:r>
    </w:p>
    <w:p>
      <w:pPr>
        <w:pStyle w:val="Heading2"/>
      </w:pPr>
      <w:r>
        <w:t>What I will not claim in PCF-MEM-2025-006</w:t>
      </w:r>
    </w:p>
    <w:p>
      <w:pPr>
        <w:spacing w:before="0" w:after="220" w:line="403" w:lineRule="auto"/>
        <w:ind w:firstLine="173"/>
      </w:pPr>
      <w:r>
        <w:rPr>
          <w:rFonts w:ascii="Liberation Serif" w:hAnsi="Liberation Serif" w:eastAsia="Liberation Serif" w:cs="Liberation Serif"/>
          <w:color w:val="222222"/>
          <w:sz w:val="24"/>
        </w:rPr>
        <w:t>I will not claim keep paper sheets in the cage 'just in case' as daily backup is impossible at another shop. I will claim we will not do it here. I will not claim zero incidents after this cut. I will claim the next one dies at the gate named in the lock. Host rf.pinecrest.internal.</w:t>
      </w:r>
    </w:p>
    <w:p>
      <w:pPr>
        <w:pStyle w:val="Heading2"/>
      </w:pPr>
      <w:r>
        <w:t>First useful slice for PCF-2520</w:t>
      </w:r>
    </w:p>
    <w:p>
      <w:pPr>
        <w:spacing w:before="0" w:after="220" w:line="403" w:lineRule="auto"/>
        <w:ind w:firstLine="173"/>
      </w:pPr>
      <w:r>
        <w:rPr>
          <w:rFonts w:ascii="Liberation Serif" w:hAnsi="Liberation Serif" w:eastAsia="Liberation Serif" w:cs="Liberation Serif"/>
          <w:color w:val="222222"/>
          <w:sz w:val="24"/>
        </w:rPr>
        <w:t>First useful is RF daily, paper only with named lead, delay beats old sheet, not a prettier board or a louder huddle. Marcus Hale sees that slice on rf.pinecrest.internal. If the slice needs a second process, that is a new ticket and Marcus Hale is in the thread. I will not hide it inside PCF-MEM-2025-006.</w:t>
      </w:r>
    </w:p>
    <w:p>
      <w:pPr>
        <w:pStyle w:val="Heading2"/>
      </w:pPr>
      <w:r>
        <w:t>Photos, labels, and identifiers (28)</w:t>
      </w:r>
    </w:p>
    <w:p>
      <w:pPr>
        <w:spacing w:before="0" w:after="220" w:line="403" w:lineRule="auto"/>
        <w:ind w:firstLine="173"/>
      </w:pPr>
      <w:r>
        <w:rPr>
          <w:rFonts w:ascii="Liberation Serif" w:hAnsi="Liberation Serif" w:eastAsia="Liberation Serif" w:cs="Liberation Serif"/>
          <w:color w:val="222222"/>
          <w:sz w:val="24"/>
        </w:rPr>
        <w:t>A photo for this work is a bin or a seal, not a customer's face. Tote IDs stay on PCF-MEM-2025-006. Pressure is not a reason to paste a phone number into the ticket. Jeilen Jones will bounce it. Host if we have to prove a redaction: print.pinecrest.internal.</w:t>
      </w:r>
    </w:p>
    <w:p>
      <w:pPr>
        <w:pStyle w:val="Heading1"/>
      </w:pPr>
      <w:r>
        <w:t>If we do nothing, and if we do this (PCF-MEM-2025-006)</w:t>
      </w:r>
    </w:p>
    <w:p>
      <w:pPr>
        <w:spacing w:before="0" w:after="220" w:line="403" w:lineRule="auto"/>
        <w:ind w:firstLine="173"/>
      </w:pPr>
      <w:r>
        <w:rPr>
          <w:rFonts w:ascii="Liberation Serif" w:hAnsi="Liberation Serif" w:eastAsia="Liberation Serif" w:cs="Liberation Serif"/>
          <w:color w:val="222222"/>
          <w:sz w:val="24"/>
        </w:rPr>
        <w:t>Tasha Quinn asked for a decision, not a tour. This section prices delay and names the first three checkpoints after a yes. Numbers are the ones already in play in Memo: stay on RF, do not go back to paper pick sheets, not a new model I made up to look precise.</w:t>
      </w:r>
    </w:p>
    <w:tbl>
      <w:tblPr>
        <w:tblW w:type="auto" w:w="0"/>
        <w:tblLook w:firstColumn="1" w:firstRow="1" w:lastColumn="0" w:lastRow="0" w:noHBand="0" w:noVBand="1" w:val="04A0"/>
      </w:tblPr>
      <w:tblGrid>
        <w:gridCol w:w="9144"/>
      </w:tblGrid>
      <w:tr>
        <w:tc>
          <w:tcPr>
            <w:tcW w:type="dxa" w:w="914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ASK</w:t>
            </w:r>
          </w:p>
          <w:p>
            <w:pPr>
              <w:spacing w:before="0" w:after="0" w:line="250" w:lineRule="auto"/>
            </w:pPr>
            <w:r>
              <w:rPr>
                <w:rFonts w:ascii="Liberation Serif" w:hAnsi="Liberation Serif" w:eastAsia="Liberation Serif" w:cs="Liberation Serif"/>
                <w:color w:val="222222"/>
                <w:sz w:val="21"/>
              </w:rPr>
              <w:t>Approve the position in the front of this memo. Fund the named floor hours. Reject the cheap path we already killed. Review at day 21 with Tasha Quinn and Jeilen Jones.</w:t>
            </w:r>
          </w:p>
        </w:tc>
      </w:tr>
    </w:tbl>
    <w:p>
      <w:pPr>
        <w:spacing w:before="80" w:after="160" w:line="80" w:lineRule="auto"/>
      </w:pPr>
    </w:p>
    <w:p>
      <w:pPr>
        <w:pStyle w:val="Heading2"/>
      </w:pPr>
      <w:r>
        <w:t>Path 1: Do nothing through next month-end</w:t>
      </w:r>
    </w:p>
    <w:p>
      <w:pPr>
        <w:spacing w:before="0" w:after="220" w:line="403" w:lineRule="auto"/>
        <w:ind w:firstLine="173"/>
      </w:pPr>
      <w:r>
        <w:rPr>
          <w:rFonts w:ascii="Liberation Serif" w:hAnsi="Liberation Serif" w:eastAsia="Liberation Serif" w:cs="Liberation Serif"/>
          <w:color w:val="222222"/>
          <w:sz w:val="24"/>
        </w:rPr>
        <w:t>Do nothing through next month-end. Miss rate I would defend: about 11% of month-end windows, using the same clock as the front of the memo. Floor hours 11. Year-1 extra cash about $4.5k on top of what we already burn. Ops pages: 1 a month if we stay, 2 if we switch. I want Tasha Quinn to pick a path in writing on PCF-2520.</w:t>
      </w:r>
    </w:p>
    <w:p>
      <w:pPr>
        <w:pStyle w:val="Heading2"/>
      </w:pPr>
      <w:r>
        <w:t>Path 2: Cheap path we already rejected</w:t>
      </w:r>
    </w:p>
    <w:p>
      <w:pPr>
        <w:spacing w:before="0" w:after="220" w:line="403" w:lineRule="auto"/>
        <w:ind w:firstLine="173"/>
      </w:pPr>
      <w:r>
        <w:rPr>
          <w:rFonts w:ascii="Liberation Serif" w:hAnsi="Liberation Serif" w:eastAsia="Liberation Serif" w:cs="Liberation Serif"/>
          <w:color w:val="222222"/>
          <w:sz w:val="24"/>
        </w:rPr>
        <w:t>Cheap path we already rejected. Miss rate I would defend: about 17% of month-end windows, using the same clock as the front of the memo. Floor hours 7. Year-1 extra cash about $4.8k on top of what we already burn. Ops pages: 8 a month if we stay, 2 if we switch. I want Tasha Quinn to pick a path in writing on PCF-2520.</w:t>
      </w:r>
    </w:p>
    <w:p>
      <w:pPr>
        <w:pStyle w:val="Heading2"/>
      </w:pPr>
      <w:r>
        <w:t>Path 3: Recommended path, dual-run window</w:t>
      </w:r>
    </w:p>
    <w:p>
      <w:pPr>
        <w:spacing w:before="0" w:after="220" w:line="403" w:lineRule="auto"/>
        <w:ind w:firstLine="173"/>
      </w:pPr>
      <w:r>
        <w:rPr>
          <w:rFonts w:ascii="Liberation Serif" w:hAnsi="Liberation Serif" w:eastAsia="Liberation Serif" w:cs="Liberation Serif"/>
          <w:color w:val="222222"/>
          <w:sz w:val="24"/>
        </w:rPr>
        <w:t>Recommended path, dual-run window. Miss rate I would defend: about 19% of month-end windows, using the same clock as the front of the memo. Floor hours 8. Year-1 extra cash about $9.0k on top of what we already burn. Ops pages: 8 a month if we stay, 3 if we switch. I want Tasha Quinn to pick a path in writing on PCF-2520.</w:t>
      </w:r>
    </w:p>
    <w:p>
      <w:pPr>
        <w:pStyle w:val="Heading2"/>
      </w:pPr>
      <w:r>
        <w:t>Path 4: Recommended path, after fallback dies</w:t>
      </w:r>
    </w:p>
    <w:p>
      <w:pPr>
        <w:spacing w:before="0" w:after="220" w:line="403" w:lineRule="auto"/>
        <w:ind w:firstLine="173"/>
      </w:pPr>
      <w:r>
        <w:rPr>
          <w:rFonts w:ascii="Liberation Serif" w:hAnsi="Liberation Serif" w:eastAsia="Liberation Serif" w:cs="Liberation Serif"/>
          <w:color w:val="222222"/>
          <w:sz w:val="24"/>
        </w:rPr>
        <w:t>Recommended path, after fallback dies. Miss rate I would defend: about 25% of month-end windows, using the same clock as the front of the memo. Floor hours 5. Year-1 extra cash about $10.2k on top of what we already burn. Ops pages: 8 a month if we stay, 1 if we switch. I want Tasha Quinn to pick a path in writing on PCF-2520.</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524"/>
        <w:gridCol w:w="1524"/>
        <w:gridCol w:w="1524"/>
        <w:gridCol w:w="1524"/>
        <w:gridCol w:w="1524"/>
        <w:gridCol w:w="1524"/>
      </w:tblGrid>
      <w:tr>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Floor hours</w:t>
            </w:r>
          </w:p>
        </w:tc>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52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through next month-end</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$4.5k</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path we already rejected</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$4.8k</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P3</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dual-run window</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$9.0k</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P4</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after fallback dies</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$10.2k</w:t>
            </w:r>
          </w:p>
        </w:tc>
        <w:tc>
          <w:tcPr>
            <w:tcW w:type="dxa" w:w="152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bl>
    <w:p>
      <w:pPr>
        <w:spacing w:before="40" w:after="160" w:line="80" w:lineRule="auto"/>
      </w:pPr>
    </w:p>
    <w:p>
      <w:pPr>
        <w:pStyle w:val="Heading2"/>
      </w:pPr>
      <w:r>
        <w:t>Checkpoint 1: Day 7: dual-run proof</w:t>
      </w:r>
    </w:p>
    <w:p>
      <w:pPr>
        <w:spacing w:before="0" w:after="220" w:line="403" w:lineRule="auto"/>
        <w:ind w:firstLine="173"/>
      </w:pPr>
      <w:r>
        <w:rPr>
          <w:rFonts w:ascii="Liberation Serif" w:hAnsi="Liberation Serif" w:eastAsia="Liberation Serif" w:cs="Liberation Serif"/>
          <w:color w:val="222222"/>
          <w:sz w:val="24"/>
        </w:rPr>
        <w:t>Day 7: dual-run proof. Owner Tasha Quinn. Evidence lives on wms.pinecrest.internal and in PCF-MEM-2025-006.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20" w:line="403" w:lineRule="auto"/>
        <w:ind w:firstLine="173"/>
      </w:pPr>
      <w:r>
        <w:rPr>
          <w:rFonts w:ascii="Liberation Serif" w:hAnsi="Liberation Serif" w:eastAsia="Liberation Serif" w:cs="Liberation Serif"/>
          <w:color w:val="222222"/>
          <w:sz w:val="24"/>
        </w:rPr>
        <w:t>Day 21: poison-file drill. Owner Jeilen Jones. Evidence lives on print.pinecrest.internal and in PCF-SOP-2023-014.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20" w:line="403" w:lineRule="auto"/>
        <w:ind w:firstLine="173"/>
      </w:pPr>
      <w:r>
        <w:rPr>
          <w:rFonts w:ascii="Liberation Serif" w:hAnsi="Liberation Serif" w:eastAsia="Liberation Serif" w:cs="Liberation Serif"/>
          <w:color w:val="222222"/>
          <w:sz w:val="24"/>
        </w:rPr>
        <w:t>Day 45: fallback off. Owner Ben Crowe. Evidence lives on rf.pinecrest.internal and in PCF-2520.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20" w:line="403" w:lineRule="auto"/>
        <w:ind w:firstLine="173"/>
      </w:pPr>
      <w:r>
        <w:rPr>
          <w:rFonts w:ascii="Liberation Serif" w:hAnsi="Liberation Serif" w:eastAsia="Liberation Serif" w:cs="Liberation Serif"/>
          <w:color w:val="222222"/>
          <w:sz w:val="24"/>
        </w:rPr>
        <w:t>Day 90: kill the old user. Owner Lila Voss. Evidence lives on wms.pinecrest.internal and in PCF-MEM-2025-006.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20" w:line="403" w:lineRule="auto"/>
        <w:ind w:firstLine="173"/>
      </w:pPr>
      <w:r>
        <w:rPr>
          <w:rFonts w:ascii="Liberation Serif" w:hAnsi="Liberation Serif" w:eastAsia="Liberation Serif" w:cs="Liberation Serif"/>
          <w:color w:val="222222"/>
          <w:sz w:val="24"/>
        </w:rPr>
        <w:t>If Tasha Quinn rejects this, I want it in writing on PCF-2520: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20" w:line="403" w:lineRule="auto"/>
        <w:ind w:firstLine="173"/>
      </w:pPr>
      <w:r>
        <w:rPr>
          <w:rFonts w:ascii="Liberation Serif" w:hAnsi="Liberation Serif" w:eastAsia="Liberation Serif" w:cs="Liberation Serif"/>
          <w:color w:val="222222"/>
          <w:sz w:val="24"/>
        </w:rPr>
        <w:t>Sensitivity I will actually run if asked: plus 29 percent volume on the same clock, and a poison file on day 21. If dual-run uniqueness breaks, we abort. Host rf.pinecrest.internal. I will not average units-per-hour to hide a close spike. Jeilen Jones will bring the dry-run count, not a slide with a hockey stick.</w:t>
      </w:r>
    </w:p>
    <w:p>
      <w:pPr>
        <w:pStyle w:val="Heading1"/>
      </w:pPr>
      <w:r>
        <w:t>After the ask in the front of this memo</w:t>
      </w:r>
    </w:p>
    <w:p>
      <w:pPr>
        <w:spacing w:before="0" w:after="220" w:line="403" w:lineRule="auto"/>
        <w:ind w:firstLine="173"/>
      </w:pPr>
      <w:r>
        <w:rPr>
          <w:rFonts w:ascii="Liberation Serif" w:hAnsi="Liberation Serif" w:eastAsia="Liberation Serif" w:cs="Liberation Serif"/>
          <w:color w:val="222222"/>
          <w:sz w:val="24"/>
        </w:rPr>
        <w:t>Leftover work from Memo: stay on RF, do not go back to paper pick sheets. Names, boxes, tickets. If a paragraph fights the front of PCF-MEM-2025-006, strike it.</w:t>
      </w:r>
    </w:p>
    <w:p>
      <w:pPr>
        <w:pStyle w:val="Heading2"/>
      </w:pPr>
      <w:r>
        <w:t>Queue and disk on rf.pinecrest.internal</w:t>
      </w:r>
    </w:p>
    <w:p>
      <w:pPr>
        <w:spacing w:before="0" w:after="220" w:line="403" w:lineRule="auto"/>
        <w:ind w:firstLine="173"/>
      </w:pPr>
      <w:r>
        <w:rPr>
          <w:rFonts w:ascii="Liberation Serif" w:hAnsi="Liberation Serif" w:eastAsia="Liberation Serif" w:cs="Liberation Serif"/>
          <w:color w:val="222222"/>
          <w:sz w:val="24"/>
        </w:rPr>
        <w:t>rf.pinecrest.internal is the box I keep measuring because it is the one that pages. a drill that is too small to catch the bug is the reason the graph lies if you only watch CPU. Queue depth and disk are the two numbers I write down. Owner Tasha Quinn. Ticket PCF-2520. If the graph is green and the queue is growing, I page. CPU lagged the queue by about 8 minutes on the last incident I will admit to.</w:t>
      </w:r>
    </w:p>
    <w:p>
      <w:pPr>
        <w:spacing w:before="0" w:after="220" w:line="403" w:lineRule="auto"/>
        <w:ind w:firstLine="173"/>
      </w:pPr>
      <w:r>
        <w:rPr>
          <w:rFonts w:ascii="Liberation Serif" w:hAnsi="Liberation Serif" w:eastAsia="Liberation Serif" w:cs="Liberation Serif"/>
          <w:color w:val="222222"/>
          <w:sz w:val="24"/>
        </w:rPr>
        <w:t>The spend I can defend is the spend tied to rf.pinecrest.internal and this job, not a team average. Year-1 extra I would put on a sticky: about $4.3k on top of what we already burn, or zero if we do nothing and eat the miss rate. Front-matter volume I am using: 2520. I will not argue from a slide.</w:t>
      </w:r>
    </w:p>
    <w:p>
      <w:pPr>
        <w:spacing w:before="0" w:after="220" w:line="403" w:lineRule="auto"/>
        <w:ind w:firstLine="173"/>
      </w:pPr>
      <w:r>
        <w:rPr>
          <w:rFonts w:ascii="Liberation Serif" w:hAnsi="Liberation Serif" w:eastAsia="Liberation Serif" w:cs="Liberation Serif"/>
          <w:color w:val="222222"/>
          <w:sz w:val="24"/>
        </w:rPr>
        <w:t>leftover a drill that is too small to catch the bug sits with Tasha Quinn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drill that is too small to catch the bug is not a date, January 23, 2025 is if Jeilen Jones keeps it, the freeze still applies and a small apply is still an apply, and config, a WMS flag, and a rate change are all changes.</w:t>
      </w:r>
    </w:p>
    <w:p>
      <w:pPr>
        <w:pStyle w:val="Heading2"/>
      </w:pPr>
      <w:r>
        <w:t>A small apply is still an apply</w:t>
      </w:r>
    </w:p>
    <w:p>
      <w:pPr>
        <w:spacing w:before="0" w:after="220" w:line="403" w:lineRule="auto"/>
        <w:ind w:firstLine="173"/>
      </w:pPr>
      <w:r>
        <w:rPr>
          <w:rFonts w:ascii="Liberation Serif" w:hAnsi="Liberation Serif" w:eastAsia="Liberation Serif" w:cs="Liberation Serif"/>
          <w:color w:val="222222"/>
          <w:sz w:val="24"/>
        </w:rPr>
        <w:t>Calendar leftovers I will not hide inside day-21 abort if the dual-run lies: weekend coverage that is not in the SLA, a plant shutdown, a store quiet hours window, month-end 16:00-21:00 ET. If the leftover date lands inside one of those, the date moves. The scope does not. Tasha Quinn hears the new date on PCF-MEM-2025-006.</w:t>
      </w:r>
    </w:p>
    <w:p>
      <w:pPr>
        <w:spacing w:before="0" w:after="220" w:line="403" w:lineRule="auto"/>
        <w:ind w:firstLine="173"/>
      </w:pPr>
      <w:r>
        <w:rPr>
          <w:rFonts w:ascii="Liberation Serif" w:hAnsi="Liberation Serif" w:eastAsia="Liberation Serif" w:cs="Liberation Serif"/>
          <w:color w:val="222222"/>
          <w:sz w:val="24"/>
        </w:rPr>
        <w:t>I will not book a change in the last 41 minutes of a freeze because the change is 'just config.' Config is a change. Jeilen Jones has already lost that argument once and I am not losing it again on wms.pinecrest.internal.</w:t>
      </w:r>
    </w:p>
    <w:p>
      <w:pPr>
        <w:spacing w:before="0" w:after="220" w:line="403" w:lineRule="auto"/>
        <w:ind w:firstLine="173"/>
      </w:pPr>
      <w:r>
        <w:rPr>
          <w:rFonts w:ascii="Liberation Serif" w:hAnsi="Liberation Serif" w:eastAsia="Liberation Serif" w:cs="Liberation Serif"/>
          <w:color w:val="222222"/>
          <w:sz w:val="24"/>
        </w:rPr>
        <w:t>Ben Crowe still has day-21 abort if the dual-run lies on PCF-SOP-2023-014, grant expiry is a date Ben Crowe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day-21 abort if the dual-run lies on PCF-2520 so it is not Slack archaeology, a PNG is not a close on PCF-2520, and a skip is a ticket and a flake is a capture.</w:t>
      </w:r>
    </w:p>
    <w:p>
      <w:pPr>
        <w:pStyle w:val="Heading2"/>
      </w:pPr>
      <w:r>
        <w:t>Stop after the unexpected line</w:t>
      </w:r>
    </w:p>
    <w:p>
      <w:pPr>
        <w:spacing w:before="0" w:after="220" w:line="403" w:lineRule="auto"/>
        <w:ind w:firstLine="173"/>
      </w:pPr>
      <w:r>
        <w:rPr>
          <w:rFonts w:ascii="Liberation Serif" w:hAnsi="Liberation Serif" w:eastAsia="Liberation Serif" w:cs="Liberation Serif"/>
          <w:color w:val="222222"/>
          <w:sz w:val="24"/>
        </w:rPr>
        <w:t>Only if the front matter already put you on print.pinecrest.internal. Stop after the first unexpected line. Ben Crowe is the wake-up, not a group chat. Ticket PCF-SOP-2023-014 opens before any write. This is the cost of doing nothing through next month-end path, not a general restart recipe.</w:t>
      </w:r>
    </w:p>
    <w:p>
      <w:pPr>
        <w:spacing w:before="80" w:after="40" w:line="200" w:lineRule="auto"/>
      </w:pPr>
      <w:r>
        <w:rPr>
          <w:rFonts w:ascii="Liberation Sans" w:hAnsi="Liberation Sans" w:eastAsia="Liberation Sans" w:cs="Liberation Sans"/>
          <w:i/>
          <w:color w:val="555555"/>
          <w:sz w:val="17"/>
        </w:rPr>
        <w:t>Read-only. PCF-SOP-2023-014. print.pinecrest.internal.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PCF-MEM-2025-006 / PCF-SOP-2023-014 / cost of doing nothing through next month-end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host=print.pinecrest.internal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PCF-SOP-2023-014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Ben Crowe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Ben Crowe only after the read-only commands and a one-line diagnosis.</w:t>
      </w:r>
    </w:p>
    <w:p>
      <w:pPr>
        <w:spacing w:before="0" w:after="220" w:line="403" w:lineRule="auto"/>
        <w:ind w:firstLine="173"/>
      </w:pPr>
      <w:r>
        <w:rPr>
          <w:rFonts w:ascii="Liberation Serif" w:hAnsi="Liberation Serif" w:eastAsia="Liberation Serif" w:cs="Liberation Serif"/>
          <w:color w:val="222222"/>
          <w:sz w:val="24"/>
        </w:rPr>
        <w:t>I will not restart print.pinecrest.internal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Order Picker writes the cut, the freeze still applies and a small apply is still an apply, and close is yes, no, or a new date on PCF-MEM-2025-006 by January 26,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Acceptor Marcus writes on PCF-SOP-2023-014, and I will drop my leftover role the day Acceptor Marcus takes PCF-SOP-2023-014.</w:t>
      </w:r>
    </w:p>
    <w:p>
      <w:pPr>
        <w:pStyle w:val="Heading2"/>
      </w:pPr>
      <w:r>
        <w:t>Last time names in chat, logs, or a support zip cost us</w:t>
      </w:r>
    </w:p>
    <w:p>
      <w:pPr>
        <w:spacing w:before="0" w:after="220" w:line="403" w:lineRule="auto"/>
        <w:ind w:firstLine="173"/>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Lila Voss accepts the gate. Jeilen Jones writes it. Tasha Quinn gets a factual count if it repeats, not an apology paragraph.</w:t>
      </w:r>
    </w:p>
    <w:p>
      <w:pPr>
        <w:spacing w:before="0" w:after="220" w:line="403" w:lineRule="auto"/>
        <w:ind w:firstLine="173"/>
      </w:pPr>
      <w:r>
        <w:rPr>
          <w:rFonts w:ascii="Liberation Serif" w:hAnsi="Liberation Serif" w:eastAsia="Liberation Serif" w:cs="Liberation Serif"/>
          <w:color w:val="222222"/>
          <w:sz w:val="24"/>
        </w:rPr>
        <w:t>What we will not do: a rewrite of Memo: stay on RF, do not go back to paper pick sheets as therapy. What we will do if the date slips: Lila Voss says so on PCF-2520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names in chat, logs, or a support zip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Tasha Quinn is late, not blocked.</w:t>
      </w:r>
    </w:p>
    <w:p>
      <w:pPr>
        <w:pStyle w:val="Heading2"/>
      </w:pPr>
      <w:r>
        <w:t>When PCF-MEM-2025-006 gets reopened</w:t>
      </w:r>
    </w:p>
    <w:tbl>
      <w:tblPr>
        <w:tblW w:type="auto" w:w="0"/>
        <w:tblLook w:firstColumn="1" w:firstRow="1" w:lastColumn="0" w:lastRow="0" w:noHBand="0" w:noVBand="1" w:val="04A0"/>
      </w:tblPr>
      <w:tblGrid>
        <w:gridCol w:w="9144"/>
      </w:tblGrid>
      <w:tr>
        <w:tc>
          <w:tcPr>
            <w:tcW w:type="dxa" w:w="914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Liberation Serif" w:hAnsi="Liberation Serif" w:eastAsia="Liberation Serif" w:cs="Liberation Serif"/>
                <w:color w:val="222222"/>
                <w:sz w:val="21"/>
              </w:rPr>
              <w:t>The front of PCF-MEM-2025-006 still stands. a cleanup sheet that renames a SKU does not reopen it. Order Picker owns PCF-MEM-2025-006. wms.pinecrest.internal stays in the path already named.</w:t>
            </w:r>
          </w:p>
        </w:tc>
      </w:tr>
    </w:tbl>
    <w:p>
      <w:pPr>
        <w:spacing w:before="80" w:after="160" w:line="80" w:lineRule="auto"/>
      </w:pPr>
    </w:p>
    <w:p>
      <w:pPr>
        <w:spacing w:before="0" w:after="220" w:line="403" w:lineRule="auto"/>
        <w:ind w:firstLine="173"/>
      </w:pPr>
      <w:r>
        <w:rPr>
          <w:rFonts w:ascii="Liberation Serif" w:hAnsi="Liberation Serif" w:eastAsia="Liberation Serif" w:cs="Liberation Serif"/>
          <w:color w:val="222222"/>
          <w:sz w:val="24"/>
        </w:rPr>
        <w:t>If you are implementing, keep the rejected alternative dead. If you are on-call, start read-only. If you are Tasha Quinn, the ask is unchanged: pick the path in the main body or send it back with a named objection. Sample I would still defend: 1903 rows, 22 minutes, freeze respected. Strike this section if it ever fights the decision callout.</w:t>
      </w:r>
    </w:p>
    <w:p>
      <w:pPr>
        <w:spacing w:before="0" w:after="220" w:line="403" w:lineRule="auto"/>
        <w:ind w:firstLine="173"/>
      </w:pPr>
      <w:r>
        <w:rPr>
          <w:rFonts w:ascii="Liberation Serif" w:hAnsi="Liberation Serif" w:eastAsia="Liberation Serif" w:cs="Liberation Serif"/>
          <w:color w:val="222222"/>
          <w:sz w:val="24"/>
        </w:rPr>
        <w:t>This heading is the reopen rule. a cleanup sheet that renames a SKU is done when Order Picker closes PCF-MEM-2025-006 or writes a new date.</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 cleanup sheet that renames a SKU, grant expiry is a date Jeilen Jones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Ben Crowe on PCF-2520, a PNG is not a close on PCF-2520, and Jeilen Jones will not keep a shadow list.</w:t>
      </w:r>
    </w:p>
    <w:p>
      <w:pPr>
        <w:pStyle w:val="Heading2"/>
      </w:pPr>
      <w:r>
        <w:t>Keep what a written no from the shift lead looks like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Acceptor Marcus does not get a shortcut that reopens what a written no from the shift lead looks like. If print.pinecrest.internal looks easy to bump, stop and write the count on PCF-SOP-2023-014 first.</w:t>
            </w:r>
          </w:p>
        </w:tc>
      </w:tr>
    </w:tbl>
    <w:p>
      <w:pPr>
        <w:spacing w:before="80" w:after="160" w:line="80" w:lineRule="auto"/>
      </w:pPr>
    </w:p>
    <w:p>
      <w:pPr>
        <w:spacing w:before="0" w:after="220" w:line="403" w:lineRule="auto"/>
        <w:ind w:firstLine="173"/>
      </w:pPr>
      <w:r>
        <w:rPr>
          <w:rFonts w:ascii="Liberation Serif" w:hAnsi="Liberation Serif" w:eastAsia="Liberation Serif" w:cs="Liberation Serif"/>
          <w:color w:val="222222"/>
          <w:sz w:val="24"/>
        </w:rPr>
        <w:t>A status dump that lists meetings is not a close. If the date slips, Acceptor Marcus writes the new date on PCF-SOP-2023-014 before asking for more people. If legal or the control owner asks why we still refuse what a written no from the shift lead looks like, the answer is this paragraph plus the decision callout in the front, not a Slack thread from January 16, 2025. Client remains Pinecrest. I will not paste a payload to prove the point.</w:t>
      </w:r>
    </w:p>
    <w:p>
      <w:pPr>
        <w:spacing w:before="0" w:after="220" w:line="403" w:lineRule="auto"/>
        <w:ind w:firstLine="173"/>
      </w:pPr>
      <w:r>
        <w:rPr>
          <w:rFonts w:ascii="Liberation Serif" w:hAnsi="Liberation Serif" w:eastAsia="Liberation Serif" w:cs="Liberation Serif"/>
          <w:color w:val="222222"/>
          <w:sz w:val="24"/>
        </w:rPr>
        <w:t>Rejected move that keeps coming back: treat print.pinecrest.internal as a special case until the window is over. That is how we grew the last exception file nobody reads. Exceptions expire. This one does not get written. If we need a time-boxed carve-out, Acceptor Marcus files a new ticket with an expiry, reviewers on-call plus the team that owns print.pinecrest.internal, and a rollback that is 'delete the carve-out and restart,' not 'leave it until someone notices.'</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February 1, 2025 is if Lila Voss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Order Picker still has what a written no from the shift lead looks like on PCF-SOP-2023-014, grant expiry is a date Order Picker writes on PCF-SOP-2023-014, and the sample I would still defend uses the same clock as 006.</w:t>
      </w:r>
    </w:p>
    <w:p>
      <w:pPr>
        <w:pStyle w:val="Heading2"/>
      </w:pPr>
      <w:r>
        <w:t>Short answers I am tired of repeating</w:t>
      </w:r>
    </w:p>
    <w:p>
      <w:pPr>
        <w:spacing w:before="0" w:after="220" w:line="403" w:lineRule="auto"/>
        <w:ind w:firstLine="173"/>
      </w:pPr>
      <w:r>
        <w:rPr>
          <w:rFonts w:ascii="Liberation Serif" w:hAnsi="Liberation Serif" w:eastAsia="Liberation Serif" w:cs="Liberation Serif"/>
          <w:color w:val="222222"/>
          <w:sz w:val="24"/>
        </w:rPr>
        <w:t>I am writing the answers here so they stop living in my inbox. Marcus Hale can point at PCF-2520 instead of asking me to re-explain RF login skew that looks like 'no work' on rf.pinecrest.internal.</w:t>
      </w:r>
    </w:p>
    <w:p>
      <w:pPr>
        <w:pStyle w:val="ListBullet"/>
        <w:spacing w:before="20" w:after="60" w:line="260" w:lineRule="auto"/>
      </w:pPr>
      <w:r>
        <w:rPr>
          <w:rFonts w:ascii="Liberation Serif" w:hAnsi="Liberation Serif" w:eastAsia="Liberation Serif" w:cs="Liberation Serif"/>
          <w:color w:val="222222"/>
          <w:sz w:val="24"/>
        </w:rPr>
        <w:t>Is v1 smaller than Pinecrest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Tasha Quinn signs it.</w:t>
      </w:r>
    </w:p>
    <w:p>
      <w:pPr>
        <w:pStyle w:val="ListBullet"/>
        <w:spacing w:before="20" w:after="60" w:line="260" w:lineRule="auto"/>
      </w:pPr>
      <w:r>
        <w:rPr>
          <w:rFonts w:ascii="Liberation Serif" w:hAnsi="Liberation Serif" w:eastAsia="Liberation Serif" w:cs="Liberation Serif"/>
          <w:color w:val="222222"/>
          <w:sz w:val="24"/>
        </w:rPr>
        <w:t>Is rf.pinecrest.internal a special case? No.</w:t>
      </w:r>
    </w:p>
    <w:p>
      <w:pPr>
        <w:pStyle w:val="ListBullet"/>
        <w:spacing w:before="20" w:after="60" w:line="260" w:lineRule="auto"/>
      </w:pPr>
      <w:r>
        <w:rPr>
          <w:rFonts w:ascii="Liberation Serif" w:hAnsi="Liberation Serif" w:eastAsia="Liberation Serif" w:cs="Liberation Serif"/>
          <w:color w:val="222222"/>
          <w:sz w:val="24"/>
        </w:rPr>
        <w:t>Who closes PCF-2520? Marcus Hale.</w:t>
      </w:r>
    </w:p>
    <w:p>
      <w:pPr>
        <w:pStyle w:val="ListBullet"/>
        <w:spacing w:before="20" w:after="60" w:line="260" w:lineRule="auto"/>
      </w:pPr>
      <w:r>
        <w:rPr>
          <w:rFonts w:ascii="Liberation Serif" w:hAnsi="Liberation Serif" w:eastAsia="Liberation Serif" w:cs="Liberation Serif"/>
          <w:color w:val="222222"/>
          <w:sz w:val="24"/>
        </w:rPr>
        <w:t>What number do I cite? 2023, or I say it is stale.</w:t>
      </w:r>
    </w:p>
    <w:p>
      <w:pPr>
        <w:spacing w:before="0" w:after="220" w:line="403" w:lineRule="auto"/>
        <w:ind w:firstLine="173"/>
      </w:pPr>
      <w:r>
        <w:rPr>
          <w:rFonts w:ascii="Liberation Serif" w:hAnsi="Liberation Serif" w:eastAsia="Liberation Serif" w:cs="Liberation Serif"/>
          <w:color w:val="222222"/>
          <w:sz w:val="24"/>
        </w:rPr>
        <w:t>The question I will not answer in Slack is 'can we just this once.' The answer is already no, and writing it on PCF-2520 is what makes it a record. If Ben Crowe needs a user-visible version, they get the comms leftover, not this list.</w:t>
      </w:r>
    </w:p>
    <w:p>
      <w:pPr>
        <w:spacing w:before="0" w:after="220" w:line="403" w:lineRule="auto"/>
        <w:ind w:firstLine="173"/>
      </w:pPr>
      <w:r>
        <w:rPr>
          <w:rFonts w:ascii="Liberation Serif" w:hAnsi="Liberation Serif" w:eastAsia="Liberation Serif" w:cs="Liberation Serif"/>
          <w:color w:val="222222"/>
          <w:sz w:val="24"/>
        </w:rPr>
        <w:t>I parked RF login skew that looks like 'no work'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RF login skew that looks like 'no work' until Marcus Hale writes the cut, the freeze still applies and a small apply is still an apply, and close is yes, no, or a new date on PCF-MEM-2025-006 by January 24, 2025.</w:t>
      </w:r>
    </w:p>
    <w:p>
      <w:pPr>
        <w:pStyle w:val="Heading2"/>
      </w:pPr>
      <w:r>
        <w:t>Do not drop readers in the same wave</w:t>
      </w:r>
    </w:p>
    <w:p>
      <w:pPr>
        <w:spacing w:before="0" w:after="220" w:line="403" w:lineRule="auto"/>
        <w:ind w:firstLine="173"/>
      </w:pPr>
      <w:r>
        <w:rPr>
          <w:rFonts w:ascii="Liberation Serif" w:hAnsi="Liberation Serif" w:eastAsia="Liberation Serif" w:cs="Liberation Serif"/>
          <w:color w:val="222222"/>
          <w:sz w:val="24"/>
        </w:rPr>
        <w:t>The slot or field that moved is the one the freeze clock versus a 'small apply' cares about on wms.pinecrest.internal. Order is expand, backfill, contract. I will not drop a slot in the same wave as a pick path that still reads it. Owner Tasha Quinn. Ticket PCF-MEM-2025-006. Dual-write window is measured in hours, not left open. If the backfill is still running at a freeze, I stop the freeze, not the backfill, unless legal says otherwise. I write the stop condition on PCF-MEM-2025-006 before I start the job.</w:t>
      </w:r>
    </w:p>
    <w:p>
      <w:pPr>
        <w:spacing w:before="0" w:after="220" w:line="403" w:lineRule="auto"/>
        <w:ind w:firstLine="173"/>
      </w:pPr>
      <w:r>
        <w:rPr>
          <w:rFonts w:ascii="Liberation Serif" w:hAnsi="Liberation Serif" w:eastAsia="Liberation Serif" w:cs="Liberation Serif"/>
          <w:color w:val="222222"/>
          <w:sz w:val="24"/>
        </w:rPr>
        <w:t>Rejected: rewrite the SKU in place because WMS will 'just recast it.' That is how we locked wms.pinecrest.internal for longer than the 7s budget last time. Historical load never runs on the live pick path. Cost the job, then run it. Number from the front I am using as the size hint: 006.</w:t>
      </w:r>
    </w:p>
    <w:p>
      <w:pPr>
        <w:pStyle w:val="ListNumber"/>
        <w:spacing w:before="20" w:after="60" w:line="260" w:lineRule="auto"/>
      </w:pPr>
      <w:r>
        <w:rPr>
          <w:rFonts w:ascii="Liberation Serif" w:hAnsi="Liberation Serif" w:eastAsia="Liberation Serif" w:cs="Liberation Serif"/>
          <w:color w:val="222222"/>
          <w:sz w:val="24"/>
        </w:rPr>
        <w:t>Add the new slot or field. Ship readers that tolerate both. PCF-MEM-2025-006.</w:t>
      </w:r>
    </w:p>
    <w:p>
      <w:pPr>
        <w:pStyle w:val="ListNumber"/>
        <w:spacing w:before="20" w:after="60" w:line="260" w:lineRule="auto"/>
      </w:pPr>
      <w:r>
        <w:rPr>
          <w:rFonts w:ascii="Liberation Serif" w:hAnsi="Liberation Serif" w:eastAsia="Liberation Serif" w:cs="Liberation Serif"/>
          <w:color w:val="222222"/>
          <w:sz w:val="24"/>
        </w:rPr>
        <w:t>Backfill in batches of 20k. Pause on WMS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Tasha Quinn signs the count on PCF-MEM-2025-006.</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Tasha Quinn writes on PCF-SOP-2023-014, and I will drop my leftover role the day Tasha Quinn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pStyle w:val="Heading2"/>
      </w:pPr>
      <w:r>
        <w:t>Person names for a vendor overlay we already rejected</w:t>
      </w:r>
    </w:p>
    <w:p>
      <w:pPr>
        <w:spacing w:before="80" w:after="60" w:line="200" w:lineRule="auto"/>
      </w:pPr>
      <w:r>
        <w:rPr>
          <w:rFonts w:ascii="Liberation Sans" w:hAnsi="Liberation Sans" w:eastAsia="Liberation Sans" w:cs="Liberation Sans"/>
          <w:i/>
          <w:color w:val="555555"/>
          <w:sz w:val="17"/>
        </w:rPr>
        <w:t>RACI for a vendor overlay we already rejected on PCF-SOP-2023-014.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print.pinecrest.internal</w:t>
            </w:r>
          </w:p>
        </w:tc>
      </w:tr>
      <w:tr>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Pinecrest path; no hostnames</w:t>
            </w:r>
          </w:p>
        </w:tc>
      </w:tr>
    </w:tbl>
    <w:p>
      <w:pPr>
        <w:spacing w:before="40" w:after="160" w:line="80" w:lineRule="auto"/>
      </w:pPr>
    </w:p>
    <w:p>
      <w:pPr>
        <w:spacing w:before="0" w:after="220" w:line="403" w:lineRule="auto"/>
        <w:ind w:firstLine="173"/>
      </w:pPr>
      <w:r>
        <w:rPr>
          <w:rFonts w:ascii="Liberation Serif" w:hAnsi="Liberation Serif" w:eastAsia="Liberation Serif" w:cs="Liberation Serif"/>
          <w:color w:val="222222"/>
          <w:sz w:val="24"/>
        </w:rPr>
        <w:t>If two people think they are accountable, Tasha Quinn picks one on PCF-SOP-2023-014. If nobody is, a vendor overlay we already rejected has not started. Jeilen Jones is the writer of this file. That is not the same as accountable unless the front already said so. I will rewrite any row that says 'platform' or 'ops' as a person before I call this done.</w:t>
      </w:r>
    </w:p>
    <w:p>
      <w:pPr>
        <w:spacing w:before="0" w:after="220" w:line="403" w:lineRule="auto"/>
        <w:ind w:firstLine="173"/>
      </w:pPr>
      <w:r>
        <w:rPr>
          <w:rFonts w:ascii="Liberation Serif" w:hAnsi="Liberation Serif" w:eastAsia="Liberation Serif" w:cs="Liberation Serif"/>
          <w:color w:val="222222"/>
          <w:sz w:val="24"/>
        </w:rPr>
        <w:t>Pages go to the responsible person, not to a Slack channel that everyone mutes. If Jeilen Jones is out, the backup is a name on PCF-SOP-2023-014 the same day, not a hope that someone is watching print.pinecrest.internal.</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Ben Crowe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 vendor overlay we already rejected, grant expiry is a date Lila Voss writes on PCF-SOP-2023-014, and the call in the front still holds and this is leftover work only.</w:t>
      </w:r>
    </w:p>
    <w:p>
      <w:pPr>
        <w:pStyle w:val="Heading2"/>
      </w:pPr>
      <w:r>
        <w:t>What I would quote for dropping a slot in the same wave as the readers</w:t>
      </w:r>
    </w:p>
    <w:p>
      <w:pPr>
        <w:spacing w:before="0" w:after="220" w:line="403" w:lineRule="auto"/>
        <w:ind w:firstLine="173"/>
      </w:pPr>
      <w:r>
        <w:rPr>
          <w:rFonts w:ascii="Liberation Serif" w:hAnsi="Liberation Serif" w:eastAsia="Liberation Serif" w:cs="Liberation Serif"/>
          <w:color w:val="222222"/>
          <w:sz w:val="24"/>
        </w:rPr>
        <w:t>These are working numbers for dropping a slot in the same wave as the readers, not a new model. If they disagree with the front of Memo: stay on RF, do not go back to paper pick sheets, the front wins. I measured on rf.pinecrest.internal. Ticket PCF-2520. Owner for the next measurement is Ben Crowe. Sample window was 85 minutes. Rows in the sample: 14166. Front-matter figure I am not relitigating: 2520.</w:t>
      </w:r>
    </w:p>
    <w:p>
      <w:pPr>
        <w:spacing w:before="80" w:after="60" w:line="200" w:lineRule="auto"/>
      </w:pPr>
      <w:r>
        <w:rPr>
          <w:rFonts w:ascii="Liberation Sans" w:hAnsi="Liberation Sans" w:eastAsia="Liberation Sans" w:cs="Liberation Sans"/>
          <w:i/>
          <w:color w:val="555555"/>
          <w:sz w:val="17"/>
        </w:rPr>
        <w:t>Working measurements for PCF-MEM-2025-006, dropping a slot in the same wave as the readers.</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799</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PCF-MEM-2025-006</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20" w:line="403" w:lineRule="auto"/>
        <w:ind w:firstLine="173"/>
      </w:pPr>
      <w:r>
        <w:rPr>
          <w:rFonts w:ascii="Liberation Serif" w:hAnsi="Liberation Serif" w:eastAsia="Liberation Serif" w:cs="Liberation Serif"/>
          <w:color w:val="222222"/>
          <w:sz w:val="24"/>
        </w:rPr>
        <w:t>I will not average this into a team dashboard that hides rf.pinecrest.internal. If finance or the EM asks why we did not pick the cheaper looking option, the answer is the page we would have taken and the miss rate on month-end, not a slide. Headroom I want on a normal Tuesday is about 36 percent. Below that I file for hardware or I shed load. I will not do both in the same change. Ben Crowe can disagree in writing on PCF-2520.</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Order Picker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dropping a slot in the same wave as the readers is not a date, January 30, 2025 is if Acceptor Marcus keeps it, the freeze still applies and a small apply is still an apply, and config, a WMS flag, and a rate change are all changes.</w:t>
      </w:r>
    </w:p>
    <w:p>
      <w:pPr>
        <w:pStyle w:val="Heading2"/>
      </w:pPr>
      <w:r>
        <w:t>Tasha Quinn still owes a close</w:t>
      </w:r>
    </w:p>
    <w:p>
      <w:pPr>
        <w:pStyle w:val="ListBullet"/>
        <w:spacing w:before="20" w:after="60" w:line="260" w:lineRule="auto"/>
      </w:pPr>
      <w:r>
        <w:rPr>
          <w:rFonts w:ascii="Liberation Serif" w:hAnsi="Liberation Serif" w:eastAsia="Liberation Serif" w:cs="Liberation Serif"/>
          <w:color w:val="222222"/>
          <w:sz w:val="24"/>
        </w:rPr>
        <w:t>Owner: Lila Voss</w:t>
      </w:r>
    </w:p>
    <w:p>
      <w:pPr>
        <w:pStyle w:val="ListBullet"/>
        <w:spacing w:before="20" w:after="60" w:line="260" w:lineRule="auto"/>
      </w:pPr>
      <w:r>
        <w:rPr>
          <w:rFonts w:ascii="Liberation Serif" w:hAnsi="Liberation Serif" w:eastAsia="Liberation Serif" w:cs="Liberation Serif"/>
          <w:color w:val="222222"/>
          <w:sz w:val="24"/>
        </w:rPr>
        <w:t>Ticket: PCF-MEM-2025-006</w:t>
      </w:r>
    </w:p>
    <w:p>
      <w:pPr>
        <w:pStyle w:val="ListBullet"/>
        <w:spacing w:before="20" w:after="60" w:line="260" w:lineRule="auto"/>
      </w:pPr>
      <w:r>
        <w:rPr>
          <w:rFonts w:ascii="Liberation Serif" w:hAnsi="Liberation Serif" w:eastAsia="Liberation Serif" w:cs="Liberation Serif"/>
          <w:color w:val="222222"/>
          <w:sz w:val="24"/>
        </w:rPr>
        <w:t>Host in play: wms.pinecrest.internal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403" w:lineRule="auto"/>
        <w:ind w:firstLine="173"/>
      </w:pPr>
      <w:r>
        <w:rPr>
          <w:rFonts w:ascii="Liberation Serif" w:hAnsi="Liberation Serif" w:eastAsia="Liberation Serif" w:cs="Liberation Serif"/>
          <w:color w:val="222222"/>
          <w:sz w:val="24"/>
        </w:rPr>
        <w:t>This question does not reopen the recommendation in the front of Memo: stay on RF, do not go back to paper pick sheets. It is leftover work. If Lila Voss wants a different product, that is a new ticket and Tasha Quinn is in the thread. I will not hide a scope change inside cheap path we already killed.</w:t>
      </w:r>
    </w:p>
    <w:p>
      <w:pPr>
        <w:spacing w:before="0" w:after="220" w:line="403" w:lineRule="auto"/>
        <w:ind w:firstLine="173"/>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2025. If that number is not the blocker, say so on PCF-MEM-2025-006 in the first line.</w:t>
      </w:r>
    </w:p>
    <w:p>
      <w:pPr>
        <w:spacing w:before="0" w:after="220" w:line="403" w:lineRule="auto"/>
        <w:ind w:firstLine="173"/>
      </w:pPr>
      <w:r>
        <w:rPr>
          <w:rFonts w:ascii="Liberation Serif" w:hAnsi="Liberation Serif" w:eastAsia="Liberation Serif" w:cs="Liberation Serif"/>
          <w:color w:val="222222"/>
          <w:sz w:val="24"/>
        </w:rPr>
        <w:t>Marcus Hale still has cheap path we already killed on PCF-SOP-2023-014, grant expiry is a date Marcus Hale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cheap path we already killed on PCF-2520 so it is not Slack archaeology, a PNG is not a close on PCF-2520, and a skip is a ticket and a flake is a capture.</w:t>
      </w:r>
    </w:p>
    <w:p>
      <w:pPr>
        <w:pStyle w:val="Heading1"/>
      </w:pPr>
      <w:r>
        <w:t>Short list after January 16, 2025</w:t>
      </w:r>
    </w:p>
    <w:p>
      <w:pPr>
        <w:spacing w:before="0" w:after="220" w:line="403" w:lineRule="auto"/>
        <w:ind w:firstLine="173"/>
      </w:pPr>
      <w:r>
        <w:rPr>
          <w:rFonts w:ascii="Liberation Serif" w:hAnsi="Liberation Serif" w:eastAsia="Liberation Serif" w:cs="Liberation Serif"/>
          <w:color w:val="222222"/>
          <w:sz w:val="24"/>
        </w:rPr>
        <w:t>Owners and tickets still attached to PCF-MEM-2025-006, written so a colleague can act without hunting Slack. Close is a decision, a refuse, or a new date.</w:t>
      </w:r>
    </w:p>
    <w:p>
      <w:pPr>
        <w:spacing w:before="0" w:after="220" w:line="403" w:lineRule="auto"/>
        <w:ind w:firstLine="173"/>
      </w:pPr>
      <w:r>
        <w:rPr>
          <w:rFonts w:ascii="Liberation Serif" w:hAnsi="Liberation Serif" w:eastAsia="Liberation Serif" w:cs="Liberation Serif"/>
          <w:color w:val="222222"/>
          <w:sz w:val="24"/>
        </w:rPr>
        <w:t>Order Picker still has cost of doing nothing through next month-end on PCF-SOP-2023-014, grant expiry is a date Order Picker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cheap path we already killed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day-21 abort if the dual-run lies until Marcus Hale writes the cut, the freeze still applies and a small apply is still an apply, and close is yes, no, or a new date on PCF-MEM-2025-006 by January 26, 2025.</w:t>
      </w:r>
    </w:p>
    <w:p>
      <w:pPr>
        <w:spacing w:before="0" w:after="220" w:line="403" w:lineRule="auto"/>
        <w:ind w:firstLine="173"/>
      </w:pPr>
      <w:r>
        <w:rPr>
          <w:rFonts w:ascii="Liberation Serif" w:hAnsi="Liberation Serif" w:eastAsia="Liberation Serif" w:cs="Liberation Serif"/>
          <w:color w:val="222222"/>
          <w:sz w:val="24"/>
        </w:rPr>
        <w:t>I bounced a hallway yes on what a written no from the shift lead looks like, grant expiry is a date Tasha Quinn writes on PCF-SOP-2023-014, and I will drop my leftover role the day Tasha Quinn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date pressure versus a date with owners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the freeze clock versus a 'small apply', this paragraph is execution, the freeze still applies and a small apply is still an apply, and I ping once and after that Ben Crowe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Lila Voss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Order Picker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drill that is too small to catch the bug is not a date, February 1, 2025 is if Acceptor Marcus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Marcus Hale still has weekend coverage that is not in the SLA on PCF-SOP-2023-014, grant expiry is a date Marcus Hale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vendor overlay we already rejected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WMS lag after a count that looked fine until Jeilen Jones writes the cut, the freeze still applies and a small apply is still an apply, and close is yes, no, or a new date on PCF-MEM-2025-006 by January 24, 2025.</w:t>
      </w:r>
    </w:p>
    <w:p>
      <w:pPr>
        <w:spacing w:before="0" w:after="220" w:line="403" w:lineRule="auto"/>
        <w:ind w:firstLine="173"/>
      </w:pPr>
      <w:r>
        <w:rPr>
          <w:rFonts w:ascii="Liberation Serif" w:hAnsi="Liberation Serif" w:eastAsia="Liberation Serif" w:cs="Liberation Serif"/>
          <w:color w:val="222222"/>
          <w:sz w:val="24"/>
        </w:rPr>
        <w:t>I bounced a hallway yes on RF login skew that looks like 'no work', grant expiry is a date Ben Crowe writes on PCF-SOP-2023-014, and I will drop my leftover role the day Ben Crowe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dashboard screenshot standing in for a permalink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owner as a team name instead of a person, this paragraph is execution, the freeze still applies and a small apply is still an apply, and I ping once and after that Order Picker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averaging UPH instead of testing the close, grant expiry is a date Acceptor Marcus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Marcus Hale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raising retries on a poison tote is not a date, January 30, 2025 is if Tasha Quinn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Jeilen Jones still has cost of doing nothing through next month-end on PCF-SOP-2023-014, grant expiry is a date Jeilen Jones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cheap path we already killed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day-21 abort if the dual-run lies until Lila Voss writes the cut, the freeze still applies and a small apply is still an apply, and close is yes, no, or a new date on PCF-MEM-2025-006 by January 22, 2025.</w:t>
      </w:r>
    </w:p>
    <w:p>
      <w:pPr>
        <w:spacing w:before="0" w:after="220" w:line="403" w:lineRule="auto"/>
        <w:ind w:firstLine="173"/>
      </w:pPr>
      <w:r>
        <w:rPr>
          <w:rFonts w:ascii="Liberation Serif" w:hAnsi="Liberation Serif" w:eastAsia="Liberation Serif" w:cs="Liberation Serif"/>
          <w:color w:val="222222"/>
          <w:sz w:val="24"/>
        </w:rPr>
        <w:t>I bounced a hallway yes on what a written no from the shift lead looks like, grant expiry is a date Order Picker writes on PCF-SOP-2023-014, and I will drop my leftover role the day Order Picker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date pressure versus a date with owners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the freeze clock versus a 'small apply', this paragraph is execution, the freeze still applies and a small apply is still an apply, and I ping once and after that Marcus Hale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Tasha Quinn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Jeilen Jones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drill that is too small to catch the bug is not a date, January 28, 2025 is if Ben Crowe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Lila Voss still has weekend coverage that is not in the SLA on PCF-SOP-2023-014, grant expiry is a date Lila Voss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Jeilen Jones writes the cut, the freeze still applies and a small apply is still an apply, and close is yes, no, or a new date on PCF-MEM-2025-006 by January 22,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Ben Crowe writes on PCF-SOP-2023-014, and I will drop my leftover role the day Ben Crowe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cheap path we already killed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cheap path we already killed, this paragraph is execution, the freeze still applies and a small apply is still an apply, and I ping once and after that Order Picker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day-21 abort if the dual-run lies, grant expiry is a date Acceptor Marcus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day-21 abort if the dual-run lies sits with Marcus Hale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January 28, 2025 is if Tasha Quinn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Jeilen Jones still has what a written no from the shift lead looks like on PCF-SOP-2023-014, grant expiry is a date Jeilen Jones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date pressure versus a date with owners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date pressure versus a date with owners until Lila Voss writes the cut, the freeze still applies and a small apply is still an apply, and close is yes, no, or a new date on PCF-MEM-2025-006 by January 31, 2025.</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Order Picker writes on PCF-SOP-2023-014, and I will drop my leftover role the day Order Picker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Marcus Hale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Tasha Quinn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Jeilen Jones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cleanup sheet that renames a SKU is not a date, January 26, 2025 is if Ben Crowe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Lila Voss still has a drill that is too small to catch the bug on PCF-SOP-2023-014, grant expiry is a date Lila Voss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drill that is too small to catch the bug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weekend coverage that is not in the SLA until Acceptor Marcus writes the cut, the freeze still applies and a small apply is still an apply, and close is yes, no, or a new date on PCF-MEM-2025-006 by January 29, 2025.</w:t>
      </w:r>
    </w:p>
    <w:p>
      <w:pPr>
        <w:spacing w:before="0" w:after="220" w:line="403" w:lineRule="auto"/>
        <w:ind w:firstLine="173"/>
      </w:pPr>
      <w:r>
        <w:rPr>
          <w:rFonts w:ascii="Liberation Serif" w:hAnsi="Liberation Serif" w:eastAsia="Liberation Serif" w:cs="Liberation Serif"/>
          <w:color w:val="222222"/>
          <w:sz w:val="24"/>
        </w:rPr>
        <w:t>I bounced a hallway yes on weekend coverage that is not in the SLA, grant expiry is a date Marcus Hale writes on PCF-SOP-2023-014, and I will drop my leftover role the day Marcus Hale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vendor overlay we already rejected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Jeilen Jones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WMS lag after a count that looked fine, grant expiry is a date Ben Crowe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WMS lag after a count that looked fine sits with Lila Voss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RF login skew that looks like 'no work' is not a date, January 24, 2025 is if Order Picker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Acceptor Marcus still has RF login skew that looks like 'no work' on PCF-SOP-2023-014, grant expiry is a date Acceptor Marcus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dashboard screenshot standing in for a permalink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a dashboard screenshot standing in for a permalink until Tasha Quinn writes the cut, the freeze still applies and a small apply is still an apply, and close is yes, no, or a new date on PCF-MEM-2025-006 by January 27, 2025.</w:t>
      </w:r>
    </w:p>
    <w:p>
      <w:pPr>
        <w:spacing w:before="0" w:after="220" w:line="403" w:lineRule="auto"/>
        <w:ind w:firstLine="173"/>
      </w:pPr>
      <w:r>
        <w:rPr>
          <w:rFonts w:ascii="Liberation Serif" w:hAnsi="Liberation Serif" w:eastAsia="Liberation Serif" w:cs="Liberation Serif"/>
          <w:color w:val="222222"/>
          <w:sz w:val="24"/>
        </w:rPr>
        <w:t>I bounced a hallway yes on owner as a team name instead of a person, grant expiry is a date Jeilen Jones writes on PCF-SOP-2023-014, and I will drop my leftover role the day Jeilen Jones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owner as a team name instead of a person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averaging UPH instead of testing the close, this paragraph is execution, the freeze still applies and a small apply is still an apply, and I ping once and after that Lila Voss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averaging UPH instead of testing the close, grant expiry is a date Order Picker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Acceptor Marcus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dropping a slot in the same wave as the readers is not a date, January 22, 2025 is if Marcus Hale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Tasha Quinn still has raising retries on a poison tote on PCF-SOP-2023-014, grant expiry is a date Tasha Quinn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raising retries on a poison tote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Ben Crowe writes the cut, the freeze still applies and a small apply is still an apply, and close is yes, no, or a new date on PCF-MEM-2025-006 by January 25,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Lila Voss writes on PCF-SOP-2023-014, and I will drop my leftover role the day Lila Voss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cheap path we already killed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cheap path we already killed, this paragraph is execution, the freeze still applies and a small apply is still an apply, and I ping once and after that Acceptor Marcus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day-21 abort if the dual-run lies, grant expiry is a date Marcus Hale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day-21 abort if the dual-run lies sits with Tasha Quinn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January 31, 2025 is if Jeilen Jones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Ben Crowe still has what a written no from the shift lead looks like on PCF-SOP-2023-014, grant expiry is a date Ben Crowe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date pressure versus a date with owners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date pressure versus a date with owners until Order Picker writes the cut, the freeze still applies and a small apply is still an apply, and close is yes, no, or a new date on PCF-MEM-2025-006 by January 23, 2025.</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Acceptor Marcus writes on PCF-SOP-2023-014, and I will drop my leftover role the day Acceptor Marcus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Tasha Quinn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Jeilen Jones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Ben Crowe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cleanup sheet that renames a SKU is not a date, January 29, 2025 is if Lila Voss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Order Picker still has a drill that is too small to catch the bug on PCF-SOP-2023-014, grant expiry is a date Order Picker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drill that is too small to catch the bug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weekend coverage that is not in the SLA until Marcus Hale writes the cut, the freeze still applies and a small apply is still an apply, and close is yes, no, or a new date on PCF-MEM-2025-006 by February 1, 2025.</w:t>
      </w:r>
    </w:p>
    <w:p>
      <w:pPr>
        <w:spacing w:before="0" w:after="220" w:line="403" w:lineRule="auto"/>
        <w:ind w:firstLine="173"/>
      </w:pPr>
      <w:r>
        <w:rPr>
          <w:rFonts w:ascii="Liberation Serif" w:hAnsi="Liberation Serif" w:eastAsia="Liberation Serif" w:cs="Liberation Serif"/>
          <w:color w:val="222222"/>
          <w:sz w:val="24"/>
        </w:rPr>
        <w:t>I bounced a hallway yes on weekend coverage that is not in the SLA, grant expiry is a date Tasha Quinn writes on PCF-SOP-2023-014, and I will drop my leftover role the day Tasha Quinn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vendor overlay we already rejected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Ben Crowe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WMS lag after a count that looked fine, grant expiry is a date Lila Voss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WMS lag after a count that looked fine sits with Order Picker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RF login skew that looks like 'no work' is not a date, January 27, 2025 is if Acceptor Marcus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Marcus Hale still has RF login skew that looks like 'no work' on PCF-SOP-2023-014, grant expiry is a date Marcus Hale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dashboard screenshot standing in for a permalink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a dashboard screenshot standing in for a permalink until Jeilen Jones writes the cut, the freeze still applies and a small apply is still an apply, and close is yes, no, or a new date on PCF-MEM-2025-006 by January 30, 2025.</w:t>
      </w:r>
    </w:p>
    <w:p>
      <w:pPr>
        <w:spacing w:before="0" w:after="220" w:line="403" w:lineRule="auto"/>
        <w:ind w:firstLine="173"/>
      </w:pPr>
      <w:r>
        <w:rPr>
          <w:rFonts w:ascii="Liberation Serif" w:hAnsi="Liberation Serif" w:eastAsia="Liberation Serif" w:cs="Liberation Serif"/>
          <w:color w:val="222222"/>
          <w:sz w:val="24"/>
        </w:rPr>
        <w:t>I bounced a hallway yes on owner as a team name instead of a person, grant expiry is a date Ben Crowe writes on PCF-SOP-2023-014, and I will drop my leftover role the day Ben Crowe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owner as a team name instead of a person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averaging UPH instead of testing the close, this paragraph is execution, the freeze still applies and a small apply is still an apply, and I ping once and after that Order Picker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averaging UPH instead of testing the close, grant expiry is a date Acceptor Marcus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Marcus Hale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dropping a slot in the same wave as the readers is not a date, January 25, 2025 is if Tasha Quinn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Jeilen Jones still has raising retries on a poison tote on PCF-SOP-2023-014, grant expiry is a date Jeilen Jones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raising retries on a poison tote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Lila Voss writes the cut, the freeze still applies and a small apply is still an apply, and close is yes, no, or a new date on PCF-MEM-2025-006 by January 28,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Order Picker writes on PCF-SOP-2023-014, and I will drop my leftover role the day Order Picker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cheap path we already killed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cheap path we already killed, this paragraph is execution, the freeze still applies and a small apply is still an apply, and I ping once and after that Marcus Hale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day-21 abort if the dual-run lies, grant expiry is a date Tasha Quinn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day-21 abort if the dual-run lies sits with Jeilen Jones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January 23, 2025 is if Ben Crowe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Lila Voss still has what a written no from the shift lead looks like on PCF-SOP-2023-014, grant expiry is a date Lila Voss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date pressure versus a date with owners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date pressure versus a date with owners until Acceptor Marcus writes the cut, the freeze still applies and a small apply is still an apply, and close is yes, no, or a new date on PCF-MEM-2025-006 by January 26, 2025.</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Marcus Hale writes on PCF-SOP-2023-014, and I will drop my leftover role the day Marcus Hale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Jeilen Jones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Ben Crowe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Lila Voss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cleanup sheet that renames a SKU is not a date, February 1, 2025 is if Order Picker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Acceptor Marcus still has a drill that is too small to catch the bug on PCF-SOP-2023-014, grant expiry is a date Acceptor Marcus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drill that is too small to catch the bug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weekend coverage that is not in the SLA until Tasha Quinn writes the cut, the freeze still applies and a small apply is still an apply, and close is yes, no, or a new date on PCF-MEM-2025-006 by January 24, 2025.</w:t>
      </w:r>
    </w:p>
    <w:p>
      <w:pPr>
        <w:spacing w:before="0" w:after="220" w:line="403" w:lineRule="auto"/>
        <w:ind w:firstLine="173"/>
      </w:pPr>
      <w:r>
        <w:rPr>
          <w:rFonts w:ascii="Liberation Serif" w:hAnsi="Liberation Serif" w:eastAsia="Liberation Serif" w:cs="Liberation Serif"/>
          <w:color w:val="222222"/>
          <w:sz w:val="24"/>
        </w:rPr>
        <w:t>I bounced a hallway yes on weekend coverage that is not in the SLA, grant expiry is a date Jeilen Jones writes on PCF-SOP-2023-014, and I will drop my leftover role the day Jeilen Jones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vendor overlay we already rejected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Lila Voss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WMS lag after a count that looked fine, grant expiry is a date Order Picker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WMS lag after a count that looked fine sits with Acceptor Marcus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RF login skew that looks like 'no work' is not a date, January 30, 2025 is if Marcus Hale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Tasha Quinn still has RF login skew that looks like 'no work' on PCF-SOP-2023-014, grant expiry is a date Tasha Quinn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dashboard screenshot standing in for a permalink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a dashboard screenshot standing in for a permalink until Ben Crowe writes the cut, the freeze still applies and a small apply is still an apply, and close is yes, no, or a new date on PCF-MEM-2025-006 by January 22, 2025.</w:t>
      </w:r>
    </w:p>
    <w:p>
      <w:pPr>
        <w:spacing w:before="0" w:after="220" w:line="403" w:lineRule="auto"/>
        <w:ind w:firstLine="173"/>
      </w:pPr>
      <w:r>
        <w:rPr>
          <w:rFonts w:ascii="Liberation Serif" w:hAnsi="Liberation Serif" w:eastAsia="Liberation Serif" w:cs="Liberation Serif"/>
          <w:color w:val="222222"/>
          <w:sz w:val="24"/>
        </w:rPr>
        <w:t>I bounced a hallway yes on owner as a team name instead of a person, grant expiry is a date Lila Voss writes on PCF-SOP-2023-014, and I will drop my leftover role the day Lila Voss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owner as a team name instead of a person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averaging UPH instead of testing the close, this paragraph is execution, the freeze still applies and a small apply is still an apply, and I ping once and after that Acceptor Marcus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averaging UPH instead of testing the close, grant expiry is a date Marcus Hale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Tasha Quinn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dropping a slot in the same wave as the readers is not a date, January 28, 2025 is if Jeilen Jones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Ben Crowe still has raising retries on a poison tote on PCF-SOP-2023-014, grant expiry is a date Ben Crowe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raising retries on a poison tote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Order Picker writes the cut, the freeze still applies and a small apply is still an apply, and close is yes, no, or a new date on PCF-MEM-2025-006 by January 31,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Acceptor Marcus writes on PCF-SOP-2023-014, and I will drop my leftover role the day Acceptor Marcus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cheap path we already killed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cheap path we already killed, this paragraph is execution, the freeze still applies and a small apply is still an apply, and I ping once and after that Tasha Quinn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day-21 abort if the dual-run lies, grant expiry is a date Jeilen Jones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day-21 abort if the dual-run lies sits with Ben Crowe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January 26, 2025 is if Lila Voss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Order Picker still has what a written no from the shift lead looks like on PCF-SOP-2023-014, grant expiry is a date Order Picker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date pressure versus a date with owners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date pressure versus a date with owners until Marcus Hale writes the cut, the freeze still applies and a small apply is still an apply, and close is yes, no, or a new date on PCF-MEM-2025-006 by January 29, 2025.</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Tasha Quinn writes on PCF-SOP-2023-014, and I will drop my leftover role the day Tasha Quinn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Ben Crowe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Lila Voss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Order Picker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cleanup sheet that renames a SKU is not a date, January 24, 2025 is if Acceptor Marcus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Marcus Hale still has a drill that is too small to catch the bug on PCF-SOP-2023-014, grant expiry is a date Marcus Hale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drill that is too small to catch the bug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weekend coverage that is not in the SLA until Jeilen Jones writes the cut, the freeze still applies and a small apply is still an apply, and close is yes, no, or a new date on PCF-MEM-2025-006 by January 27, 2025.</w:t>
      </w:r>
    </w:p>
    <w:p>
      <w:pPr>
        <w:spacing w:before="0" w:after="220" w:line="403" w:lineRule="auto"/>
        <w:ind w:firstLine="173"/>
      </w:pPr>
      <w:r>
        <w:rPr>
          <w:rFonts w:ascii="Liberation Serif" w:hAnsi="Liberation Serif" w:eastAsia="Liberation Serif" w:cs="Liberation Serif"/>
          <w:color w:val="222222"/>
          <w:sz w:val="24"/>
        </w:rPr>
        <w:t>I bounced a hallway yes on weekend coverage that is not in the SLA, grant expiry is a date Ben Crowe writes on PCF-SOP-2023-014, and I will drop my leftover role the day Ben Crowe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vendor overlay we already rejected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Order Picker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WMS lag after a count that looked fine, grant expiry is a date Acceptor Marcus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WMS lag after a count that looked fine sits with Marcus Hale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RF login skew that looks like 'no work' is not a date, January 22, 2025 is if Tasha Quinn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Jeilen Jones still has RF login skew that looks like 'no work' on PCF-SOP-2023-014, grant expiry is a date Jeilen Jones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dashboard screenshot standing in for a permalink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a dashboard screenshot standing in for a permalink until Lila Voss writes the cut, the freeze still applies and a small apply is still an apply, and close is yes, no, or a new date on PCF-MEM-2025-006 by January 25, 2025.</w:t>
      </w:r>
    </w:p>
    <w:p>
      <w:pPr>
        <w:spacing w:before="0" w:after="220" w:line="403" w:lineRule="auto"/>
        <w:ind w:firstLine="173"/>
      </w:pPr>
      <w:r>
        <w:rPr>
          <w:rFonts w:ascii="Liberation Serif" w:hAnsi="Liberation Serif" w:eastAsia="Liberation Serif" w:cs="Liberation Serif"/>
          <w:color w:val="222222"/>
          <w:sz w:val="24"/>
        </w:rPr>
        <w:t>I bounced a hallway yes on owner as a team name instead of a person, grant expiry is a date Order Picker writes on PCF-SOP-2023-014, and I will drop my leftover role the day Order Picker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owner as a team name instead of a person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averaging UPH instead of testing the close, this paragraph is execution, the freeze still applies and a small apply is still an apply, and I ping once and after that Marcus Hale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averaging UPH instead of testing the close, grant expiry is a date Tasha Quinn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dropping a slot in the same wave as the readers sits with Jeilen Jones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dropping a slot in the same wave as the readers is not a date, January 31, 2025 is if Ben Crowe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Lila Voss still has raising retries on a poison tote on PCF-SOP-2023-014, grant expiry is a date Lila Voss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raising retries on a poison tote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cost of doing nothing through next month-end until Acceptor Marcus writes the cut, the freeze still applies and a small apply is still an apply, and close is yes, no, or a new date on PCF-MEM-2025-006 by January 23, 2025.</w:t>
      </w:r>
    </w:p>
    <w:p>
      <w:pPr>
        <w:spacing w:before="0" w:after="220" w:line="403" w:lineRule="auto"/>
        <w:ind w:firstLine="173"/>
      </w:pPr>
      <w:r>
        <w:rPr>
          <w:rFonts w:ascii="Liberation Serif" w:hAnsi="Liberation Serif" w:eastAsia="Liberation Serif" w:cs="Liberation Serif"/>
          <w:color w:val="222222"/>
          <w:sz w:val="24"/>
        </w:rPr>
        <w:t>I bounced a hallway yes on cost of doing nothing through next month-end, grant expiry is a date Marcus Hale writes on PCF-SOP-2023-014, and I will drop my leftover role the day Marcus Hale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cheap path we already killed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cheap path we already killed, this paragraph is execution, the freeze still applies and a small apply is still an apply, and I ping once and after that Jeilen Jones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day-21 abort if the dual-run lies, grant expiry is a date Ben Crowe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day-21 abort if the dual-run lies sits with Lila Voss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what a written no from the shift lead looks like is not a date, January 29, 2025 is if Order Picker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Acceptor Marcus still has what a written no from the shift lead looks like on PCF-SOP-2023-014, grant expiry is a date Acceptor Marcus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date pressure versus a date with owners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date pressure versus a date with owners until Tasha Quinn writes the cut, the freeze still applies and a small apply is still an apply, and close is yes, no, or a new date on PCF-MEM-2025-006 by February 1, 2025.</w:t>
      </w:r>
    </w:p>
    <w:p>
      <w:pPr>
        <w:spacing w:before="0" w:after="220" w:line="403" w:lineRule="auto"/>
        <w:ind w:firstLine="173"/>
      </w:pPr>
      <w:r>
        <w:rPr>
          <w:rFonts w:ascii="Liberation Serif" w:hAnsi="Liberation Serif" w:eastAsia="Liberation Serif" w:cs="Liberation Serif"/>
          <w:color w:val="222222"/>
          <w:sz w:val="24"/>
        </w:rPr>
        <w:t>I bounced a hallway yes on the freeze clock versus a 'small apply', grant expiry is a date Jeilen Jones writes on PCF-SOP-2023-014, and I will drop my leftover role the day Jeilen Jones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the freeze clock versus a 'small apply'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names in chat, logs, or a support zip, this paragraph is execution, the freeze still applies and a small apply is still an apply, and I ping once and after that Lila Voss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names in chat, logs, or a support zip, grant expiry is a date Order Picker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a cleanup sheet that renames a SKU sits with Acceptor Marcus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a cleanup sheet that renames a SKU is not a date, January 27, 2025 is if Marcus Hale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Tasha Quinn still has a drill that is too small to catch the bug on PCF-SOP-2023-014, grant expiry is a date Tasha Quinn writes on PCF-SOP-2023-014, and the sample I would still defend uses the same clock as 006.</w:t>
      </w:r>
    </w:p>
    <w:p>
      <w:pPr>
        <w:spacing w:before="0" w:after="220" w:line="403" w:lineRule="auto"/>
        <w:ind w:firstLine="173"/>
      </w:pPr>
      <w:r>
        <w:rPr>
          <w:rFonts w:ascii="Liberation Serif" w:hAnsi="Liberation Serif" w:eastAsia="Liberation Serif" w:cs="Liberation Serif"/>
          <w:color w:val="222222"/>
          <w:sz w:val="24"/>
        </w:rPr>
        <w:t>I parked a drill that is too small to catch the bug on PCF-2520 so it is not Slack archaeology, a PNG is not a close on PCF-2520, and a skip is a ticket and a flake is a capture.</w:t>
      </w:r>
    </w:p>
    <w:p>
      <w:pPr>
        <w:spacing w:before="0" w:after="220" w:line="403" w:lineRule="auto"/>
        <w:ind w:firstLine="173"/>
      </w:pPr>
      <w:r>
        <w:rPr>
          <w:rFonts w:ascii="Liberation Serif" w:hAnsi="Liberation Serif" w:eastAsia="Liberation Serif" w:cs="Liberation Serif"/>
          <w:color w:val="222222"/>
          <w:sz w:val="24"/>
        </w:rPr>
        <w:t>Pinecrest can wait on weekend coverage that is not in the SLA until Ben Crowe writes the cut, the freeze still applies and a small apply is still an apply, and close is yes, no, or a new date on PCF-MEM-2025-006 by January 30, 2025.</w:t>
      </w:r>
    </w:p>
    <w:p>
      <w:pPr>
        <w:spacing w:before="0" w:after="220" w:line="403" w:lineRule="auto"/>
        <w:ind w:firstLine="173"/>
      </w:pPr>
      <w:r>
        <w:rPr>
          <w:rFonts w:ascii="Liberation Serif" w:hAnsi="Liberation Serif" w:eastAsia="Liberation Serif" w:cs="Liberation Serif"/>
          <w:color w:val="222222"/>
          <w:sz w:val="24"/>
        </w:rPr>
        <w:t>I bounced a hallway yes on weekend coverage that is not in the SLA, grant expiry is a date Lila Voss writes on PCF-SOP-2023-014, and I will drop my leftover role the day Lila Voss takes PCF-SOP-2023-014.</w:t>
      </w:r>
    </w:p>
    <w:p>
      <w:pPr>
        <w:spacing w:before="0" w:after="220" w:line="403" w:lineRule="auto"/>
        <w:ind w:firstLine="173"/>
      </w:pPr>
      <w:r>
        <w:rPr>
          <w:rFonts w:ascii="Liberation Serif" w:hAnsi="Liberation Serif" w:eastAsia="Liberation Serif" w:cs="Liberation Serif"/>
          <w:color w:val="222222"/>
          <w:sz w:val="24"/>
        </w:rPr>
        <w:t>I will not reopen Memo: stay on RF, do not go back to paper pick sheets to smuggle a vendor overlay we already rejected back in, a PNG is not a close on PCF-2520, and object on PCF-2520, not in a side thread.</w:t>
      </w:r>
    </w:p>
    <w:p>
      <w:pPr>
        <w:spacing w:before="0" w:after="220" w:line="403" w:lineRule="auto"/>
        <w:ind w:firstLine="173"/>
      </w:pPr>
      <w:r>
        <w:rPr>
          <w:rFonts w:ascii="Liberation Serif" w:hAnsi="Liberation Serif" w:eastAsia="Liberation Serif" w:cs="Liberation Serif"/>
          <w:color w:val="222222"/>
          <w:sz w:val="24"/>
        </w:rPr>
        <w:t>the front of PCF-MEM-2025-006 already named a vendor overlay we already rejected, this paragraph is execution, the freeze still applies and a small apply is still an apply, and I ping once and after that Acceptor Marcus is late, not blocked.</w:t>
      </w:r>
    </w:p>
    <w:p>
      <w:pPr>
        <w:spacing w:before="0" w:after="220" w:line="403" w:lineRule="auto"/>
        <w:ind w:firstLine="173"/>
      </w:pPr>
      <w:r>
        <w:rPr>
          <w:rFonts w:ascii="Liberation Serif" w:hAnsi="Liberation Serif" w:eastAsia="Liberation Serif" w:cs="Liberation Serif"/>
          <w:color w:val="222222"/>
          <w:sz w:val="24"/>
        </w:rPr>
        <w:t>print.pinecrest.internal is the box I would open first for WMS lag after a count that looked fine, grant expiry is a date Marcus Hale writes on PCF-SOP-2023-014, and the call in the front still holds and this is leftover work only.</w:t>
      </w:r>
    </w:p>
    <w:p>
      <w:pPr>
        <w:spacing w:before="0" w:after="220" w:line="403" w:lineRule="auto"/>
        <w:ind w:firstLine="173"/>
      </w:pPr>
      <w:r>
        <w:rPr>
          <w:rFonts w:ascii="Liberation Serif" w:hAnsi="Liberation Serif" w:eastAsia="Liberation Serif" w:cs="Liberation Serif"/>
          <w:color w:val="222222"/>
          <w:sz w:val="24"/>
        </w:rPr>
        <w:t>leftover WMS lag after a count that looked fine sits with Tasha Quinn on PCF-2520, a PNG is not a close on PCF-2520, and Jeilen Jones will not keep a shadow list.</w:t>
      </w:r>
    </w:p>
    <w:p>
      <w:pPr>
        <w:spacing w:before="0" w:after="220" w:line="403" w:lineRule="auto"/>
        <w:ind w:firstLine="173"/>
      </w:pPr>
      <w:r>
        <w:rPr>
          <w:rFonts w:ascii="Liberation Serif" w:hAnsi="Liberation Serif" w:eastAsia="Liberation Serif" w:cs="Liberation Serif"/>
          <w:color w:val="222222"/>
          <w:sz w:val="24"/>
        </w:rPr>
        <w:t>date pressure on RF login skew that looks like 'no work' is not a date, January 25, 2025 is if Jeilen Jones keeps it, the freeze still applies and a small apply is still an apply, and config, a WMS flag, and a rate change are all changes.</w:t>
      </w:r>
    </w:p>
    <w:p>
      <w:pPr>
        <w:spacing w:before="0" w:after="220" w:line="403" w:lineRule="auto"/>
        <w:ind w:firstLine="173"/>
      </w:pPr>
      <w:r>
        <w:rPr>
          <w:rFonts w:ascii="Liberation Serif" w:hAnsi="Liberation Serif" w:eastAsia="Liberation Serif" w:cs="Liberation Serif"/>
          <w:color w:val="222222"/>
          <w:sz w:val="24"/>
        </w:rPr>
        <w:t>Ben Crowe still has RF login skew that looks like 'no work' on PCF-SOP-2023-014, grant expiry is a date Ben Crowe writes on PCF-SOP-2023-014, and the sample I would still defend uses the same clock as 006.</w:t>
      </w:r>
    </w:p>
    <w:sectPr w:rsidR="00FC693F" w:rsidRPr="0006063C" w:rsidSect="00034616">
      <w:headerReference w:type="default" r:id="rId9"/>
      <w:footerReference w:type="default" r:id="rId10"/>
      <w:pgSz w:w="12240" w:h="15840"/>
      <w:pgMar w:top="1728" w:right="1584" w:bottom="1440"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PCF-MEM-2025-006</w:t>
    </w:r>
    <w:r>
      <w:rPr>
        <w:rFonts w:ascii="Liberation Sans" w:hAnsi="Liberation Sans" w:eastAsia="Liberation Sans" w:cs="Liberation Sans"/>
        <w:color w:val="555555"/>
        <w:sz w:val="16"/>
      </w:rPr>
      <w:t xml:space="preserve">  |  Rev 1.1</w:t>
    </w:r>
    <w:r>
      <w:rPr>
        <w:rFonts w:ascii="Liberation Sans" w:hAnsi="Liberation Sans" w:eastAsia="Liberation Sans" w:cs="Liberation Sans"/>
        <w:color w:val="555555"/>
        <w:sz w:val="16"/>
      </w:rPr>
      <w:t xml:space="preserve">  |  January 16,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A5F6A"/>
      </w:pBdr>
    </w:pPr>
    <w:r>
      <w:rPr>
        <w:rFonts w:ascii="Liberation Sans" w:hAnsi="Liberation Sans" w:eastAsia="Liberation Sans" w:cs="Liberation Sans"/>
        <w:b/>
        <w:color w:val="1A5F6A"/>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6B74"/>
        <w:sz w:val="18"/>
      </w:rPr>
      <w:t>Recommendation memo</w:t>
    </w:r>
    <w:r>
      <w:t xml:space="preserve">        </w:t>
    </w:r>
    <w:r>
      <w:rPr>
        <w:rFonts w:ascii="Liberation Sans" w:hAnsi="Liberation Sans" w:eastAsia="Liberation Sans" w:cs="Liberation Sans"/>
        <w:b/>
        <w:color w:val="1A5F6A"/>
        <w:sz w:val="16"/>
      </w:rPr>
      <w:t>INTERNAL</w:t>
    </w:r>
  </w:p>
  <w:p>
    <w:pPr>
      <w:spacing w:before="0" w:after="0" w:line="200" w:lineRule="auto"/>
    </w:pPr>
    <w:r>
      <w:rPr>
        <w:rFonts w:ascii="Liberation Sans" w:hAnsi="Liberation Sans" w:eastAsia="Liberation Sans" w:cs="Liberation Sans"/>
        <w:i/>
        <w:color w:val="555555"/>
        <w:sz w:val="16"/>
      </w:rPr>
      <w:t>Memo: stay on RF, do not go back to paper pick sheets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43</Pages>
  <Words>14346</Words>
  <Characters>86076</Characters>
  <Application>Microsoft Office Word</Application>
  <DocSecurity>0</DocSecurity>
  <Lines>0</Lines>
  <Paragraphs>0</Paragraphs>
  <ScaleCrop>false</ScaleCrop>
  <Company>Pinecrest Fulfillment</Company>
  <LinksUpToDate>false</LinksUpToDate>
  <CharactersWithSpaces>100422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stay on RF, do not go back to paper pick sheets</dc:title>
  <dc:subject>Recommendation memo</dc:subject>
  <dc:creator>Jeilen Jones</dc:creator>
  <cp:keywords>PCF-MEM-2025-006</cp:keywords>
  <dc:description/>
  <cp:lastModifiedBy>Jeilen Jones</cp:lastModifiedBy>
  <cp:revision>7</cp:revision>
  <dcterms:created xsi:type="dcterms:W3CDTF">2025-01-16T15:59:00Z</dcterms:created>
  <dcterms:modified xsi:type="dcterms:W3CDTF">2025-01-16T18:28:00Z</dcterms:modified>
  <cp:category>Recommendation memo</cp:category>
</cp:coreProperties>
</file>