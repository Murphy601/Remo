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LAKESHORE HARDWARE GROUP  ·  ADR  ·  LSH-5280</w:t>
      </w:r>
    </w:p>
    <w:p>
      <w:pPr>
        <w:spacing w:before="0" w:after="80" w:line="240" w:lineRule="auto"/>
      </w:pPr>
      <w:r>
        <w:rPr>
          <w:rFonts w:ascii="Liberation Sans" w:hAnsi="Liberation Sans" w:eastAsia="Liberation Sans" w:cs="Liberation Sans"/>
          <w:b/>
          <w:color w:val="1E3A5F"/>
          <w:sz w:val="44"/>
        </w:rPr>
        <w:t>ADR: React admin for stock, WordPress stays the public storefront</w:t>
      </w:r>
    </w:p>
    <w:p>
      <w:pPr>
        <w:spacing w:before="0" w:after="160" w:line="230" w:lineRule="auto"/>
      </w:pPr>
      <w:r>
        <w:rPr>
          <w:rFonts w:ascii="Noto Serif" w:hAnsi="Noto Serif" w:eastAsia="Noto Serif" w:cs="Noto Serif"/>
          <w:i/>
          <w:color w:val="334E72"/>
          <w:sz w:val="24"/>
        </w:rPr>
        <w:t>Accepted April 2, 2024, ticket LSH-5280</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LSH-ADR-2024-029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April 2,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LSH-ADR-2024-029; LSH-5280; LSH-TDD-2023-058</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LSH-ADR-2024-029 sat down. Scope still fuzzy.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21,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Luis Ortega. React storefront for four public sites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React storefront for four public sites written up as a refuse. Cole Brennan review.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2,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admin.lakeshore.internal. Ticket LSH-5280.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20" w:line="413" w:lineRule="auto"/>
        <w:ind w:firstLine="288"/>
      </w:pPr>
      <w:r>
        <w:rPr>
          <w:rFonts w:ascii="Noto Serif" w:hAnsi="Noto Serif" w:eastAsia="Noto Serif" w:cs="Noto Serif"/>
          <w:color w:val="222222"/>
          <w:sz w:val="24"/>
        </w:rPr>
        <w:t>Luis Ortega asked for a written cut of ADR. Current path: Woo public, React admin in staging. This document locks split UI, Woo public, React admin, Luis is acceptor. React storefront for four public sites is out because SEO, pickup plugin, and Mara's reporting all sit on Woo. A rewrite is a second company.</w:t>
      </w:r>
    </w:p>
    <w:p>
      <w:pPr>
        <w:pStyle w:val="Heading1"/>
      </w:pPr>
      <w:r>
        <w:t>ADR: React admin for stock, WordPress stays the public storefront</w:t>
      </w:r>
    </w:p>
    <w:p>
      <w:pPr>
        <w:spacing w:before="0" w:after="220" w:line="413" w:lineRule="auto"/>
        <w:ind w:firstLine="288"/>
      </w:pPr>
      <w:r>
        <w:rPr>
          <w:rFonts w:ascii="Noto Serif" w:hAnsi="Noto Serif" w:eastAsia="Noto Serif" w:cs="Noto Serif"/>
          <w:color w:val="222222"/>
          <w:sz w:val="24"/>
        </w:rPr>
        <w:t>This is the working cut for LSH-ADR-2024-029 on April 2, 2024. Luis Ortega asked for a written bound after the current path (Woo public, React admin in staging) stopped being honest. I am Michael Gilfilian, Web Developer, writing for Luis Ortega, Cole Brennan, and Mara Singh. Primary host admin.lakeshore.internal. If you are skimming, jump the decision callout, then the refuse on React storefront for four public sites, then open questions. If you are implementing next week, jump the constraints, the numbers table, and the commands or contracts.</w:t>
      </w:r>
    </w:p>
    <w:p>
      <w:pPr>
        <w:spacing w:before="0" w:after="220" w:line="413" w:lineRule="auto"/>
        <w:ind w:firstLine="288"/>
      </w:pPr>
      <w:r>
        <w:rPr>
          <w:rFonts w:ascii="Noto Serif" w:hAnsi="Noto Serif" w:eastAsia="Noto Serif" w:cs="Noto Serif"/>
          <w:color w:val="222222"/>
          <w:sz w:val="24"/>
        </w:rPr>
        <w:t>Public site stays Woo. Stock admin is React. This ADR exists so a contractor cannot reopen the storefront rewrite without Luis. I am not restating a hallway yes. React storefront for four public sites is out because SEO, pickup plugin, and Mara's reporting all sit on Woo. A rewrite is a second company. Cost of doing nothing is already in the numbers: look at sites=4, admin=1, weeks=0, seo=12.4, plugins=22, rewrite=28.5, stores=4, adr=1. Sibling tickets LSH-5280 and LSH-TDD-2023-058. I will not reopen React storefront for four public sites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DECISION</w:t>
            </w:r>
          </w:p>
          <w:p>
            <w:pPr>
              <w:spacing w:before="0" w:after="0" w:line="250" w:lineRule="auto"/>
            </w:pPr>
            <w:r>
              <w:rPr>
                <w:rFonts w:ascii="Noto Serif" w:hAnsi="Noto Serif" w:eastAsia="Noto Serif" w:cs="Noto Serif"/>
                <w:color w:val="222222"/>
                <w:sz w:val="21"/>
              </w:rPr>
              <w:t>Public site stays Woo. Stock admin is React. This ADR exists so a contractor cannot reopen the storefront rewrite without Luis.</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Background on admin.lakeshore.internal. Woo public, React admin in staging. That is the system Luis Ortega lives with, not a slide. I timed or pulled the leftover on woo-prod.lakeshore.internal the week before this file. Lag, stale minutes, or miss counts in this file are from that pull, not a round number I liked. Ticket LSH-ADR-2024-029 names the pull. If those numbers moved after April 2,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LSH-ADR-2024-029. React storefront for four public sites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Woo public, React admin in staging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sites=4, admin=1, weeks=0, seo=12.4, plugins=22, rewrite=28.5, stores=4, adr=1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React storefront for four public sites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 pickup plugin, and Mara's reporting all sit on Woo. A rewrite is a second company.</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LSH-TDD-2023-058</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split UI, Woo public, React admin, Luis is acceptor</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admin.lakeshore.internal, ticket LSH-5280</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288"/>
      </w:pPr>
      <w:r>
        <w:rPr>
          <w:rFonts w:ascii="Noto Serif" w:hAnsi="Noto Serif" w:eastAsia="Noto Serif" w:cs="Noto Serif"/>
          <w:color w:val="222222"/>
          <w:sz w:val="24"/>
        </w:rPr>
        <w:t>Mara Singh owns a leftover that is easy to skip: inv-api.lakeshore.internal. I will ping once. After that the owner is late, not blocked. Unique to this file (38): refuse on React storefront for four public sites, lock is split UI, Woo public, React admin, Luis is acceptor. I will not hide a product change inside a 'quick align' on LSH-5280.</w:t>
      </w:r>
    </w:p>
    <w:p>
      <w:pPr>
        <w:spacing w:before="80" w:after="160" w:line="260" w:lineRule="auto"/>
        <w:ind w:left="432"/>
      </w:pPr>
      <w:r>
        <w:rPr>
          <w:rFonts w:ascii="Noto Serif" w:hAnsi="Noto Serif" w:eastAsia="Noto Serif" w:cs="Noto Serif"/>
          <w:i/>
          <w:color w:val="334E72"/>
          <w:sz w:val="22"/>
        </w:rPr>
        <w:t>Do not rebuild the four public sites in React to make the admin prettier.</w:t>
      </w:r>
    </w:p>
    <w:p>
      <w:pPr>
        <w:spacing w:before="0" w:after="160" w:line="220" w:lineRule="auto"/>
        <w:ind w:left="432"/>
      </w:pPr>
      <w:r>
        <w:rPr>
          <w:rFonts w:ascii="Liberation Sans" w:hAnsi="Liberation Sans" w:eastAsia="Liberation Sans" w:cs="Liberation Sans"/>
          <w:color w:val="555555"/>
          <w:sz w:val="18"/>
        </w:rPr>
        <w:t>- Luis Ortega, March 19</w:t>
      </w:r>
    </w:p>
    <w:p>
      <w:pPr>
        <w:spacing w:before="0" w:after="220" w:line="413" w:lineRule="auto"/>
        <w:ind w:firstLine="288"/>
      </w:pPr>
      <w:r>
        <w:rPr>
          <w:rFonts w:ascii="Noto Serif" w:hAnsi="Noto Serif" w:eastAsia="Noto Serif" w:cs="Noto Serif"/>
          <w:color w:val="222222"/>
          <w:sz w:val="24"/>
        </w:rPr>
        <w:t>What a skeptical user would try first on admin.lakeshore.internal: the path Luis Ortega actually has, not a desktop demo. Metric I will argue is time-to-useful, not a vanity QPS. If we cannot show that path on woo-prod.lakeshore.internal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LOCK</w:t>
            </w:r>
          </w:p>
          <w:p>
            <w:pPr>
              <w:spacing w:before="0" w:after="0" w:line="250" w:lineRule="auto"/>
            </w:pPr>
            <w:r>
              <w:rPr>
                <w:rFonts w:ascii="Noto Serif" w:hAnsi="Noto Serif" w:eastAsia="Noto Serif" w:cs="Noto Serif"/>
                <w:color w:val="222222"/>
                <w:sz w:val="21"/>
              </w:rPr>
              <w:t>split UI, Woo public, React admin, Luis is acceptor Host admin.lakeshore.internal. Ticket LSH-5280. Acceptor Luis Ortega.</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Open clock: split UI, Woo public, React admin, Luis is acceptor. If that clock collides with a freeze, the date moves and the scope does not. Luis Ortega hears the new date on LSH-ADR-2024-029. I will not book a change in the last 40 minutes of a freeze because it is 'just config.' Config is a change. Host if we have to prove a count: admin.lakeshore.internal.</w:t>
      </w:r>
    </w:p>
    <w:p>
      <w:pPr>
        <w:spacing w:before="80" w:after="60" w:line="200" w:lineRule="auto"/>
      </w:pPr>
      <w:r>
        <w:rPr>
          <w:rFonts w:ascii="Liberation Sans" w:hAnsi="Liberation Sans" w:eastAsia="Liberation Sans" w:cs="Liberation Sans"/>
          <w:i/>
          <w:color w:val="555555"/>
          <w:sz w:val="17"/>
        </w:rPr>
        <w:t>Numbers I will defend for LSH-ADR-2024-029.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sites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12.4</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plugins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rewrite</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28.5</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adr</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LSH-5280</w:t>
            </w:r>
          </w:p>
        </w:tc>
      </w:tr>
    </w:tbl>
    <w:p>
      <w:pPr>
        <w:spacing w:before="40" w:after="160" w:line="80" w:lineRule="auto"/>
      </w:pPr>
    </w:p>
    <w:p>
      <w:pPr>
        <w:pStyle w:val="Heading2"/>
      </w:pPr>
      <w:r>
        <w:t>Refuse: React storefront for four public sites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React storefront for four public sites is out. SEO, pickup plugin, and Mara's reporting all sit on Woo. A rewrite is a second company. I will not reopen it because a vendor emailed a discount.</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Failure mode if we ignore the refuse: React storefront for four public sites comes back wearing a new coat. I want that named in review notes, not rediscovered by Mara Singh on a Monday. Ticket LSH-5280. Numbers I will not 'simplify': sites=4, admin=1, weeks=0, seo=12.4, plugins=22, rewrite=28.5, stores=4, adr=1. Same clock as the front. I will not mix clocks to make admin.lakeshore.internal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inv-api.lakeshore.internal stay in the path? Yes, no, or a new date on LSH-TDD-2023-058.</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Luis Ortega: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admin.lakeshore.internal expires or the handoff failed.</w:t>
      </w:r>
    </w:p>
    <w:p>
      <w:pPr>
        <w:pStyle w:val="Heading2"/>
      </w:pPr>
      <w:r>
        <w:t>Working notes a colleague can execute</w:t>
      </w:r>
    </w:p>
    <w:p>
      <w:pPr>
        <w:spacing w:before="0" w:after="220" w:line="413" w:lineRule="auto"/>
        <w:ind w:firstLine="288"/>
      </w:pPr>
      <w:r>
        <w:rPr>
          <w:rFonts w:ascii="Noto Serif" w:hAnsi="Noto Serif" w:eastAsia="Noto Serif" w:cs="Noto Serif"/>
          <w:color w:val="222222"/>
          <w:sz w:val="24"/>
        </w:rPr>
        <w:t>Handoff leftover for this file: next owner inherits admin.lakeshore.internal, LSH-ADR-2024-029, and the last three working pages. Access that has to move is who can change woo-prod.lakeshore.internal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LSH-5280. admin.lakeshore.internal.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LSH-ADR-2024-029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admin.lakeshore.internal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LSH-5280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LSH-5280 before any write.</w:t>
      </w:r>
    </w:p>
    <w:p>
      <w:pPr>
        <w:pStyle w:val="ListNumber"/>
        <w:spacing w:before="20" w:after="60" w:line="260" w:lineRule="auto"/>
      </w:pPr>
      <w:r>
        <w:rPr>
          <w:rFonts w:ascii="Noto Serif" w:hAnsi="Noto Serif" w:eastAsia="Noto Serif" w:cs="Noto Serif"/>
          <w:color w:val="222222"/>
          <w:sz w:val="24"/>
        </w:rPr>
        <w:t>Confirm on admin.lakeshore.internal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React storefront for four public sites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LSH-ADR-2024-029.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React storefront for four public sites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admin.lakeshore.internal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People who missed the room get the decision, the refuse, and the date, not a reconstruction of tone. Theo Walsh is on that list. Object on LSH-5280. Michael Gilfilian will reject a comment that is only 'as discussed.'</w:t>
      </w:r>
    </w:p>
    <w:p>
      <w:pPr>
        <w:pStyle w:val="Heading2"/>
      </w:pPr>
      <w:r>
        <w:t>Named leftover unique to LSH-ADR-2024-029</w:t>
      </w:r>
    </w:p>
    <w:p>
      <w:pPr>
        <w:spacing w:before="0" w:after="220" w:line="413" w:lineRule="auto"/>
        <w:ind w:firstLine="288"/>
      </w:pPr>
      <w:r>
        <w:rPr>
          <w:rFonts w:ascii="Noto Serif" w:hAnsi="Noto Serif" w:eastAsia="Noto Serif" w:cs="Noto Serif"/>
          <w:color w:val="222222"/>
          <w:sz w:val="24"/>
        </w:rPr>
        <w:t>woo-prod.lakeshore.internal is in this file because skipping it is how the last near-miss happened. Mara Singh owns the check. I want a count on LSH-TDD-2023-058 before anyone says the leftover is 'implied.' Implied leftovers are how React storefront for four public sites almost returned.</w:t>
      </w:r>
    </w:p>
    <w:p>
      <w:pPr>
        <w:pStyle w:val="Heading2"/>
      </w:pPr>
      <w:r>
        <w:t>What I will not claim in LSH-ADR-2024-029</w:t>
      </w:r>
    </w:p>
    <w:p>
      <w:pPr>
        <w:spacing w:before="0" w:after="220" w:line="413" w:lineRule="auto"/>
        <w:ind w:firstLine="288"/>
      </w:pPr>
      <w:r>
        <w:rPr>
          <w:rFonts w:ascii="Noto Serif" w:hAnsi="Noto Serif" w:eastAsia="Noto Serif" w:cs="Noto Serif"/>
          <w:color w:val="222222"/>
          <w:sz w:val="24"/>
        </w:rPr>
        <w:t>I will not claim React storefront for four public sites is impossible for a competitor. I will claim we will not buy it. I will not claim zero incidents after this cut. I will claim the next one dies at the gate named in the lock. Host admin.lakeshore.internal.</w:t>
      </w:r>
    </w:p>
    <w:p>
      <w:pPr>
        <w:pStyle w:val="Heading2"/>
      </w:pPr>
      <w:r>
        <w:t>First useful slice for LSH-5280</w:t>
      </w:r>
    </w:p>
    <w:p>
      <w:pPr>
        <w:spacing w:before="0" w:after="220" w:line="413" w:lineRule="auto"/>
        <w:ind w:firstLine="288"/>
      </w:pPr>
      <w:r>
        <w:rPr>
          <w:rFonts w:ascii="Noto Serif" w:hAnsi="Noto Serif" w:eastAsia="Noto Serif" w:cs="Noto Serif"/>
          <w:color w:val="222222"/>
          <w:sz w:val="24"/>
        </w:rPr>
        <w:t>First useful is split UI, Woo public, React admin, Luis is acceptor, not a prettier theme or a bigger box. Luis Ortega sees that slice on admin.lakeshore.internal. If the slice needs a second product, that is a new ticket and Luis Ortega is in the thread. I will not hide it inside LSH-ADR-2024-029.</w:t>
      </w:r>
    </w:p>
    <w:p>
      <w:pPr>
        <w:pStyle w:val="Heading2"/>
      </w:pPr>
      <w:r>
        <w:t>Support zip and identifiers (38)</w:t>
      </w:r>
    </w:p>
    <w:p>
      <w:pPr>
        <w:spacing w:before="0" w:after="220" w:line="413" w:lineRule="auto"/>
        <w:ind w:firstLine="288"/>
      </w:pPr>
      <w:r>
        <w:rPr>
          <w:rFonts w:ascii="Noto Serif" w:hAnsi="Noto Serif" w:eastAsia="Noto Serif" w:cs="Noto Serif"/>
          <w:color w:val="222222"/>
          <w:sz w:val="24"/>
        </w:rPr>
        <w:t>A support zip for this work goes through redaction. Customer email, card PAN, and passwords come back. Pressure is not a reason to paste them into LSH-ADR-2024-029. Michael Gilfilian will bounce the zip. Host if we have to prove a redaction: inv-api.lakeshore.internal.</w:t>
      </w:r>
    </w:p>
    <w:p>
      <w:pPr>
        <w:pStyle w:val="Heading1"/>
      </w:pPr>
      <w:r>
        <w:t>Constraints, edges, and the paths we already killed (LSH-ADR-2024-029)</w:t>
      </w:r>
    </w:p>
    <w:p>
      <w:pPr>
        <w:spacing w:before="0" w:after="220" w:line="413" w:lineRule="auto"/>
        <w:ind w:firstLine="288"/>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Cole Brennan, steal the callouts.</w:t>
      </w:r>
    </w:p>
    <w:p>
      <w:pPr>
        <w:pStyle w:val="Heading2"/>
      </w:pPr>
      <w:r>
        <w:t>Edge 1: idempotency</w:t>
      </w:r>
    </w:p>
    <w:p>
      <w:pPr>
        <w:spacing w:before="0" w:after="220" w:line="413" w:lineRule="auto"/>
        <w:ind w:firstLine="288"/>
      </w:pPr>
      <w:r>
        <w:rPr>
          <w:rFonts w:ascii="Noto Serif" w:hAnsi="Noto Serif" w:eastAsia="Noto Serif" w:cs="Noto Serif"/>
          <w:color w:val="222222"/>
          <w:sz w:val="24"/>
        </w:rPr>
        <w:t>Rule: content hash plus source seq, not filename. We hit this on woo-prod.lakeshore.internal or the sibling path in LSH-ADR-2024-029. Rejected alternative: poll faster.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PII in a support zip. Test: the case in the suite or the drill named under LSH-5280. I want this edge in the design review notes, not rediscovered by Mara Singh on a Monday.</w:t>
      </w:r>
    </w:p>
    <w:p>
      <w:pPr>
        <w:pStyle w:val="Heading2"/>
      </w:pPr>
      <w:r>
        <w:t>Edge 2: plant/facility code type</w:t>
      </w:r>
    </w:p>
    <w:p>
      <w:pPr>
        <w:spacing w:before="0" w:after="220" w:line="413" w:lineRule="auto"/>
        <w:ind w:firstLine="288"/>
      </w:pPr>
      <w:r>
        <w:rPr>
          <w:rFonts w:ascii="Noto Serif" w:hAnsi="Noto Serif" w:eastAsia="Noto Serif" w:cs="Noto Serif"/>
          <w:color w:val="222222"/>
          <w:sz w:val="24"/>
        </w:rPr>
        <w:t>Rule: 03 vs 3 still breaks joins. We hit this on inv-api.lakeshore.internal or the sibling path in LSH-TDD-2023-058. Rejected alternative: a stored-proc monster.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rebalance storm. Test: the case in the suite or the drill named under LSH-5280. I want this edge in the design review notes, not rediscovered by Mara Singh on a Monday.</w:t>
      </w:r>
    </w:p>
    <w:p>
      <w:pPr>
        <w:pStyle w:val="Heading2"/>
      </w:pPr>
      <w:r>
        <w:t>Edge 3: partial failure</w:t>
      </w:r>
    </w:p>
    <w:p>
      <w:pPr>
        <w:spacing w:before="0" w:after="220" w:line="413" w:lineRule="auto"/>
        <w:ind w:firstLine="288"/>
      </w:pPr>
      <w:r>
        <w:rPr>
          <w:rFonts w:ascii="Noto Serif" w:hAnsi="Noto Serif" w:eastAsia="Noto Serif" w:cs="Noto Serif"/>
          <w:color w:val="222222"/>
          <w:sz w:val="24"/>
        </w:rPr>
        <w:t>Rule: one poison record must not stall the day. We hit this on admin.lakeshore.internal or the sibling path in LSH-5280. Rejected alternative: one 4k-line main.tf.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PII in a support zip. Test: the case in the suite or the drill named under LSH-5280. I want this edge in the design review notes, not rediscovered by Mara Singh on a Monday.</w:t>
      </w:r>
    </w:p>
    <w:p>
      <w:pPr>
        <w:pStyle w:val="Heading2"/>
      </w:pPr>
      <w:r>
        <w:t>Edge 4: cache down</w:t>
      </w:r>
    </w:p>
    <w:p>
      <w:pPr>
        <w:spacing w:before="0" w:after="220" w:line="413" w:lineRule="auto"/>
        <w:ind w:firstLine="288"/>
      </w:pPr>
      <w:r>
        <w:rPr>
          <w:rFonts w:ascii="Noto Serif" w:hAnsi="Noto Serif" w:eastAsia="Noto Serif" w:cs="Noto Serif"/>
          <w:color w:val="222222"/>
          <w:sz w:val="24"/>
        </w:rPr>
        <w:t>Rule: degrade, miss the SLA, do not lie. We hit this on woo-prod.lakeshore.internal or the sibling path in LSH-ADR-2024-029. Rejected alternative: rewrite in a new language this quarter.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rebalance storm. Test: the case in the suite or the drill named under LSH-5280. I want this edge in the design review notes, not rediscovered by Mara Singh on a Monday.</w:t>
      </w:r>
    </w:p>
    <w:p>
      <w:pPr>
        <w:pStyle w:val="Heading2"/>
      </w:pPr>
      <w:r>
        <w:t>Edge 5: lock budget</w:t>
      </w:r>
    </w:p>
    <w:p>
      <w:pPr>
        <w:spacing w:before="0" w:after="220" w:line="413" w:lineRule="auto"/>
        <w:ind w:firstLine="288"/>
      </w:pPr>
      <w:r>
        <w:rPr>
          <w:rFonts w:ascii="Noto Serif" w:hAnsi="Noto Serif" w:eastAsia="Noto Serif" w:cs="Noto Serif"/>
          <w:color w:val="222222"/>
          <w:sz w:val="24"/>
        </w:rPr>
        <w:t>Rule: 11s exclusive, abort and retry off-peak. We hit this on inv-api.lakeshore.internal or the sibling path in LSH-TDD-2023-058. Rejected alternative: one 4k-line main.tf.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client mapping death at 06:12. Test: the case in the suite or the drill named under LSH-5280. I want this edge in the design review notes, not rediscovered by Mara Singh on a Monday.</w:t>
      </w:r>
    </w:p>
    <w:p>
      <w:pPr>
        <w:pStyle w:val="Heading2"/>
      </w:pPr>
      <w:r>
        <w:t>Edge 6: exactly-once claims</w:t>
      </w:r>
    </w:p>
    <w:p>
      <w:pPr>
        <w:spacing w:before="0" w:after="220" w:line="413" w:lineRule="auto"/>
        <w:ind w:firstLine="288"/>
      </w:pPr>
      <w:r>
        <w:rPr>
          <w:rFonts w:ascii="Noto Serif" w:hAnsi="Noto Serif" w:eastAsia="Noto Serif" w:cs="Noto Serif"/>
          <w:color w:val="222222"/>
          <w:sz w:val="24"/>
        </w:rPr>
        <w:t>Rule: we will not claim EOS we do not have. We hit this on admin.lakeshore.internal or the sibling path in LSH-5280. Rejected alternative: a stored-proc monster.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client mapping death at 06:12. Test: the case in the suite or the drill named under LSH-5280. I want this edge in the design review notes, not rediscovered by Mara Singh on a Monday.</w:t>
      </w:r>
    </w:p>
    <w:p>
      <w:pPr>
        <w:pStyle w:val="Heading2"/>
      </w:pPr>
      <w:r>
        <w:t>Edge 7: backfill vs OLTP</w:t>
      </w:r>
    </w:p>
    <w:p>
      <w:pPr>
        <w:spacing w:before="0" w:after="220" w:line="413" w:lineRule="auto"/>
        <w:ind w:firstLine="288"/>
      </w:pPr>
      <w:r>
        <w:rPr>
          <w:rFonts w:ascii="Noto Serif" w:hAnsi="Noto Serif" w:eastAsia="Noto Serif" w:cs="Noto Serif"/>
          <w:color w:val="222222"/>
          <w:sz w:val="24"/>
        </w:rPr>
        <w:t>Rule: historical load never on the primary. We hit this on woo-prod.lakeshore.internal or the sibling path in LSH-ADR-2024-029. Rejected alternative: a stored-proc monster.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OOM on one partition. Test: the case in the suite or the drill named under LSH-5280. I want this edge in the design review notes, not rediscovered by Mara Singh on a Monday.</w:t>
      </w:r>
    </w:p>
    <w:p>
      <w:pPr>
        <w:pStyle w:val="Heading2"/>
      </w:pPr>
      <w:r>
        <w:t>Edge 8: versioning</w:t>
      </w:r>
    </w:p>
    <w:p>
      <w:pPr>
        <w:spacing w:before="0" w:after="220" w:line="413" w:lineRule="auto"/>
        <w:ind w:firstLine="288"/>
      </w:pPr>
      <w:r>
        <w:rPr>
          <w:rFonts w:ascii="Noto Serif" w:hAnsi="Noto Serif" w:eastAsia="Noto Serif" w:cs="Noto Serif"/>
          <w:color w:val="222222"/>
          <w:sz w:val="24"/>
        </w:rPr>
        <w:t>Rule: URI or it is not versioned for this client. We hit this on inv-api.lakeshore.internal or the sibling path in LSH-TDD-2023-058. Rejected alternative: one 4k-line main.tf.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OOM on one partition. Test: the case in the suite or the drill named under LSH-5280. I want this edge in the design review notes, not rediscovered by Mara Singh on a Monday.</w:t>
      </w:r>
    </w:p>
    <w:p>
      <w:pPr>
        <w:pStyle w:val="Heading2"/>
      </w:pPr>
      <w:r>
        <w:t>Edge 9: clocks</w:t>
      </w:r>
    </w:p>
    <w:p>
      <w:pPr>
        <w:spacing w:before="0" w:after="220" w:line="413" w:lineRule="auto"/>
        <w:ind w:firstLine="288"/>
      </w:pPr>
      <w:r>
        <w:rPr>
          <w:rFonts w:ascii="Noto Serif" w:hAnsi="Noto Serif" w:eastAsia="Noto Serif" w:cs="Noto Serif"/>
          <w:color w:val="222222"/>
          <w:sz w:val="24"/>
        </w:rPr>
        <w:t>Rule: settlement_date vs created_at, pick one partition key. We hit this on admin.lakeshore.internal or the sibling path in LSH-5280. Rejected alternative: one 4k-line main.tf.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duplicate postings. Test: the case in the suite or the drill named under LSH-5280. I want this edge in the design review notes, not rediscovered by Mara Singh on a Monday.</w:t>
      </w:r>
    </w:p>
    <w:p>
      <w:pPr>
        <w:pStyle w:val="Heading2"/>
      </w:pPr>
      <w:r>
        <w:t>Edge 10: cardinality</w:t>
      </w:r>
    </w:p>
    <w:p>
      <w:pPr>
        <w:spacing w:before="0" w:after="220" w:line="413" w:lineRule="auto"/>
        <w:ind w:firstLine="288"/>
      </w:pPr>
      <w:r>
        <w:rPr>
          <w:rFonts w:ascii="Noto Serif" w:hAnsi="Noto Serif" w:eastAsia="Noto Serif" w:cs="Noto Serif"/>
          <w:color w:val="222222"/>
          <w:sz w:val="24"/>
        </w:rPr>
        <w:t>Rule: do not put sku on a span attribute. We hit this on woo-prod.lakeshore.internal or the sibling path in LSH-ADR-2024-029. Rejected alternative: raise timeouts and hope.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PII in a support zip. Test: the case in the suite or the drill named under LSH-5280. I want this edge in the design review notes, not rediscovered by Mara Singh on a Monday.</w:t>
      </w:r>
    </w:p>
    <w:p>
      <w:pPr>
        <w:pStyle w:val="Heading2"/>
      </w:pPr>
      <w:r>
        <w:t>Edge 11: residency</w:t>
      </w:r>
    </w:p>
    <w:p>
      <w:pPr>
        <w:spacing w:before="0" w:after="220" w:line="413" w:lineRule="auto"/>
        <w:ind w:firstLine="288"/>
      </w:pPr>
      <w:r>
        <w:rPr>
          <w:rFonts w:ascii="Noto Serif" w:hAnsi="Noto Serif" w:eastAsia="Noto Serif" w:cs="Noto Serif"/>
          <w:color w:val="222222"/>
          <w:sz w:val="24"/>
        </w:rPr>
        <w:t>Rule: us-east-1, no 'just a replica in another region'. We hit this on inv-api.lakeshore.internal or the sibling path in LSH-TDD-2023-058. Rejected alternative: GraphQL federation.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PII in a support zip. Test: the case in the suite or the drill named under LSH-5280. I want this edge in the design review notes, not rediscovered by Mara Singh on a Monday.</w:t>
      </w:r>
    </w:p>
    <w:p>
      <w:pPr>
        <w:pStyle w:val="Heading2"/>
      </w:pPr>
      <w:r>
        <w:t>Edge 12: PII</w:t>
      </w:r>
    </w:p>
    <w:p>
      <w:pPr>
        <w:spacing w:before="0" w:after="220" w:line="413" w:lineRule="auto"/>
        <w:ind w:firstLine="288"/>
      </w:pPr>
      <w:r>
        <w:rPr>
          <w:rFonts w:ascii="Noto Serif" w:hAnsi="Noto Serif" w:eastAsia="Noto Serif" w:cs="Noto Serif"/>
          <w:color w:val="222222"/>
          <w:sz w:val="24"/>
        </w:rPr>
        <w:t>Rule: not in logs, not in Slack, redact before a zip. We hit this on admin.lakeshore.internal or the sibling path in LSH-5280. Rejected alternative: one 4k-line main.tf. Owner if this breaks in prod: on-call first, then Cole Brennan if it crosses a freeze.</w:t>
      </w:r>
    </w:p>
    <w:p>
      <w:pPr>
        <w:spacing w:before="0" w:after="220" w:line="413" w:lineRule="auto"/>
        <w:ind w:firstLine="288"/>
      </w:pPr>
      <w:r>
        <w:rPr>
          <w:rFonts w:ascii="Noto Serif" w:hAnsi="Noto Serif" w:eastAsia="Noto Serif" w:cs="Noto Serif"/>
          <w:color w:val="222222"/>
          <w:sz w:val="24"/>
        </w:rPr>
        <w:t>Failure mode if we ignore it: client mapping death at 06:12. Test: the case in the suite or the drill named under LSH-5280. I want this edge in the design review notes, not rediscovered by Mara Singh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STILL THE DECISION</w:t>
            </w:r>
          </w:p>
          <w:p>
            <w:pPr>
              <w:spacing w:before="0" w:after="0" w:line="250" w:lineRule="auto"/>
            </w:pPr>
            <w:r>
              <w:rPr>
                <w:rFonts w:ascii="Noto Serif" w:hAnsi="Noto Serif" w:eastAsia="Noto Serif" w:cs="Noto Serif"/>
                <w:color w:val="222222"/>
                <w:sz w:val="21"/>
              </w:rPr>
              <w:t>The front of LSH-ADR-2024-029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413" w:lineRule="auto"/>
        <w:ind w:firstLine="288"/>
      </w:pPr>
      <w:r>
        <w:rPr>
          <w:rFonts w:ascii="Noto Serif" w:hAnsi="Noto Serif" w:eastAsia="Noto Serif" w:cs="Noto Serif"/>
          <w:color w:val="222222"/>
          <w:sz w:val="24"/>
        </w:rPr>
        <w:t>Poison record on one partition, freeze in effect, replica lag after a count that looked fine. The write path stops. We do not raise retries. We do not Helm-apply. We page Cole Brennan after read-only commands on admin.lakeshore.internal.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What implementers steal from the back</w:t>
      </w:r>
    </w:p>
    <w:p>
      <w:pPr>
        <w:spacing w:before="0" w:after="220" w:line="413" w:lineRule="auto"/>
        <w:ind w:firstLine="288"/>
      </w:pPr>
      <w:r>
        <w:rPr>
          <w:rFonts w:ascii="Noto Serif" w:hAnsi="Noto Serif" w:eastAsia="Noto Serif" w:cs="Noto Serif"/>
          <w:color w:val="222222"/>
          <w:sz w:val="24"/>
        </w:rPr>
        <w:t>I am dumping the after-work for LSH-ADR-2024-029 here so it is not in Slack. Cole Brennan can skim headings. Implementers can steal the commands.</w:t>
      </w:r>
    </w:p>
    <w:p>
      <w:pPr>
        <w:pStyle w:val="Heading2"/>
      </w:pPr>
      <w:r>
        <w:t>Do not widen retries for this</w:t>
      </w:r>
    </w:p>
    <w:p>
      <w:pPr>
        <w:spacing w:before="0" w:after="220" w:line="413" w:lineRule="auto"/>
        <w:ind w:firstLine="288"/>
      </w:pPr>
      <w:r>
        <w:rPr>
          <w:rFonts w:ascii="Noto Serif" w:hAnsi="Noto Serif" w:eastAsia="Noto Serif" w:cs="Noto Serif"/>
          <w:color w:val="222222"/>
          <w:sz w:val="24"/>
        </w:rPr>
        <w:t>We will not claim this class cannot happen. We will claim the next one dies at the gate we are building, and that the page names the tell we missed. Cole Brennan accepts the gate. Michael Gilfilian writes it. Cole Brennan gets a factual count if it repeats, not an apology paragraph.</w:t>
      </w:r>
    </w:p>
    <w:p>
      <w:pPr>
        <w:spacing w:before="0" w:after="220" w:line="413" w:lineRule="auto"/>
        <w:ind w:firstLine="288"/>
      </w:pPr>
      <w:r>
        <w:rPr>
          <w:rFonts w:ascii="Noto Serif" w:hAnsi="Noto Serif" w:eastAsia="Noto Serif" w:cs="Noto Serif"/>
          <w:color w:val="222222"/>
          <w:sz w:val="24"/>
        </w:rPr>
        <w:t>What we will not do: a rewrite of ADR: React admin for stock, WordPress stays the public storefront as therapy. What we will do if the date slips: Cole Brennan says so on LSH-5280 with a new date. Detection that should have fired: a join of freshness and uniqueness, or an empty-success alert, depending on the tell. I want that alert in the same pack as the code change, not a follow-up that dies in a quarter plan.</w:t>
      </w:r>
    </w:p>
    <w:p>
      <w:pPr>
        <w:spacing w:before="0" w:after="220" w:line="413" w:lineRule="auto"/>
        <w:ind w:firstLine="288"/>
      </w:pPr>
      <w:r>
        <w:rPr>
          <w:rFonts w:ascii="Noto Serif" w:hAnsi="Noto Serif" w:eastAsia="Noto Serif" w:cs="Noto Serif"/>
          <w:color w:val="222222"/>
          <w:sz w:val="24"/>
        </w:rPr>
        <w:t>date pressure on identifiers in chat, logs, or a support zip is not a date, April 8, 2024 is if Cole Brennan keeps it, polling faster is not a substitute for fixing identifiers in chat, logs, or a support zip, and Michael Gilfilian will not keep a shadow list.</w:t>
      </w:r>
    </w:p>
    <w:p>
      <w:pPr>
        <w:spacing w:before="0" w:after="220" w:line="413" w:lineRule="auto"/>
        <w:ind w:firstLine="288"/>
      </w:pPr>
      <w:r>
        <w:rPr>
          <w:rFonts w:ascii="Noto Serif" w:hAnsi="Noto Serif" w:eastAsia="Noto Serif" w:cs="Noto Serif"/>
          <w:color w:val="222222"/>
          <w:sz w:val="24"/>
        </w:rPr>
        <w:t>do not treat identifiers in chat, logs, or a support zip as polish, Michael Gilfilian either owns it or we drop it, a PNG is not a close on LSH-ADR-2024-029, and config, Helm, and a flag flip are all changes.</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STILL THE CALL</w:t>
            </w:r>
          </w:p>
          <w:p>
            <w:pPr>
              <w:spacing w:before="0" w:after="0" w:line="250" w:lineRule="auto"/>
            </w:pPr>
            <w:r>
              <w:rPr>
                <w:rFonts w:ascii="Noto Serif" w:hAnsi="Noto Serif" w:eastAsia="Noto Serif" w:cs="Noto Serif"/>
                <w:color w:val="222222"/>
                <w:sz w:val="21"/>
              </w:rPr>
              <w:t>The front of LSH-ADR-2024-029 still stands. owner as a team name instead of a person does not reopen it. Michael Gilfilian owns LSH-ADR-2024-029. woo-prod.lakeshore.internal stays in the path already named.</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I will reopen this file if the measurement on woo-prod.lakeshore.internal says the cutover is lying, if a freeze and a migrate disagree, or if Michael Gilfilian puts a new date on LSH-ADR-2024-029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413" w:lineRule="auto"/>
        <w:ind w:firstLine="288"/>
      </w:pPr>
      <w:r>
        <w:rPr>
          <w:rFonts w:ascii="Noto Serif" w:hAnsi="Noto Serif" w:eastAsia="Noto Serif" w:cs="Noto Serif"/>
          <w:color w:val="222222"/>
          <w:sz w:val="24"/>
        </w:rPr>
        <w:t>If you are implementing, keep the rejected alternative dead. If you are on-call, start read-only. If you are Cole Brennan, the ask is unchanged: pick the path in the main body or send it back with a named objection. Sample I would still defend: 3399 rows, 42 minutes, freeze respected. Strike this section if it ever fights the decision callout.</w:t>
      </w:r>
    </w:p>
    <w:p>
      <w:pPr>
        <w:spacing w:before="0" w:after="220" w:line="413" w:lineRule="auto"/>
        <w:ind w:firstLine="288"/>
      </w:pPr>
      <w:r>
        <w:rPr>
          <w:rFonts w:ascii="Noto Serif" w:hAnsi="Noto Serif" w:eastAsia="Noto Serif" w:cs="Noto Serif"/>
          <w:color w:val="222222"/>
          <w:sz w:val="24"/>
        </w:rPr>
        <w:t>inv-api.lakeshore.internal is the box I would open first for owner as a team name instead of a person,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owner as a team name instead of a person back in, polling faster is not a substitute for fixing owner as a team name instead of a person, and I will drop my leftover role the day Theo Walsh takes LSH-5280.</w:t>
      </w:r>
    </w:p>
    <w:p>
      <w:pPr>
        <w:pStyle w:val="Heading2"/>
      </w:pPr>
      <w:r>
        <w:t>After-call note: dropping a column in the same release as the readers</w:t>
      </w:r>
    </w:p>
    <w:p>
      <w:pPr>
        <w:spacing w:before="0" w:after="220" w:line="413" w:lineRule="auto"/>
        <w:ind w:firstLine="288"/>
      </w:pPr>
      <w:r>
        <w:rPr>
          <w:rFonts w:ascii="Noto Serif" w:hAnsi="Noto Serif" w:eastAsia="Noto Serif" w:cs="Noto Serif"/>
          <w:color w:val="222222"/>
          <w:sz w:val="24"/>
        </w:rPr>
        <w:t>Parking lot: a dashboard request that does not unblock LSH-TDD-2023-058. I parked it. A calendar invite is not a decision. If someone wants this recorded as a decision, they write it here or they change the callout in the front of LSH-ADR-2024-029. Quotes from the room stay quotes. They do not become scope.</w:t>
      </w:r>
    </w:p>
    <w:p>
      <w:pPr>
        <w:spacing w:before="0" w:after="220" w:line="413" w:lineRule="auto"/>
        <w:ind w:firstLine="288"/>
      </w:pPr>
      <w:r>
        <w:rPr>
          <w:rFonts w:ascii="Noto Serif" w:hAnsi="Noto Serif" w:eastAsia="Noto Serif" w:cs="Noto Serif"/>
          <w:color w:val="222222"/>
          <w:sz w:val="24"/>
        </w:rPr>
        <w:t>People who were absent still get a usable remainder, not a transcript. Mara Singh gets the decision, the refuse, and the date. They do not get a reconstruction of who raised their voice. If they object, they object on LSH-TDD-2023-058.</w:t>
      </w:r>
    </w:p>
    <w:p>
      <w:pPr>
        <w:spacing w:before="0" w:after="220" w:line="413" w:lineRule="auto"/>
        <w:ind w:firstLine="288"/>
      </w:pPr>
      <w:r>
        <w:rPr>
          <w:rFonts w:ascii="Noto Serif" w:hAnsi="Noto Serif" w:eastAsia="Noto Serif" w:cs="Noto Serif"/>
          <w:color w:val="222222"/>
          <w:sz w:val="24"/>
        </w:rPr>
        <w:t>the front of LSH-ADR-2024-029 already named dropping a column in the same release as the readers,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13, 2024, leftover access for dropping a column in the same release as the readers is a bug, not a courtesy, the freeze still applies and a small apply is still an apply, and a vendor discount is not evidence.</w:t>
      </w:r>
    </w:p>
    <w:p>
      <w:pPr>
        <w:pStyle w:val="Heading2"/>
      </w:pPr>
      <w:r>
        <w:t>Cole Brennan still owes a close</w:t>
      </w:r>
    </w:p>
    <w:p>
      <w:pPr>
        <w:pStyle w:val="ListBullet"/>
        <w:spacing w:before="20" w:after="60" w:line="260" w:lineRule="auto"/>
      </w:pPr>
      <w:r>
        <w:rPr>
          <w:rFonts w:ascii="Noto Serif" w:hAnsi="Noto Serif" w:eastAsia="Noto Serif" w:cs="Noto Serif"/>
          <w:color w:val="222222"/>
          <w:sz w:val="24"/>
        </w:rPr>
        <w:t>Owner: Theo Walsh</w:t>
      </w:r>
    </w:p>
    <w:p>
      <w:pPr>
        <w:pStyle w:val="ListBullet"/>
        <w:spacing w:before="20" w:after="60" w:line="260" w:lineRule="auto"/>
      </w:pPr>
      <w:r>
        <w:rPr>
          <w:rFonts w:ascii="Noto Serif" w:hAnsi="Noto Serif" w:eastAsia="Noto Serif" w:cs="Noto Serif"/>
          <w:color w:val="222222"/>
          <w:sz w:val="24"/>
        </w:rPr>
        <w:t>Ticket: LSH-5280</w:t>
      </w:r>
    </w:p>
    <w:p>
      <w:pPr>
        <w:pStyle w:val="ListBullet"/>
        <w:spacing w:before="20" w:after="60" w:line="260" w:lineRule="auto"/>
      </w:pPr>
      <w:r>
        <w:rPr>
          <w:rFonts w:ascii="Noto Serif" w:hAnsi="Noto Serif" w:eastAsia="Noto Serif" w:cs="Noto Serif"/>
          <w:color w:val="222222"/>
          <w:sz w:val="24"/>
        </w:rPr>
        <w:t>Host in play: admin.lakeshore.internal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413" w:lineRule="auto"/>
        <w:ind w:firstLine="288"/>
      </w:pPr>
      <w:r>
        <w:rPr>
          <w:rFonts w:ascii="Noto Serif" w:hAnsi="Noto Serif" w:eastAsia="Noto Serif" w:cs="Noto Serif"/>
          <w:color w:val="222222"/>
          <w:sz w:val="24"/>
        </w:rPr>
        <w:t>This question does not reopen the recommendation in the front of ADR: React admin for stock, WordPress stays the public storefront. It is leftover work. If Theo Walsh wants a different product, that is a new ticket and Cole Brennan is in the thread. I will not hide a scope change inside date pressure versus a date with owners.</w:t>
      </w:r>
    </w:p>
    <w:p>
      <w:pPr>
        <w:spacing w:before="0" w:after="220" w:line="413"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12.4. If that number is not the blocker, say so on LSH-5280 in the first line.</w:t>
      </w:r>
    </w:p>
    <w:p>
      <w:pPr>
        <w:spacing w:before="0" w:after="220" w:line="413" w:lineRule="auto"/>
        <w:ind w:firstLine="288"/>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close is yes, no, or a new date on LSH-5280 by April 14, 2024.</w:t>
      </w:r>
    </w:p>
    <w:p>
      <w:pPr>
        <w:spacing w:before="0" w:after="220" w:line="413" w:lineRule="auto"/>
        <w:ind w:firstLine="288"/>
      </w:pPr>
      <w:r>
        <w:rPr>
          <w:rFonts w:ascii="Noto Serif" w:hAnsi="Noto Serif" w:eastAsia="Noto Serif" w:cs="Noto Serif"/>
          <w:color w:val="222222"/>
          <w:sz w:val="24"/>
        </w:rPr>
        <w:t>Luis Ortega still has date pressure versus a date with owners on LSH-ADR-2024-029, a PNG is not a close on LSH-ADR-2024-029, and I will not mix clocks to make date pressure versus a date with owners look healthier.</w:t>
      </w:r>
    </w:p>
    <w:p>
      <w:pPr>
        <w:pStyle w:val="Heading2"/>
      </w:pPr>
      <w:r>
        <w:t>Zero-row success on admin.lakeshore.internal</w:t>
      </w:r>
    </w:p>
    <w:p>
      <w:pPr>
        <w:spacing w:before="0" w:after="220" w:line="413" w:lineRule="auto"/>
        <w:ind w:firstLine="288"/>
      </w:pPr>
      <w:r>
        <w:rPr>
          <w:rFonts w:ascii="Noto Serif" w:hAnsi="Noto Serif" w:eastAsia="Noto Serif" w:cs="Noto Serif"/>
          <w:color w:val="222222"/>
          <w:sz w:val="24"/>
        </w:rPr>
        <w:t>Break-glass is a separate path. Missing role is 403, missing token is 401. I will not collapse those because the UI looks nicer. Cole Brennan accepted that split in the front matter. I am not reopening it here. IRSA or the equivalent role on woo-prod.lakeshore.internal is the grant. A laptop copy of the kube file is not.</w:t>
      </w:r>
    </w:p>
    <w:p>
      <w:pPr>
        <w:spacing w:before="0" w:after="220" w:line="413" w:lineRule="auto"/>
        <w:ind w:firstLine="288"/>
      </w:pPr>
      <w:r>
        <w:rPr>
          <w:rFonts w:ascii="Noto Serif" w:hAnsi="Noto Serif" w:eastAsia="Noto Serif" w:cs="Noto Serif"/>
          <w:color w:val="222222"/>
          <w:sz w:val="24"/>
        </w:rPr>
        <w:t>Support zips go through redaction first. I will not 'just this once' attach an application log because staging that is too small to catch the bug is on fire. The on-call SOP already says this. Repeating it here is for the person who has not opened that SOP. Michael Gilfilian will reject the zip in the ticket if it still has identifiers.</w:t>
      </w:r>
    </w:p>
    <w:p>
      <w:pPr>
        <w:spacing w:before="0" w:after="220" w:line="413" w:lineRule="auto"/>
        <w:ind w:firstLine="288"/>
      </w:pPr>
      <w:r>
        <w:rPr>
          <w:rFonts w:ascii="Noto Serif" w:hAnsi="Noto Serif" w:eastAsia="Noto Serif" w:cs="Noto Serif"/>
          <w:color w:val="222222"/>
          <w:sz w:val="24"/>
        </w:rPr>
        <w:t>I parked staging that is too small to catch the bug on LSH-TDD-2023-058 so it is not Slack archaeology, the freeze still applies and a small apply is still an apply, and I ping once and after that Cole Brennan is late, not blocked.</w:t>
      </w:r>
    </w:p>
    <w:p>
      <w:pPr>
        <w:spacing w:before="0" w:after="220" w:line="413" w:lineRule="auto"/>
        <w:ind w:firstLine="288"/>
      </w:pPr>
      <w:r>
        <w:rPr>
          <w:rFonts w:ascii="Noto Serif" w:hAnsi="Noto Serif" w:eastAsia="Noto Serif" w:cs="Noto Serif"/>
          <w:color w:val="222222"/>
          <w:sz w:val="24"/>
        </w:rPr>
        <w:t>date pressure on staging that is too small to catch the bug is not a date, April 17, 2024 is if Michael Gilfilian keeps it, polling faster is not a substitute for fixing staging that is too small to catch the bug, and Michael Gilfilian will not keep a shadow list.</w:t>
      </w:r>
    </w:p>
    <w:p>
      <w:pPr>
        <w:pStyle w:val="Heading2"/>
      </w:pPr>
      <w:r>
        <w:t>This file is the FAQ, not a second wiki</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Cole Brennan signs it.</w:t>
      </w:r>
    </w:p>
    <w:p>
      <w:pPr>
        <w:pStyle w:val="ListBullet"/>
        <w:spacing w:before="20" w:after="60" w:line="260" w:lineRule="auto"/>
      </w:pPr>
      <w:r>
        <w:rPr>
          <w:rFonts w:ascii="Noto Serif" w:hAnsi="Noto Serif" w:eastAsia="Noto Serif" w:cs="Noto Serif"/>
          <w:color w:val="222222"/>
          <w:sz w:val="24"/>
        </w:rPr>
        <w:t>Is inv-api.lakeshore.internal a special case? No.</w:t>
      </w:r>
    </w:p>
    <w:p>
      <w:pPr>
        <w:pStyle w:val="ListBullet"/>
        <w:spacing w:before="20" w:after="60" w:line="260" w:lineRule="auto"/>
      </w:pPr>
      <w:r>
        <w:rPr>
          <w:rFonts w:ascii="Noto Serif" w:hAnsi="Noto Serif" w:eastAsia="Noto Serif" w:cs="Noto Serif"/>
          <w:color w:val="222222"/>
          <w:sz w:val="24"/>
        </w:rPr>
        <w:t>Who closes LSH-TDD-2023-058? Web Developer.</w:t>
      </w:r>
    </w:p>
    <w:p>
      <w:pPr>
        <w:pStyle w:val="ListBullet"/>
        <w:spacing w:before="20" w:after="60" w:line="260" w:lineRule="auto"/>
      </w:pPr>
      <w:r>
        <w:rPr>
          <w:rFonts w:ascii="Noto Serif" w:hAnsi="Noto Serif" w:eastAsia="Noto Serif" w:cs="Noto Serif"/>
          <w:color w:val="222222"/>
          <w:sz w:val="24"/>
        </w:rPr>
        <w:t>What number do I cite? 28.5, or I say it is stale.</w:t>
      </w:r>
    </w:p>
    <w:p>
      <w:pPr>
        <w:spacing w:before="0" w:after="220" w:line="413" w:lineRule="auto"/>
        <w:ind w:firstLine="288"/>
      </w:pPr>
      <w:r>
        <w:rPr>
          <w:rFonts w:ascii="Noto Serif" w:hAnsi="Noto Serif" w:eastAsia="Noto Serif" w:cs="Noto Serif"/>
          <w:color w:val="222222"/>
          <w:sz w:val="24"/>
        </w:rPr>
        <w:t>If the answer changes, we change the front of LSH-ADR-2024-029 in review. We do not keep a shadow FAQ. Michael Gilfilian will not maintain two truths.</w:t>
      </w:r>
    </w:p>
    <w:p>
      <w:pPr>
        <w:spacing w:before="0" w:after="220" w:line="413" w:lineRule="auto"/>
        <w:ind w:firstLine="288"/>
      </w:pPr>
      <w:r>
        <w:rPr>
          <w:rFonts w:ascii="Noto Serif" w:hAnsi="Noto Serif" w:eastAsia="Noto Serif" w:cs="Noto Serif"/>
          <w:color w:val="222222"/>
          <w:sz w:val="24"/>
        </w:rPr>
        <w:t>The question I will not answer in Slack is 'can we just this once.' The answer is already no, and writing it on LSH-TDD-2023-058 is what makes it a record. If Mara Singh needs a user-visible version, they get the comms leftover, not this list.</w:t>
      </w:r>
    </w:p>
    <w:p>
      <w:pPr>
        <w:spacing w:before="0" w:after="220" w:line="413" w:lineRule="auto"/>
        <w:ind w:firstLine="288"/>
      </w:pPr>
      <w:r>
        <w:rPr>
          <w:rFonts w:ascii="Noto Serif" w:hAnsi="Noto Serif" w:eastAsia="Noto Serif" w:cs="Noto Serif"/>
          <w:color w:val="222222"/>
          <w:sz w:val="24"/>
        </w:rPr>
        <w:t>do not treat weekend coverage that is not in the SLA as polish, Mara Singh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pStyle w:val="Heading2"/>
      </w:pPr>
      <w:r>
        <w:t>Which clock I am using</w:t>
      </w:r>
    </w:p>
    <w:p>
      <w:pPr>
        <w:spacing w:before="0" w:after="220" w:line="413" w:lineRule="auto"/>
        <w:ind w:firstLine="288"/>
      </w:pPr>
      <w:r>
        <w:rPr>
          <w:rFonts w:ascii="Noto Serif" w:hAnsi="Noto Serif" w:eastAsia="Noto Serif" w:cs="Noto Serif"/>
          <w:color w:val="222222"/>
          <w:sz w:val="24"/>
        </w:rPr>
        <w:t>This is not a full incident timeline. It is the clock I will use when someone asks which thing happened first around residency: no 'just a replica elsewhere'. admin.lakeshore.internal is the box. LSH-5280 is the thread. Acceptor Luis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LSH-ADR-2024-029.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31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residency: no 'just a replica elsewhere'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1</w:t>
            </w:r>
          </w:p>
        </w:tc>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admin.lakeshore.internal; ticket LSH-5280 exists or is opened</w:t>
            </w:r>
          </w:p>
        </w:tc>
        <w:tc>
          <w:tcPr>
            <w:tcW w:type="dxa" w:w="2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2,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If NTP on admin.lakeshore.internal jumped, window math is garbage. I want that checked before I argue about 2023. I will not reconstruct a minute-by-minute novel. I will reconstruct enough that Cole Brennan can brief without calling me.</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residency: no 'just a replica elsewhere' back in, polling faster is not a substitute for fixing residency: no 'just a replica elsewhere', and I will drop my leftover role the day Accepted April takes LSH-5280.</w:t>
      </w:r>
    </w:p>
    <w:p>
      <w:pPr>
        <w:spacing w:before="0" w:after="220" w:line="413" w:lineRule="auto"/>
        <w:ind w:firstLine="288"/>
      </w:pPr>
      <w:r>
        <w:rPr>
          <w:rFonts w:ascii="Noto Serif" w:hAnsi="Noto Serif" w:eastAsia="Noto Serif" w:cs="Noto Serif"/>
          <w:color w:val="222222"/>
          <w:sz w:val="24"/>
        </w:rPr>
        <w:t>the front of LSH-ADR-2024-029 already named residency: no 'just a replica elsewhere', this paragraph is execution, a PNG is not a close on LSH-ADR-2024-029, and if this fights the front of LSH-ADR-2024-029, strike it.</w:t>
      </w:r>
    </w:p>
    <w:p>
      <w:pPr>
        <w:pStyle w:val="Heading2"/>
      </w:pPr>
      <w:r>
        <w:t>Counts tied to LSH-5280</w:t>
      </w:r>
    </w:p>
    <w:p>
      <w:pPr>
        <w:spacing w:before="80" w:after="60" w:line="200" w:lineRule="auto"/>
      </w:pPr>
      <w:r>
        <w:rPr>
          <w:rFonts w:ascii="Liberation Sans" w:hAnsi="Liberation Sans" w:eastAsia="Liberation Sans" w:cs="Liberation Sans"/>
          <w:i/>
          <w:color w:val="555555"/>
          <w:sz w:val="17"/>
        </w:rPr>
        <w:t>Working measurements for LSH-ADR-2024-029, averaging QPS instead of testing the close.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29.4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17</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woo-prod.lakeshore.internal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533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LSH-TDD-2023-058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5280</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I will not average this into a team dashboard that hides woo-prod.lakeshore.internal. If finance or the EM asks why we did not pick the cheaper looking option, the answer is the page we would have taken and the miss rate on month-end, not a slide. Headroom I want on a normal Tuesday is about 26 percent. Below that I file for hardware or I shed load. I will not do both in the same change. Luis Ortega can disagree in writing on LSH-ADR-2024-029.</w:t>
      </w:r>
    </w:p>
    <w:p>
      <w:pPr>
        <w:spacing w:before="0" w:after="220" w:line="413" w:lineRule="auto"/>
        <w:ind w:firstLine="288"/>
      </w:pPr>
      <w:r>
        <w:rPr>
          <w:rFonts w:ascii="Noto Serif" w:hAnsi="Noto Serif" w:eastAsia="Noto Serif" w:cs="Noto Serif"/>
          <w:color w:val="222222"/>
          <w:sz w:val="24"/>
        </w:rPr>
        <w:t>Blast radius if we ignore averaging QPS instead of testing the close: one record. That is the difference between a DLQ and a desk thread. I want the gate in CI or in the runbook, not in my memory. Related leftover LSH-TDD-2023-058 is not a twin tracker. Keep one thread.</w:t>
      </w:r>
    </w:p>
    <w:p>
      <w:pPr>
        <w:spacing w:before="0" w:after="220" w:line="413" w:lineRule="auto"/>
        <w:ind w:firstLine="288"/>
      </w:pPr>
      <w:r>
        <w:rPr>
          <w:rFonts w:ascii="Noto Serif" w:hAnsi="Noto Serif" w:eastAsia="Noto Serif" w:cs="Noto Serif"/>
          <w:color w:val="222222"/>
          <w:sz w:val="24"/>
        </w:rPr>
        <w:t>after April 11, 2024, leftover access for averaging QPS instead of testing the close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averaging QPS instead of testing the close, polling faster is not a substitute for fixing averaging QPS instead of testing the close, and close is yes, no, or a new date on LSH-5280 by April 12, 2024.</w:t>
      </w:r>
    </w:p>
    <w:p>
      <w:pPr>
        <w:pStyle w:val="Heading2"/>
      </w:pPr>
      <w:r>
        <w:t>Expand then contract (secret skew that looks like 'no work')</w:t>
      </w:r>
    </w:p>
    <w:p>
      <w:pPr>
        <w:spacing w:before="0" w:after="220" w:line="413" w:lineRule="auto"/>
        <w:ind w:firstLine="288"/>
      </w:pPr>
      <w:r>
        <w:rPr>
          <w:rFonts w:ascii="Noto Serif" w:hAnsi="Noto Serif" w:eastAsia="Noto Serif" w:cs="Noto Serif"/>
          <w:color w:val="222222"/>
          <w:sz w:val="24"/>
        </w:rPr>
        <w:t>Rejected: rewrite the type in place because Postgres will 'just cast it.' That is how we locked inv-api.lakeshore.internal for longer than the 8s budget last time. Historical load never runs on the OLTP primary. Cost the job, then run it. Number from the front I am using as the size hint: 029.</w:t>
      </w:r>
    </w:p>
    <w:p>
      <w:pPr>
        <w:pStyle w:val="ListNumber"/>
        <w:spacing w:before="20" w:after="60" w:line="260" w:lineRule="auto"/>
      </w:pPr>
      <w:r>
        <w:rPr>
          <w:rFonts w:ascii="Noto Serif" w:hAnsi="Noto Serif" w:eastAsia="Noto Serif" w:cs="Noto Serif"/>
          <w:color w:val="222222"/>
          <w:sz w:val="24"/>
        </w:rPr>
        <w:t>Add the new column or field. Ship readers that tolerate both. LSH-TDD-2023-058.</w:t>
      </w:r>
    </w:p>
    <w:p>
      <w:pPr>
        <w:pStyle w:val="ListNumber"/>
        <w:spacing w:before="20" w:after="60" w:line="260" w:lineRule="auto"/>
      </w:pPr>
      <w:r>
        <w:rPr>
          <w:rFonts w:ascii="Noto Serif" w:hAnsi="Noto Serif" w:eastAsia="Noto Serif" w:cs="Noto Serif"/>
          <w:color w:val="222222"/>
          <w:sz w:val="24"/>
        </w:rPr>
        <w:t>Backfill in batches of 24k.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Cole Brennan signs the count on LSH-TDD-2023-058.</w:t>
      </w:r>
    </w:p>
    <w:p>
      <w:pPr>
        <w:spacing w:before="0" w:after="220" w:line="413" w:lineRule="auto"/>
        <w:ind w:firstLine="288"/>
      </w:pPr>
      <w:r>
        <w:rPr>
          <w:rFonts w:ascii="Noto Serif" w:hAnsi="Noto Serif" w:eastAsia="Noto Serif" w:cs="Noto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413" w:lineRule="auto"/>
        <w:ind w:firstLine="288"/>
      </w:pPr>
      <w:r>
        <w:rPr>
          <w:rFonts w:ascii="Noto Serif" w:hAnsi="Noto Serif" w:eastAsia="Noto Serif" w:cs="Noto Serif"/>
          <w:color w:val="222222"/>
          <w:sz w:val="24"/>
        </w:rPr>
        <w:t>Cole Brennan still has secret skew that looks like 'no work' on LSH-ADR-2024-029, a PNG is not a close on LSH-ADR-2024-029, and I will not mix clocks to make secret skew that looks like 'no work' look healthier.</w:t>
      </w:r>
    </w:p>
    <w:p>
      <w:pPr>
        <w:spacing w:before="0" w:after="220" w:line="413" w:lineRule="auto"/>
        <w:ind w:firstLine="288"/>
      </w:pPr>
      <w:r>
        <w:rPr>
          <w:rFonts w:ascii="Noto Serif" w:hAnsi="Noto Serif" w:eastAsia="Noto Serif" w:cs="Noto Serif"/>
          <w:color w:val="222222"/>
          <w:sz w:val="24"/>
        </w:rPr>
        <w:t>I parked secret skew that looks like 'no work' on LSH-TDD-2023-058 so it is not Slack archaeology, the freeze still applies and a small apply is still an apply, and I ping once and after that Michael Gilfilian is late, not blocked.</w:t>
      </w:r>
    </w:p>
    <w:p>
      <w:pPr>
        <w:pStyle w:val="Heading2"/>
      </w:pPr>
      <w:r>
        <w:t>No hostnames in the customer line</w:t>
      </w:r>
    </w:p>
    <w:p>
      <w:pPr>
        <w:spacing w:before="0" w:after="220" w:line="413" w:lineRule="auto"/>
        <w:ind w:firstLine="288"/>
      </w:pPr>
      <w:r>
        <w:rPr>
          <w:rFonts w:ascii="Noto Serif" w:hAnsi="Noto Serif" w:eastAsia="Noto Serif" w:cs="Noto Serif"/>
          <w:color w:val="222222"/>
          <w:sz w:val="24"/>
        </w:rPr>
        <w:t>Outbound mail about exactly-once claims we will not make does not include admin.lakeshore.internal. It includes the window, the user-visible effect, and whether we are done. Michael Gilfilian drafts. I review. Ticket LSH-5280. Tone is plain. I will not say we are investigating if we already know the cause. I will not promise a timestamp we cannot hit. Lakeshore owns the business clock. We own the engineering one. If those clocks disagree, the first sentence says so.</w:t>
      </w:r>
    </w:p>
    <w:p>
      <w:pPr>
        <w:spacing w:before="0" w:after="220" w:line="413" w:lineRule="auto"/>
        <w:ind w:firstLine="288"/>
      </w:pPr>
      <w:r>
        <w:rPr>
          <w:rFonts w:ascii="Noto Serif" w:hAnsi="Noto Serif" w:eastAsia="Noto Serif" w:cs="Noto Serif"/>
          <w:color w:val="222222"/>
          <w:sz w:val="24"/>
        </w:rPr>
        <w:t>Internal note can name admin.lakeshore.internal, LSH-ADR-2024-029,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Michael Gilfilian.</w:t>
      </w:r>
    </w:p>
    <w:p>
      <w:pPr>
        <w:pStyle w:val="ListBullet"/>
        <w:spacing w:before="20" w:after="60" w:line="260" w:lineRule="auto"/>
      </w:pPr>
      <w:r>
        <w:rPr>
          <w:rFonts w:ascii="Noto Serif" w:hAnsi="Noto Serif" w:eastAsia="Noto Serif" w:cs="Noto Serif"/>
          <w:color w:val="222222"/>
          <w:sz w:val="24"/>
        </w:rPr>
        <w:t>Internal: admin.lakeshore.internal, counts, LSH-5280.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Mara Singh is the TAM, they get the external version first.</w:t>
      </w:r>
    </w:p>
    <w:p>
      <w:pPr>
        <w:spacing w:before="0" w:after="220" w:line="413" w:lineRule="auto"/>
        <w:ind w:firstLine="288"/>
      </w:pPr>
      <w:r>
        <w:rPr>
          <w:rFonts w:ascii="Noto Serif" w:hAnsi="Noto Serif" w:eastAsia="Noto Serif" w:cs="Noto Serif"/>
          <w:color w:val="222222"/>
          <w:sz w:val="24"/>
        </w:rPr>
        <w:t>date pressure on exactly-once claims we will not make is not a date, April 15, 2024 is if Mara Singh keeps it, polling faster is not a substitute for fixing exactly-once claims we will not make, and Michael Gilfilian will not keep a shadow list.</w:t>
      </w:r>
    </w:p>
    <w:p>
      <w:pPr>
        <w:spacing w:before="0" w:after="220" w:line="413" w:lineRule="auto"/>
        <w:ind w:firstLine="288"/>
      </w:pPr>
      <w:r>
        <w:rPr>
          <w:rFonts w:ascii="Noto Serif" w:hAnsi="Noto Serif" w:eastAsia="Noto Serif" w:cs="Noto Serif"/>
          <w:color w:val="222222"/>
          <w:sz w:val="24"/>
        </w:rPr>
        <w:t>do not treat exactly-once claims we will not make as polish, Theo Walsh either owns it or we drop it, a PNG is not a close on LSH-ADR-2024-029, and config, Helm, and a flag flip are all changes.</w:t>
      </w:r>
    </w:p>
    <w:p>
      <w:pPr>
        <w:pStyle w:val="Heading1"/>
      </w:pPr>
      <w:r>
        <w:t>Named leftovers still on LSH-ADR-2024-029</w:t>
      </w:r>
    </w:p>
    <w:p>
      <w:pPr>
        <w:spacing w:before="0" w:after="220" w:line="413" w:lineRule="auto"/>
        <w:ind w:firstLine="288"/>
      </w:pPr>
      <w:r>
        <w:rPr>
          <w:rFonts w:ascii="Noto Serif" w:hAnsi="Noto Serif" w:eastAsia="Noto Serif" w:cs="Noto Serif"/>
          <w:color w:val="222222"/>
          <w:sz w:val="24"/>
        </w:rPr>
        <w:t>Owners and tickets still attached to LSH-ADR-2024-029, written so a colleague can act without hunting Slack. Close is a decision, a refuse, or a new date.</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idempotency that is not a filename back in, polling faster is not a substitute for fixing idempotency that is not a filename, and I will drop my leftover role the day Michael Gilfilian takes LSH-5280.</w:t>
      </w:r>
    </w:p>
    <w:p>
      <w:pPr>
        <w:spacing w:before="0" w:after="220" w:line="413" w:lineRule="auto"/>
        <w:ind w:firstLine="288"/>
      </w:pPr>
      <w:r>
        <w:rPr>
          <w:rFonts w:ascii="Noto Serif" w:hAnsi="Noto Serif" w:eastAsia="Noto Serif" w:cs="Noto Serif"/>
          <w:color w:val="222222"/>
          <w:sz w:val="24"/>
        </w:rPr>
        <w:t>the front of LSH-ADR-2024-029 already named residency: no 'just a replica elsewhere',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13, 2024, leftover access for exactly-once claims we will not make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close is yes, no, or a new date on LSH-5280 by April 14, 2024.</w:t>
      </w:r>
    </w:p>
    <w:p>
      <w:pPr>
        <w:spacing w:before="0" w:after="220" w:line="413" w:lineRule="auto"/>
        <w:ind w:firstLine="288"/>
      </w:pPr>
      <w:r>
        <w:rPr>
          <w:rFonts w:ascii="Noto Serif" w:hAnsi="Noto Serif" w:eastAsia="Noto Serif" w:cs="Noto Serif"/>
          <w:color w:val="222222"/>
          <w:sz w:val="24"/>
        </w:rPr>
        <w:t>Web Developer still has the freeze clock versus a 'small apply' on LSH-ADR-2024-029, a PNG is not a close on LSH-ADR-2024-029, and I will not mix clocks to make the freeze clock versus a 'small apply' look healthier.</w:t>
      </w:r>
    </w:p>
    <w:p>
      <w:pPr>
        <w:spacing w:before="0" w:after="220" w:line="413" w:lineRule="auto"/>
        <w:ind w:firstLine="288"/>
      </w:pPr>
      <w:r>
        <w:rPr>
          <w:rFonts w:ascii="Noto Serif" w:hAnsi="Noto Serif" w:eastAsia="Noto Serif" w:cs="Noto Serif"/>
          <w:color w:val="222222"/>
          <w:sz w:val="24"/>
        </w:rPr>
        <w:t>I parked identifiers in chat, logs, or a support zip on LSH-TDD-2023-058 so it is not Slack archaeology, the freeze still applies and a small apply is still an apply, and I ping once and after that Acceptor Luis is late, not blocked.</w:t>
      </w:r>
    </w:p>
    <w:p>
      <w:pPr>
        <w:spacing w:before="0" w:after="220" w:line="413" w:lineRule="auto"/>
        <w:ind w:firstLine="288"/>
      </w:pPr>
      <w:r>
        <w:rPr>
          <w:rFonts w:ascii="Noto Serif" w:hAnsi="Noto Serif" w:eastAsia="Noto Serif" w:cs="Noto Serif"/>
          <w:color w:val="222222"/>
          <w:sz w:val="24"/>
        </w:rPr>
        <w:t>date pressure on a cleanup PR that renames a field is not a date, April 17, 2024 is if Luis Ortega keeps it, polling faster is not a substitute for fixing a cleanup PR that renames a field, and Michael Gilfilian will not keep a shadow list.</w:t>
      </w:r>
    </w:p>
    <w:p>
      <w:pPr>
        <w:spacing w:before="0" w:after="220" w:line="413" w:lineRule="auto"/>
        <w:ind w:firstLine="288"/>
      </w:pPr>
      <w:r>
        <w:rPr>
          <w:rFonts w:ascii="Noto Serif" w:hAnsi="Noto Serif" w:eastAsia="Noto Serif" w:cs="Noto Serif"/>
          <w:color w:val="222222"/>
          <w:sz w:val="24"/>
        </w:rPr>
        <w:t>do not treat staging that is too small to catch the bug as polish, Cole Brennan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a vendor overlay we already rejected back in, polling faster is not a substitute for fixing a vendor overlay we already rejected, and I will drop my leftover role the day Mara Singh takes LSH-5280.</w:t>
      </w:r>
    </w:p>
    <w:p>
      <w:pPr>
        <w:spacing w:before="0" w:after="220" w:line="413" w:lineRule="auto"/>
        <w:ind w:firstLine="288"/>
      </w:pPr>
      <w:r>
        <w:rPr>
          <w:rFonts w:ascii="Noto Serif" w:hAnsi="Noto Serif" w:eastAsia="Noto Serif" w:cs="Noto Serif"/>
          <w:color w:val="222222"/>
          <w:sz w:val="24"/>
        </w:rPr>
        <w:t>the front of LSH-ADR-2024-029 already named replica lag after a count that looked fine,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11, 2024, leftover access for secret skew that looks like 'no work'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a dashboard screenshot standing in for a permalink, polling faster is not a substitute for fixing a dashboard screenshot standing in for a permalink, and close is yes, no, or a new date on LSH-5280 by April 12, 2024.</w:t>
      </w:r>
    </w:p>
    <w:p>
      <w:pPr>
        <w:spacing w:before="0" w:after="220" w:line="413" w:lineRule="auto"/>
        <w:ind w:firstLine="288"/>
      </w:pPr>
      <w:r>
        <w:rPr>
          <w:rFonts w:ascii="Noto Serif" w:hAnsi="Noto Serif" w:eastAsia="Noto Serif" w:cs="Noto Serif"/>
          <w:color w:val="222222"/>
          <w:sz w:val="24"/>
        </w:rPr>
        <w:t>Acceptor Luis still has owner as a team name instead of a person on LSH-ADR-2024-029, a PNG is not a close on LSH-ADR-2024-029, and I will not mix clocks to make owner as a team name instead of a person look healthier.</w:t>
      </w:r>
    </w:p>
    <w:p>
      <w:pPr>
        <w:spacing w:before="0" w:after="220" w:line="413" w:lineRule="auto"/>
        <w:ind w:firstLine="288"/>
      </w:pPr>
      <w:r>
        <w:rPr>
          <w:rFonts w:ascii="Noto Serif" w:hAnsi="Noto Serif" w:eastAsia="Noto Serif" w:cs="Noto Serif"/>
          <w:color w:val="222222"/>
          <w:sz w:val="24"/>
        </w:rPr>
        <w:t>I parked averaging QPS instead of testing the close on LSH-TDD-2023-058 so it is not Slack archaeology, the freeze still applies and a small apply is still an apply, and I ping once and after that Luis Ortega is late, not blocked.</w:t>
      </w:r>
    </w:p>
    <w:p>
      <w:pPr>
        <w:spacing w:before="0" w:after="220" w:line="413" w:lineRule="auto"/>
        <w:ind w:firstLine="288"/>
      </w:pPr>
      <w:r>
        <w:rPr>
          <w:rFonts w:ascii="Noto Serif" w:hAnsi="Noto Serif" w:eastAsia="Noto Serif" w:cs="Noto Serif"/>
          <w:color w:val="222222"/>
          <w:sz w:val="24"/>
        </w:rPr>
        <w:t>date pressure on dropping a column in the same release as the readers is not a date, April 15, 2024 is if Cole Brennan keeps it, polling faster is not a substitute for fixing dropping a column in the same release as the readers, and Michael Gilfilian will not keep a shadow list.</w:t>
      </w:r>
    </w:p>
    <w:p>
      <w:pPr>
        <w:spacing w:before="0" w:after="220" w:line="413" w:lineRule="auto"/>
        <w:ind w:firstLine="288"/>
      </w:pPr>
      <w:r>
        <w:rPr>
          <w:rFonts w:ascii="Noto Serif" w:hAnsi="Noto Serif" w:eastAsia="Noto Serif" w:cs="Noto Serif"/>
          <w:color w:val="222222"/>
          <w:sz w:val="24"/>
        </w:rPr>
        <w:t>do not treat raising retries on a poison record as polish, Michael Gilfilian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idempotency that is not a filename back in, polling faster is not a substitute for fixing idempotency that is not a filename, and I will drop my leftover role the day Theo Walsh takes LSH-5280.</w:t>
      </w:r>
    </w:p>
    <w:p>
      <w:pPr>
        <w:spacing w:before="0" w:after="220" w:line="413" w:lineRule="auto"/>
        <w:ind w:firstLine="288"/>
      </w:pPr>
      <w:r>
        <w:rPr>
          <w:rFonts w:ascii="Noto Serif" w:hAnsi="Noto Serif" w:eastAsia="Noto Serif" w:cs="Noto Serif"/>
          <w:color w:val="222222"/>
          <w:sz w:val="24"/>
        </w:rPr>
        <w:t>the front of LSH-ADR-2024-029 already named residency: no 'just a replica elsewhere',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9, 2024, leftover access for exactly-once claims we will not make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close is yes, no, or a new date on LSH-5280 by April 10, 2024.</w:t>
      </w:r>
    </w:p>
    <w:p>
      <w:pPr>
        <w:spacing w:before="0" w:after="220" w:line="413" w:lineRule="auto"/>
        <w:ind w:firstLine="288"/>
      </w:pPr>
      <w:r>
        <w:rPr>
          <w:rFonts w:ascii="Noto Serif" w:hAnsi="Noto Serif" w:eastAsia="Noto Serif" w:cs="Noto Serif"/>
          <w:color w:val="222222"/>
          <w:sz w:val="24"/>
        </w:rPr>
        <w:t>Luis Ortega still has the freeze clock versus a 'small apply' on LSH-ADR-2024-029, a PNG is not a close on LSH-ADR-2024-029, and I will not mix clocks to make the freeze clock versus a 'small apply' look healthier.</w:t>
      </w:r>
    </w:p>
    <w:p>
      <w:pPr>
        <w:spacing w:before="0" w:after="220" w:line="413" w:lineRule="auto"/>
        <w:ind w:firstLine="288"/>
      </w:pPr>
      <w:r>
        <w:rPr>
          <w:rFonts w:ascii="Noto Serif" w:hAnsi="Noto Serif" w:eastAsia="Noto Serif" w:cs="Noto Serif"/>
          <w:color w:val="222222"/>
          <w:sz w:val="24"/>
        </w:rPr>
        <w:t>I parked identifiers in chat, logs, or a support zip on LSH-TDD-2023-058 so it is not Slack archaeology, the freeze still applies and a small apply is still an apply, and I ping once and after that Cole Brennan is late, not blocked.</w:t>
      </w:r>
    </w:p>
    <w:p>
      <w:pPr>
        <w:spacing w:before="0" w:after="220" w:line="413" w:lineRule="auto"/>
        <w:ind w:firstLine="288"/>
      </w:pPr>
      <w:r>
        <w:rPr>
          <w:rFonts w:ascii="Noto Serif" w:hAnsi="Noto Serif" w:eastAsia="Noto Serif" w:cs="Noto Serif"/>
          <w:color w:val="222222"/>
          <w:sz w:val="24"/>
        </w:rPr>
        <w:t>date pressure on a cleanup PR that renames a field is not a date, April 13, 2024 is if Michael Gilfilian keeps it, polling faster is not a substitute for fixing a cleanup PR that renames a field, and Michael Gilfilian will not keep a shadow list.</w:t>
      </w:r>
    </w:p>
    <w:p>
      <w:pPr>
        <w:spacing w:before="0" w:after="220" w:line="413" w:lineRule="auto"/>
        <w:ind w:firstLine="288"/>
      </w:pPr>
      <w:r>
        <w:rPr>
          <w:rFonts w:ascii="Noto Serif" w:hAnsi="Noto Serif" w:eastAsia="Noto Serif" w:cs="Noto Serif"/>
          <w:color w:val="222222"/>
          <w:sz w:val="24"/>
        </w:rPr>
        <w:t>do not treat staging that is too small to catch the bug as polish, Mara Singh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lock budget on the primary back in, polling faster is not a substitute for fixing lock budget on the primary, and I will drop my leftover role the day Web Developer takes LSH-5280.</w:t>
      </w:r>
    </w:p>
    <w:p>
      <w:pPr>
        <w:spacing w:before="0" w:after="220" w:line="413" w:lineRule="auto"/>
        <w:ind w:firstLine="288"/>
      </w:pPr>
      <w:r>
        <w:rPr>
          <w:rFonts w:ascii="Noto Serif" w:hAnsi="Noto Serif" w:eastAsia="Noto Serif" w:cs="Noto Serif"/>
          <w:color w:val="222222"/>
          <w:sz w:val="24"/>
        </w:rPr>
        <w:t>the front of LSH-ADR-2024-029 already named idempotency that is not a filename,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9, 2024, leftover access for idempotency that is not a filename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residency: no 'just a replica elsewhere', polling faster is not a substitute for fixing residency: no 'just a replica elsewhere', and close is yes, no, or a new date on LSH-5280 by April 10, 2024.</w:t>
      </w:r>
    </w:p>
    <w:p>
      <w:pPr>
        <w:spacing w:before="0" w:after="220" w:line="413" w:lineRule="auto"/>
        <w:ind w:firstLine="288"/>
      </w:pPr>
      <w:r>
        <w:rPr>
          <w:rFonts w:ascii="Noto Serif" w:hAnsi="Noto Serif" w:eastAsia="Noto Serif" w:cs="Noto Serif"/>
          <w:color w:val="222222"/>
          <w:sz w:val="24"/>
        </w:rPr>
        <w:t>Michael Gilfilian still has residency: no 'just a replica elsewhere' on LSH-ADR-2024-029, a PNG is not a close on LSH-ADR-2024-029, and I will not mix clocks to make residency: no 'just a replica elsewhere' look healthier.</w:t>
      </w:r>
    </w:p>
    <w:p>
      <w:pPr>
        <w:spacing w:before="0" w:after="220" w:line="413" w:lineRule="auto"/>
        <w:ind w:firstLine="288"/>
      </w:pPr>
      <w:r>
        <w:rPr>
          <w:rFonts w:ascii="Noto Serif" w:hAnsi="Noto Serif" w:eastAsia="Noto Serif" w:cs="Noto Serif"/>
          <w:color w:val="222222"/>
          <w:sz w:val="24"/>
        </w:rPr>
        <w:t>I parked exactly-once claims we will not make on LSH-TDD-2023-058 so it is not Slack archaeology, the freeze still applies and a small apply is still an apply, and I ping once and after that Mara Singh is late, not blocked.</w:t>
      </w:r>
    </w:p>
    <w:p>
      <w:pPr>
        <w:spacing w:before="0" w:after="220" w:line="413" w:lineRule="auto"/>
        <w:ind w:firstLine="288"/>
      </w:pPr>
      <w:r>
        <w:rPr>
          <w:rFonts w:ascii="Noto Serif" w:hAnsi="Noto Serif" w:eastAsia="Noto Serif" w:cs="Noto Serif"/>
          <w:color w:val="222222"/>
          <w:sz w:val="24"/>
        </w:rPr>
        <w:t>date pressure on exactly-once claims we will not make is not a date, April 13, 2024 is if Theo Walsh keeps it, polling faster is not a substitute for fixing exactly-once claims we will not make, and Michael Gilfilian will not keep a shadow list.</w:t>
      </w:r>
    </w:p>
    <w:p>
      <w:pPr>
        <w:spacing w:before="0" w:after="220" w:line="413" w:lineRule="auto"/>
        <w:ind w:firstLine="288"/>
      </w:pPr>
      <w:r>
        <w:rPr>
          <w:rFonts w:ascii="Noto Serif" w:hAnsi="Noto Serif" w:eastAsia="Noto Serif" w:cs="Noto Serif"/>
          <w:color w:val="222222"/>
          <w:sz w:val="24"/>
        </w:rPr>
        <w:t>do not treat date pressure versus a date with owners as polish, Accepted April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date pressure versus a date with owners,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the freeze clock versus a 'small apply' back in, polling faster is not a substitute for fixing the freeze clock versus a 'small apply', and I will drop my leftover role the day Acceptor Luis takes LSH-5280.</w:t>
      </w:r>
    </w:p>
    <w:p>
      <w:pPr>
        <w:spacing w:before="0" w:after="220" w:line="413" w:lineRule="auto"/>
        <w:ind w:firstLine="288"/>
      </w:pPr>
      <w:r>
        <w:rPr>
          <w:rFonts w:ascii="Noto Serif" w:hAnsi="Noto Serif" w:eastAsia="Noto Serif" w:cs="Noto Serif"/>
          <w:color w:val="222222"/>
          <w:sz w:val="24"/>
        </w:rPr>
        <w:t>the front of LSH-ADR-2024-029 already named the freeze clock versus a 'small apply',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18, 2024, leftover access for identifiers in chat, logs, or a support zip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identifiers in chat, logs, or a support zip, polling faster is not a substitute for fixing identifiers in chat, logs, or a support zip, and close is yes, no, or a new date on LSH-5280 by April 8, 2024.</w:t>
      </w:r>
    </w:p>
    <w:p>
      <w:pPr>
        <w:spacing w:before="0" w:after="220" w:line="413" w:lineRule="auto"/>
        <w:ind w:firstLine="288"/>
      </w:pPr>
      <w:r>
        <w:rPr>
          <w:rFonts w:ascii="Noto Serif" w:hAnsi="Noto Serif" w:eastAsia="Noto Serif" w:cs="Noto Serif"/>
          <w:color w:val="222222"/>
          <w:sz w:val="24"/>
        </w:rPr>
        <w:t>Mara Singh still has a cleanup PR that renames a field on LSH-ADR-2024-029, a PNG is not a close on LSH-ADR-2024-029, and I will not mix clocks to make a cleanup PR that renames a field look healthier.</w:t>
      </w:r>
    </w:p>
    <w:p>
      <w:pPr>
        <w:spacing w:before="0" w:after="220" w:line="413" w:lineRule="auto"/>
        <w:ind w:firstLine="288"/>
      </w:pPr>
      <w:r>
        <w:rPr>
          <w:rFonts w:ascii="Noto Serif" w:hAnsi="Noto Serif" w:eastAsia="Noto Serif" w:cs="Noto Serif"/>
          <w:color w:val="222222"/>
          <w:sz w:val="24"/>
        </w:rPr>
        <w:t>I parked a cleanup PR that renames a field on LSH-TDD-2023-058 so it is not Slack archaeology, the freeze still applies and a small apply is still an apply, and I ping once and after that Theo Walsh is late, not blocked.</w:t>
      </w:r>
    </w:p>
    <w:p>
      <w:pPr>
        <w:spacing w:before="0" w:after="220" w:line="413" w:lineRule="auto"/>
        <w:ind w:firstLine="288"/>
      </w:pPr>
      <w:r>
        <w:rPr>
          <w:rFonts w:ascii="Noto Serif" w:hAnsi="Noto Serif" w:eastAsia="Noto Serif" w:cs="Noto Serif"/>
          <w:color w:val="222222"/>
          <w:sz w:val="24"/>
        </w:rPr>
        <w:t>date pressure on staging that is too small to catch the bug is not a date, April 11, 2024 is if Accepted April keeps it, polling faster is not a substitute for fixing staging that is too small to catch the bug, and Michael Gilfilian will not keep a shadow list.</w:t>
      </w:r>
    </w:p>
    <w:p>
      <w:pPr>
        <w:spacing w:before="0" w:after="220" w:line="413" w:lineRule="auto"/>
        <w:ind w:firstLine="288"/>
      </w:pPr>
      <w:r>
        <w:rPr>
          <w:rFonts w:ascii="Noto Serif" w:hAnsi="Noto Serif" w:eastAsia="Noto Serif" w:cs="Noto Serif"/>
          <w:color w:val="222222"/>
          <w:sz w:val="24"/>
        </w:rPr>
        <w:t>do not treat staging that is too small to catch the bug as polish, Web Developer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weekend coverage that is not in the SLA back in, polling faster is not a substitute for fixing weekend coverage that is not in the SLA, and I will drop my leftover role the day Luis Ortega takes LSH-5280.</w:t>
      </w:r>
    </w:p>
    <w:p>
      <w:pPr>
        <w:spacing w:before="0" w:after="220" w:line="413" w:lineRule="auto"/>
        <w:ind w:firstLine="288"/>
      </w:pPr>
      <w:r>
        <w:rPr>
          <w:rFonts w:ascii="Noto Serif" w:hAnsi="Noto Serif" w:eastAsia="Noto Serif" w:cs="Noto Serif"/>
          <w:color w:val="222222"/>
          <w:sz w:val="24"/>
        </w:rPr>
        <w:t>the front of LSH-ADR-2024-029 already named a vendor overlay we already rejected,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16, 2024, leftover access for a vendor overlay we already rejected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replica lag after a count that looked fine, polling faster is not a substitute for fixing replica lag after a count that looked fine, and close is yes, no, or a new date on LSH-5280 by April 17, 2024.</w:t>
      </w:r>
    </w:p>
    <w:p>
      <w:pPr>
        <w:spacing w:before="0" w:after="220" w:line="413" w:lineRule="auto"/>
        <w:ind w:firstLine="288"/>
      </w:pPr>
      <w:r>
        <w:rPr>
          <w:rFonts w:ascii="Noto Serif" w:hAnsi="Noto Serif" w:eastAsia="Noto Serif" w:cs="Noto Serif"/>
          <w:color w:val="222222"/>
          <w:sz w:val="24"/>
        </w:rPr>
        <w:t>Theo Walsh still has replica lag after a count that looked fine on LSH-ADR-2024-029, a PNG is not a close on LSH-ADR-2024-029, and I will not mix clocks to make replica lag after a count that looked fine look healthier.</w:t>
      </w:r>
    </w:p>
    <w:p>
      <w:pPr>
        <w:spacing w:before="0" w:after="220" w:line="413" w:lineRule="auto"/>
        <w:ind w:firstLine="288"/>
      </w:pPr>
      <w:r>
        <w:rPr>
          <w:rFonts w:ascii="Noto Serif" w:hAnsi="Noto Serif" w:eastAsia="Noto Serif" w:cs="Noto Serif"/>
          <w:color w:val="222222"/>
          <w:sz w:val="24"/>
        </w:rPr>
        <w:t>I parked secret skew that looks like 'no work' on LSH-TDD-2023-058 so it is not Slack archaeology, the freeze still applies and a small apply is still an apply, and I ping once and after that Accepted April is late, not blocked.</w:t>
      </w:r>
    </w:p>
    <w:p>
      <w:pPr>
        <w:spacing w:before="0" w:after="220" w:line="413" w:lineRule="auto"/>
        <w:ind w:firstLine="288"/>
      </w:pPr>
      <w:r>
        <w:rPr>
          <w:rFonts w:ascii="Noto Serif" w:hAnsi="Noto Serif" w:eastAsia="Noto Serif" w:cs="Noto Serif"/>
          <w:color w:val="222222"/>
          <w:sz w:val="24"/>
        </w:rPr>
        <w:t>date pressure on secret skew that looks like 'no work' is not a date, April 9, 2024 is if Web Developer keeps it, polling faster is not a substitute for fixing secret skew that looks like 'no work', and Michael Gilfilian will not keep a shadow list.</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Acceptor Luis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a dashboard screenshot standing in for a permalink,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owner as a team name instead of a person back in, polling faster is not a substitute for fixing owner as a team name instead of a person, and I will drop my leftover role the day Cole Brennan takes LSH-5280.</w:t>
      </w:r>
    </w:p>
    <w:p>
      <w:pPr>
        <w:spacing w:before="0" w:after="220" w:line="413" w:lineRule="auto"/>
        <w:ind w:firstLine="288"/>
      </w:pPr>
      <w:r>
        <w:rPr>
          <w:rFonts w:ascii="Noto Serif" w:hAnsi="Noto Serif" w:eastAsia="Noto Serif" w:cs="Noto Serif"/>
          <w:color w:val="222222"/>
          <w:sz w:val="24"/>
        </w:rPr>
        <w:t>the front of LSH-ADR-2024-029 already named owner as a team name instead of a person,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14, 2024, leftover access for averaging QPS instead of testing the close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averaging QPS instead of testing the close, polling faster is not a substitute for fixing averaging QPS instead of testing the close, and close is yes, no, or a new date on LSH-5280 by April 15, 2024.</w:t>
      </w:r>
    </w:p>
    <w:p>
      <w:pPr>
        <w:spacing w:before="0" w:after="220" w:line="413" w:lineRule="auto"/>
        <w:ind w:firstLine="288"/>
      </w:pPr>
      <w:r>
        <w:rPr>
          <w:rFonts w:ascii="Noto Serif" w:hAnsi="Noto Serif" w:eastAsia="Noto Serif" w:cs="Noto Serif"/>
          <w:color w:val="222222"/>
          <w:sz w:val="24"/>
        </w:rPr>
        <w:t>Accepted April still has dropping a column in the same release as the readers on LSH-ADR-2024-029, a PNG is not a close on LSH-ADR-2024-029, and I will not mix clocks to make dropping a column in the same release as the readers look healthier.</w:t>
      </w:r>
    </w:p>
    <w:p>
      <w:pPr>
        <w:spacing w:before="0" w:after="220" w:line="413" w:lineRule="auto"/>
        <w:ind w:firstLine="288"/>
      </w:pPr>
      <w:r>
        <w:rPr>
          <w:rFonts w:ascii="Noto Serif" w:hAnsi="Noto Serif" w:eastAsia="Noto Serif" w:cs="Noto Serif"/>
          <w:color w:val="222222"/>
          <w:sz w:val="24"/>
        </w:rPr>
        <w:t>I parked dropping a column in the same release as the readers on LSH-TDD-2023-058 so it is not Slack archaeology, the freeze still applies and a small apply is still an apply, and I ping once and after that Web Developer is late, not blocked.</w:t>
      </w:r>
    </w:p>
    <w:p>
      <w:pPr>
        <w:spacing w:before="0" w:after="220" w:line="413" w:lineRule="auto"/>
        <w:ind w:firstLine="288"/>
      </w:pPr>
      <w:r>
        <w:rPr>
          <w:rFonts w:ascii="Noto Serif" w:hAnsi="Noto Serif" w:eastAsia="Noto Serif" w:cs="Noto Serif"/>
          <w:color w:val="222222"/>
          <w:sz w:val="24"/>
        </w:rPr>
        <w:t>date pressure on raising retries on a poison record is not a date, April 18, 2024 is if Acceptor Luis keeps it, polling faster is not a substitute for fixing raising retries on a poison record, and Michael Gilfilian will not keep a shadow list.</w:t>
      </w:r>
    </w:p>
    <w:p>
      <w:pPr>
        <w:spacing w:before="0" w:after="220" w:line="413" w:lineRule="auto"/>
        <w:ind w:firstLine="288"/>
      </w:pPr>
      <w:r>
        <w:rPr>
          <w:rFonts w:ascii="Noto Serif" w:hAnsi="Noto Serif" w:eastAsia="Noto Serif" w:cs="Noto Serif"/>
          <w:color w:val="222222"/>
          <w:sz w:val="24"/>
        </w:rPr>
        <w:t>do not treat raising retries on a poison record as polish, Luis Ortega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lock budget on the primary back in, polling faster is not a substitute for fixing lock budget on the primary, and I will drop my leftover role the day Michael Gilfilian takes LSH-5280.</w:t>
      </w:r>
    </w:p>
    <w:p>
      <w:pPr>
        <w:spacing w:before="0" w:after="220" w:line="413" w:lineRule="auto"/>
        <w:ind w:firstLine="288"/>
      </w:pPr>
      <w:r>
        <w:rPr>
          <w:rFonts w:ascii="Noto Serif" w:hAnsi="Noto Serif" w:eastAsia="Noto Serif" w:cs="Noto Serif"/>
          <w:color w:val="222222"/>
          <w:sz w:val="24"/>
        </w:rPr>
        <w:t>the front of LSH-ADR-2024-029 already named idempotency that is not a filename,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12, 2024, leftover access for idempotency that is not a filename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residency: no 'just a replica elsewhere', polling faster is not a substitute for fixing residency: no 'just a replica elsewhere', and close is yes, no, or a new date on LSH-5280 by April 13, 2024.</w:t>
      </w:r>
    </w:p>
    <w:p>
      <w:pPr>
        <w:spacing w:before="0" w:after="220" w:line="413" w:lineRule="auto"/>
        <w:ind w:firstLine="288"/>
      </w:pPr>
      <w:r>
        <w:rPr>
          <w:rFonts w:ascii="Noto Serif" w:hAnsi="Noto Serif" w:eastAsia="Noto Serif" w:cs="Noto Serif"/>
          <w:color w:val="222222"/>
          <w:sz w:val="24"/>
        </w:rPr>
        <w:t>Web Developer still has residency: no 'just a replica elsewhere' on LSH-ADR-2024-029, a PNG is not a close on LSH-ADR-2024-029, and I will not mix clocks to make residency: no 'just a replica elsewhere' look healthier.</w:t>
      </w:r>
    </w:p>
    <w:p>
      <w:pPr>
        <w:spacing w:before="0" w:after="220" w:line="413" w:lineRule="auto"/>
        <w:ind w:firstLine="288"/>
      </w:pPr>
      <w:r>
        <w:rPr>
          <w:rFonts w:ascii="Noto Serif" w:hAnsi="Noto Serif" w:eastAsia="Noto Serif" w:cs="Noto Serif"/>
          <w:color w:val="222222"/>
          <w:sz w:val="24"/>
        </w:rPr>
        <w:t>I parked exactly-once claims we will not make on LSH-TDD-2023-058 so it is not Slack archaeology, the freeze still applies and a small apply is still an apply, and I ping once and after that Acceptor Luis is late, not blocked.</w:t>
      </w:r>
    </w:p>
    <w:p>
      <w:pPr>
        <w:spacing w:before="0" w:after="220" w:line="413" w:lineRule="auto"/>
        <w:ind w:firstLine="288"/>
      </w:pPr>
      <w:r>
        <w:rPr>
          <w:rFonts w:ascii="Noto Serif" w:hAnsi="Noto Serif" w:eastAsia="Noto Serif" w:cs="Noto Serif"/>
          <w:color w:val="222222"/>
          <w:sz w:val="24"/>
        </w:rPr>
        <w:t>date pressure on exactly-once claims we will not make is not a date, April 16, 2024 is if Luis Ortega keeps it, polling faster is not a substitute for fixing exactly-once claims we will not make, and Michael Gilfilian will not keep a shadow list.</w:t>
      </w:r>
    </w:p>
    <w:p>
      <w:pPr>
        <w:spacing w:before="0" w:after="220" w:line="413" w:lineRule="auto"/>
        <w:ind w:firstLine="288"/>
      </w:pPr>
      <w:r>
        <w:rPr>
          <w:rFonts w:ascii="Noto Serif" w:hAnsi="Noto Serif" w:eastAsia="Noto Serif" w:cs="Noto Serif"/>
          <w:color w:val="222222"/>
          <w:sz w:val="24"/>
        </w:rPr>
        <w:t>do not treat date pressure versus a date with owners as polish, Cole Brennan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date pressure versus a date with owners,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the freeze clock versus a 'small apply' back in, polling faster is not a substitute for fixing the freeze clock versus a 'small apply', and I will drop my leftover role the day Mara Singh takes LSH-5280.</w:t>
      </w:r>
    </w:p>
    <w:p>
      <w:pPr>
        <w:spacing w:before="0" w:after="220" w:line="413" w:lineRule="auto"/>
        <w:ind w:firstLine="288"/>
      </w:pPr>
      <w:r>
        <w:rPr>
          <w:rFonts w:ascii="Noto Serif" w:hAnsi="Noto Serif" w:eastAsia="Noto Serif" w:cs="Noto Serif"/>
          <w:color w:val="222222"/>
          <w:sz w:val="24"/>
        </w:rPr>
        <w:t>the front of LSH-ADR-2024-029 already named the freeze clock versus a 'small apply',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10, 2024, leftover access for identifiers in chat, logs, or a support zip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identifiers in chat, logs, or a support zip, polling faster is not a substitute for fixing identifiers in chat, logs, or a support zip, and close is yes, no, or a new date on LSH-5280 by April 11, 2024.</w:t>
      </w:r>
    </w:p>
    <w:p>
      <w:pPr>
        <w:spacing w:before="0" w:after="220" w:line="413" w:lineRule="auto"/>
        <w:ind w:firstLine="288"/>
      </w:pPr>
      <w:r>
        <w:rPr>
          <w:rFonts w:ascii="Noto Serif" w:hAnsi="Noto Serif" w:eastAsia="Noto Serif" w:cs="Noto Serif"/>
          <w:color w:val="222222"/>
          <w:sz w:val="24"/>
        </w:rPr>
        <w:t>Acceptor Luis still has a cleanup PR that renames a field on LSH-ADR-2024-029, a PNG is not a close on LSH-ADR-2024-029, and I will not mix clocks to make a cleanup PR that renames a field look healthier.</w:t>
      </w:r>
    </w:p>
    <w:p>
      <w:pPr>
        <w:spacing w:before="0" w:after="220" w:line="413" w:lineRule="auto"/>
        <w:ind w:firstLine="288"/>
      </w:pPr>
      <w:r>
        <w:rPr>
          <w:rFonts w:ascii="Noto Serif" w:hAnsi="Noto Serif" w:eastAsia="Noto Serif" w:cs="Noto Serif"/>
          <w:color w:val="222222"/>
          <w:sz w:val="24"/>
        </w:rPr>
        <w:t>I parked a cleanup PR that renames a field on LSH-TDD-2023-058 so it is not Slack archaeology, the freeze still applies and a small apply is still an apply, and I ping once and after that Luis Ortega is late, not blocked.</w:t>
      </w:r>
    </w:p>
    <w:p>
      <w:pPr>
        <w:spacing w:before="0" w:after="220" w:line="413" w:lineRule="auto"/>
        <w:ind w:firstLine="288"/>
      </w:pPr>
      <w:r>
        <w:rPr>
          <w:rFonts w:ascii="Noto Serif" w:hAnsi="Noto Serif" w:eastAsia="Noto Serif" w:cs="Noto Serif"/>
          <w:color w:val="222222"/>
          <w:sz w:val="24"/>
        </w:rPr>
        <w:t>date pressure on staging that is too small to catch the bug is not a date, April 14, 2024 is if Cole Brennan keeps it, polling faster is not a substitute for fixing staging that is too small to catch the bug, and Michael Gilfilian will not keep a shadow list.</w:t>
      </w:r>
    </w:p>
    <w:p>
      <w:pPr>
        <w:spacing w:before="0" w:after="220" w:line="413" w:lineRule="auto"/>
        <w:ind w:firstLine="288"/>
      </w:pPr>
      <w:r>
        <w:rPr>
          <w:rFonts w:ascii="Noto Serif" w:hAnsi="Noto Serif" w:eastAsia="Noto Serif" w:cs="Noto Serif"/>
          <w:color w:val="222222"/>
          <w:sz w:val="24"/>
        </w:rPr>
        <w:t>do not treat staging that is too small to catch the bug as polish, Michael Gilfilian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weekend coverage that is not in the SLA back in, polling faster is not a substitute for fixing weekend coverage that is not in the SLA, and I will drop my leftover role the day Theo Walsh takes LSH-5280.</w:t>
      </w:r>
    </w:p>
    <w:p>
      <w:pPr>
        <w:spacing w:before="0" w:after="220" w:line="413" w:lineRule="auto"/>
        <w:ind w:firstLine="288"/>
      </w:pPr>
      <w:r>
        <w:rPr>
          <w:rFonts w:ascii="Noto Serif" w:hAnsi="Noto Serif" w:eastAsia="Noto Serif" w:cs="Noto Serif"/>
          <w:color w:val="222222"/>
          <w:sz w:val="24"/>
        </w:rPr>
        <w:t>the front of LSH-ADR-2024-029 already named a vendor overlay we already rejected,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8, 2024, leftover access for a vendor overlay we already rejected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replica lag after a count that looked fine, polling faster is not a substitute for fixing replica lag after a count that looked fine, and close is yes, no, or a new date on LSH-5280 by April 9, 2024.</w:t>
      </w:r>
    </w:p>
    <w:p>
      <w:pPr>
        <w:spacing w:before="0" w:after="220" w:line="413" w:lineRule="auto"/>
        <w:ind w:firstLine="288"/>
      </w:pPr>
      <w:r>
        <w:rPr>
          <w:rFonts w:ascii="Noto Serif" w:hAnsi="Noto Serif" w:eastAsia="Noto Serif" w:cs="Noto Serif"/>
          <w:color w:val="222222"/>
          <w:sz w:val="24"/>
        </w:rPr>
        <w:t>Luis Ortega still has replica lag after a count that looked fine on LSH-ADR-2024-029, a PNG is not a close on LSH-ADR-2024-029, and I will not mix clocks to make replica lag after a count that looked fine look healthier.</w:t>
      </w:r>
    </w:p>
    <w:p>
      <w:pPr>
        <w:spacing w:before="0" w:after="220" w:line="413" w:lineRule="auto"/>
        <w:ind w:firstLine="288"/>
      </w:pPr>
      <w:r>
        <w:rPr>
          <w:rFonts w:ascii="Noto Serif" w:hAnsi="Noto Serif" w:eastAsia="Noto Serif" w:cs="Noto Serif"/>
          <w:color w:val="222222"/>
          <w:sz w:val="24"/>
        </w:rPr>
        <w:t>I parked secret skew that looks like 'no work' on LSH-TDD-2023-058 so it is not Slack archaeology, the freeze still applies and a small apply is still an apply, and I ping once and after that Cole Brennan is late, not blocked.</w:t>
      </w:r>
    </w:p>
    <w:p>
      <w:pPr>
        <w:spacing w:before="0" w:after="220" w:line="413" w:lineRule="auto"/>
        <w:ind w:firstLine="288"/>
      </w:pPr>
      <w:r>
        <w:rPr>
          <w:rFonts w:ascii="Noto Serif" w:hAnsi="Noto Serif" w:eastAsia="Noto Serif" w:cs="Noto Serif"/>
          <w:color w:val="222222"/>
          <w:sz w:val="24"/>
        </w:rPr>
        <w:t>date pressure on secret skew that looks like 'no work' is not a date, April 12, 2024 is if Michael Gilfilian keeps it, polling faster is not a substitute for fixing secret skew that looks like 'no work', and Michael Gilfilian will not keep a shadow list.</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Mara Singh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a dashboard screenshot standing in for a permalink,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owner as a team name instead of a person back in, polling faster is not a substitute for fixing owner as a team name instead of a person, and I will drop my leftover role the day Accepted April takes LSH-5280.</w:t>
      </w:r>
    </w:p>
    <w:p>
      <w:pPr>
        <w:spacing w:before="0" w:after="220" w:line="413" w:lineRule="auto"/>
        <w:ind w:firstLine="288"/>
      </w:pPr>
      <w:r>
        <w:rPr>
          <w:rFonts w:ascii="Noto Serif" w:hAnsi="Noto Serif" w:eastAsia="Noto Serif" w:cs="Noto Serif"/>
          <w:color w:val="222222"/>
          <w:sz w:val="24"/>
        </w:rPr>
        <w:t>the front of LSH-ADR-2024-029 already named owner as a team name instead of a person,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17, 2024, leftover access for averaging QPS instead of testing the close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averaging QPS instead of testing the close, polling faster is not a substitute for fixing averaging QPS instead of testing the close, and close is yes, no, or a new date on LSH-5280 by April 18, 2024.</w:t>
      </w:r>
    </w:p>
    <w:p>
      <w:pPr>
        <w:spacing w:before="0" w:after="220" w:line="413" w:lineRule="auto"/>
        <w:ind w:firstLine="288"/>
      </w:pPr>
      <w:r>
        <w:rPr>
          <w:rFonts w:ascii="Noto Serif" w:hAnsi="Noto Serif" w:eastAsia="Noto Serif" w:cs="Noto Serif"/>
          <w:color w:val="222222"/>
          <w:sz w:val="24"/>
        </w:rPr>
        <w:t>Cole Brennan still has dropping a column in the same release as the readers on LSH-ADR-2024-029, a PNG is not a close on LSH-ADR-2024-029, and I will not mix clocks to make dropping a column in the same release as the readers look healthier.</w:t>
      </w:r>
    </w:p>
    <w:p>
      <w:pPr>
        <w:spacing w:before="0" w:after="220" w:line="413" w:lineRule="auto"/>
        <w:ind w:firstLine="288"/>
      </w:pPr>
      <w:r>
        <w:rPr>
          <w:rFonts w:ascii="Noto Serif" w:hAnsi="Noto Serif" w:eastAsia="Noto Serif" w:cs="Noto Serif"/>
          <w:color w:val="222222"/>
          <w:sz w:val="24"/>
        </w:rPr>
        <w:t>I parked dropping a column in the same release as the readers on LSH-TDD-2023-058 so it is not Slack archaeology, the freeze still applies and a small apply is still an apply, and I ping once and after that Michael Gilfilian is late, not blocked.</w:t>
      </w:r>
    </w:p>
    <w:p>
      <w:pPr>
        <w:spacing w:before="0" w:after="220" w:line="413" w:lineRule="auto"/>
        <w:ind w:firstLine="288"/>
      </w:pPr>
      <w:r>
        <w:rPr>
          <w:rFonts w:ascii="Noto Serif" w:hAnsi="Noto Serif" w:eastAsia="Noto Serif" w:cs="Noto Serif"/>
          <w:color w:val="222222"/>
          <w:sz w:val="24"/>
        </w:rPr>
        <w:t>date pressure on raising retries on a poison record is not a date, April 10, 2024 is if Mara Singh keeps it, polling faster is not a substitute for fixing raising retries on a poison record, and Michael Gilfilian will not keep a shadow list.</w:t>
      </w:r>
    </w:p>
    <w:p>
      <w:pPr>
        <w:spacing w:before="0" w:after="220" w:line="413" w:lineRule="auto"/>
        <w:ind w:firstLine="288"/>
      </w:pPr>
      <w:r>
        <w:rPr>
          <w:rFonts w:ascii="Noto Serif" w:hAnsi="Noto Serif" w:eastAsia="Noto Serif" w:cs="Noto Serif"/>
          <w:color w:val="222222"/>
          <w:sz w:val="24"/>
        </w:rPr>
        <w:t>do not treat raising retries on a poison record as polish, Theo Walsh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lock budget on the primary back in, polling faster is not a substitute for fixing lock budget on the primary, and I will drop my leftover role the day Web Developer takes LSH-5280.</w:t>
      </w:r>
    </w:p>
    <w:p>
      <w:pPr>
        <w:spacing w:before="0" w:after="220" w:line="413" w:lineRule="auto"/>
        <w:ind w:firstLine="288"/>
      </w:pPr>
      <w:r>
        <w:rPr>
          <w:rFonts w:ascii="Noto Serif" w:hAnsi="Noto Serif" w:eastAsia="Noto Serif" w:cs="Noto Serif"/>
          <w:color w:val="222222"/>
          <w:sz w:val="24"/>
        </w:rPr>
        <w:t>the front of LSH-ADR-2024-029 already named idempotency that is not a filename,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15, 2024, leftover access for idempotency that is not a filename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residency: no 'just a replica elsewhere', polling faster is not a substitute for fixing residency: no 'just a replica elsewhere', and close is yes, no, or a new date on LSH-5280 by April 16, 2024.</w:t>
      </w:r>
    </w:p>
    <w:p>
      <w:pPr>
        <w:spacing w:before="0" w:after="220" w:line="413" w:lineRule="auto"/>
        <w:ind w:firstLine="288"/>
      </w:pPr>
      <w:r>
        <w:rPr>
          <w:rFonts w:ascii="Noto Serif" w:hAnsi="Noto Serif" w:eastAsia="Noto Serif" w:cs="Noto Serif"/>
          <w:color w:val="222222"/>
          <w:sz w:val="24"/>
        </w:rPr>
        <w:t>Michael Gilfilian still has residency: no 'just a replica elsewhere' on LSH-ADR-2024-029, a PNG is not a close on LSH-ADR-2024-029, and I will not mix clocks to make residency: no 'just a replica elsewhere' look healthier.</w:t>
      </w:r>
    </w:p>
    <w:p>
      <w:pPr>
        <w:spacing w:before="0" w:after="220" w:line="413" w:lineRule="auto"/>
        <w:ind w:firstLine="288"/>
      </w:pPr>
      <w:r>
        <w:rPr>
          <w:rFonts w:ascii="Noto Serif" w:hAnsi="Noto Serif" w:eastAsia="Noto Serif" w:cs="Noto Serif"/>
          <w:color w:val="222222"/>
          <w:sz w:val="24"/>
        </w:rPr>
        <w:t>I parked exactly-once claims we will not make on LSH-TDD-2023-058 so it is not Slack archaeology, the freeze still applies and a small apply is still an apply, and I ping once and after that Mara Singh is late, not blocked.</w:t>
      </w:r>
    </w:p>
    <w:p>
      <w:pPr>
        <w:spacing w:before="0" w:after="220" w:line="413" w:lineRule="auto"/>
        <w:ind w:firstLine="288"/>
      </w:pPr>
      <w:r>
        <w:rPr>
          <w:rFonts w:ascii="Noto Serif" w:hAnsi="Noto Serif" w:eastAsia="Noto Serif" w:cs="Noto Serif"/>
          <w:color w:val="222222"/>
          <w:sz w:val="24"/>
        </w:rPr>
        <w:t>date pressure on exactly-once claims we will not make is not a date, April 8, 2024 is if Theo Walsh keeps it, polling faster is not a substitute for fixing exactly-once claims we will not make, and Michael Gilfilian will not keep a shadow list.</w:t>
      </w:r>
    </w:p>
    <w:p>
      <w:pPr>
        <w:spacing w:before="0" w:after="220" w:line="413" w:lineRule="auto"/>
        <w:ind w:firstLine="288"/>
      </w:pPr>
      <w:r>
        <w:rPr>
          <w:rFonts w:ascii="Noto Serif" w:hAnsi="Noto Serif" w:eastAsia="Noto Serif" w:cs="Noto Serif"/>
          <w:color w:val="222222"/>
          <w:sz w:val="24"/>
        </w:rPr>
        <w:t>do not treat date pressure versus a date with owners as polish, Accepted April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date pressure versus a date with owners,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the freeze clock versus a 'small apply' back in, polling faster is not a substitute for fixing the freeze clock versus a 'small apply', and I will drop my leftover role the day Acceptor Luis takes LSH-5280.</w:t>
      </w:r>
    </w:p>
    <w:p>
      <w:pPr>
        <w:spacing w:before="0" w:after="220" w:line="413" w:lineRule="auto"/>
        <w:ind w:firstLine="288"/>
      </w:pPr>
      <w:r>
        <w:rPr>
          <w:rFonts w:ascii="Noto Serif" w:hAnsi="Noto Serif" w:eastAsia="Noto Serif" w:cs="Noto Serif"/>
          <w:color w:val="222222"/>
          <w:sz w:val="24"/>
        </w:rPr>
        <w:t>the front of LSH-ADR-2024-029 already named the freeze clock versus a 'small apply',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13, 2024, leftover access for identifiers in chat, logs, or a support zip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identifiers in chat, logs, or a support zip, polling faster is not a substitute for fixing identifiers in chat, logs, or a support zip, and close is yes, no, or a new date on LSH-5280 by April 14, 2024.</w:t>
      </w:r>
    </w:p>
    <w:p>
      <w:pPr>
        <w:spacing w:before="0" w:after="220" w:line="413" w:lineRule="auto"/>
        <w:ind w:firstLine="288"/>
      </w:pPr>
      <w:r>
        <w:rPr>
          <w:rFonts w:ascii="Noto Serif" w:hAnsi="Noto Serif" w:eastAsia="Noto Serif" w:cs="Noto Serif"/>
          <w:color w:val="222222"/>
          <w:sz w:val="24"/>
        </w:rPr>
        <w:t>Mara Singh still has a cleanup PR that renames a field on LSH-ADR-2024-029, a PNG is not a close on LSH-ADR-2024-029, and I will not mix clocks to make a cleanup PR that renames a field look healthier.</w:t>
      </w:r>
    </w:p>
    <w:p>
      <w:pPr>
        <w:spacing w:before="0" w:after="220" w:line="413" w:lineRule="auto"/>
        <w:ind w:firstLine="288"/>
      </w:pPr>
      <w:r>
        <w:rPr>
          <w:rFonts w:ascii="Noto Serif" w:hAnsi="Noto Serif" w:eastAsia="Noto Serif" w:cs="Noto Serif"/>
          <w:color w:val="222222"/>
          <w:sz w:val="24"/>
        </w:rPr>
        <w:t>I parked a cleanup PR that renames a field on LSH-TDD-2023-058 so it is not Slack archaeology, the freeze still applies and a small apply is still an apply, and I ping once and after that Theo Walsh is late, not blocked.</w:t>
      </w:r>
    </w:p>
    <w:p>
      <w:pPr>
        <w:spacing w:before="0" w:after="220" w:line="413" w:lineRule="auto"/>
        <w:ind w:firstLine="288"/>
      </w:pPr>
      <w:r>
        <w:rPr>
          <w:rFonts w:ascii="Noto Serif" w:hAnsi="Noto Serif" w:eastAsia="Noto Serif" w:cs="Noto Serif"/>
          <w:color w:val="222222"/>
          <w:sz w:val="24"/>
        </w:rPr>
        <w:t>date pressure on staging that is too small to catch the bug is not a date, April 17, 2024 is if Accepted April keeps it, polling faster is not a substitute for fixing staging that is too small to catch the bug, and Michael Gilfilian will not keep a shadow list.</w:t>
      </w:r>
    </w:p>
    <w:p>
      <w:pPr>
        <w:spacing w:before="0" w:after="220" w:line="413" w:lineRule="auto"/>
        <w:ind w:firstLine="288"/>
      </w:pPr>
      <w:r>
        <w:rPr>
          <w:rFonts w:ascii="Noto Serif" w:hAnsi="Noto Serif" w:eastAsia="Noto Serif" w:cs="Noto Serif"/>
          <w:color w:val="222222"/>
          <w:sz w:val="24"/>
        </w:rPr>
        <w:t>do not treat staging that is too small to catch the bug as polish, Web Developer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weekend coverage that is not in the SLA,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weekend coverage that is not in the SLA back in, polling faster is not a substitute for fixing weekend coverage that is not in the SLA, and I will drop my leftover role the day Luis Ortega takes LSH-5280.</w:t>
      </w:r>
    </w:p>
    <w:p>
      <w:pPr>
        <w:spacing w:before="0" w:after="220" w:line="413" w:lineRule="auto"/>
        <w:ind w:firstLine="288"/>
      </w:pPr>
      <w:r>
        <w:rPr>
          <w:rFonts w:ascii="Noto Serif" w:hAnsi="Noto Serif" w:eastAsia="Noto Serif" w:cs="Noto Serif"/>
          <w:color w:val="222222"/>
          <w:sz w:val="24"/>
        </w:rPr>
        <w:t>the front of LSH-ADR-2024-029 already named a vendor overlay we already rejected,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11, 2024, leftover access for a vendor overlay we already rejected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replica lag after a count that looked fine, polling faster is not a substitute for fixing replica lag after a count that looked fine, and close is yes, no, or a new date on LSH-5280 by April 12, 2024.</w:t>
      </w:r>
    </w:p>
    <w:p>
      <w:pPr>
        <w:spacing w:before="0" w:after="220" w:line="413" w:lineRule="auto"/>
        <w:ind w:firstLine="288"/>
      </w:pPr>
      <w:r>
        <w:rPr>
          <w:rFonts w:ascii="Noto Serif" w:hAnsi="Noto Serif" w:eastAsia="Noto Serif" w:cs="Noto Serif"/>
          <w:color w:val="222222"/>
          <w:sz w:val="24"/>
        </w:rPr>
        <w:t>Theo Walsh still has replica lag after a count that looked fine on LSH-ADR-2024-029, a PNG is not a close on LSH-ADR-2024-029, and I will not mix clocks to make replica lag after a count that looked fine look healthier.</w:t>
      </w:r>
    </w:p>
    <w:p>
      <w:pPr>
        <w:spacing w:before="0" w:after="220" w:line="413" w:lineRule="auto"/>
        <w:ind w:firstLine="288"/>
      </w:pPr>
      <w:r>
        <w:rPr>
          <w:rFonts w:ascii="Noto Serif" w:hAnsi="Noto Serif" w:eastAsia="Noto Serif" w:cs="Noto Serif"/>
          <w:color w:val="222222"/>
          <w:sz w:val="24"/>
        </w:rPr>
        <w:t>I parked secret skew that looks like 'no work' on LSH-TDD-2023-058 so it is not Slack archaeology, the freeze still applies and a small apply is still an apply, and I ping once and after that Accepted April is late, not blocked.</w:t>
      </w:r>
    </w:p>
    <w:p>
      <w:pPr>
        <w:spacing w:before="0" w:after="220" w:line="413" w:lineRule="auto"/>
        <w:ind w:firstLine="288"/>
      </w:pPr>
      <w:r>
        <w:rPr>
          <w:rFonts w:ascii="Noto Serif" w:hAnsi="Noto Serif" w:eastAsia="Noto Serif" w:cs="Noto Serif"/>
          <w:color w:val="222222"/>
          <w:sz w:val="24"/>
        </w:rPr>
        <w:t>date pressure on secret skew that looks like 'no work' is not a date, April 15, 2024 is if Web Developer keeps it, polling faster is not a substitute for fixing secret skew that looks like 'no work', and Michael Gilfilian will not keep a shadow list.</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Acceptor Luis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a dashboard screenshot standing in for a permalink,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owner as a team name instead of a person back in, polling faster is not a substitute for fixing owner as a team name instead of a person, and I will drop my leftover role the day Cole Brennan takes LSH-5280.</w:t>
      </w:r>
    </w:p>
    <w:p>
      <w:pPr>
        <w:spacing w:before="0" w:after="220" w:line="413" w:lineRule="auto"/>
        <w:ind w:firstLine="288"/>
      </w:pPr>
      <w:r>
        <w:rPr>
          <w:rFonts w:ascii="Noto Serif" w:hAnsi="Noto Serif" w:eastAsia="Noto Serif" w:cs="Noto Serif"/>
          <w:color w:val="222222"/>
          <w:sz w:val="24"/>
        </w:rPr>
        <w:t>the front of LSH-ADR-2024-029 already named owner as a team name instead of a person,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9, 2024, leftover access for averaging QPS instead of testing the close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averaging QPS instead of testing the close, polling faster is not a substitute for fixing averaging QPS instead of testing the close, and close is yes, no, or a new date on LSH-5280 by April 10, 2024.</w:t>
      </w:r>
    </w:p>
    <w:p>
      <w:pPr>
        <w:spacing w:before="0" w:after="220" w:line="413" w:lineRule="auto"/>
        <w:ind w:firstLine="288"/>
      </w:pPr>
      <w:r>
        <w:rPr>
          <w:rFonts w:ascii="Noto Serif" w:hAnsi="Noto Serif" w:eastAsia="Noto Serif" w:cs="Noto Serif"/>
          <w:color w:val="222222"/>
          <w:sz w:val="24"/>
        </w:rPr>
        <w:t>Accepted April still has dropping a column in the same release as the readers on LSH-ADR-2024-029, a PNG is not a close on LSH-ADR-2024-029, and I will not mix clocks to make dropping a column in the same release as the readers look healthier.</w:t>
      </w:r>
    </w:p>
    <w:p>
      <w:pPr>
        <w:spacing w:before="0" w:after="220" w:line="413" w:lineRule="auto"/>
        <w:ind w:firstLine="288"/>
      </w:pPr>
      <w:r>
        <w:rPr>
          <w:rFonts w:ascii="Noto Serif" w:hAnsi="Noto Serif" w:eastAsia="Noto Serif" w:cs="Noto Serif"/>
          <w:color w:val="222222"/>
          <w:sz w:val="24"/>
        </w:rPr>
        <w:t>I parked dropping a column in the same release as the readers on LSH-TDD-2023-058 so it is not Slack archaeology, the freeze still applies and a small apply is still an apply, and I ping once and after that Web Developer is late, not blocked.</w:t>
      </w:r>
    </w:p>
    <w:p>
      <w:pPr>
        <w:spacing w:before="0" w:after="220" w:line="413" w:lineRule="auto"/>
        <w:ind w:firstLine="288"/>
      </w:pPr>
      <w:r>
        <w:rPr>
          <w:rFonts w:ascii="Noto Serif" w:hAnsi="Noto Serif" w:eastAsia="Noto Serif" w:cs="Noto Serif"/>
          <w:color w:val="222222"/>
          <w:sz w:val="24"/>
        </w:rPr>
        <w:t>date pressure on raising retries on a poison record is not a date, April 13, 2024 is if Acceptor Luis keeps it, polling faster is not a substitute for fixing raising retries on a poison record, and Michael Gilfilian will not keep a shadow list.</w:t>
      </w:r>
    </w:p>
    <w:p>
      <w:pPr>
        <w:spacing w:before="0" w:after="220" w:line="413" w:lineRule="auto"/>
        <w:ind w:firstLine="288"/>
      </w:pPr>
      <w:r>
        <w:rPr>
          <w:rFonts w:ascii="Noto Serif" w:hAnsi="Noto Serif" w:eastAsia="Noto Serif" w:cs="Noto Serif"/>
          <w:color w:val="222222"/>
          <w:sz w:val="24"/>
        </w:rPr>
        <w:t>do not treat raising retries on a poison record as polish, Luis Ortega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lock budget on the primary, the freeze still applies and a small apply is still an apply, and abort beats a lying dual-run.</w:t>
      </w:r>
    </w:p>
    <w:p>
      <w:pPr>
        <w:spacing w:before="0" w:after="220" w:line="413" w:lineRule="auto"/>
        <w:ind w:firstLine="288"/>
      </w:pPr>
      <w:r>
        <w:rPr>
          <w:rFonts w:ascii="Noto Serif" w:hAnsi="Noto Serif" w:eastAsia="Noto Serif" w:cs="Noto Serif"/>
          <w:color w:val="222222"/>
          <w:sz w:val="24"/>
        </w:rPr>
        <w:t>I will not reopen ADR: React admin for stock, WordPress stays the public storefront to smuggle lock budget on the primary back in, polling faster is not a substitute for fixing lock budget on the primary, and I will drop my leftover role the day Michael Gilfilian takes LSH-5280.</w:t>
      </w:r>
    </w:p>
    <w:p>
      <w:pPr>
        <w:spacing w:before="0" w:after="220" w:line="413" w:lineRule="auto"/>
        <w:ind w:firstLine="288"/>
      </w:pPr>
      <w:r>
        <w:rPr>
          <w:rFonts w:ascii="Noto Serif" w:hAnsi="Noto Serif" w:eastAsia="Noto Serif" w:cs="Noto Serif"/>
          <w:color w:val="222222"/>
          <w:sz w:val="24"/>
        </w:rPr>
        <w:t>the front of LSH-ADR-2024-029 already named idempotency that is not a filename, this paragraph is execution, a PNG is not a close on LSH-ADR-2024-029, and if this fights the front of LSH-ADR-2024-029, strike it.</w:t>
      </w:r>
    </w:p>
    <w:p>
      <w:pPr>
        <w:spacing w:before="0" w:after="220" w:line="413" w:lineRule="auto"/>
        <w:ind w:firstLine="288"/>
      </w:pPr>
      <w:r>
        <w:rPr>
          <w:rFonts w:ascii="Noto Serif" w:hAnsi="Noto Serif" w:eastAsia="Noto Serif" w:cs="Noto Serif"/>
          <w:color w:val="222222"/>
          <w:sz w:val="24"/>
        </w:rPr>
        <w:t>after April 18, 2024, leftover access for idempotency that is not a filename is a bug, not a courtesy, the freeze still applies and a small apply is still an apply, and a vendor discount is not evidence.</w:t>
      </w:r>
    </w:p>
    <w:p>
      <w:pPr>
        <w:spacing w:before="0" w:after="220" w:line="413" w:lineRule="auto"/>
        <w:ind w:firstLine="288"/>
      </w:pPr>
      <w:r>
        <w:rPr>
          <w:rFonts w:ascii="Noto Serif" w:hAnsi="Noto Serif" w:eastAsia="Noto Serif" w:cs="Noto Serif"/>
          <w:color w:val="222222"/>
          <w:sz w:val="24"/>
        </w:rPr>
        <w:t>I bounced a hallway yes on residency: no 'just a replica elsewhere', polling faster is not a substitute for fixing residency: no 'just a replica elsewhere', and close is yes, no, or a new date on LSH-5280 by April 8, 2024.</w:t>
      </w:r>
    </w:p>
    <w:p>
      <w:pPr>
        <w:spacing w:before="0" w:after="220" w:line="413" w:lineRule="auto"/>
        <w:ind w:firstLine="288"/>
      </w:pPr>
      <w:r>
        <w:rPr>
          <w:rFonts w:ascii="Noto Serif" w:hAnsi="Noto Serif" w:eastAsia="Noto Serif" w:cs="Noto Serif"/>
          <w:color w:val="222222"/>
          <w:sz w:val="24"/>
        </w:rPr>
        <w:t>Web Developer still has residency: no 'just a replica elsewhere' on LSH-ADR-2024-029, a PNG is not a close on LSH-ADR-2024-029, and I will not mix clocks to make residency: no 'just a replica elsewhere' look healthier.</w:t>
      </w:r>
    </w:p>
    <w:p>
      <w:pPr>
        <w:spacing w:before="0" w:after="220" w:line="413" w:lineRule="auto"/>
        <w:ind w:firstLine="288"/>
      </w:pPr>
      <w:r>
        <w:rPr>
          <w:rFonts w:ascii="Noto Serif" w:hAnsi="Noto Serif" w:eastAsia="Noto Serif" w:cs="Noto Serif"/>
          <w:color w:val="222222"/>
          <w:sz w:val="24"/>
        </w:rPr>
        <w:t>I parked exactly-once claims we will not make on LSH-TDD-2023-058 so it is not Slack archaeology, the freeze still applies and a small apply is still an apply, and I ping once and after that Acceptor Luis is late, not blocked.</w:t>
      </w:r>
    </w:p>
    <w:p>
      <w:pPr>
        <w:spacing w:before="0" w:after="220" w:line="413" w:lineRule="auto"/>
        <w:ind w:firstLine="288"/>
      </w:pPr>
      <w:r>
        <w:rPr>
          <w:rFonts w:ascii="Noto Serif" w:hAnsi="Noto Serif" w:eastAsia="Noto Serif" w:cs="Noto Serif"/>
          <w:color w:val="222222"/>
          <w:sz w:val="24"/>
        </w:rPr>
        <w:t>date pressure on exactly-once claims we will not make is not a date, April 11, 2024 is if Luis Ortega keeps it, polling faster is not a substitute for fixing exactly-once claims we will not make, and Michael Gilfilian will not keep a shadow list.</w:t>
      </w:r>
    </w:p>
    <w:p>
      <w:pPr>
        <w:spacing w:before="0" w:after="220" w:line="413" w:lineRule="auto"/>
        <w:ind w:firstLine="288"/>
      </w:pPr>
      <w:r>
        <w:rPr>
          <w:rFonts w:ascii="Noto Serif" w:hAnsi="Noto Serif" w:eastAsia="Noto Serif" w:cs="Noto Serif"/>
          <w:color w:val="222222"/>
          <w:sz w:val="24"/>
        </w:rPr>
        <w:t>do not treat date pressure versus a date with owners as polish, Cole Brennan either owns it or we drop it, a PNG is not a close on LSH-ADR-2024-029, and config, Helm, and a flag flip are all changes.</w:t>
      </w:r>
    </w:p>
    <w:p>
      <w:pPr>
        <w:spacing w:before="0" w:after="220" w:line="413" w:lineRule="auto"/>
        <w:ind w:firstLine="288"/>
      </w:pPr>
      <w:r>
        <w:rPr>
          <w:rFonts w:ascii="Noto Serif" w:hAnsi="Noto Serif" w:eastAsia="Noto Serif" w:cs="Noto Serif"/>
          <w:color w:val="222222"/>
          <w:sz w:val="24"/>
        </w:rPr>
        <w:t>inv-api.lakeshore.internal is the box I would open first for date pressure versus a date with owners, the freeze still applies and a small apply is still an apply, and abort beats a lying dual-run.</w:t>
      </w:r>
    </w:p>
    <w:sectPr w:rsidR="00FC693F" w:rsidRPr="0006063C" w:rsidSect="00034616">
      <w:headerReference w:type="default" r:id="rId9"/>
      <w:footerReference w:type="default" r:id="rId10"/>
      <w:pgSz w:w="12240" w:h="15840"/>
      <w:pgMar w:top="1584" w:right="1656" w:bottom="1584"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E3A5F"/>
      </w:pBdr>
    </w:pPr>
    <w:r>
      <w:rPr>
        <w:rFonts w:ascii="Liberation Sans" w:hAnsi="Liberation Sans" w:eastAsia="Liberation Sans" w:cs="Liberation Sans"/>
        <w:color w:val="555555"/>
        <w:sz w:val="16"/>
      </w:rPr>
      <w:t>LSH-ADR-2024-029</w:t>
    </w:r>
    <w:r>
      <w:rPr>
        <w:rFonts w:ascii="Liberation Sans" w:hAnsi="Liberation Sans" w:eastAsia="Liberation Sans" w:cs="Liberation Sans"/>
        <w:color w:val="555555"/>
        <w:sz w:val="16"/>
      </w:rPr>
      <w:t xml:space="preserve">  ·  April 2, 2024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E3A5F"/>
      </w:pBdr>
    </w:pPr>
    <w:r>
      <w:rPr>
        <w:rFonts w:ascii="Liberation Sans" w:hAnsi="Liberation Sans" w:eastAsia="Liberation Sans" w:cs="Liberation Sans"/>
        <w:b/>
        <w:color w:val="1E3A5F"/>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334E72"/>
        <w:sz w:val="18"/>
      </w:rPr>
      <w:t>Architecture decision record</w:t>
    </w:r>
    <w:r>
      <w:t xml:space="preserve">        </w:t>
    </w:r>
    <w:r>
      <w:rPr>
        <w:rFonts w:ascii="Liberation Sans" w:hAnsi="Liberation Sans" w:eastAsia="Liberation Sans" w:cs="Liberation Sans"/>
        <w:b/>
        <w:color w:val="1E3A5F"/>
        <w:sz w:val="16"/>
      </w:rPr>
      <w:t>INTERNAL</w:t>
    </w:r>
  </w:p>
  <w:p>
    <w:pPr>
      <w:spacing w:before="0" w:after="0" w:line="200" w:lineRule="auto"/>
    </w:pPr>
    <w:r>
      <w:rPr>
        <w:rFonts w:ascii="Liberation Sans" w:hAnsi="Liberation Sans" w:eastAsia="Liberation Sans" w:cs="Liberation Sans"/>
        <w:i/>
        <w:color w:val="555555"/>
        <w:sz w:val="16"/>
      </w:rPr>
      <w:t>ADR: React admin for stock, WordPress stays the public storefront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49</Pages>
  <Words>12036</Words>
  <Characters>72216</Characters>
  <Application>Microsoft Office Word</Application>
  <DocSecurity>0</DocSecurity>
  <Lines>0</Lines>
  <Paragraphs>0</Paragraphs>
  <ScaleCrop>false</ScaleCrop>
  <Company>Hillcrest Digital</Company>
  <LinksUpToDate>false</LinksUpToDate>
  <CharactersWithSpaces>84252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 React admin for stock, WordPress stays the public storefront</dc:title>
  <dc:subject>Architecture decision record</dc:subject>
  <dc:creator>Michael Gilfilian</dc:creator>
  <cp:keywords>LSH-ADR-2024-029</cp:keywords>
  <dc:description/>
  <cp:lastModifiedBy>Michael Gilfilian</cp:lastModifiedBy>
  <cp:revision>7</cp:revision>
  <dcterms:created xsi:type="dcterms:W3CDTF">2024-04-02T11:27:00Z</dcterms:created>
  <dcterms:modified xsi:type="dcterms:W3CDTF">2024-04-02T18:27:00Z</dcterms:modified>
  <cp:category>Architecture decision record</cp:category>
</cp:coreProperties>
</file>