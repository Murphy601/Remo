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RIDGEWAY DIESEL  ·  A/C ELECTRICAL  ·  RDW-2410</w:t>
      </w:r>
    </w:p>
    <w:p>
      <w:pPr>
        <w:spacing w:before="0" w:after="80" w:line="240" w:lineRule="auto"/>
      </w:pPr>
      <w:r>
        <w:rPr>
          <w:rFonts w:ascii="Liberation Sans" w:hAnsi="Liberation Sans" w:eastAsia="Liberation Sans" w:cs="Liberation Sans"/>
          <w:b/>
          <w:color w:val="4A545C"/>
          <w:sz w:val="42"/>
        </w:rPr>
        <w:t>SOP: A/C and electrical accessory checks</w:t>
      </w:r>
    </w:p>
    <w:p>
      <w:pPr>
        <w:spacing w:before="0" w:after="160" w:line="230" w:lineRule="auto"/>
      </w:pPr>
      <w:r>
        <w:rPr>
          <w:rFonts w:ascii="Liberation Sans" w:hAnsi="Liberation Sans" w:eastAsia="Liberation Sans" w:cs="Liberation Sans"/>
          <w:i/>
          <w:color w:val="5A646C"/>
          <w:sz w:val="24"/>
        </w:rPr>
        <w:t>Clutch, fuse, ticket RDW-2410</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RDW-SOP-2022-055</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November 3,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Tess Brant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Cal Dreher (acceptor), Tess Brant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RDW-SOP-2022-055; RDW-2410; RDW-INC-2022-041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10,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RDW-SOP-2022-055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22,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Tess Brant. recharge first because 'it is probably low'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30,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recharge first because 'it is probably low'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3,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bay-01.ridgeway.internal. Ticket RDW-2410.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3,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20" w:line="384" w:lineRule="auto"/>
      </w:pPr>
      <w:r>
        <w:rPr>
          <w:rFonts w:ascii="Liberation Sans" w:hAnsi="Liberation Sans" w:eastAsia="Liberation Sans" w:cs="Liberation Sans"/>
          <w:color w:val="222222"/>
          <w:sz w:val="24"/>
        </w:rPr>
        <w:t>Tess Brant asked for a written cut of SOP. Current path: Gauge first, gas first, fuse last. This document locks fuse, click, then gauge, no gas on open. recharge first because 'it is probably low' is out because October 13 recharge on an open clutch dumped $84 of gas and still blew warm.</w:t>
      </w:r>
    </w:p>
    <w:p>
      <w:pPr>
        <w:pStyle w:val="Heading1"/>
      </w:pPr>
      <w:r>
        <w:t>SOP: A/C and electrical accessory checks</w:t>
      </w:r>
    </w:p>
    <w:p>
      <w:pPr>
        <w:spacing w:before="0" w:after="220" w:line="384" w:lineRule="auto"/>
      </w:pPr>
      <w:r>
        <w:rPr>
          <w:rFonts w:ascii="Liberation Sans" w:hAnsi="Liberation Sans" w:eastAsia="Liberation Sans" w:cs="Liberation Sans"/>
          <w:color w:val="222222"/>
          <w:sz w:val="24"/>
        </w:rPr>
        <w:t>This is the working cut for RDW-SOP-2022-055 on November 3, 2022. Tess Brant asked for a written bound after the current path (Gauge first, gas first, fuse last) stopped being honest. I am Jeilen Jones, Shop Helper, writing for Cal Dreher, Nina Soto, and Hank Morel. Primary host bay-01.ridgeway.internal. If you are skimming, jump the decision callout, then the refuse on recharge first because 'it is probably low', then open questions. If you are on the floor next shift, jump the constraints, the numbers table, and the steps.</w:t>
      </w:r>
    </w:p>
    <w:p>
      <w:pPr>
        <w:spacing w:before="0" w:after="220" w:line="384" w:lineRule="auto"/>
      </w:pPr>
      <w:r>
        <w:rPr>
          <w:rFonts w:ascii="Liberation Sans" w:hAnsi="Liberation Sans" w:eastAsia="Liberation Sans" w:cs="Liberation Sans"/>
          <w:color w:val="222222"/>
          <w:sz w:val="24"/>
        </w:rPr>
        <w:t>Fuse, clutch click, then gauge. No gas on an open circuit. Accessories get the same fuse walk. I am not restating a hallway yes. recharge first because 'it is probably low' is out because October 13 recharge on an open clutch dumped $84 of gas and still blew warm. Cost of doing nothing is already in the numbers: gas=84, clutch=1, fuse=1, weeks=3, warm=1, walk=1, open=1, first=0. Sibling tickets RDW-2410 and RDW-INC-2022-041. I will not reopen recharge first because 'it is probably low'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ans" w:hAnsi="Liberation Sans" w:eastAsia="Liberation Sans" w:cs="Liberation Sans"/>
                <w:color w:val="222222"/>
                <w:sz w:val="21"/>
              </w:rPr>
              <w:t>Fuse, clutch click, then gauge. No gas on an open circuit. Accessories get the same fuse walk.</w:t>
            </w:r>
          </w:p>
        </w:tc>
      </w:tr>
    </w:tbl>
    <w:p>
      <w:pPr>
        <w:spacing w:before="80" w:after="160" w:line="80" w:lineRule="auto"/>
      </w:pPr>
    </w:p>
    <w:p>
      <w:pPr>
        <w:spacing w:before="0" w:after="220" w:line="384" w:lineRule="auto"/>
      </w:pPr>
      <w:r>
        <w:rPr>
          <w:rFonts w:ascii="Liberation Sans" w:hAnsi="Liberation Sans" w:eastAsia="Liberation Sans" w:cs="Liberation Sans"/>
          <w:color w:val="222222"/>
          <w:sz w:val="24"/>
        </w:rPr>
        <w:t>Background on bay-01.ridgeway.internal. Gauge first, gas first, fuse last. That is the system Cal Dreher lives with, not a slide. I timed or pulled the leftover on shop.ridgeway.internal the week before this file. Miss counts, minutes, and weights in this file are from that pull, not a round number I liked. Ticket RDW-SOP-2022-055 names the pull. If those numbers moved after November 3, 2022,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RDW-SOP-2022-055. recharge first because 'it is probably low'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Gauge first, gas first, fuse last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gas=84, clutch=1, fuse=1, weeks=3, warm=1, walk=1, open=1, first=0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recharge first because 'it is probably low'</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13 recharge on an open clutch dumped $84 of gas and still blew warm.</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RDW-INC-2022-041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fuse, click, then gauge, no gas on open</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bay-01.ridgeway.internal, ticket RDW-2410</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4" w:lineRule="auto"/>
      </w:pPr>
      <w:r>
        <w:rPr>
          <w:rFonts w:ascii="Liberation Sans" w:hAnsi="Liberation Sans" w:eastAsia="Liberation Sans" w:cs="Liberation Sans"/>
          <w:color w:val="222222"/>
          <w:sz w:val="24"/>
        </w:rPr>
        <w:t>Hank Morel owns a leftover that is easy to skip: parts.ridgeway.internal. I will ping once. After that the owner is late, not blocked. Unique to this file (37): refuse on recharge first because 'it is probably low', lock is fuse, click, then gauge, no gas on open. I will not hide a process change inside a 'quick align' on RDW-2410.</w:t>
      </w:r>
    </w:p>
    <w:p>
      <w:pPr>
        <w:spacing w:before="80" w:after="160" w:line="260" w:lineRule="auto"/>
        <w:ind w:left="432"/>
      </w:pPr>
      <w:r>
        <w:rPr>
          <w:rFonts w:ascii="Liberation Sans" w:hAnsi="Liberation Sans" w:eastAsia="Liberation Sans" w:cs="Liberation Sans"/>
          <w:i/>
          <w:color w:val="5A646C"/>
          <w:sz w:val="22"/>
        </w:rPr>
        <w:t>If the clutch does not click, I do not recharge. I find the open.</w:t>
      </w:r>
    </w:p>
    <w:p>
      <w:pPr>
        <w:spacing w:before="0" w:after="160" w:line="220" w:lineRule="auto"/>
        <w:ind w:left="432"/>
      </w:pPr>
      <w:r>
        <w:rPr>
          <w:rFonts w:ascii="Liberation Sans" w:hAnsi="Liberation Sans" w:eastAsia="Liberation Sans" w:cs="Liberation Sans"/>
          <w:color w:val="555555"/>
          <w:sz w:val="18"/>
        </w:rPr>
        <w:t>- Tess Brant, tech, October 20</w:t>
      </w:r>
    </w:p>
    <w:p>
      <w:pPr>
        <w:spacing w:before="0" w:after="220" w:line="384" w:lineRule="auto"/>
      </w:pPr>
      <w:r>
        <w:rPr>
          <w:rFonts w:ascii="Liberation Sans" w:hAnsi="Liberation Sans" w:eastAsia="Liberation Sans" w:cs="Liberation Sans"/>
          <w:color w:val="222222"/>
          <w:sz w:val="24"/>
        </w:rPr>
        <w:t>What a skeptical lead would try first on bay-01.ridgeway.internal: the path Tess Brant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ans" w:hAnsi="Liberation Sans" w:eastAsia="Liberation Sans" w:cs="Liberation Sans"/>
                <w:color w:val="222222"/>
                <w:sz w:val="21"/>
              </w:rPr>
              <w:t>fuse, click, then gauge, no gas on open Host bay-01.ridgeway.internal. Ticket RDW-2410. Acceptor Cal Dreher.</w:t>
            </w:r>
          </w:p>
        </w:tc>
      </w:tr>
    </w:tbl>
    <w:p>
      <w:pPr>
        <w:spacing w:before="80" w:after="160" w:line="80" w:lineRule="auto"/>
      </w:pPr>
    </w:p>
    <w:p>
      <w:pPr>
        <w:spacing w:before="0" w:after="220" w:line="384" w:lineRule="auto"/>
      </w:pPr>
      <w:r>
        <w:rPr>
          <w:rFonts w:ascii="Liberation Sans" w:hAnsi="Liberation Sans" w:eastAsia="Liberation Sans" w:cs="Liberation Sans"/>
          <w:color w:val="222222"/>
          <w:sz w:val="24"/>
        </w:rPr>
        <w:t>Open clock: fuse, click, then gauge, no gas on open. If that clock collides with a safety lock, the date moves and the scope does not. Cal Dreher hears the new date on RDW-SOP-2022-055. I will not book a change in the last 40 minutes of a lock because it is 'just a rate.' A rate change is a change. Host if we have to prove a count: bay-01.ridgeway.internal.</w:t>
      </w:r>
    </w:p>
    <w:p>
      <w:pPr>
        <w:spacing w:before="80" w:after="60" w:line="200" w:lineRule="auto"/>
      </w:pPr>
      <w:r>
        <w:rPr>
          <w:rFonts w:ascii="Liberation Sans" w:hAnsi="Liberation Sans" w:eastAsia="Liberation Sans" w:cs="Liberation Sans"/>
          <w:i/>
          <w:color w:val="555555"/>
          <w:sz w:val="17"/>
        </w:rPr>
        <w:t>Numbers I will defend for RDW-SOP-2022-055.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gas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clutch</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fuse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warm</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walk</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bay-01.ridgeway.internal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RDW-2410</w:t>
            </w:r>
          </w:p>
        </w:tc>
      </w:tr>
    </w:tbl>
    <w:p>
      <w:pPr>
        <w:spacing w:before="40" w:after="160" w:line="80" w:lineRule="auto"/>
      </w:pPr>
    </w:p>
    <w:p>
      <w:pPr>
        <w:pStyle w:val="Heading2"/>
      </w:pPr>
      <w:r>
        <w:t>Refuse: recharge first because 'it is probably low'</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recharge first because 'it is probably low' is out. October 13 recharge on an open clutch dumped $84 of gas and still blew warm. I will not reopen it because someone asked for a rate waiver.</w:t>
            </w:r>
          </w:p>
        </w:tc>
      </w:tr>
    </w:tbl>
    <w:p>
      <w:pPr>
        <w:spacing w:before="80" w:after="160" w:line="80" w:lineRule="auto"/>
      </w:pPr>
    </w:p>
    <w:p>
      <w:pPr>
        <w:spacing w:before="0" w:after="220" w:line="384" w:lineRule="auto"/>
      </w:pPr>
      <w:r>
        <w:rPr>
          <w:rFonts w:ascii="Liberation Sans" w:hAnsi="Liberation Sans" w:eastAsia="Liberation Sans" w:cs="Liberation Sans"/>
          <w:color w:val="222222"/>
          <w:sz w:val="24"/>
        </w:rPr>
        <w:t>Failure mode if we ignore the refuse: recharge first because 'it is probably low' comes back wearing a new coat. I want that named in review notes, not rediscovered by Hank Morel on a Monday. Ticket RDW-2410. Numbers I will not 'simplify': gas=84, clutch=1, fuse=1, weeks=3, warm=1, walk=1, open=1, first=0. Same clock as the front. I will not mix clocks to make bay-01.ridgeway.internal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Hank Morel: does parts.ridgeway.internal stay in the path? Yes, no, or a new date on RDW-INC-2022-041.</w:t>
      </w:r>
    </w:p>
    <w:p>
      <w:pPr>
        <w:pStyle w:val="ListBullet"/>
        <w:spacing w:before="20" w:after="60" w:line="260" w:lineRule="auto"/>
      </w:pPr>
      <w:r>
        <w:rPr>
          <w:rFonts w:ascii="Liberation Sans" w:hAnsi="Liberation Sans" w:eastAsia="Liberation Sans" w:cs="Liberation Sans"/>
          <w:color w:val="222222"/>
          <w:sz w:val="24"/>
        </w:rPr>
        <w:t>Nina Soto: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Tess Brant: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bay-01.ridgeway.internal expires or the handoff failed.</w:t>
      </w:r>
    </w:p>
    <w:p>
      <w:pPr>
        <w:pStyle w:val="Heading2"/>
      </w:pPr>
      <w:r>
        <w:t>Working notes a colleague can execute</w:t>
      </w:r>
    </w:p>
    <w:p>
      <w:pPr>
        <w:spacing w:before="0" w:after="220" w:line="384" w:lineRule="auto"/>
      </w:pPr>
      <w:r>
        <w:rPr>
          <w:rFonts w:ascii="Liberation Sans" w:hAnsi="Liberation Sans" w:eastAsia="Liberation Sans" w:cs="Liberation Sans"/>
          <w:color w:val="222222"/>
          <w:sz w:val="24"/>
        </w:rPr>
        <w:t>Handoff leftover for this file: next owner inherits bay-01.ridgeway.internal, RDW-SOP-2022-055,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RDW-2410. bay-01.ridgeway.internal.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host=bay-01.ridgeway.internal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RDW-2410</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RDW-2410 before any write.</w:t>
      </w:r>
    </w:p>
    <w:p>
      <w:pPr>
        <w:pStyle w:val="ListNumber"/>
        <w:spacing w:before="20" w:after="60" w:line="260" w:lineRule="auto"/>
      </w:pPr>
      <w:r>
        <w:rPr>
          <w:rFonts w:ascii="Liberation Sans" w:hAnsi="Liberation Sans" w:eastAsia="Liberation Sans" w:cs="Liberation Sans"/>
          <w:color w:val="222222"/>
          <w:sz w:val="24"/>
        </w:rPr>
        <w:t>Confirm on bay-01.ridgeway.internal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recharge first because 'it is probably low' is being reopened, stop and ping Cal Dreher.</w:t>
      </w:r>
    </w:p>
    <w:p>
      <w:pPr>
        <w:pStyle w:val="ListNumber"/>
        <w:spacing w:before="20" w:after="60" w:line="260" w:lineRule="auto"/>
      </w:pPr>
      <w:r>
        <w:rPr>
          <w:rFonts w:ascii="Liberation Sans" w:hAnsi="Liberation Sans" w:eastAsia="Liberation Sans" w:cs="Liberation Sans"/>
          <w:color w:val="222222"/>
          <w:sz w:val="24"/>
        </w:rPr>
        <w:t>Wake Nina Soto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RDW-SOP-2022-055.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recharge first because 'it is probably low'</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bay-01.ridgeway.internal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Tess Brant</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20" w:line="384" w:lineRule="auto"/>
      </w:pPr>
      <w:r>
        <w:rPr>
          <w:rFonts w:ascii="Liberation Sans" w:hAnsi="Liberation Sans" w:eastAsia="Liberation Sans" w:cs="Liberation Sans"/>
          <w:color w:val="222222"/>
          <w:sz w:val="24"/>
        </w:rPr>
        <w:t>People who missed the room get the decision, the refuse, and the date, not a reconstruction of tone. Tess Brant is on that list. Object on RDW-2410. Jeilen Jones will reject a comment that is only 'as discussed.'</w:t>
      </w:r>
    </w:p>
    <w:p>
      <w:pPr>
        <w:pStyle w:val="Heading2"/>
      </w:pPr>
      <w:r>
        <w:t>Named leftover unique to RDW-SOP-2022-055</w:t>
      </w:r>
    </w:p>
    <w:p>
      <w:pPr>
        <w:spacing w:before="0" w:after="220" w:line="384" w:lineRule="auto"/>
      </w:pPr>
      <w:r>
        <w:rPr>
          <w:rFonts w:ascii="Liberation Sans" w:hAnsi="Liberation Sans" w:eastAsia="Liberation Sans" w:cs="Liberation Sans"/>
          <w:color w:val="222222"/>
          <w:sz w:val="24"/>
        </w:rPr>
        <w:t>shop.ridgeway.internal is in this file because skipping it is how the last near-miss happened. Hank Morel owns the check. I want a count on RDW-INC-2022-041 before anyone says the leftover is 'implied.' Implied leftovers are how recharge first because 'it is probably low' almost returned.</w:t>
      </w:r>
    </w:p>
    <w:p>
      <w:pPr>
        <w:pStyle w:val="Heading2"/>
      </w:pPr>
      <w:r>
        <w:t>What I will not claim in RDW-SOP-2022-055</w:t>
      </w:r>
    </w:p>
    <w:p>
      <w:pPr>
        <w:spacing w:before="0" w:after="220" w:line="384" w:lineRule="auto"/>
      </w:pPr>
      <w:r>
        <w:rPr>
          <w:rFonts w:ascii="Liberation Sans" w:hAnsi="Liberation Sans" w:eastAsia="Liberation Sans" w:cs="Liberation Sans"/>
          <w:color w:val="222222"/>
          <w:sz w:val="24"/>
        </w:rPr>
        <w:t>I will not claim recharge first because 'it is probably low' is impossible at another shop. I will claim we will not do it here. I will not claim zero incidents after this cut. I will claim the next one dies at the gate named in the lock. Host bay-01.ridgeway.internal.</w:t>
      </w:r>
    </w:p>
    <w:p>
      <w:pPr>
        <w:pStyle w:val="Heading2"/>
      </w:pPr>
      <w:r>
        <w:t>First useful slice for RDW-2410</w:t>
      </w:r>
    </w:p>
    <w:p>
      <w:pPr>
        <w:spacing w:before="0" w:after="220" w:line="384" w:lineRule="auto"/>
      </w:pPr>
      <w:r>
        <w:rPr>
          <w:rFonts w:ascii="Liberation Sans" w:hAnsi="Liberation Sans" w:eastAsia="Liberation Sans" w:cs="Liberation Sans"/>
          <w:color w:val="222222"/>
          <w:sz w:val="24"/>
        </w:rPr>
        <w:t>First useful is fuse, click, then gauge, no gas on open, not a prettier board or a louder huddle. Tess Brant sees that slice on bay-01.ridgeway.internal. If the slice needs a second process, that is a new ticket and Cal Dreher is in the thread. I will not hide it inside RDW-SOP-2022-055.</w:t>
      </w:r>
    </w:p>
    <w:p>
      <w:pPr>
        <w:pStyle w:val="Heading2"/>
      </w:pPr>
      <w:r>
        <w:t>Photos, labels, and identifiers (37)</w:t>
      </w:r>
    </w:p>
    <w:p>
      <w:pPr>
        <w:spacing w:before="0" w:after="220" w:line="384" w:lineRule="auto"/>
      </w:pPr>
      <w:r>
        <w:rPr>
          <w:rFonts w:ascii="Liberation Sans" w:hAnsi="Liberation Sans" w:eastAsia="Liberation Sans" w:cs="Liberation Sans"/>
          <w:color w:val="222222"/>
          <w:sz w:val="24"/>
        </w:rPr>
        <w:t>A photo for this work is a bin or a seal, not a customer's face. Tote IDs stay on RDW-SOP-2022-055. Pressure is not a reason to paste a phone number into the ticket. Jeilen Jones will bounce it. Host if we have to prove a redaction: parts.ridgeway.internal.</w:t>
      </w:r>
    </w:p>
    <w:p>
      <w:pPr>
        <w:pStyle w:val="Heading1"/>
      </w:pPr>
      <w:r>
        <w:t>Cold-start branches for RDW-SOP-2022-055</w:t>
      </w:r>
    </w:p>
    <w:p>
      <w:pPr>
        <w:spacing w:before="0" w:after="220" w:line="384" w:lineRule="auto"/>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Cal Dreher.</w:t>
      </w:r>
    </w:p>
    <w:p>
      <w:pPr>
        <w:pStyle w:val="Heading2"/>
      </w:pPr>
      <w:r>
        <w:t>Branch 1: freeze / no-override window</w:t>
      </w:r>
    </w:p>
    <w:p>
      <w:pPr>
        <w:spacing w:before="0" w:after="220" w:line="384" w:lineRule="auto"/>
      </w:pPr>
      <w:r>
        <w:rPr>
          <w:rFonts w:ascii="Liberation Sans" w:hAnsi="Liberation Sans" w:eastAsia="Liberation Sans" w:cs="Liberation Sans"/>
          <w:color w:val="222222"/>
          <w:sz w:val="24"/>
        </w:rPr>
        <w:t>Tell: you must not override a safety lock. Confirm on shop.ridgeway.internal before you touch the floor. Ticket RDW-SOP-2022-055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RDW-SOP-2022-055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RDW-SOP-2022-055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2: road test without brakes</w:t>
      </w:r>
    </w:p>
    <w:p>
      <w:pPr>
        <w:spacing w:before="0" w:after="220" w:line="384" w:lineRule="auto"/>
      </w:pPr>
      <w:r>
        <w:rPr>
          <w:rFonts w:ascii="Liberation Sans" w:hAnsi="Liberation Sans" w:eastAsia="Liberation Sans" w:cs="Liberation Sans"/>
          <w:color w:val="222222"/>
          <w:sz w:val="24"/>
        </w:rPr>
        <w:t>Tell: someone wants a drive before the brake check. Confirm on parts.ridgeway.internal before you touch the floor. Ticket RDW-INC-2022-041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road test without brakes.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RDW-INC-2022-041 / road test without brakes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RDW-INC-2022-041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3: no-start leftover</w:t>
      </w:r>
    </w:p>
    <w:p>
      <w:pPr>
        <w:spacing w:before="0" w:after="220" w:line="384" w:lineRule="auto"/>
      </w:pPr>
      <w:r>
        <w:rPr>
          <w:rFonts w:ascii="Liberation Sans" w:hAnsi="Liberation Sans" w:eastAsia="Liberation Sans" w:cs="Liberation Sans"/>
          <w:color w:val="222222"/>
          <w:sz w:val="24"/>
        </w:rPr>
        <w:t>Tell: crank, no fire, last fuel work still open. Confirm on bay-01.ridgeway.internal before you touch the floor. Ticket RDW-2410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no-start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RDW-2410 / no-start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host=bay-01.ridgeway.internal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RDW-2410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RDW-2410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4: oil sample skip</w:t>
      </w:r>
    </w:p>
    <w:p>
      <w:pPr>
        <w:spacing w:before="0" w:after="220" w:line="384" w:lineRule="auto"/>
      </w:pPr>
      <w:r>
        <w:rPr>
          <w:rFonts w:ascii="Liberation Sans" w:hAnsi="Liberation Sans" w:eastAsia="Liberation Sans" w:cs="Liberation Sans"/>
          <w:color w:val="222222"/>
          <w:sz w:val="24"/>
        </w:rPr>
        <w:t>Tell: drain done, bottle never filled. Confirm on shop.ridgeway.internal before you touch the floor. Ticket RDW-SOP-2022-055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oil sample skip.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RDW-SOP-2022-055 / oil sample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RDW-SOP-2022-055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5: torque leftover</w:t>
      </w:r>
    </w:p>
    <w:p>
      <w:pPr>
        <w:spacing w:before="0" w:after="220" w:line="384" w:lineRule="auto"/>
      </w:pPr>
      <w:r>
        <w:rPr>
          <w:rFonts w:ascii="Liberation Sans" w:hAnsi="Liberation Sans" w:eastAsia="Liberation Sans" w:cs="Liberation Sans"/>
          <w:color w:val="222222"/>
          <w:sz w:val="24"/>
        </w:rPr>
        <w:t>Tell: nut was moved, value not written. Confirm on parts.ridgeway.internal before you touch the floor. Ticket RDW-INC-2022-041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torque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RDW-INC-2022-041 / torque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bay=parts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RDW-INC-2022-041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6: A/C electrical short</w:t>
      </w:r>
    </w:p>
    <w:p>
      <w:pPr>
        <w:spacing w:before="0" w:after="220" w:line="384" w:lineRule="auto"/>
      </w:pPr>
      <w:r>
        <w:rPr>
          <w:rFonts w:ascii="Liberation Sans" w:hAnsi="Liberation Sans" w:eastAsia="Liberation Sans" w:cs="Liberation Sans"/>
          <w:color w:val="222222"/>
          <w:sz w:val="24"/>
        </w:rPr>
        <w:t>Tell: clutch click, fuse pops. Confirm on bay-01.ridgeway.internal before you touch the floor. Ticket RDW-2410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A/C electrical short.</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RDW-2410 / A/C electrical short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host=bay-01.ridgeway.internal bay=roadtest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RDW-2410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RDW-2410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7: tool not returned</w:t>
      </w:r>
    </w:p>
    <w:p>
      <w:pPr>
        <w:spacing w:before="0" w:after="220" w:line="384" w:lineRule="auto"/>
      </w:pPr>
      <w:r>
        <w:rPr>
          <w:rFonts w:ascii="Liberation Sans" w:hAnsi="Liberation Sans" w:eastAsia="Liberation Sans" w:cs="Liberation Sans"/>
          <w:color w:val="222222"/>
          <w:sz w:val="24"/>
        </w:rPr>
        <w:t>Tell: scan-tool still out after shift. Confirm on shop.ridgeway.internal before you touch the floor. Ticket RDW-SOP-2022-055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tool not returned.</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RDW-SOP-2022-055 / tool not returned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RDW-SOP-2022-055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8: parts without VIN</w:t>
      </w:r>
    </w:p>
    <w:p>
      <w:pPr>
        <w:spacing w:before="0" w:after="220" w:line="384" w:lineRule="auto"/>
      </w:pPr>
      <w:r>
        <w:rPr>
          <w:rFonts w:ascii="Liberation Sans" w:hAnsi="Liberation Sans" w:eastAsia="Liberation Sans" w:cs="Liberation Sans"/>
          <w:color w:val="222222"/>
          <w:sz w:val="24"/>
        </w:rPr>
        <w:t>Tell: counter ticket has no VIN or last-8. Confirm on parts.ridgeway.internal before you touch the floor. Ticket RDW-INC-2022-041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parts without VIN.</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RDW-INC-2022-041 / parts without VIN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RDW-INC-2022-041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9: red hoist tag</w:t>
      </w:r>
    </w:p>
    <w:p>
      <w:pPr>
        <w:spacing w:before="0" w:after="220" w:line="384" w:lineRule="auto"/>
      </w:pPr>
      <w:r>
        <w:rPr>
          <w:rFonts w:ascii="Liberation Sans" w:hAnsi="Liberation Sans" w:eastAsia="Liberation Sans" w:cs="Liberation Sans"/>
          <w:color w:val="222222"/>
          <w:sz w:val="24"/>
        </w:rPr>
        <w:t>Tell: tag is red, bay still looks open. Confirm on bay-01.ridgeway.internal before you touch the floor. Ticket RDW-2410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red hoist tag.</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RDW-2410 / red hoist tag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host=bay-01.ridgeway.internal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RDW-2410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RDW-2410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10: comeback</w:t>
      </w:r>
    </w:p>
    <w:p>
      <w:pPr>
        <w:spacing w:before="0" w:after="220" w:line="384" w:lineRule="auto"/>
      </w:pPr>
      <w:r>
        <w:rPr>
          <w:rFonts w:ascii="Liberation Sans" w:hAnsi="Liberation Sans" w:eastAsia="Liberation Sans" w:cs="Liberation Sans"/>
          <w:color w:val="222222"/>
          <w:sz w:val="24"/>
        </w:rPr>
        <w:t>Tell: same complaint inside 14 days. Confirm on shop.ridgeway.internal before you touch the floor. Ticket RDW-SOP-2022-055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comeback.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RDW-SOP-2022-055 / comeback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RDW-SOP-2022-055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11: air-brake leak</w:t>
      </w:r>
    </w:p>
    <w:p>
      <w:pPr>
        <w:spacing w:before="0" w:after="220" w:line="384" w:lineRule="auto"/>
      </w:pPr>
      <w:r>
        <w:rPr>
          <w:rFonts w:ascii="Liberation Sans" w:hAnsi="Liberation Sans" w:eastAsia="Liberation Sans" w:cs="Liberation Sans"/>
          <w:color w:val="222222"/>
          <w:sz w:val="24"/>
        </w:rPr>
        <w:t>Tell: pedal sinks, gauge drops on a parked tractor. Confirm on parts.ridgeway.internal before you touch the floor. Ticket RDW-INC-2022-041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air-brake leak.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RDW-INC-2022-041 / air-brake leak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RDW-INC-2022-041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2"/>
      </w:pPr>
      <w:r>
        <w:t>Branch 12: PM skip</w:t>
      </w:r>
    </w:p>
    <w:p>
      <w:pPr>
        <w:spacing w:before="0" w:after="220" w:line="384" w:lineRule="auto"/>
      </w:pPr>
      <w:r>
        <w:rPr>
          <w:rFonts w:ascii="Liberation Sans" w:hAnsi="Liberation Sans" w:eastAsia="Liberation Sans" w:cs="Liberation Sans"/>
          <w:color w:val="222222"/>
          <w:sz w:val="24"/>
        </w:rPr>
        <w:t>Tell: sticker green, sheet blank on the oil line. Confirm on bay-01.ridgeway.internal before you touch the floor. Ticket RDW-2410 if one is not already open. Precondition: you are on the shift or Cal Dreher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PM skip.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RDW-2410 / PM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host=bay-01.ridgeway.internal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RDW-2410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RDW-2410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Nina Soto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pStyle w:val="Heading1"/>
      </w:pPr>
      <w:r>
        <w:t>Extra on-call branches, November 3, 2022</w:t>
      </w:r>
    </w:p>
    <w:p>
      <w:pPr>
        <w:spacing w:before="0" w:after="220" w:line="384" w:lineRule="auto"/>
      </w:pPr>
      <w:r>
        <w:rPr>
          <w:rFonts w:ascii="Liberation Sans" w:hAnsi="Liberation Sans" w:eastAsia="Liberation Sans" w:cs="Liberation Sans"/>
          <w:color w:val="222222"/>
          <w:sz w:val="24"/>
        </w:rPr>
        <w:t>Working remainder for Ridgeway on RDW-SOP-2022-055. I would rather this live here than get rebuilt from a thread next week.</w:t>
      </w:r>
    </w:p>
    <w:p>
      <w:pPr>
        <w:pStyle w:val="Heading2"/>
      </w:pPr>
      <w:r>
        <w:t>Person names for a dashboard screenshot standing in for a permalink</w:t>
      </w:r>
    </w:p>
    <w:p>
      <w:pPr>
        <w:spacing w:before="80" w:after="60" w:line="200" w:lineRule="auto"/>
      </w:pPr>
      <w:r>
        <w:rPr>
          <w:rFonts w:ascii="Liberation Sans" w:hAnsi="Liberation Sans" w:eastAsia="Liberation Sans" w:cs="Liberation Sans"/>
          <w:i/>
          <w:color w:val="555555"/>
          <w:sz w:val="17"/>
        </w:rPr>
        <w:t>RACI for a dashboard screenshot standing in for a permalink on RDW-2410.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bay-01.ridgeway.internal</w:t>
            </w:r>
          </w:p>
        </w:tc>
      </w:tr>
      <w:tr>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Ridgeway path; no hostnames</w:t>
            </w:r>
          </w:p>
        </w:tc>
      </w:tr>
    </w:tbl>
    <w:p>
      <w:pPr>
        <w:spacing w:before="40" w:after="160" w:line="80" w:lineRule="auto"/>
      </w:pPr>
    </w:p>
    <w:p>
      <w:pPr>
        <w:spacing w:before="0" w:after="220" w:line="384" w:lineRule="auto"/>
      </w:pPr>
      <w:r>
        <w:rPr>
          <w:rFonts w:ascii="Liberation Sans" w:hAnsi="Liberation Sans" w:eastAsia="Liberation Sans" w:cs="Liberation Sans"/>
          <w:color w:val="222222"/>
          <w:sz w:val="24"/>
        </w:rPr>
        <w:t>If two people think they are accountable, Cal Dreher picks one on RDW-2410. If nobody is, a dashboard screenshot standing in for a permalink has not started. Jeilen Jones is the writer of this file. That is not the same as accountable unless the front already said so. I will rewrite any row that says 'platform' or 'ops' as a person before I call this done.</w:t>
      </w:r>
    </w:p>
    <w:p>
      <w:pPr>
        <w:spacing w:before="0" w:after="220" w:line="384" w:lineRule="auto"/>
      </w:pPr>
      <w:r>
        <w:rPr>
          <w:rFonts w:ascii="Liberation Sans" w:hAnsi="Liberation Sans" w:eastAsia="Liberation Sans" w:cs="Liberation Sans"/>
          <w:color w:val="222222"/>
          <w:sz w:val="24"/>
        </w:rPr>
        <w:t>Pages go to the responsible person, not to a Slack channel that everyone mutes. If Cal Dreher is out, the backup is a name on RDW-2410 the same day, not a hope that someone is watching bay-01.ridgeway.internal.</w:t>
      </w:r>
    </w:p>
    <w:p>
      <w:pPr>
        <w:spacing w:before="0" w:after="220" w:line="384" w:lineRule="auto"/>
      </w:pPr>
      <w:r>
        <w:rPr>
          <w:rFonts w:ascii="Liberation Sans" w:hAnsi="Liberation Sans" w:eastAsia="Liberation Sans" w:cs="Liberation Sans"/>
          <w:color w:val="222222"/>
          <w:sz w:val="24"/>
        </w:rPr>
        <w:t>Cal Dreher asked for a one-line version of a dashboard screenshot standing in for a permalink,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dashboard screenshot standing in for a permalink back in, grant expiry is a date Nina Soto writes on RDW-SOP-2022-055, and close is yes, no, or a new date on RDW-SOP-2022-055 by November 10, 2022.</w:t>
      </w:r>
    </w:p>
    <w:p>
      <w:pPr>
        <w:pStyle w:val="Heading2"/>
      </w:pPr>
      <w:r>
        <w:t>No production dump on a laptop</w:t>
      </w:r>
    </w:p>
    <w:p>
      <w:pPr>
        <w:spacing w:before="0" w:after="220" w:line="384" w:lineRule="auto"/>
      </w:pPr>
      <w:r>
        <w:rPr>
          <w:rFonts w:ascii="Liberation Sans" w:hAnsi="Liberation Sans" w:eastAsia="Liberation Sans" w:cs="Liberation Sans"/>
          <w:color w:val="222222"/>
          <w:sz w:val="24"/>
        </w:rPr>
        <w:t>Fixture for pre-page: is this even a page lives next to the audit, not in a laptop path. No customer names, no card numbers. Host if we have to soak: shop.ridgeway.internal. Assert the smallest tote that still fails without the fix. I will not copy a sanitized production dump; it is too big and it hid the bug twice. Owner Nina Soto. Ticket RDW-SOP-2022-055.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RDW-SOP-2022-055.</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pre-page: is this even a page</w:t>
            </w:r>
          </w:p>
          <w:p>
            <w:pPr>
              <w:spacing w:before="0" w:after="0" w:line="220" w:lineRule="auto"/>
            </w:pPr>
            <w:r>
              <w:rPr>
                <w:rFonts w:ascii="Liberation Mono" w:hAnsi="Liberation Mono" w:eastAsia="Liberation Mono" w:cs="Liberation Mono"/>
                <w:color w:val="222222"/>
                <w:sz w:val="17"/>
              </w:rPr>
              <w:t>echo 'audit -k reprint'</w:t>
            </w:r>
          </w:p>
          <w:p>
            <w:pPr>
              <w:spacing w:before="0" w:after="0" w:line="220" w:lineRule="auto"/>
            </w:pPr>
            <w:r>
              <w:rPr>
                <w:rFonts w:ascii="Liberation Mono" w:hAnsi="Liberation Mono" w:eastAsia="Liberation Mono" w:cs="Liberation Mono"/>
                <w:color w:val="222222"/>
                <w:sz w:val="17"/>
              </w:rPr>
              <w:t># fail if the sample hash changes without RDW-SOP-2022-055</w:t>
            </w:r>
          </w:p>
          <w:p>
            <w:pPr>
              <w:spacing w:before="0" w:after="0" w:line="220" w:lineRule="auto"/>
            </w:pPr>
            <w:r>
              <w:rPr>
                <w:rFonts w:ascii="Liberation Mono" w:hAnsi="Liberation Mono" w:eastAsia="Liberation Mono" w:cs="Liberation Mono"/>
                <w:color w:val="222222"/>
                <w:sz w:val="17"/>
              </w:rPr>
              <w:t># do not record against shop.ridgeway.internal from a laptop</w:t>
            </w:r>
          </w:p>
        </w:tc>
      </w:tr>
    </w:tbl>
    <w:p>
      <w:pPr>
        <w:spacing w:before="40" w:after="160" w:line="80" w:lineRule="auto"/>
      </w:pPr>
    </w:p>
    <w:p>
      <w:pPr>
        <w:spacing w:before="0" w:after="220" w:line="384" w:lineRule="auto"/>
      </w:pPr>
      <w:r>
        <w:rPr>
          <w:rFonts w:ascii="Liberation Sans" w:hAnsi="Liberation Sans" w:eastAsia="Liberation Sans" w:cs="Liberation Sans"/>
          <w:color w:val="222222"/>
          <w:sz w:val="24"/>
        </w:rPr>
        <w:t>Setup should take under two minutes on a laptop. Teardown drops the sample sheet. Flakes I will not blame on the network without a packet capture. If someone deletes this test, they also delete the incident it maps to (RDW-SOP-2022-055) and they do that in review. Nina Soto owns golden samples. Jeilen Jones owns the case list.</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Jeilen Jones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pre-page: is this even a page as polish, Hank Morel either owns it or we drop it, a dry-run has to print the count on bay-01.ridgeway.internal before anyone writes, and a vendor discount is not evidence.</w:t>
      </w:r>
    </w:p>
    <w:p>
      <w:pPr>
        <w:pStyle w:val="Heading2"/>
      </w:pPr>
      <w:r>
        <w:t>Do not drop readers in the same wave</w:t>
      </w:r>
    </w:p>
    <w:p>
      <w:pPr>
        <w:spacing w:before="0" w:after="220" w:line="384" w:lineRule="auto"/>
      </w:pPr>
      <w:r>
        <w:rPr>
          <w:rFonts w:ascii="Liberation Sans" w:hAnsi="Liberation Sans" w:eastAsia="Liberation Sans" w:cs="Liberation Sans"/>
          <w:color w:val="222222"/>
          <w:sz w:val="24"/>
        </w:rPr>
        <w:t>Rejected: rewrite the SKU in place because WMS will 'just recast it.' That is how we locked parts.ridgeway.internal for longer than the 4s budget last time. Historical load never runs on the live pick path. Cost the job, then run it. Number from the front I am using as the size hint: 2410.</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RDW-INC-2022-041.</w:t>
      </w:r>
    </w:p>
    <w:p>
      <w:pPr>
        <w:pStyle w:val="ListNumber"/>
        <w:spacing w:before="20" w:after="60" w:line="260" w:lineRule="auto"/>
      </w:pPr>
      <w:r>
        <w:rPr>
          <w:rFonts w:ascii="Liberation Sans" w:hAnsi="Liberation Sans" w:eastAsia="Liberation Sans" w:cs="Liberation Sans"/>
          <w:color w:val="222222"/>
          <w:sz w:val="24"/>
        </w:rPr>
        <w:t>Backfill in batches of 12k.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Jeilen Jones signs the count on RDW-INC-2022-041.</w:t>
      </w:r>
    </w:p>
    <w:p>
      <w:pPr>
        <w:spacing w:before="0" w:after="220" w:line="384" w:lineRule="auto"/>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20" w:line="384" w:lineRule="auto"/>
      </w:pPr>
      <w:r>
        <w:rPr>
          <w:rFonts w:ascii="Liberation Sans" w:hAnsi="Liberation Sans" w:eastAsia="Liberation Sans" w:cs="Liberation Sans"/>
          <w:color w:val="222222"/>
          <w:sz w:val="24"/>
        </w:rPr>
        <w:t>Shop Helper still has who to wake after the read-only commands on RDW-SOP-2022-055, grant expiry is a date Shop Helper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who to wake after the read-only commands until Acceptor Cal writes the cut, weekend coverage is not implied unless Acceptor Cal signs it, and if this fights the front of RDW-SOP-2022-055, strike it.</w:t>
      </w:r>
    </w:p>
    <w:p>
      <w:pPr>
        <w:pStyle w:val="Heading2"/>
      </w:pPr>
      <w:r>
        <w:t>Secrets stay off RDW-2410 descriptions</w:t>
      </w:r>
    </w:p>
    <w:p>
      <w:pPr>
        <w:spacing w:before="0" w:after="220" w:line="384" w:lineRule="auto"/>
      </w:pPr>
      <w:r>
        <w:rPr>
          <w:rFonts w:ascii="Liberation Sans" w:hAnsi="Liberation Sans" w:eastAsia="Liberation Sans" w:cs="Liberation Sans"/>
          <w:color w:val="222222"/>
          <w:sz w:val="24"/>
        </w:rPr>
        <w:t>Secret handling on bay-01.ridgeway.internal: not in git, not in the ticket description, not in a screenshot. owner as a team name instead of a person is not a reason to paste a token into chat. Owner Hank Morel. Ticket RDW-2410. If I need a temporary grant, it expires. If I need a production query, I use the replica and I log the query id. Wrong secret looks healthy as 'no work.' Alert on zero rows, not on a green gun.</w:t>
      </w:r>
    </w:p>
    <w:p>
      <w:pPr>
        <w:spacing w:before="0" w:after="220" w:line="384" w:lineRule="auto"/>
      </w:pPr>
      <w:r>
        <w:rPr>
          <w:rFonts w:ascii="Liberation Sans" w:hAnsi="Liberation Sans" w:eastAsia="Liberation Sans" w:cs="Liberation Sans"/>
          <w:color w:val="222222"/>
          <w:sz w:val="24"/>
        </w:rPr>
        <w:t>Support zips go through redaction first. I will not 'just this once' attach an application log because owner as a team name instead of a person is on fire. The on-call SOP already says this. Repeating it here is for the person who has not opened that SOP. Jeilen Jones will reject the zip in the ticket if it still has identifiers.</w:t>
      </w:r>
    </w:p>
    <w:p>
      <w:pPr>
        <w:spacing w:before="0" w:after="220" w:line="384" w:lineRule="auto"/>
      </w:pPr>
      <w:r>
        <w:rPr>
          <w:rFonts w:ascii="Liberation Sans" w:hAnsi="Liberation Sans" w:eastAsia="Liberation Sans" w:cs="Liberation Sans"/>
          <w:color w:val="222222"/>
          <w:sz w:val="24"/>
        </w:rPr>
        <w:t>after November 15, 2022, leftover access for owner as a team name instead of a person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owner as a team name instead of a person on RDW-SOP-2022-055 so it is not Slack archaeology, grant expiry is a date Cal Dreher writes on RDW-SOP-2022-055, and abort beats a lying dual-run.</w:t>
      </w:r>
    </w:p>
    <w:p>
      <w:pPr>
        <w:pStyle w:val="Heading2"/>
      </w:pPr>
      <w:r>
        <w:t>Hold the front-matter call</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THE CALL</w:t>
            </w:r>
          </w:p>
          <w:p>
            <w:pPr>
              <w:spacing w:before="0" w:after="0" w:line="250" w:lineRule="auto"/>
            </w:pPr>
            <w:r>
              <w:rPr>
                <w:rFonts w:ascii="Liberation Sans" w:hAnsi="Liberation Sans" w:eastAsia="Liberation Sans" w:cs="Liberation Sans"/>
                <w:color w:val="222222"/>
                <w:sz w:val="21"/>
              </w:rPr>
              <w:t>The front of RDW-SOP-2022-055 still stands. date pressure versus a date with owners does not reopen it. Shop Helper owns RDW-SOP-2022-055. shop.ridgeway.internal stays in the path already named.</w:t>
            </w:r>
          </w:p>
        </w:tc>
      </w:tr>
    </w:tbl>
    <w:p>
      <w:pPr>
        <w:spacing w:before="80" w:after="160" w:line="80" w:lineRule="auto"/>
      </w:pPr>
    </w:p>
    <w:p>
      <w:pPr>
        <w:spacing w:before="0" w:after="220" w:line="384" w:lineRule="auto"/>
      </w:pPr>
      <w:r>
        <w:rPr>
          <w:rFonts w:ascii="Liberation Sans" w:hAnsi="Liberation Sans" w:eastAsia="Liberation Sans" w:cs="Liberation Sans"/>
          <w:color w:val="222222"/>
          <w:sz w:val="24"/>
        </w:rPr>
        <w:t>I will reopen this file if the measurement on shop.ridgeway.internal says the cutover is lying, if a freeze and a migrate disagree, or if Shop Helper puts a new date on RDW-SOP-2022-055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84" w:lineRule="auto"/>
      </w:pPr>
      <w:r>
        <w:rPr>
          <w:rFonts w:ascii="Liberation Sans" w:hAnsi="Liberation Sans" w:eastAsia="Liberation Sans" w:cs="Liberation Sans"/>
          <w:color w:val="222222"/>
          <w:sz w:val="24"/>
        </w:rPr>
        <w:t>If you are implementing, keep the rejected alternative dead. If you are on-call, start read-only. If you are Cal Dreher, the ask is unchanged: pick the path in the main body or send it back with a named objection. Sample I would still defend: 2153 rows, 9 minutes, freeze respected. Strike this section if it ever fights the decision callout.</w:t>
      </w:r>
    </w:p>
    <w:p>
      <w:pPr>
        <w:spacing w:before="0" w:after="220" w:line="384" w:lineRule="auto"/>
      </w:pPr>
      <w:r>
        <w:rPr>
          <w:rFonts w:ascii="Liberation Sans" w:hAnsi="Liberation Sans" w:eastAsia="Liberation Sans" w:cs="Liberation Sans"/>
          <w:color w:val="222222"/>
          <w:sz w:val="24"/>
        </w:rPr>
        <w:t>date pressure on date pressure versus a date with owners is not a date, November 17, 2022 is if Nina Soto keeps it, weekend coverage is not implied unless Nina Soto signs it, and I ping once and after that Nina Soto is late, not blocked.</w:t>
      </w:r>
    </w:p>
    <w:p>
      <w:pPr>
        <w:spacing w:before="0" w:after="220" w:line="384" w:lineRule="auto"/>
      </w:pPr>
      <w:r>
        <w:rPr>
          <w:rFonts w:ascii="Liberation Sans" w:hAnsi="Liberation Sans" w:eastAsia="Liberation Sans" w:cs="Liberation Sans"/>
          <w:color w:val="222222"/>
          <w:sz w:val="24"/>
        </w:rPr>
        <w:t>Jeilen Jones asked for a one-line version of date pressure versus a date with owners, a dry-run has to print the count on bay-01.ridgeway.internal before anyone writes, and the sample I would still defend uses the same clock as 13.</w:t>
      </w:r>
    </w:p>
    <w:p>
      <w:pPr>
        <w:pStyle w:val="Heading2"/>
      </w:pPr>
      <w:r>
        <w:t>Do not hide a buy in a memory limit</w:t>
      </w:r>
    </w:p>
    <w:p>
      <w:pPr>
        <w:spacing w:before="0" w:after="220" w:line="384" w:lineRule="auto"/>
      </w:pPr>
      <w:r>
        <w:rPr>
          <w:rFonts w:ascii="Liberation Sans" w:hAnsi="Liberation Sans" w:eastAsia="Liberation Sans" w:cs="Liberation Sans"/>
          <w:color w:val="222222"/>
          <w:sz w:val="24"/>
        </w:rPr>
        <w:t>parts.ridgeway.internal is the box I keep measuring because it is the one that pages. rollback when the PM sheet already expanded is the reason the graph lies if you only watch CPU. Queue depth and disk are the two numbers I write down. Owner Acceptor Cal. Ticket RDW-INC-2022-041. If the graph is green and the queue is growing, I page. CPU lagged the queue by about 17 minutes on the last incident I will admit to.</w:t>
      </w:r>
    </w:p>
    <w:p>
      <w:pPr>
        <w:spacing w:before="0" w:after="220" w:line="384" w:lineRule="auto"/>
      </w:pPr>
      <w:r>
        <w:rPr>
          <w:rFonts w:ascii="Liberation Sans" w:hAnsi="Liberation Sans" w:eastAsia="Liberation Sans" w:cs="Liberation Sans"/>
          <w:color w:val="222222"/>
          <w:sz w:val="24"/>
        </w:rPr>
        <w:t>If we need more RF guns or more dock doors, I want the reason to be rollback when the PM sheet already expanded, not a round number someone saw in a vendor deck. Do-nothing through next month-end still has a miss rate I will write down. Acceptor Cal picks in writing on RDW-INC-2022-041. I will not hide a hardware buy inside a 'temporary' battery swap.</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rollback when the PM sheet already expanded back in, grant expiry is a date Hank Morel writes on RDW-SOP-2022-055, and close is yes, no, or a new date on RDW-SOP-2022-055 by November 19, 2022.</w:t>
      </w:r>
    </w:p>
    <w:p>
      <w:pPr>
        <w:spacing w:before="0" w:after="220" w:line="384" w:lineRule="auto"/>
      </w:pPr>
      <w:r>
        <w:rPr>
          <w:rFonts w:ascii="Liberation Sans" w:hAnsi="Liberation Sans" w:eastAsia="Liberation Sans" w:cs="Liberation Sans"/>
          <w:color w:val="222222"/>
          <w:sz w:val="24"/>
        </w:rPr>
        <w:t>the front of RDW-SOP-2022-055 already named rollback when the PM sheet already expanded, this paragraph is execution, weekend coverage is not implied unless Shop Helper signs it, and I will not mix clocks to make rollback when the PM sheet already expanded look healthier.</w:t>
      </w:r>
    </w:p>
    <w:p>
      <w:pPr>
        <w:pStyle w:val="Heading2"/>
      </w:pPr>
      <w:r>
        <w:t>Access that has to move off me</w:t>
      </w:r>
    </w:p>
    <w:p>
      <w:pPr>
        <w:spacing w:before="0" w:after="220" w:line="384" w:lineRule="auto"/>
      </w:pPr>
      <w:r>
        <w:rPr>
          <w:rFonts w:ascii="Liberation Sans" w:hAnsi="Liberation Sans" w:eastAsia="Liberation Sans" w:cs="Liberation Sans"/>
          <w:color w:val="222222"/>
          <w:sz w:val="24"/>
        </w:rPr>
        <w:t>Next owner inherits bay-01.ridgeway.internal, RDW-2410, and the last three working pages of RDW-SOP-2022-055. I will not leave a Slack screenshot as the record. Tess Brant is owner until they accept in writing. Date I want that written: November 18, 2022. Access that has to move: who can ssh or RF login, who can confirm a pick, who can talk to Ridgeway.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RDW-2410.</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bay-01.ridgeway.internal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Tess Brant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2022-11-18</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Tess Brant</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2022-11-18</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2022-11-18</w:t>
            </w:r>
          </w:p>
        </w:tc>
      </w:tr>
    </w:tbl>
    <w:p>
      <w:pPr>
        <w:spacing w:before="40" w:after="160" w:line="80" w:lineRule="auto"/>
      </w:pPr>
    </w:p>
    <w:p>
      <w:pPr>
        <w:spacing w:before="0" w:after="220" w:line="384" w:lineRule="auto"/>
      </w:pPr>
      <w:r>
        <w:rPr>
          <w:rFonts w:ascii="Liberation Sans" w:hAnsi="Liberation Sans" w:eastAsia="Liberation Sans" w:cs="Liberation Sans"/>
          <w:color w:val="222222"/>
          <w:sz w:val="24"/>
        </w:rPr>
        <w:t>If Tess Brant is out that week, Nina Soto is the named backup, not 'the team.' I will write that on RDW-2410 the day I hand off, not the day the page fires. This handoff does not reopen raising retries on a bad job. It only changes who carries it.</w:t>
      </w:r>
    </w:p>
    <w:p>
      <w:pPr>
        <w:spacing w:before="0" w:after="220" w:line="384" w:lineRule="auto"/>
      </w:pPr>
      <w:r>
        <w:rPr>
          <w:rFonts w:ascii="Liberation Sans" w:hAnsi="Liberation Sans" w:eastAsia="Liberation Sans" w:cs="Liberation Sans"/>
          <w:color w:val="222222"/>
          <w:sz w:val="24"/>
        </w:rPr>
        <w:t>do not treat raising retries on a bad job as polish, Acceptor Cal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Tess Brant still has raising retries on a bad job on RDW-SOP-2022-055, grant expiry is a date Tess Brant writes on RDW-SOP-2022-055, and Ridgeway does not get shop.ridgeway.internal in an outbound sentence.</w:t>
      </w:r>
    </w:p>
    <w:p>
      <w:pPr>
        <w:pStyle w:val="Heading2"/>
      </w:pPr>
      <w:r>
        <w:t>Stop after the unexpected line</w:t>
      </w:r>
    </w:p>
    <w:p>
      <w:pPr>
        <w:spacing w:before="0" w:after="220" w:line="384" w:lineRule="auto"/>
      </w:pPr>
      <w:r>
        <w:rPr>
          <w:rFonts w:ascii="Liberation Sans" w:hAnsi="Liberation Sans" w:eastAsia="Liberation Sans" w:cs="Liberation Sans"/>
          <w:color w:val="222222"/>
          <w:sz w:val="24"/>
        </w:rPr>
        <w:t>Only if the front matter already put you on shop.ridgeway.internal. Stop after the first unexpected line. Cal Dreher is the wake-up, not a group chat. Ticket RDW-SOP-2022-055 opens before any write. This is the login skew that looks like 'no work' path, not a general restart recipe.</w:t>
      </w:r>
    </w:p>
    <w:p>
      <w:pPr>
        <w:spacing w:before="80" w:after="40" w:line="200" w:lineRule="auto"/>
      </w:pPr>
      <w:r>
        <w:rPr>
          <w:rFonts w:ascii="Liberation Sans" w:hAnsi="Liberation Sans" w:eastAsia="Liberation Sans" w:cs="Liberation Sans"/>
          <w:i/>
          <w:color w:val="555555"/>
          <w:sz w:val="17"/>
        </w:rPr>
        <w:t>Read-only. RDW-SOP-2022-055. shop.ridgeway.internal.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RDW-SOP-2022-055 / RDW-SOP-2022-055 / login skew that looks like 'no work'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RDW-SOP-2022-055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Cal Dreher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Cal Dreher only after the read-only commands and a one-line diagnosis.</w:t>
      </w:r>
    </w:p>
    <w:p>
      <w:pPr>
        <w:spacing w:before="0" w:after="220" w:line="384" w:lineRule="auto"/>
      </w:pPr>
      <w:r>
        <w:rPr>
          <w:rFonts w:ascii="Liberation Sans" w:hAnsi="Liberation Sans" w:eastAsia="Liberation Sans" w:cs="Liberation Sans"/>
          <w:color w:val="222222"/>
          <w:sz w:val="24"/>
        </w:rPr>
        <w:t>I will not restart shop.ridgeway.internal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384" w:lineRule="auto"/>
      </w:pPr>
      <w:r>
        <w:rPr>
          <w:rFonts w:ascii="Liberation Sans" w:hAnsi="Liberation Sans" w:eastAsia="Liberation Sans" w:cs="Liberation Sans"/>
          <w:color w:val="222222"/>
          <w:sz w:val="24"/>
        </w:rPr>
        <w:t>Ridgeway can wait on login skew that looks like 'no work' until Cal Dreher writes the cut, weekend coverage is not implied unless Cal Dreher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13, 2022, leftover access for login skew that looks like 'no work' is a bug, not a courtesy, a dry-run has to print the count on bay-01.ridgeway.internal before anyone writes, and a skip is a ticket and a flake is a capture.</w:t>
      </w:r>
    </w:p>
    <w:p>
      <w:pPr>
        <w:pStyle w:val="Heading2"/>
      </w:pPr>
      <w:r>
        <w:t>The tell on bay-01.ridgeway.internal we argued past</w:t>
      </w:r>
    </w:p>
    <w:p>
      <w:pPr>
        <w:spacing w:before="0" w:after="220" w:line="384" w:lineRule="auto"/>
      </w:pPr>
      <w:r>
        <w:rPr>
          <w:rFonts w:ascii="Liberation Sans" w:hAnsi="Liberation Sans" w:eastAsia="Liberation Sans" w:cs="Liberation Sans"/>
          <w:color w:val="222222"/>
          <w:sz w:val="24"/>
        </w:rPr>
        <w:t>Tell: zero rows and a green job. That showed up around parts.ridgeway.internal. RDW-INC-2022-041 is the record. red tag versus leak versus empty-success is how it will show up again if we get sloppy. The fix is to make the failure loud and stop the write path before it creates 7325 junk rows, not to widen a retry. Verification is a staging replay that used to succeed at being wrong and must now fail.</w:t>
      </w:r>
    </w:p>
    <w:p>
      <w:pPr>
        <w:spacing w:before="0" w:after="220" w:line="384" w:lineRule="auto"/>
      </w:pPr>
      <w:r>
        <w:rPr>
          <w:rFonts w:ascii="Liberation Sans" w:hAnsi="Liberation Sans" w:eastAsia="Liberation Sans" w:cs="Liberation Sans"/>
          <w:color w:val="222222"/>
          <w:sz w:val="24"/>
        </w:rPr>
        <w:t>What we will not do: a rewrite of SOP: A/C and electrical accessory checks as therapy. What we will do if the date slips: Nina Soto says so on RDW-2410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4" w:lineRule="auto"/>
      </w:pPr>
      <w:r>
        <w:rPr>
          <w:rFonts w:ascii="Liberation Sans" w:hAnsi="Liberation Sans" w:eastAsia="Liberation Sans" w:cs="Liberation Sans"/>
          <w:color w:val="222222"/>
          <w:sz w:val="24"/>
        </w:rPr>
        <w:t>I parked red tag versus leak versus empty-success on RDW-SOP-2022-055 so it is not Slack archaeology, grant expiry is a date Jeilen Jones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red tag versus leak versus empty-success is not a date, November 15, 2022 is if Hank Morel keeps it, weekend coverage is not implied unless Hank Morel signs it, and I ping once and after that Hank Morel is late, not blocked.</w:t>
      </w:r>
    </w:p>
    <w:p>
      <w:pPr>
        <w:pStyle w:val="Heading2"/>
      </w:pPr>
      <w:r>
        <w:t>Still out: averaging billed hours instead of testing the close</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Jeilen Jones does not get a shortcut that reopens averaging billed hours instead of testing the close. If bay-01.ridgeway.internal looks easy to bump, stop and write the count on RDW-2410 first.</w:t>
            </w:r>
          </w:p>
        </w:tc>
      </w:tr>
    </w:tbl>
    <w:p>
      <w:pPr>
        <w:spacing w:before="80" w:after="160" w:line="80" w:lineRule="auto"/>
      </w:pPr>
    </w:p>
    <w:p>
      <w:pPr>
        <w:spacing w:before="0" w:after="220" w:line="384" w:lineRule="auto"/>
      </w:pPr>
      <w:r>
        <w:rPr>
          <w:rFonts w:ascii="Liberation Sans" w:hAnsi="Liberation Sans" w:eastAsia="Liberation Sans" w:cs="Liberation Sans"/>
          <w:color w:val="222222"/>
          <w:sz w:val="24"/>
        </w:rPr>
        <w:t>A status dump that lists meetings is not a close. If the date slips, Jeilen Jones writes the new date on RDW-2410 before asking for more people. If legal or the control owner asks why we still refuse averaging billed hours instead of testing the close, the answer is this paragraph plus the decision callout in the front, not a Slack thread from November 3, 2022. Client remains Ridgeway. I will not paste a payload to prove the point.</w:t>
      </w:r>
    </w:p>
    <w:p>
      <w:pPr>
        <w:spacing w:before="0" w:after="220" w:line="384" w:lineRule="auto"/>
      </w:pPr>
      <w:r>
        <w:rPr>
          <w:rFonts w:ascii="Liberation Sans" w:hAnsi="Liberation Sans" w:eastAsia="Liberation Sans" w:cs="Liberation Sans"/>
          <w:color w:val="222222"/>
          <w:sz w:val="24"/>
        </w:rPr>
        <w:t>Rejected move that keeps coming back: treat bay-01.ridgeway.internal as a special case until the window is over. That is how we grew the last exception file nobody reads. Exceptions expire. This one does not get written. If we need a time-boxed carve-out, Jeilen Jones files a new ticket with an expiry, reviewers on-call plus the team that owns bay-01.ridgeway.internal, and a rollback that is 'delete the carve-out and restart,' not 'leave it until someone notices.'</w:t>
      </w:r>
    </w:p>
    <w:p>
      <w:pPr>
        <w:spacing w:before="0" w:after="220" w:line="384" w:lineRule="auto"/>
      </w:pPr>
      <w:r>
        <w:rPr>
          <w:rFonts w:ascii="Liberation Sans" w:hAnsi="Liberation Sans" w:eastAsia="Liberation Sans" w:cs="Liberation Sans"/>
          <w:color w:val="222222"/>
          <w:sz w:val="24"/>
        </w:rPr>
        <w:t>Shop Helper asked for a one-line version of averaging billed hours instead of testing the close,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averaging billed hours instead of testing the close back in, grant expiry is a date Acceptor Cal writes on RDW-SOP-2022-055, and close is yes, no, or a new date on RDW-SOP-2022-055 by November 17, 2022.</w:t>
      </w:r>
    </w:p>
    <w:p>
      <w:pPr>
        <w:pStyle w:val="Heading1"/>
      </w:pPr>
      <w:r>
        <w:t>Close-outs Jeilen Jones still owes on RDW-SOP-2022-055</w:t>
      </w:r>
    </w:p>
    <w:p>
      <w:pPr>
        <w:spacing w:before="0" w:after="220" w:line="384" w:lineRule="auto"/>
      </w:pPr>
      <w:r>
        <w:rPr>
          <w:rFonts w:ascii="Liberation Sans" w:hAnsi="Liberation Sans" w:eastAsia="Liberation Sans" w:cs="Liberation Sans"/>
          <w:color w:val="222222"/>
          <w:sz w:val="24"/>
        </w:rPr>
        <w:t>Owners and tickets still attached to RDW-SOP-2022-055, written so a colleague can act without hunting Slack. Close is a decision, a refuse, or a new date.</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Shop Helper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red tag versus leak versus empty-success as polish, Acceptor Cal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Tess Brant still has who to wake after the read-only commands on RDW-SOP-2022-055, grant expiry is a date Tess Brant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rollback when the PM sheet already expanded until Cal Dreher writes the cut, weekend coverage is not implied unless Cal Dreher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15, 2022, leftover access for date pressure versus a date with owners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the freeze clock versus a 'small apply' on RDW-SOP-2022-055 so it is not Slack archaeology, grant expiry is a date Jeilen Jones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VINs or customer names in chat or a photo is not a date, November 17, 2022 is if Hank Morel keeps it, weekend coverage is not implied unless Hank Morel signs it, and I ping once and after that Hank Morel is late, not blocked.</w:t>
      </w:r>
    </w:p>
    <w:p>
      <w:pPr>
        <w:spacing w:before="0" w:after="220" w:line="384" w:lineRule="auto"/>
      </w:pPr>
      <w:r>
        <w:rPr>
          <w:rFonts w:ascii="Liberation Sans" w:hAnsi="Liberation Sans" w:eastAsia="Liberation Sans" w:cs="Liberation Sans"/>
          <w:color w:val="222222"/>
          <w:sz w:val="24"/>
        </w:rPr>
        <w:t>Shop Helper asked for a one-line version of a cleanup sheet that renames a part,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practice bay too empty to catch the bug back in, grant expiry is a date Acceptor Cal writes on RDW-SOP-2022-055, and close is yes, no, or a new date on RDW-SOP-2022-055 by November 19, 2022.</w:t>
      </w:r>
    </w:p>
    <w:p>
      <w:pPr>
        <w:spacing w:before="0" w:after="220" w:line="384" w:lineRule="auto"/>
      </w:pPr>
      <w:r>
        <w:rPr>
          <w:rFonts w:ascii="Liberation Sans" w:hAnsi="Liberation Sans" w:eastAsia="Liberation Sans" w:cs="Liberation Sans"/>
          <w:color w:val="222222"/>
          <w:sz w:val="24"/>
        </w:rPr>
        <w:t>the front of RDW-SOP-2022-055 already named weekend coverage that is not in the SLA, this paragraph is execution, weekend coverage is not implied unless Tess Brant signs it, and I will not mix clocks to make weekend coverage that is not in the SLA look healthier.</w:t>
      </w:r>
    </w:p>
    <w:p>
      <w:pPr>
        <w:spacing w:before="0" w:after="220" w:line="384" w:lineRule="auto"/>
      </w:pPr>
      <w:r>
        <w:rPr>
          <w:rFonts w:ascii="Liberation Sans" w:hAnsi="Liberation Sans" w:eastAsia="Liberation Sans" w:cs="Liberation Sans"/>
          <w:color w:val="222222"/>
          <w:sz w:val="24"/>
        </w:rPr>
        <w:t>do not treat a vendor overlay we already rejected as polish, Cal Dreher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Nina Soto still has hoist tag lag after a count that looked fine on RDW-SOP-2022-055, grant expiry is a date Nina Soto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login skew that looks like 'no work' until Jeilen Jones writes the cut, weekend coverage is not implied unless Jeilen Jones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13, 2022, leftover access for a dashboard screenshot standing in for a permalink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owner as a team name instead of a person on RDW-SOP-2022-055 so it is not Slack archaeology, grant expiry is a date Shop Helper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averaging billed hours instead of testing the close is not a date, November 15, 2022 is if Acceptor Cal keeps it, weekend coverage is not implied unless Acceptor Cal signs it, and I ping once and after that Acceptor Cal is late, not blocked.</w:t>
      </w:r>
    </w:p>
    <w:p>
      <w:pPr>
        <w:spacing w:before="0" w:after="220" w:line="384" w:lineRule="auto"/>
      </w:pPr>
      <w:r>
        <w:rPr>
          <w:rFonts w:ascii="Liberation Sans" w:hAnsi="Liberation Sans" w:eastAsia="Liberation Sans" w:cs="Liberation Sans"/>
          <w:color w:val="222222"/>
          <w:sz w:val="24"/>
        </w:rPr>
        <w:t>Tess Brant asked for a one-line version of dropping a PM line in the same day as the readers,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raising retries on a bad job back in, grant expiry is a date Cal Dreher writes on RDW-SOP-2022-055, and close is yes, no, or a new date on RDW-SOP-2022-055 by November 17, 2022.</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Nina Soto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red tag versus leak versus empty-success as polish, Jeilen Jones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Hank Morel still has who to wake after the read-only commands on RDW-SOP-2022-055, grant expiry is a date Hank Morel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rollback when the PM sheet already expanded until Shop Helper writes the cut, weekend coverage is not implied unless Shop Helper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11, 2022, leftover access for date pressure versus a date with owners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the freeze clock versus a 'small apply' on RDW-SOP-2022-055 so it is not Slack archaeology, grant expiry is a date Tess Brant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VINs or customer names in chat or a photo is not a date, November 13, 2022 is if Cal Dreher keeps it, weekend coverage is not implied unless Cal Dreher signs it, and I ping once and after that Cal Dreher is late, not blocked.</w:t>
      </w:r>
    </w:p>
    <w:p>
      <w:pPr>
        <w:spacing w:before="0" w:after="220" w:line="384" w:lineRule="auto"/>
      </w:pPr>
      <w:r>
        <w:rPr>
          <w:rFonts w:ascii="Liberation Sans" w:hAnsi="Liberation Sans" w:eastAsia="Liberation Sans" w:cs="Liberation Sans"/>
          <w:color w:val="222222"/>
          <w:sz w:val="24"/>
        </w:rPr>
        <w:t>Nina Soto asked for a one-line version of a cleanup sheet that renames a part,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practice bay too empty to catch the bug back in, grant expiry is a date Jeilen Jones writes on RDW-SOP-2022-055, and close is yes, no, or a new date on RDW-SOP-2022-055 by November 15, 2022.</w:t>
      </w:r>
    </w:p>
    <w:p>
      <w:pPr>
        <w:spacing w:before="0" w:after="220" w:line="384" w:lineRule="auto"/>
      </w:pPr>
      <w:r>
        <w:rPr>
          <w:rFonts w:ascii="Liberation Sans" w:hAnsi="Liberation Sans" w:eastAsia="Liberation Sans" w:cs="Liberation Sans"/>
          <w:color w:val="222222"/>
          <w:sz w:val="24"/>
        </w:rPr>
        <w:t>the front of RDW-SOP-2022-055 already named weekend coverage that is not in the SLA, this paragraph is execution, weekend coverage is not implied unless Hank Morel signs it, and I will not mix clocks to make weekend coverage that is not in the SLA look healthier.</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Tess Brant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pre-page: is this even a page as polish, Cal Dreher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Nina Soto still has red tag versus leak versus empty-success on RDW-SOP-2022-055, grant expiry is a date Nina Soto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red tag versus leak versus empty-success until Jeilen Jones writes the cut, weekend coverage is not implied unless Jeilen Jones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11, 2022, leftover access for who to wake after the read-only commands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who to wake after the read-only commands on RDW-SOP-2022-055 so it is not Slack archaeology, grant expiry is a date Shop Helper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rollback when the PM sheet already expanded is not a date, November 13, 2022 is if Acceptor Cal keeps it, weekend coverage is not implied unless Acceptor Cal signs it, and I ping once and after that Acceptor Cal is late, not blocked.</w:t>
      </w:r>
    </w:p>
    <w:p>
      <w:pPr>
        <w:spacing w:before="0" w:after="220" w:line="384" w:lineRule="auto"/>
      </w:pPr>
      <w:r>
        <w:rPr>
          <w:rFonts w:ascii="Liberation Sans" w:hAnsi="Liberation Sans" w:eastAsia="Liberation Sans" w:cs="Liberation Sans"/>
          <w:color w:val="222222"/>
          <w:sz w:val="24"/>
        </w:rPr>
        <w:t>Tess Brant asked for a one-line version of rollback when the PM sheet already expanded,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date pressure versus a date with owners back in, grant expiry is a date Cal Dreher writes on RDW-SOP-2022-055, and close is yes, no, or a new date on RDW-SOP-2022-055 by November 15, 2022.</w:t>
      </w:r>
    </w:p>
    <w:p>
      <w:pPr>
        <w:spacing w:before="0" w:after="220" w:line="384" w:lineRule="auto"/>
      </w:pPr>
      <w:r>
        <w:rPr>
          <w:rFonts w:ascii="Liberation Sans" w:hAnsi="Liberation Sans" w:eastAsia="Liberation Sans" w:cs="Liberation Sans"/>
          <w:color w:val="222222"/>
          <w:sz w:val="24"/>
        </w:rPr>
        <w:t>the front of RDW-SOP-2022-055 already named date pressure versus a date with owners, this paragraph is execution, weekend coverage is not implied unless Nina Soto signs it, and I will not mix clocks to make date pressure versus a date with owners look healthier.</w:t>
      </w:r>
    </w:p>
    <w:p>
      <w:pPr>
        <w:spacing w:before="0" w:after="220" w:line="384" w:lineRule="auto"/>
      </w:pPr>
      <w:r>
        <w:rPr>
          <w:rFonts w:ascii="Liberation Sans" w:hAnsi="Liberation Sans" w:eastAsia="Liberation Sans" w:cs="Liberation Sans"/>
          <w:color w:val="222222"/>
          <w:sz w:val="24"/>
        </w:rPr>
        <w:t>do not treat the freeze clock versus a 'small apply' as polish, Jeilen Jones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Hank Morel still has the freeze clock versus a 'small apply' on RDW-SOP-2022-055, grant expiry is a date Hank Morel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VINs or customer names in chat or a photo until Shop Helper writes the cut, weekend coverage is not implied unless Shop Helper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9, 2022, leftover access for VINs or customer names in chat or a photo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a cleanup sheet that renames a part on RDW-SOP-2022-055 so it is not Slack archaeology, grant expiry is a date Tess Brant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a cleanup sheet that renames a part is not a date, November 11, 2022 is if Cal Dreher keeps it, weekend coverage is not implied unless Cal Dreher signs it, and I ping once and after that Cal Dreher is late, not blocked.</w:t>
      </w:r>
    </w:p>
    <w:p>
      <w:pPr>
        <w:spacing w:before="0" w:after="220" w:line="384" w:lineRule="auto"/>
      </w:pPr>
      <w:r>
        <w:rPr>
          <w:rFonts w:ascii="Liberation Sans" w:hAnsi="Liberation Sans" w:eastAsia="Liberation Sans" w:cs="Liberation Sans"/>
          <w:color w:val="222222"/>
          <w:sz w:val="24"/>
        </w:rPr>
        <w:t>Nina Soto asked for a one-line version of a practice bay too empty to catch the bug,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practice bay too empty to catch the bug back in, grant expiry is a date Jeilen Jones writes on RDW-SOP-2022-055, and close is yes, no, or a new date on RDW-SOP-2022-055 by November 13, 2022.</w:t>
      </w:r>
    </w:p>
    <w:p>
      <w:pPr>
        <w:spacing w:before="0" w:after="220" w:line="384" w:lineRule="auto"/>
      </w:pPr>
      <w:r>
        <w:rPr>
          <w:rFonts w:ascii="Liberation Sans" w:hAnsi="Liberation Sans" w:eastAsia="Liberation Sans" w:cs="Liberation Sans"/>
          <w:color w:val="222222"/>
          <w:sz w:val="24"/>
        </w:rPr>
        <w:t>the front of RDW-SOP-2022-055 already named weekend coverage that is not in the SLA, this paragraph is execution, weekend coverage is not implied unless Hank Morel signs it, and I will not mix clocks to make weekend coverage that is not in the SLA look healthier.</w:t>
      </w:r>
    </w:p>
    <w:p>
      <w:pPr>
        <w:spacing w:before="0" w:after="220" w:line="384" w:lineRule="auto"/>
      </w:pPr>
      <w:r>
        <w:rPr>
          <w:rFonts w:ascii="Liberation Sans" w:hAnsi="Liberation Sans" w:eastAsia="Liberation Sans" w:cs="Liberation Sans"/>
          <w:color w:val="222222"/>
          <w:sz w:val="24"/>
        </w:rPr>
        <w:t>do not treat weekend coverage that is not in the SLA as polish, Shop Helper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Acceptor Cal still has a vendor overlay we already rejected on RDW-SOP-2022-055, grant expiry is a date Acceptor Cal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 vendor overlay we already rejected until Tess Brant writes the cut, weekend coverage is not implied unless Tess Brant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18, 2022, leftover access for hoist tag lag after a count that looked fine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hoist tag lag after a count that looked fine on RDW-SOP-2022-055 so it is not Slack archaeology, grant expiry is a date Nina Soto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login skew that looks like 'no work' is not a date, November 9, 2022 is if Jeilen Jones keeps it, weekend coverage is not implied unless Jeilen Jones signs it, and I ping once and after that Jeilen Jones is late, not blocked.</w:t>
      </w:r>
    </w:p>
    <w:p>
      <w:pPr>
        <w:spacing w:before="0" w:after="220" w:line="384" w:lineRule="auto"/>
      </w:pPr>
      <w:r>
        <w:rPr>
          <w:rFonts w:ascii="Liberation Sans" w:hAnsi="Liberation Sans" w:eastAsia="Liberation Sans" w:cs="Liberation Sans"/>
          <w:color w:val="222222"/>
          <w:sz w:val="24"/>
        </w:rPr>
        <w:t>Hank Morel asked for a one-line version of login skew that looks like 'no work',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dashboard screenshot standing in for a permalink back in, grant expiry is a date Shop Helper writes on RDW-SOP-2022-055, and close is yes, no, or a new date on RDW-SOP-2022-055 by November 11, 2022.</w:t>
      </w:r>
    </w:p>
    <w:p>
      <w:pPr>
        <w:spacing w:before="0" w:after="220" w:line="384" w:lineRule="auto"/>
      </w:pPr>
      <w:r>
        <w:rPr>
          <w:rFonts w:ascii="Liberation Sans" w:hAnsi="Liberation Sans" w:eastAsia="Liberation Sans" w:cs="Liberation Sans"/>
          <w:color w:val="222222"/>
          <w:sz w:val="24"/>
        </w:rPr>
        <w:t>the front of RDW-SOP-2022-055 already named a dashboard screenshot standing in for a permalink, this paragraph is execution, weekend coverage is not implied unless Acceptor Cal signs it, and I will not mix clocks to make a dashboard screenshot standing in for a permalink look healthier.</w:t>
      </w:r>
    </w:p>
    <w:p>
      <w:pPr>
        <w:spacing w:before="0" w:after="220" w:line="384" w:lineRule="auto"/>
      </w:pPr>
      <w:r>
        <w:rPr>
          <w:rFonts w:ascii="Liberation Sans" w:hAnsi="Liberation Sans" w:eastAsia="Liberation Sans" w:cs="Liberation Sans"/>
          <w:color w:val="222222"/>
          <w:sz w:val="24"/>
        </w:rPr>
        <w:t>do not treat owner as a team name instead of a person as polish, Tess Brant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Cal Dreher still has owner as a team name instead of a person on RDW-SOP-2022-055, grant expiry is a date Cal Dreher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averaging billed hours instead of testing the close until Nina Soto writes the cut, weekend coverage is not implied unless Nina Soto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16, 2022, leftover access for averaging billed hours instead of testing the close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dropping a PM line in the same day as the readers on RDW-SOP-2022-055 so it is not Slack archaeology, grant expiry is a date Hank Morel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dropping a PM line in the same day as the readers is not a date, November 18, 2022 is if Shop Helper keeps it, weekend coverage is not implied unless Shop Helper signs it, and I ping once and after that Shop Helper is late, not blocked.</w:t>
      </w:r>
    </w:p>
    <w:p>
      <w:pPr>
        <w:spacing w:before="0" w:after="220" w:line="384" w:lineRule="auto"/>
      </w:pPr>
      <w:r>
        <w:rPr>
          <w:rFonts w:ascii="Liberation Sans" w:hAnsi="Liberation Sans" w:eastAsia="Liberation Sans" w:cs="Liberation Sans"/>
          <w:color w:val="222222"/>
          <w:sz w:val="24"/>
        </w:rPr>
        <w:t>Acceptor Cal asked for a one-line version of raising retries on a bad job,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raising retries on a bad job back in, grant expiry is a date Tess Brant writes on RDW-SOP-2022-055, and close is yes, no, or a new date on RDW-SOP-2022-055 by November 9, 2022.</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Cal Dreher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pre-page: is this even a page as polish, Nina Soto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Jeilen Jones still has red tag versus leak versus empty-success on RDW-SOP-2022-055, grant expiry is a date Jeilen Jones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red tag versus leak versus empty-success until Hank Morel writes the cut, weekend coverage is not implied unless Hank Morel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14, 2022, leftover access for who to wake after the read-only commands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who to wake after the read-only commands on RDW-SOP-2022-055 so it is not Slack archaeology, grant expiry is a date Acceptor Cal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rollback when the PM sheet already expanded is not a date, November 16, 2022 is if Tess Brant keeps it, weekend coverage is not implied unless Tess Brant signs it, and I ping once and after that Tess Brant is late, not blocked.</w:t>
      </w:r>
    </w:p>
    <w:p>
      <w:pPr>
        <w:spacing w:before="0" w:after="220" w:line="384" w:lineRule="auto"/>
      </w:pPr>
      <w:r>
        <w:rPr>
          <w:rFonts w:ascii="Liberation Sans" w:hAnsi="Liberation Sans" w:eastAsia="Liberation Sans" w:cs="Liberation Sans"/>
          <w:color w:val="222222"/>
          <w:sz w:val="24"/>
        </w:rPr>
        <w:t>Cal Dreher asked for a one-line version of rollback when the PM sheet already expanded,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date pressure versus a date with owners back in, grant expiry is a date Nina Soto writes on RDW-SOP-2022-055, and close is yes, no, or a new date on RDW-SOP-2022-055 by November 18, 2022.</w:t>
      </w:r>
    </w:p>
    <w:p>
      <w:pPr>
        <w:spacing w:before="0" w:after="220" w:line="384" w:lineRule="auto"/>
      </w:pPr>
      <w:r>
        <w:rPr>
          <w:rFonts w:ascii="Liberation Sans" w:hAnsi="Liberation Sans" w:eastAsia="Liberation Sans" w:cs="Liberation Sans"/>
          <w:color w:val="222222"/>
          <w:sz w:val="24"/>
        </w:rPr>
        <w:t>the front of RDW-SOP-2022-055 already named date pressure versus a date with owners, this paragraph is execution, weekend coverage is not implied unless Jeilen Jones signs it, and I will not mix clocks to make date pressure versus a date with owners look healthier.</w:t>
      </w:r>
    </w:p>
    <w:p>
      <w:pPr>
        <w:spacing w:before="0" w:after="220" w:line="384" w:lineRule="auto"/>
      </w:pPr>
      <w:r>
        <w:rPr>
          <w:rFonts w:ascii="Liberation Sans" w:hAnsi="Liberation Sans" w:eastAsia="Liberation Sans" w:cs="Liberation Sans"/>
          <w:color w:val="222222"/>
          <w:sz w:val="24"/>
        </w:rPr>
        <w:t>do not treat the freeze clock versus a 'small apply' as polish, Hank Morel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Shop Helper still has the freeze clock versus a 'small apply' on RDW-SOP-2022-055, grant expiry is a date Shop Helper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VINs or customer names in chat or a photo until Acceptor Cal writes the cut, weekend coverage is not implied unless Acceptor Cal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12, 2022, leftover access for VINs or customer names in chat or a photo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a cleanup sheet that renames a part on RDW-SOP-2022-055 so it is not Slack archaeology, grant expiry is a date Cal Dreher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a cleanup sheet that renames a part is not a date, November 14, 2022 is if Nina Soto keeps it, weekend coverage is not implied unless Nina Soto signs it, and I ping once and after that Nina Soto is late, not blocked.</w:t>
      </w:r>
    </w:p>
    <w:p>
      <w:pPr>
        <w:spacing w:before="0" w:after="220" w:line="384" w:lineRule="auto"/>
      </w:pPr>
      <w:r>
        <w:rPr>
          <w:rFonts w:ascii="Liberation Sans" w:hAnsi="Liberation Sans" w:eastAsia="Liberation Sans" w:cs="Liberation Sans"/>
          <w:color w:val="222222"/>
          <w:sz w:val="24"/>
        </w:rPr>
        <w:t>Jeilen Jones asked for a one-line version of a practice bay too empty to catch the bug,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practice bay too empty to catch the bug back in, grant expiry is a date Hank Morel writes on RDW-SOP-2022-055, and close is yes, no, or a new date on RDW-SOP-2022-055 by November 16, 2022.</w:t>
      </w:r>
    </w:p>
    <w:p>
      <w:pPr>
        <w:spacing w:before="0" w:after="220" w:line="384" w:lineRule="auto"/>
      </w:pPr>
      <w:r>
        <w:rPr>
          <w:rFonts w:ascii="Liberation Sans" w:hAnsi="Liberation Sans" w:eastAsia="Liberation Sans" w:cs="Liberation Sans"/>
          <w:color w:val="222222"/>
          <w:sz w:val="24"/>
        </w:rPr>
        <w:t>the front of RDW-SOP-2022-055 already named weekend coverage that is not in the SLA, this paragraph is execution, weekend coverage is not implied unless Shop Helper signs it, and I will not mix clocks to make weekend coverage that is not in the SLA look healthier.</w:t>
      </w:r>
    </w:p>
    <w:p>
      <w:pPr>
        <w:spacing w:before="0" w:after="220" w:line="384" w:lineRule="auto"/>
      </w:pPr>
      <w:r>
        <w:rPr>
          <w:rFonts w:ascii="Liberation Sans" w:hAnsi="Liberation Sans" w:eastAsia="Liberation Sans" w:cs="Liberation Sans"/>
          <w:color w:val="222222"/>
          <w:sz w:val="24"/>
        </w:rPr>
        <w:t>do not treat weekend coverage that is not in the SLA as polish, Acceptor Cal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Tess Brant still has a vendor overlay we already rejected on RDW-SOP-2022-055, grant expiry is a date Tess Brant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 vendor overlay we already rejected until Cal Dreher writes the cut, weekend coverage is not implied unless Cal Dreher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10, 2022, leftover access for hoist tag lag after a count that looked fine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hoist tag lag after a count that looked fine on RDW-SOP-2022-055 so it is not Slack archaeology, grant expiry is a date Jeilen Jones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login skew that looks like 'no work' is not a date, November 12, 2022 is if Hank Morel keeps it, weekend coverage is not implied unless Hank Morel signs it, and I ping once and after that Hank Morel is late, not blocked.</w:t>
      </w:r>
    </w:p>
    <w:p>
      <w:pPr>
        <w:spacing w:before="0" w:after="220" w:line="384" w:lineRule="auto"/>
      </w:pPr>
      <w:r>
        <w:rPr>
          <w:rFonts w:ascii="Liberation Sans" w:hAnsi="Liberation Sans" w:eastAsia="Liberation Sans" w:cs="Liberation Sans"/>
          <w:color w:val="222222"/>
          <w:sz w:val="24"/>
        </w:rPr>
        <w:t>Shop Helper asked for a one-line version of login skew that looks like 'no work',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dashboard screenshot standing in for a permalink back in, grant expiry is a date Acceptor Cal writes on RDW-SOP-2022-055, and close is yes, no, or a new date on RDW-SOP-2022-055 by November 14, 2022.</w:t>
      </w:r>
    </w:p>
    <w:p>
      <w:pPr>
        <w:spacing w:before="0" w:after="220" w:line="384" w:lineRule="auto"/>
      </w:pPr>
      <w:r>
        <w:rPr>
          <w:rFonts w:ascii="Liberation Sans" w:hAnsi="Liberation Sans" w:eastAsia="Liberation Sans" w:cs="Liberation Sans"/>
          <w:color w:val="222222"/>
          <w:sz w:val="24"/>
        </w:rPr>
        <w:t>the front of RDW-SOP-2022-055 already named a dashboard screenshot standing in for a permalink, this paragraph is execution, weekend coverage is not implied unless Tess Brant signs it, and I will not mix clocks to make a dashboard screenshot standing in for a permalink look healthier.</w:t>
      </w:r>
    </w:p>
    <w:p>
      <w:pPr>
        <w:spacing w:before="0" w:after="220" w:line="384" w:lineRule="auto"/>
      </w:pPr>
      <w:r>
        <w:rPr>
          <w:rFonts w:ascii="Liberation Sans" w:hAnsi="Liberation Sans" w:eastAsia="Liberation Sans" w:cs="Liberation Sans"/>
          <w:color w:val="222222"/>
          <w:sz w:val="24"/>
        </w:rPr>
        <w:t>do not treat owner as a team name instead of a person as polish, Cal Dreher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Nina Soto still has owner as a team name instead of a person on RDW-SOP-2022-055, grant expiry is a date Nina Soto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averaging billed hours instead of testing the close until Jeilen Jones writes the cut, weekend coverage is not implied unless Jeilen Jones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19, 2022, leftover access for averaging billed hours instead of testing the close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dropping a PM line in the same day as the readers on RDW-SOP-2022-055 so it is not Slack archaeology, grant expiry is a date Shop Helper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dropping a PM line in the same day as the readers is not a date, November 10, 2022 is if Acceptor Cal keeps it, weekend coverage is not implied unless Acceptor Cal signs it, and I ping once and after that Acceptor Cal is late, not blocked.</w:t>
      </w:r>
    </w:p>
    <w:p>
      <w:pPr>
        <w:spacing w:before="0" w:after="220" w:line="384" w:lineRule="auto"/>
      </w:pPr>
      <w:r>
        <w:rPr>
          <w:rFonts w:ascii="Liberation Sans" w:hAnsi="Liberation Sans" w:eastAsia="Liberation Sans" w:cs="Liberation Sans"/>
          <w:color w:val="222222"/>
          <w:sz w:val="24"/>
        </w:rPr>
        <w:t>Tess Brant asked for a one-line version of raising retries on a bad job,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raising retries on a bad job back in, grant expiry is a date Cal Dreher writes on RDW-SOP-2022-055, and close is yes, no, or a new date on RDW-SOP-2022-055 by November 12, 2022.</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Nina Soto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pre-page: is this even a page as polish, Jeilen Jones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Hank Morel still has red tag versus leak versus empty-success on RDW-SOP-2022-055, grant expiry is a date Hank Morel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red tag versus leak versus empty-success until Shop Helper writes the cut, weekend coverage is not implied unless Shop Helper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17, 2022, leftover access for who to wake after the read-only commands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who to wake after the read-only commands on RDW-SOP-2022-055 so it is not Slack archaeology, grant expiry is a date Tess Brant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rollback when the PM sheet already expanded is not a date, November 19, 2022 is if Cal Dreher keeps it, weekend coverage is not implied unless Cal Dreher signs it, and I ping once and after that Cal Dreher is late, not blocked.</w:t>
      </w:r>
    </w:p>
    <w:p>
      <w:pPr>
        <w:spacing w:before="0" w:after="220" w:line="384" w:lineRule="auto"/>
      </w:pPr>
      <w:r>
        <w:rPr>
          <w:rFonts w:ascii="Liberation Sans" w:hAnsi="Liberation Sans" w:eastAsia="Liberation Sans" w:cs="Liberation Sans"/>
          <w:color w:val="222222"/>
          <w:sz w:val="24"/>
        </w:rPr>
        <w:t>Nina Soto asked for a one-line version of rollback when the PM sheet already expanded,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date pressure versus a date with owners back in, grant expiry is a date Jeilen Jones writes on RDW-SOP-2022-055, and close is yes, no, or a new date on RDW-SOP-2022-055 by November 10, 2022.</w:t>
      </w:r>
    </w:p>
    <w:p>
      <w:pPr>
        <w:spacing w:before="0" w:after="220" w:line="384" w:lineRule="auto"/>
      </w:pPr>
      <w:r>
        <w:rPr>
          <w:rFonts w:ascii="Liberation Sans" w:hAnsi="Liberation Sans" w:eastAsia="Liberation Sans" w:cs="Liberation Sans"/>
          <w:color w:val="222222"/>
          <w:sz w:val="24"/>
        </w:rPr>
        <w:t>the front of RDW-SOP-2022-055 already named date pressure versus a date with owners, this paragraph is execution, weekend coverage is not implied unless Hank Morel signs it, and I will not mix clocks to make date pressure versus a date with owners look healthier.</w:t>
      </w:r>
    </w:p>
    <w:p>
      <w:pPr>
        <w:spacing w:before="0" w:after="220" w:line="384" w:lineRule="auto"/>
      </w:pPr>
      <w:r>
        <w:rPr>
          <w:rFonts w:ascii="Liberation Sans" w:hAnsi="Liberation Sans" w:eastAsia="Liberation Sans" w:cs="Liberation Sans"/>
          <w:color w:val="222222"/>
          <w:sz w:val="24"/>
        </w:rPr>
        <w:t>do not treat the freeze clock versus a 'small apply' as polish, Shop Helper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Acceptor Cal still has the freeze clock versus a 'small apply' on RDW-SOP-2022-055, grant expiry is a date Acceptor Cal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VINs or customer names in chat or a photo until Tess Brant writes the cut, weekend coverage is not implied unless Tess Brant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15, 2022, leftover access for VINs or customer names in chat or a photo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a cleanup sheet that renames a part on RDW-SOP-2022-055 so it is not Slack archaeology, grant expiry is a date Nina Soto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a cleanup sheet that renames a part is not a date, November 17, 2022 is if Jeilen Jones keeps it, weekend coverage is not implied unless Jeilen Jones signs it, and I ping once and after that Jeilen Jones is late, not blocked.</w:t>
      </w:r>
    </w:p>
    <w:p>
      <w:pPr>
        <w:spacing w:before="0" w:after="220" w:line="384" w:lineRule="auto"/>
      </w:pPr>
      <w:r>
        <w:rPr>
          <w:rFonts w:ascii="Liberation Sans" w:hAnsi="Liberation Sans" w:eastAsia="Liberation Sans" w:cs="Liberation Sans"/>
          <w:color w:val="222222"/>
          <w:sz w:val="24"/>
        </w:rPr>
        <w:t>Hank Morel asked for a one-line version of a practice bay too empty to catch the bug,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practice bay too empty to catch the bug back in, grant expiry is a date Shop Helper writes on RDW-SOP-2022-055, and close is yes, no, or a new date on RDW-SOP-2022-055 by November 19, 2022.</w:t>
      </w:r>
    </w:p>
    <w:p>
      <w:pPr>
        <w:spacing w:before="0" w:after="220" w:line="384" w:lineRule="auto"/>
      </w:pPr>
      <w:r>
        <w:rPr>
          <w:rFonts w:ascii="Liberation Sans" w:hAnsi="Liberation Sans" w:eastAsia="Liberation Sans" w:cs="Liberation Sans"/>
          <w:color w:val="222222"/>
          <w:sz w:val="24"/>
        </w:rPr>
        <w:t>the front of RDW-SOP-2022-055 already named weekend coverage that is not in the SLA, this paragraph is execution, weekend coverage is not implied unless Acceptor Cal signs it, and I will not mix clocks to make weekend coverage that is not in the SLA look healthier.</w:t>
      </w:r>
    </w:p>
    <w:p>
      <w:pPr>
        <w:spacing w:before="0" w:after="220" w:line="384" w:lineRule="auto"/>
      </w:pPr>
      <w:r>
        <w:rPr>
          <w:rFonts w:ascii="Liberation Sans" w:hAnsi="Liberation Sans" w:eastAsia="Liberation Sans" w:cs="Liberation Sans"/>
          <w:color w:val="222222"/>
          <w:sz w:val="24"/>
        </w:rPr>
        <w:t>do not treat weekend coverage that is not in the SLA as polish, Tess Brant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Cal Dreher still has a vendor overlay we already rejected on RDW-SOP-2022-055, grant expiry is a date Cal Dreher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 vendor overlay we already rejected until Nina Soto writes the cut, weekend coverage is not implied unless Nina Soto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13, 2022, leftover access for hoist tag lag after a count that looked fine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hoist tag lag after a count that looked fine on RDW-SOP-2022-055 so it is not Slack archaeology, grant expiry is a date Hank Morel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login skew that looks like 'no work' is not a date, November 15, 2022 is if Shop Helper keeps it, weekend coverage is not implied unless Shop Helper signs it, and I ping once and after that Shop Helper is late, not blocked.</w:t>
      </w:r>
    </w:p>
    <w:p>
      <w:pPr>
        <w:spacing w:before="0" w:after="220" w:line="384" w:lineRule="auto"/>
      </w:pPr>
      <w:r>
        <w:rPr>
          <w:rFonts w:ascii="Liberation Sans" w:hAnsi="Liberation Sans" w:eastAsia="Liberation Sans" w:cs="Liberation Sans"/>
          <w:color w:val="222222"/>
          <w:sz w:val="24"/>
        </w:rPr>
        <w:t>Acceptor Cal asked for a one-line version of login skew that looks like 'no work',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dashboard screenshot standing in for a permalink back in, grant expiry is a date Tess Brant writes on RDW-SOP-2022-055, and close is yes, no, or a new date on RDW-SOP-2022-055 by November 17, 2022.</w:t>
      </w:r>
    </w:p>
    <w:p>
      <w:pPr>
        <w:spacing w:before="0" w:after="220" w:line="384" w:lineRule="auto"/>
      </w:pPr>
      <w:r>
        <w:rPr>
          <w:rFonts w:ascii="Liberation Sans" w:hAnsi="Liberation Sans" w:eastAsia="Liberation Sans" w:cs="Liberation Sans"/>
          <w:color w:val="222222"/>
          <w:sz w:val="24"/>
        </w:rPr>
        <w:t>the front of RDW-SOP-2022-055 already named a dashboard screenshot standing in for a permalink, this paragraph is execution, weekend coverage is not implied unless Cal Dreher signs it, and I will not mix clocks to make a dashboard screenshot standing in for a permalink look healthier.</w:t>
      </w:r>
    </w:p>
    <w:p>
      <w:pPr>
        <w:spacing w:before="0" w:after="220" w:line="384" w:lineRule="auto"/>
      </w:pPr>
      <w:r>
        <w:rPr>
          <w:rFonts w:ascii="Liberation Sans" w:hAnsi="Liberation Sans" w:eastAsia="Liberation Sans" w:cs="Liberation Sans"/>
          <w:color w:val="222222"/>
          <w:sz w:val="24"/>
        </w:rPr>
        <w:t>do not treat owner as a team name instead of a person as polish, Nina Soto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Jeilen Jones still has owner as a team name instead of a person on RDW-SOP-2022-055, grant expiry is a date Jeilen Jones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averaging billed hours instead of testing the close until Hank Morel writes the cut, weekend coverage is not implied unless Hank Morel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11, 2022, leftover access for averaging billed hours instead of testing the close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dropping a PM line in the same day as the readers on RDW-SOP-2022-055 so it is not Slack archaeology, grant expiry is a date Acceptor Cal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dropping a PM line in the same day as the readers is not a date, November 13, 2022 is if Tess Brant keeps it, weekend coverage is not implied unless Tess Brant signs it, and I ping once and after that Tess Brant is late, not blocked.</w:t>
      </w:r>
    </w:p>
    <w:p>
      <w:pPr>
        <w:spacing w:before="0" w:after="220" w:line="384" w:lineRule="auto"/>
      </w:pPr>
      <w:r>
        <w:rPr>
          <w:rFonts w:ascii="Liberation Sans" w:hAnsi="Liberation Sans" w:eastAsia="Liberation Sans" w:cs="Liberation Sans"/>
          <w:color w:val="222222"/>
          <w:sz w:val="24"/>
        </w:rPr>
        <w:t>Cal Dreher asked for a one-line version of raising retries on a bad job,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raising retries on a bad job back in, grant expiry is a date Nina Soto writes on RDW-SOP-2022-055, and close is yes, no, or a new date on RDW-SOP-2022-055 by November 15, 2022.</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Jeilen Jones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pre-page: is this even a page as polish, Hank Morel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Shop Helper still has red tag versus leak versus empty-success on RDW-SOP-2022-055, grant expiry is a date Shop Helper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red tag versus leak versus empty-success until Acceptor Cal writes the cut, weekend coverage is not implied unless Acceptor Cal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9, 2022, leftover access for who to wake after the read-only commands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who to wake after the read-only commands on RDW-SOP-2022-055 so it is not Slack archaeology, grant expiry is a date Cal Dreher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rollback when the PM sheet already expanded is not a date, November 11, 2022 is if Nina Soto keeps it, weekend coverage is not implied unless Nina Soto signs it, and I ping once and after that Nina Soto is late, not blocked.</w:t>
      </w:r>
    </w:p>
    <w:p>
      <w:pPr>
        <w:spacing w:before="0" w:after="220" w:line="384" w:lineRule="auto"/>
      </w:pPr>
      <w:r>
        <w:rPr>
          <w:rFonts w:ascii="Liberation Sans" w:hAnsi="Liberation Sans" w:eastAsia="Liberation Sans" w:cs="Liberation Sans"/>
          <w:color w:val="222222"/>
          <w:sz w:val="24"/>
        </w:rPr>
        <w:t>Jeilen Jones asked for a one-line version of rollback when the PM sheet already expanded,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date pressure versus a date with owners back in, grant expiry is a date Hank Morel writes on RDW-SOP-2022-055, and close is yes, no, or a new date on RDW-SOP-2022-055 by November 13, 2022.</w:t>
      </w:r>
    </w:p>
    <w:p>
      <w:pPr>
        <w:spacing w:before="0" w:after="220" w:line="384" w:lineRule="auto"/>
      </w:pPr>
      <w:r>
        <w:rPr>
          <w:rFonts w:ascii="Liberation Sans" w:hAnsi="Liberation Sans" w:eastAsia="Liberation Sans" w:cs="Liberation Sans"/>
          <w:color w:val="222222"/>
          <w:sz w:val="24"/>
        </w:rPr>
        <w:t>the front of RDW-SOP-2022-055 already named date pressure versus a date with owners, this paragraph is execution, weekend coverage is not implied unless Shop Helper signs it, and I will not mix clocks to make date pressure versus a date with owners look healthier.</w:t>
      </w:r>
    </w:p>
    <w:p>
      <w:pPr>
        <w:spacing w:before="0" w:after="220" w:line="384" w:lineRule="auto"/>
      </w:pPr>
      <w:r>
        <w:rPr>
          <w:rFonts w:ascii="Liberation Sans" w:hAnsi="Liberation Sans" w:eastAsia="Liberation Sans" w:cs="Liberation Sans"/>
          <w:color w:val="222222"/>
          <w:sz w:val="24"/>
        </w:rPr>
        <w:t>do not treat the freeze clock versus a 'small apply' as polish, Acceptor Cal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Tess Brant still has the freeze clock versus a 'small apply' on RDW-SOP-2022-055, grant expiry is a date Tess Brant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VINs or customer names in chat or a photo until Cal Dreher writes the cut, weekend coverage is not implied unless Cal Dreher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18, 2022, leftover access for VINs or customer names in chat or a photo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a cleanup sheet that renames a part on RDW-SOP-2022-055 so it is not Slack archaeology, grant expiry is a date Jeilen Jones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a cleanup sheet that renames a part is not a date, November 9, 2022 is if Hank Morel keeps it, weekend coverage is not implied unless Hank Morel signs it, and I ping once and after that Hank Morel is late, not blocked.</w:t>
      </w:r>
    </w:p>
    <w:p>
      <w:pPr>
        <w:spacing w:before="0" w:after="220" w:line="384" w:lineRule="auto"/>
      </w:pPr>
      <w:r>
        <w:rPr>
          <w:rFonts w:ascii="Liberation Sans" w:hAnsi="Liberation Sans" w:eastAsia="Liberation Sans" w:cs="Liberation Sans"/>
          <w:color w:val="222222"/>
          <w:sz w:val="24"/>
        </w:rPr>
        <w:t>Shop Helper asked for a one-line version of a practice bay too empty to catch the bug,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practice bay too empty to catch the bug back in, grant expiry is a date Acceptor Cal writes on RDW-SOP-2022-055, and close is yes, no, or a new date on RDW-SOP-2022-055 by November 11, 2022.</w:t>
      </w:r>
    </w:p>
    <w:p>
      <w:pPr>
        <w:spacing w:before="0" w:after="220" w:line="384" w:lineRule="auto"/>
      </w:pPr>
      <w:r>
        <w:rPr>
          <w:rFonts w:ascii="Liberation Sans" w:hAnsi="Liberation Sans" w:eastAsia="Liberation Sans" w:cs="Liberation Sans"/>
          <w:color w:val="222222"/>
          <w:sz w:val="24"/>
        </w:rPr>
        <w:t>the front of RDW-SOP-2022-055 already named weekend coverage that is not in the SLA, this paragraph is execution, weekend coverage is not implied unless Tess Brant signs it, and I will not mix clocks to make weekend coverage that is not in the SLA look healthier.</w:t>
      </w:r>
    </w:p>
    <w:p>
      <w:pPr>
        <w:spacing w:before="0" w:after="220" w:line="384" w:lineRule="auto"/>
      </w:pPr>
      <w:r>
        <w:rPr>
          <w:rFonts w:ascii="Liberation Sans" w:hAnsi="Liberation Sans" w:eastAsia="Liberation Sans" w:cs="Liberation Sans"/>
          <w:color w:val="222222"/>
          <w:sz w:val="24"/>
        </w:rPr>
        <w:t>do not treat weekend coverage that is not in the SLA as polish, Cal Dreher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Nina Soto still has a vendor overlay we already rejected on RDW-SOP-2022-055, grant expiry is a date Nina Soto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 vendor overlay we already rejected until Jeilen Jones writes the cut, weekend coverage is not implied unless Jeilen Jones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16, 2022, leftover access for hoist tag lag after a count that looked fine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hoist tag lag after a count that looked fine on RDW-SOP-2022-055 so it is not Slack archaeology, grant expiry is a date Shop Helper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login skew that looks like 'no work' is not a date, November 18, 2022 is if Acceptor Cal keeps it, weekend coverage is not implied unless Acceptor Cal signs it, and I ping once and after that Acceptor Cal is late, not blocked.</w:t>
      </w:r>
    </w:p>
    <w:p>
      <w:pPr>
        <w:spacing w:before="0" w:after="220" w:line="384" w:lineRule="auto"/>
      </w:pPr>
      <w:r>
        <w:rPr>
          <w:rFonts w:ascii="Liberation Sans" w:hAnsi="Liberation Sans" w:eastAsia="Liberation Sans" w:cs="Liberation Sans"/>
          <w:color w:val="222222"/>
          <w:sz w:val="24"/>
        </w:rPr>
        <w:t>Tess Brant asked for a one-line version of login skew that looks like 'no work',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a dashboard screenshot standing in for a permalink back in, grant expiry is a date Cal Dreher writes on RDW-SOP-2022-055, and close is yes, no, or a new date on RDW-SOP-2022-055 by November 9, 2022.</w:t>
      </w:r>
    </w:p>
    <w:p>
      <w:pPr>
        <w:spacing w:before="0" w:after="220" w:line="384" w:lineRule="auto"/>
      </w:pPr>
      <w:r>
        <w:rPr>
          <w:rFonts w:ascii="Liberation Sans" w:hAnsi="Liberation Sans" w:eastAsia="Liberation Sans" w:cs="Liberation Sans"/>
          <w:color w:val="222222"/>
          <w:sz w:val="24"/>
        </w:rPr>
        <w:t>the front of RDW-SOP-2022-055 already named a dashboard screenshot standing in for a permalink, this paragraph is execution, weekend coverage is not implied unless Nina Soto signs it, and I will not mix clocks to make a dashboard screenshot standing in for a permalink look healthier.</w:t>
      </w:r>
    </w:p>
    <w:p>
      <w:pPr>
        <w:spacing w:before="0" w:after="220" w:line="384" w:lineRule="auto"/>
      </w:pPr>
      <w:r>
        <w:rPr>
          <w:rFonts w:ascii="Liberation Sans" w:hAnsi="Liberation Sans" w:eastAsia="Liberation Sans" w:cs="Liberation Sans"/>
          <w:color w:val="222222"/>
          <w:sz w:val="24"/>
        </w:rPr>
        <w:t>do not treat owner as a team name instead of a person as polish, Jeilen Jones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Hank Morel still has owner as a team name instead of a person on RDW-SOP-2022-055, grant expiry is a date Hank Morel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averaging billed hours instead of testing the close until Shop Helper writes the cut, weekend coverage is not implied unless Shop Helper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14, 2022, leftover access for averaging billed hours instead of testing the close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dropping a PM line in the same day as the readers on RDW-SOP-2022-055 so it is not Slack archaeology, grant expiry is a date Tess Brant writes on RDW-SOP-2022-055, and abort beats a lying dual-run.</w:t>
      </w:r>
    </w:p>
    <w:p>
      <w:pPr>
        <w:spacing w:before="0" w:after="220" w:line="384" w:lineRule="auto"/>
      </w:pPr>
      <w:r>
        <w:rPr>
          <w:rFonts w:ascii="Liberation Sans" w:hAnsi="Liberation Sans" w:eastAsia="Liberation Sans" w:cs="Liberation Sans"/>
          <w:color w:val="222222"/>
          <w:sz w:val="24"/>
        </w:rPr>
        <w:t>date pressure on dropping a PM line in the same day as the readers is not a date, November 16, 2022 is if Cal Dreher keeps it, weekend coverage is not implied unless Cal Dreher signs it, and I ping once and after that Cal Dreher is late, not blocked.</w:t>
      </w:r>
    </w:p>
    <w:p>
      <w:pPr>
        <w:spacing w:before="0" w:after="220" w:line="384" w:lineRule="auto"/>
      </w:pPr>
      <w:r>
        <w:rPr>
          <w:rFonts w:ascii="Liberation Sans" w:hAnsi="Liberation Sans" w:eastAsia="Liberation Sans" w:cs="Liberation Sans"/>
          <w:color w:val="222222"/>
          <w:sz w:val="24"/>
        </w:rPr>
        <w:t>Nina Soto asked for a one-line version of raising retries on a bad job, a dry-run has to print the count on bay-01.ridgeway.internal before anyone writes, and the sample I would still defend uses the same clock as 13.</w:t>
      </w:r>
    </w:p>
    <w:p>
      <w:pPr>
        <w:spacing w:before="0" w:after="220" w:line="384" w:lineRule="auto"/>
      </w:pPr>
      <w:r>
        <w:rPr>
          <w:rFonts w:ascii="Liberation Sans" w:hAnsi="Liberation Sans" w:eastAsia="Liberation Sans" w:cs="Liberation Sans"/>
          <w:color w:val="222222"/>
          <w:sz w:val="24"/>
        </w:rPr>
        <w:t>I will not reopen SOP: A/C and electrical accessory checks to smuggle raising retries on a bad job back in, grant expiry is a date Jeilen Jones writes on RDW-SOP-2022-055, and close is yes, no, or a new date on RDW-SOP-2022-055 by November 18, 2022.</w:t>
      </w:r>
    </w:p>
    <w:p>
      <w:pPr>
        <w:spacing w:before="0" w:after="220" w:line="384" w:lineRule="auto"/>
      </w:pPr>
      <w:r>
        <w:rPr>
          <w:rFonts w:ascii="Liberation Sans" w:hAnsi="Liberation Sans" w:eastAsia="Liberation Sans" w:cs="Liberation Sans"/>
          <w:color w:val="222222"/>
          <w:sz w:val="24"/>
        </w:rPr>
        <w:t>the front of RDW-SOP-2022-055 already named pre-page: is this even a page, this paragraph is execution, weekend coverage is not implied unless Hank Morel signs it, and I will not mix clocks to make pre-page: is this even a page look healthier.</w:t>
      </w:r>
    </w:p>
    <w:p>
      <w:pPr>
        <w:spacing w:before="0" w:after="220" w:line="384" w:lineRule="auto"/>
      </w:pPr>
      <w:r>
        <w:rPr>
          <w:rFonts w:ascii="Liberation Sans" w:hAnsi="Liberation Sans" w:eastAsia="Liberation Sans" w:cs="Liberation Sans"/>
          <w:color w:val="222222"/>
          <w:sz w:val="24"/>
        </w:rPr>
        <w:t>do not treat pre-page: is this even a page as polish, Shop Helper either owns it or we drop it, a dry-run has to print the count on bay-01.ridgeway.internal before anyone writes, and a vendor discount is not evidence.</w:t>
      </w:r>
    </w:p>
    <w:p>
      <w:pPr>
        <w:spacing w:before="0" w:after="220" w:line="384" w:lineRule="auto"/>
      </w:pPr>
      <w:r>
        <w:rPr>
          <w:rFonts w:ascii="Liberation Sans" w:hAnsi="Liberation Sans" w:eastAsia="Liberation Sans" w:cs="Liberation Sans"/>
          <w:color w:val="222222"/>
          <w:sz w:val="24"/>
        </w:rPr>
        <w:t>Acceptor Cal still has red tag versus leak versus empty-success on RDW-SOP-2022-055, grant expiry is a date Acceptor Cal writes on RDW-SOP-2022-055, and Ridgeway does not get shop.ridgeway.internal in an outbound sentence.</w:t>
      </w:r>
    </w:p>
    <w:p>
      <w:pPr>
        <w:spacing w:before="0" w:after="220" w:line="384" w:lineRule="auto"/>
      </w:pPr>
      <w:r>
        <w:rPr>
          <w:rFonts w:ascii="Liberation Sans" w:hAnsi="Liberation Sans" w:eastAsia="Liberation Sans" w:cs="Liberation Sans"/>
          <w:color w:val="222222"/>
          <w:sz w:val="24"/>
        </w:rPr>
        <w:t>Ridgeway can wait on red tag versus leak versus empty-success until Tess Brant writes the cut, weekend coverage is not implied unless Tess Brant signs it, and if this fights the front of RDW-SOP-2022-055, strike it.</w:t>
      </w:r>
    </w:p>
    <w:p>
      <w:pPr>
        <w:spacing w:before="0" w:after="220" w:line="384" w:lineRule="auto"/>
      </w:pPr>
      <w:r>
        <w:rPr>
          <w:rFonts w:ascii="Liberation Sans" w:hAnsi="Liberation Sans" w:eastAsia="Liberation Sans" w:cs="Liberation Sans"/>
          <w:color w:val="222222"/>
          <w:sz w:val="24"/>
        </w:rPr>
        <w:t>after November 12, 2022, leftover access for who to wake after the read-only commands is a bug, not a courtesy, a dry-run has to print the count on bay-01.ridgeway.internal before anyone writes, and a skip is a ticket and a flake is a capture.</w:t>
      </w:r>
    </w:p>
    <w:p>
      <w:pPr>
        <w:spacing w:before="0" w:after="220" w:line="384" w:lineRule="auto"/>
      </w:pPr>
      <w:r>
        <w:rPr>
          <w:rFonts w:ascii="Liberation Sans" w:hAnsi="Liberation Sans" w:eastAsia="Liberation Sans" w:cs="Liberation Sans"/>
          <w:color w:val="222222"/>
          <w:sz w:val="24"/>
        </w:rPr>
        <w:t>I parked who to wake after the read-only commands on RDW-SOP-2022-055 so it is not Slack archaeology, grant expiry is a date Nina Soto writes on RDW-SOP-2022-055, and abort beats a lying dual-run.</w:t>
      </w:r>
    </w:p>
    <w:sectPr w:rsidR="00FC693F" w:rsidRPr="0006063C" w:rsidSect="00034616">
      <w:headerReference w:type="default" r:id="rId9"/>
      <w:footerReference w:type="default" r:id="rId10"/>
      <w:pgSz w:w="12240" w:h="15840"/>
      <w:pgMar w:top="1656" w:right="1512" w:bottom="1512"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4A545C"/>
      </w:pBdr>
    </w:pPr>
    <w:r>
      <w:rPr>
        <w:rFonts w:ascii="Liberation Sans" w:hAnsi="Liberation Sans" w:eastAsia="Liberation Sans" w:cs="Liberation Sans"/>
        <w:color w:val="555555"/>
        <w:sz w:val="16"/>
      </w:rPr>
      <w:t xml:space="preserve">RDW-SOP-2022-055  /  Rev 1.1  /  Issued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4A545C"/>
        <w:sz w:val="18"/>
      </w:rPr>
      <w:t>Ridgeway Diesel</w:t>
    </w:r>
    <w:r>
      <w:t xml:space="preserve">      </w:t>
    </w:r>
    <w:r>
      <w:rPr>
        <w:rFonts w:ascii="Liberation Sans" w:hAnsi="Liberation Sans" w:eastAsia="Liberation Sans" w:cs="Liberation Sans"/>
        <w:b/>
        <w:color w:val="4A545C"/>
        <w:sz w:val="16"/>
      </w:rPr>
      <w:t>INTERNAL</w:t>
    </w:r>
  </w:p>
  <w:p>
    <w:pPr>
      <w:spacing w:before="0" w:after="40" w:line="200" w:lineRule="auto"/>
      <w:pBdr>
        <w:bottom w:val="single" w:sz="10" w:space="1" w:color="4A545C"/>
      </w:pBdr>
    </w:pPr>
    <w:r>
      <w:rPr>
        <w:rFonts w:ascii="Liberation Sans" w:hAnsi="Liberation Sans" w:eastAsia="Liberation Sans" w:cs="Liberation Sans"/>
        <w:color w:val="5A646C"/>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SOP: A/C and electrical accessory checks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4"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47</Pages>
  <Words>15364</Words>
  <Characters>92184</Characters>
  <Application>Microsoft Office Word</Application>
  <DocSecurity>0</DocSecurity>
  <Lines>0</Lines>
  <Paragraphs>0</Paragraphs>
  <ScaleCrop>false</ScaleCrop>
  <Company>Ridgeway Diesel</Company>
  <LinksUpToDate>false</LinksUpToDate>
  <CharactersWithSpaces>107548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A/C and electrical accessory checks</dc:title>
  <dc:subject>Runbook / SOP</dc:subject>
  <dc:creator>Jeilen Jones</dc:creator>
  <cp:keywords>RDW-SOP-2022-055</cp:keywords>
  <dc:description/>
  <cp:lastModifiedBy>Jeilen Jones</cp:lastModifiedBy>
  <cp:revision>5</cp:revision>
  <dcterms:created xsi:type="dcterms:W3CDTF">2022-11-03T10:00:00Z</dcterms:created>
  <dcterms:modified xsi:type="dcterms:W3CDTF">2022-11-03T16:17:00Z</dcterms:modified>
  <cp:category>Runbook / SOP</cp:category>
</cp:coreProperties>
</file>