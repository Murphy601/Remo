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HARBOR &amp; OAK OUTFITTERS  ·  DEPLOY  ·  HBR-2411</w:t>
      </w:r>
    </w:p>
    <w:p>
      <w:pPr>
        <w:spacing w:before="0" w:after="80" w:line="240" w:lineRule="auto"/>
      </w:pPr>
      <w:r>
        <w:rPr>
          <w:rFonts w:ascii="Liberation Sans" w:hAnsi="Liberation Sans" w:eastAsia="Liberation Sans" w:cs="Liberation Sans"/>
          <w:b/>
          <w:color w:val="215E5A"/>
          <w:sz w:val="44"/>
        </w:rPr>
        <w:t>Runbook: Harbor &amp; Oak Shopify theme deploy</w:t>
      </w:r>
    </w:p>
    <w:p>
      <w:pPr>
        <w:spacing w:before="0" w:after="160" w:line="230" w:lineRule="auto"/>
      </w:pPr>
      <w:r>
        <w:rPr>
          <w:rFonts w:ascii="Liberation Sans" w:hAnsi="Liberation Sans" w:eastAsia="Liberation Sans" w:cs="Liberation Sans"/>
          <w:i/>
          <w:color w:val="2F6E69"/>
          <w:sz w:val="24"/>
        </w:rPr>
        <w:t>Preview theme, publish window, rollback, ticket HBR-2411</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HBR-RB-2021-061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September 16, 2021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Jenna Park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Dana Whitlock (acceptor), Jenna Park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HBR-RB-2021-061; HBR-2411; HBR-TDD-2020-021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23,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HBR-RB-2021-061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4,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Jenna Park. publish from a laptop on Friday afternoon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12,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publish from a laptop on Friday afternoon written up as a refuse. Jenna Park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16, 2021</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shop.harbor.internal. Ticket HBR-2411.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16, 2021</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20" w:line="403" w:lineRule="auto"/>
        <w:ind w:firstLine="173"/>
      </w:pPr>
      <w:r>
        <w:rPr>
          <w:rFonts w:ascii="Liberation Sans" w:hAnsi="Liberation Sans" w:eastAsia="Liberation Sans" w:cs="Liberation Sans"/>
          <w:color w:val="222222"/>
          <w:sz w:val="24"/>
        </w:rPr>
        <w:t>Jenna Park asked for a written cut of Runbook. Current path: Theme kit from ci.harbor.internal, unpublished preview. This document locks Tue/Wed 10:00-11:30 ET, Dana preview, unpublish rollback. publish from a laptop on Friday afternoon is out because August 26 publish at 16:44 hid the pickup rate for 22 minutes. Jenna was in the car.</w:t>
      </w:r>
    </w:p>
    <w:p>
      <w:pPr>
        <w:pStyle w:val="Heading1"/>
      </w:pPr>
      <w:r>
        <w:t>Runbook: Harbor &amp; Oak Shopify theme deploy</w:t>
      </w:r>
    </w:p>
    <w:p>
      <w:pPr>
        <w:spacing w:before="0" w:after="220" w:line="403" w:lineRule="auto"/>
        <w:ind w:firstLine="173"/>
      </w:pPr>
      <w:r>
        <w:rPr>
          <w:rFonts w:ascii="Liberation Sans" w:hAnsi="Liberation Sans" w:eastAsia="Liberation Sans" w:cs="Liberation Sans"/>
          <w:color w:val="222222"/>
          <w:sz w:val="24"/>
        </w:rPr>
        <w:t>This is the working cut for HBR-RB-2021-061 on September 16, 2021. Jenna Park asked for a written bound after the current path (Theme kit from ci.harbor.internal, unpublished preview) stopped being honest. I am Michael Gilfilian, Web Developer, writing for Dana Whitlock, Jenna Park, and Nia Brooks. Primary host shop.harbor.internal. If you are skimming, jump the decision callout, then the refuse on publish from a laptop on Friday afternoon, then open questions. If you are implementing next week, jump the constraints, the numbers table, and the commands or contracts.</w:t>
      </w:r>
    </w:p>
    <w:p>
      <w:pPr>
        <w:spacing w:before="0" w:after="220" w:line="403" w:lineRule="auto"/>
        <w:ind w:firstLine="173"/>
      </w:pPr>
      <w:r>
        <w:rPr>
          <w:rFonts w:ascii="Liberation Sans" w:hAnsi="Liberation Sans" w:eastAsia="Liberation Sans" w:cs="Liberation Sans"/>
          <w:color w:val="222222"/>
          <w:sz w:val="24"/>
        </w:rPr>
        <w:t>Preview theme, Dana clicks the preview, publish Tuesday or Wednesday 10:00-11:30 ET. Rollback is unpublish, not a git revert on live. I am not restating a hallway yes. publish from a laptop on Friday afternoon is out because August 26 publish at 16:44 hid the pickup rate for 22 minutes. Jenna was in the car. Cost of doing nothing is already in the numbers: look at window=1.5, miss=22, friday=16:44, themes=3, files=84, minutes=9.2, weeks=2, freeze=Fri. Sibling tickets HBR-2411 and HBR-TDD-2020-021. I will not reopen publish from a laptop on Friday afternoon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ans" w:hAnsi="Liberation Sans" w:eastAsia="Liberation Sans" w:cs="Liberation Sans"/>
                <w:color w:val="222222"/>
                <w:sz w:val="21"/>
              </w:rPr>
              <w:t>Preview theme, Dana clicks the preview, publish Tuesday or Wednesday 10:00-11:30 ET. Rollback is unpublish, not a git revert on live.</w:t>
            </w:r>
          </w:p>
        </w:tc>
      </w:tr>
    </w:tbl>
    <w:p>
      <w:pPr>
        <w:spacing w:before="80" w:after="160" w:line="80" w:lineRule="auto"/>
      </w:pPr>
    </w:p>
    <w:p>
      <w:pPr>
        <w:spacing w:before="0" w:after="220" w:line="403" w:lineRule="auto"/>
        <w:ind w:firstLine="173"/>
      </w:pPr>
      <w:r>
        <w:rPr>
          <w:rFonts w:ascii="Liberation Sans" w:hAnsi="Liberation Sans" w:eastAsia="Liberation Sans" w:cs="Liberation Sans"/>
          <w:color w:val="222222"/>
          <w:sz w:val="24"/>
        </w:rPr>
        <w:t>Background on shop.harbor.internal. Theme kit from ci.harbor.internal, unpublished preview. That is the system Dana Whitlock lives with, not a slide. I timed or pulled the leftover on theme-preview.harbor.internal the week before this file. Lag, stale minutes, or miss counts in this file are from that pull, not a round number I liked. Ticket HBR-RB-2021-061 names the pull. If those numbers moved after September 16, 2021,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HBR-RB-2021-061. publish from a laptop on Friday afternoon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Theme kit from ci.harbor.internal, unpublished preview</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window=1.5, miss=22, friday=16:44, themes=3, files=84, minutes=9.2, weeks=2, freeze=Fri</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publish from a laptop on Friday afternoon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August 26 publish at 16:44 hid the pickup rate for 22 minutes. Jenna was in the car.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HBR-TDD-2020-021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Tue/Wed 10:00-11:30 ET, Dana preview, unpublish rollback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shop.harbor.internal, ticket HBR-2411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ind w:firstLine="173"/>
      </w:pPr>
      <w:r>
        <w:rPr>
          <w:rFonts w:ascii="Liberation Sans" w:hAnsi="Liberation Sans" w:eastAsia="Liberation Sans" w:cs="Liberation Sans"/>
          <w:color w:val="222222"/>
          <w:sz w:val="24"/>
        </w:rPr>
        <w:t>Nia Brooks owns a leftover that is easy to skip: ci.harbor.internal. I will ping once. After that the owner is late, not blocked. Unique to this file (14): refuse on publish from a laptop on Friday afternoon, lock is Tue/Wed 10:00-11:30 ET, Dana preview, unpublish rollback. I will not hide a product change inside a 'quick align' on HBR-2411.</w:t>
      </w:r>
    </w:p>
    <w:p>
      <w:pPr>
        <w:spacing w:before="80" w:after="160" w:line="260" w:lineRule="auto"/>
        <w:ind w:left="432"/>
      </w:pPr>
      <w:r>
        <w:rPr>
          <w:rFonts w:ascii="Liberation Sans" w:hAnsi="Liberation Sans" w:eastAsia="Liberation Sans" w:cs="Liberation Sans"/>
          <w:i/>
          <w:color w:val="2F6E69"/>
          <w:sz w:val="22"/>
        </w:rPr>
        <w:t>Publish is a window, not a Friday at 16:40 because the file saved.</w:t>
      </w:r>
    </w:p>
    <w:p>
      <w:pPr>
        <w:spacing w:before="0" w:after="160" w:line="220" w:lineRule="auto"/>
        <w:ind w:left="432"/>
      </w:pPr>
      <w:r>
        <w:rPr>
          <w:rFonts w:ascii="Liberation Sans" w:hAnsi="Liberation Sans" w:eastAsia="Liberation Sans" w:cs="Liberation Sans"/>
          <w:color w:val="555555"/>
          <w:sz w:val="18"/>
        </w:rPr>
        <w:t>- Jenna Park, August 26 near-miss</w:t>
      </w:r>
    </w:p>
    <w:p>
      <w:pPr>
        <w:spacing w:before="0" w:after="220" w:line="403" w:lineRule="auto"/>
        <w:ind w:firstLine="173"/>
      </w:pPr>
      <w:r>
        <w:rPr>
          <w:rFonts w:ascii="Liberation Sans" w:hAnsi="Liberation Sans" w:eastAsia="Liberation Sans" w:cs="Liberation Sans"/>
          <w:color w:val="222222"/>
          <w:sz w:val="24"/>
        </w:rPr>
        <w:t>What a skeptical user would try first on shop.harbor.internal: the path Jenna Park actually has, not a desktop demo. Metric I will argue is time-to-useful, not a vanity QPS. If we cannot show that path on theme-preview.harbor.internal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ans" w:hAnsi="Liberation Sans" w:eastAsia="Liberation Sans" w:cs="Liberation Sans"/>
                <w:color w:val="222222"/>
                <w:sz w:val="21"/>
              </w:rPr>
              <w:t>Tue/Wed 10:00-11:30 ET, Dana preview, unpublish rollback Host shop.harbor.internal. Ticket HBR-2411. Acceptor Dana Whitlock.</w:t>
            </w:r>
          </w:p>
        </w:tc>
      </w:tr>
    </w:tbl>
    <w:p>
      <w:pPr>
        <w:spacing w:before="80" w:after="160" w:line="80" w:lineRule="auto"/>
      </w:pPr>
    </w:p>
    <w:p>
      <w:pPr>
        <w:spacing w:before="0" w:after="220" w:line="403" w:lineRule="auto"/>
        <w:ind w:firstLine="173"/>
      </w:pPr>
      <w:r>
        <w:rPr>
          <w:rFonts w:ascii="Liberation Sans" w:hAnsi="Liberation Sans" w:eastAsia="Liberation Sans" w:cs="Liberation Sans"/>
          <w:color w:val="222222"/>
          <w:sz w:val="24"/>
        </w:rPr>
        <w:t>Open clock: Tue/Wed 10:00-11:30 ET, Dana preview, unpublish rollback. If that clock collides with a freeze, the date moves and the scope does not. Dana Whitlock hears the new date on HBR-RB-2021-061. I will not book a change in the last 40 minutes of a freeze because it is 'just config.' Config is a change. Host if we have to prove a count: shop.harbor.internal.</w:t>
      </w:r>
    </w:p>
    <w:p>
      <w:pPr>
        <w:spacing w:before="80" w:after="60" w:line="200" w:lineRule="auto"/>
      </w:pPr>
      <w:r>
        <w:rPr>
          <w:rFonts w:ascii="Liberation Sans" w:hAnsi="Liberation Sans" w:eastAsia="Liberation Sans" w:cs="Liberation Sans"/>
          <w:i/>
          <w:color w:val="555555"/>
          <w:sz w:val="17"/>
        </w:rPr>
        <w:t>Numbers I will defend for HBR-RB-2021-061.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window</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miss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friday</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16:44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themes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3</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files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minutes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9.2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freeze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Fri</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shop.harbor.internal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HBR-2411</w:t>
            </w:r>
          </w:p>
        </w:tc>
      </w:tr>
    </w:tbl>
    <w:p>
      <w:pPr>
        <w:spacing w:before="40" w:after="160" w:line="80" w:lineRule="auto"/>
      </w:pPr>
    </w:p>
    <w:p>
      <w:pPr>
        <w:pStyle w:val="Heading2"/>
      </w:pPr>
      <w:r>
        <w:t>Refuse: publish from a laptop on Friday afternoon</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publish from a laptop on Friday afternoon is out. August 26 publish at 16:44 hid the pickup rate for 22 minutes. Jenna was in the car. I will not reopen it because a vendor emailed a discount.</w:t>
            </w:r>
          </w:p>
        </w:tc>
      </w:tr>
    </w:tbl>
    <w:p>
      <w:pPr>
        <w:spacing w:before="80" w:after="160" w:line="80" w:lineRule="auto"/>
      </w:pPr>
    </w:p>
    <w:p>
      <w:pPr>
        <w:spacing w:before="0" w:after="220" w:line="403" w:lineRule="auto"/>
        <w:ind w:firstLine="173"/>
      </w:pPr>
      <w:r>
        <w:rPr>
          <w:rFonts w:ascii="Liberation Sans" w:hAnsi="Liberation Sans" w:eastAsia="Liberation Sans" w:cs="Liberation Sans"/>
          <w:color w:val="222222"/>
          <w:sz w:val="24"/>
        </w:rPr>
        <w:t>Failure mode if we ignore the refuse: publish from a laptop on Friday afternoon comes back wearing a new coat. I want that named in review notes, not rediscovered by Nia Brooks on a Monday. Ticket HBR-2411. Numbers I will not 'simplify': window=1.5, miss=22, friday=16:44, themes=3, files=84, minutes=9.2, weeks=2, freeze=Fri. Same clock as the front. I will not mix clocks to make shop.harbor.internal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Nia Brooks: does ci.harbor.internal stay in the path? Yes, no, or a new date on HBR-TDD-2020-021.</w:t>
      </w:r>
    </w:p>
    <w:p>
      <w:pPr>
        <w:pStyle w:val="ListBullet"/>
        <w:spacing w:before="20" w:after="60" w:line="260" w:lineRule="auto"/>
      </w:pPr>
      <w:r>
        <w:rPr>
          <w:rFonts w:ascii="Liberation Sans" w:hAnsi="Liberation Sans" w:eastAsia="Liberation Sans" w:cs="Liberation Sans"/>
          <w:color w:val="222222"/>
          <w:sz w:val="24"/>
        </w:rPr>
        <w:t>Jenna Park: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Jenna Park: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shop.harbor.internal expires or the handoff failed.</w:t>
      </w:r>
    </w:p>
    <w:p>
      <w:pPr>
        <w:pStyle w:val="Heading2"/>
      </w:pPr>
      <w:r>
        <w:t>Working notes a colleague can execute</w:t>
      </w:r>
    </w:p>
    <w:p>
      <w:pPr>
        <w:spacing w:before="0" w:after="220" w:line="403" w:lineRule="auto"/>
        <w:ind w:firstLine="173"/>
      </w:pPr>
      <w:r>
        <w:rPr>
          <w:rFonts w:ascii="Liberation Sans" w:hAnsi="Liberation Sans" w:eastAsia="Liberation Sans" w:cs="Liberation Sans"/>
          <w:color w:val="222222"/>
          <w:sz w:val="24"/>
        </w:rPr>
        <w:t>Handoff leftover for this file: next owner inherits shop.harbor.internal, HBR-RB-2021-061, and the last three working pages. Access that has to move is who can change theme-preview.harbor.internal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HBR-2411. shop.harbor.internal.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HBR-2411</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HBR-2411 before any write.</w:t>
      </w:r>
    </w:p>
    <w:p>
      <w:pPr>
        <w:pStyle w:val="ListNumber"/>
        <w:spacing w:before="20" w:after="60" w:line="260" w:lineRule="auto"/>
      </w:pPr>
      <w:r>
        <w:rPr>
          <w:rFonts w:ascii="Liberation Sans" w:hAnsi="Liberation Sans" w:eastAsia="Liberation Sans" w:cs="Liberation Sans"/>
          <w:color w:val="222222"/>
          <w:sz w:val="24"/>
        </w:rPr>
        <w:t>Confirm on shop.harbor.internal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publish from a laptop on Friday afternoon is being reopened, stop and ping Dana Whitlock.</w:t>
      </w:r>
    </w:p>
    <w:p>
      <w:pPr>
        <w:pStyle w:val="ListNumber"/>
        <w:spacing w:before="20" w:after="60" w:line="260" w:lineRule="auto"/>
      </w:pPr>
      <w:r>
        <w:rPr>
          <w:rFonts w:ascii="Liberation Sans" w:hAnsi="Liberation Sans" w:eastAsia="Liberation Sans" w:cs="Liberation Sans"/>
          <w:color w:val="222222"/>
          <w:sz w:val="24"/>
        </w:rPr>
        <w:t>Wake Jenna Park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HBR-RB-2021-061.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publish from a laptop on Friday afternoon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shop.harbor.internal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20" w:line="403" w:lineRule="auto"/>
        <w:ind w:firstLine="173"/>
      </w:pPr>
      <w:r>
        <w:rPr>
          <w:rFonts w:ascii="Liberation Sans" w:hAnsi="Liberation Sans" w:eastAsia="Liberation Sans" w:cs="Liberation Sans"/>
          <w:color w:val="222222"/>
          <w:sz w:val="24"/>
        </w:rPr>
        <w:t>People who missed the room get the decision, the refuse, and the date, not a reconstruction of tone. Evan Cole is on that list. Object on HBR-2411. Michael Gilfilian will reject a comment that is only 'as discussed.'</w:t>
      </w:r>
    </w:p>
    <w:p>
      <w:pPr>
        <w:pStyle w:val="Heading2"/>
      </w:pPr>
      <w:r>
        <w:t>Named leftover unique to HBR-RB-2021-061</w:t>
      </w:r>
    </w:p>
    <w:p>
      <w:pPr>
        <w:spacing w:before="0" w:after="220" w:line="403" w:lineRule="auto"/>
        <w:ind w:firstLine="173"/>
      </w:pPr>
      <w:r>
        <w:rPr>
          <w:rFonts w:ascii="Liberation Sans" w:hAnsi="Liberation Sans" w:eastAsia="Liberation Sans" w:cs="Liberation Sans"/>
          <w:color w:val="222222"/>
          <w:sz w:val="24"/>
        </w:rPr>
        <w:t>theme-preview.harbor.internal is in this file because skipping it is how the last near-miss happened. Nia Brooks owns the check. I want a count on HBR-TDD-2020-021 before anyone says the leftover is 'implied.' Implied leftovers are how publish from a laptop on Friday afternoon almost returned.</w:t>
      </w:r>
    </w:p>
    <w:p>
      <w:pPr>
        <w:pStyle w:val="Heading2"/>
      </w:pPr>
      <w:r>
        <w:t>What I will not claim in HBR-RB-2021-061</w:t>
      </w:r>
    </w:p>
    <w:p>
      <w:pPr>
        <w:spacing w:before="0" w:after="220" w:line="403" w:lineRule="auto"/>
        <w:ind w:firstLine="173"/>
      </w:pPr>
      <w:r>
        <w:rPr>
          <w:rFonts w:ascii="Liberation Sans" w:hAnsi="Liberation Sans" w:eastAsia="Liberation Sans" w:cs="Liberation Sans"/>
          <w:color w:val="222222"/>
          <w:sz w:val="24"/>
        </w:rPr>
        <w:t>I will not claim publish from a laptop on Friday afternoon is impossible for a competitor. I will claim we will not buy it. I will not claim zero incidents after this cut. I will claim the next one dies at the gate named in the lock. Host shop.harbor.internal.</w:t>
      </w:r>
    </w:p>
    <w:p>
      <w:pPr>
        <w:pStyle w:val="Heading2"/>
      </w:pPr>
      <w:r>
        <w:t>First useful slice for HBR-2411</w:t>
      </w:r>
    </w:p>
    <w:p>
      <w:pPr>
        <w:spacing w:before="0" w:after="220" w:line="403" w:lineRule="auto"/>
        <w:ind w:firstLine="173"/>
      </w:pPr>
      <w:r>
        <w:rPr>
          <w:rFonts w:ascii="Liberation Sans" w:hAnsi="Liberation Sans" w:eastAsia="Liberation Sans" w:cs="Liberation Sans"/>
          <w:color w:val="222222"/>
          <w:sz w:val="24"/>
        </w:rPr>
        <w:t>First useful is Tue/Wed 10:00-11:30 ET, Dana preview, unpublish rollback, not a prettier theme or a bigger box. Jenna Park sees that slice on shop.harbor.internal. If the slice needs a second product, that is a new ticket and Dana Whitlock is in the thread. I will not hide it inside HBR-RB-2021-061.</w:t>
      </w:r>
    </w:p>
    <w:p>
      <w:pPr>
        <w:pStyle w:val="Heading2"/>
      </w:pPr>
      <w:r>
        <w:t>Support zip and identifiers (14)</w:t>
      </w:r>
    </w:p>
    <w:p>
      <w:pPr>
        <w:spacing w:before="0" w:after="220" w:line="403" w:lineRule="auto"/>
        <w:ind w:firstLine="173"/>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HBR-RB-2021-061. Michael Gilfilian will bounce the zip. Host if we have to prove a redaction: ci.harbor.internal.</w:t>
      </w:r>
    </w:p>
    <w:p>
      <w:pPr>
        <w:pStyle w:val="Heading1"/>
      </w:pPr>
      <w:r>
        <w:t>Cold-start branches for HBR-RB-2021-061</w:t>
      </w:r>
    </w:p>
    <w:p>
      <w:pPr>
        <w:spacing w:before="0" w:after="220" w:line="403" w:lineRule="auto"/>
        <w:ind w:firstLine="173"/>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Dana Whitlock.</w:t>
      </w:r>
    </w:p>
    <w:p>
      <w:pPr>
        <w:pStyle w:val="Heading2"/>
      </w:pPr>
      <w:r>
        <w:t>Branch 1: lag vs stuck partition</w:t>
      </w:r>
    </w:p>
    <w:p>
      <w:pPr>
        <w:spacing w:before="0" w:after="220" w:line="403" w:lineRule="auto"/>
        <w:ind w:firstLine="173"/>
      </w:pPr>
      <w:r>
        <w:rPr>
          <w:rFonts w:ascii="Liberation Sans" w:hAnsi="Liberation Sans" w:eastAsia="Liberation Sans" w:cs="Liberation Sans"/>
          <w:color w:val="222222"/>
          <w:sz w:val="24"/>
        </w:rPr>
        <w:t>Tell: one partition not moving, others draining. Confirm on shop.harbor.internal before you touch replicas. Ticket HBR-RB-2021-061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HBR-RB-2021-061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HBR-RB-2021-061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HBR-RB-2021-061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2: empty success</w:t>
      </w:r>
    </w:p>
    <w:p>
      <w:pPr>
        <w:spacing w:before="0" w:after="220" w:line="403" w:lineRule="auto"/>
        <w:ind w:firstLine="173"/>
      </w:pPr>
      <w:r>
        <w:rPr>
          <w:rFonts w:ascii="Liberation Sans" w:hAnsi="Liberation Sans" w:eastAsia="Liberation Sans" w:cs="Liberation Sans"/>
          <w:color w:val="222222"/>
          <w:sz w:val="24"/>
        </w:rPr>
        <w:t>Tell: job green, row count 0. Confirm on theme-preview.harbor.internal before you touch replicas. Ticket HBR-TDD-2020-021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HBR-TDD-2020-021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theme-preview.harbor.internal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HBR-TDD-2020-021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HBR-TDD-2020-021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3: OOM / nested blob</w:t>
      </w:r>
    </w:p>
    <w:p>
      <w:pPr>
        <w:spacing w:before="0" w:after="220" w:line="403" w:lineRule="auto"/>
        <w:ind w:firstLine="173"/>
      </w:pPr>
      <w:r>
        <w:rPr>
          <w:rFonts w:ascii="Liberation Sans" w:hAnsi="Liberation Sans" w:eastAsia="Liberation Sans" w:cs="Liberation Sans"/>
          <w:color w:val="222222"/>
          <w:sz w:val="24"/>
        </w:rPr>
        <w:t>Tell: restart loop on one replica. Confirm on ci.harbor.internal before you touch replicas. Ticket HBR-2411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HBR-2411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ci.harbor.internal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HBR-2411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HBR-2411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4: poison payload</w:t>
      </w:r>
    </w:p>
    <w:p>
      <w:pPr>
        <w:spacing w:before="0" w:after="220" w:line="403" w:lineRule="auto"/>
        <w:ind w:firstLine="173"/>
      </w:pPr>
      <w:r>
        <w:rPr>
          <w:rFonts w:ascii="Liberation Sans" w:hAnsi="Liberation Sans" w:eastAsia="Liberation Sans" w:cs="Liberation Sans"/>
          <w:color w:val="222222"/>
          <w:sz w:val="24"/>
        </w:rPr>
        <w:t>Tell: same offset retries, error class repeats. Confirm on shop.harbor.internal before you touch replicas. Ticket HBR-RB-2021-061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HBR-RB-2021-061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HBR-RB-2021-061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HBR-RB-2021-061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5: split brain / two primaries</w:t>
      </w:r>
    </w:p>
    <w:p>
      <w:pPr>
        <w:spacing w:before="0" w:after="220" w:line="403" w:lineRule="auto"/>
        <w:ind w:firstLine="173"/>
      </w:pPr>
      <w:r>
        <w:rPr>
          <w:rFonts w:ascii="Liberation Sans" w:hAnsi="Liberation Sans" w:eastAsia="Liberation Sans" w:cs="Liberation Sans"/>
          <w:color w:val="222222"/>
          <w:sz w:val="24"/>
        </w:rPr>
        <w:t>Tell: stop writes, call the DBA path. Confirm on theme-preview.harbor.internal before you touch replicas. Ticket HBR-TDD-2020-021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HBR-TDD-2020-021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theme-preview.harbor.internal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HBR-TDD-2020-021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HBR-TDD-2020-021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6: facility or plant isolation</w:t>
      </w:r>
    </w:p>
    <w:p>
      <w:pPr>
        <w:spacing w:before="0" w:after="220" w:line="403" w:lineRule="auto"/>
        <w:ind w:firstLine="173"/>
      </w:pPr>
      <w:r>
        <w:rPr>
          <w:rFonts w:ascii="Liberation Sans" w:hAnsi="Liberation Sans" w:eastAsia="Liberation Sans" w:cs="Liberation Sans"/>
          <w:color w:val="222222"/>
          <w:sz w:val="24"/>
        </w:rPr>
        <w:t>Tell: take one feed down, not the API. Confirm on ci.harbor.internal before you touch replicas. Ticket HBR-2411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HBR-2411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ci.harbor.internal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HBR-2411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HBR-2411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7: secret skew</w:t>
      </w:r>
    </w:p>
    <w:p>
      <w:pPr>
        <w:spacing w:before="0" w:after="220" w:line="403" w:lineRule="auto"/>
        <w:ind w:firstLine="173"/>
      </w:pPr>
      <w:r>
        <w:rPr>
          <w:rFonts w:ascii="Liberation Sans" w:hAnsi="Liberation Sans" w:eastAsia="Liberation Sans" w:cs="Liberation Sans"/>
          <w:color w:val="222222"/>
          <w:sz w:val="24"/>
        </w:rPr>
        <w:t>Tell: auth fail or silent skip. Confirm on shop.harbor.internal before you touch replicas. Ticket HBR-RB-2021-061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HBR-RB-2021-061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HBR-RB-2021-061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HBR-RB-2021-061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8: truncate / trailer mismatch</w:t>
      </w:r>
    </w:p>
    <w:p>
      <w:pPr>
        <w:spacing w:before="0" w:after="220" w:line="403" w:lineRule="auto"/>
        <w:ind w:firstLine="173"/>
      </w:pPr>
      <w:r>
        <w:rPr>
          <w:rFonts w:ascii="Liberation Sans" w:hAnsi="Liberation Sans" w:eastAsia="Liberation Sans" w:cs="Liberation Sans"/>
          <w:color w:val="222222"/>
          <w:sz w:val="24"/>
        </w:rPr>
        <w:t>Tell: file landed, count lies. Confirm on theme-preview.harbor.internal before you touch replicas. Ticket HBR-TDD-2020-021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HBR-TDD-2020-021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theme-preview.harbor.internal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HBR-TDD-2020-021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HBR-TDD-2020-021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9: PII or identifier in a dump</w:t>
      </w:r>
    </w:p>
    <w:p>
      <w:pPr>
        <w:spacing w:before="0" w:after="220" w:line="403" w:lineRule="auto"/>
        <w:ind w:firstLine="173"/>
      </w:pPr>
      <w:r>
        <w:rPr>
          <w:rFonts w:ascii="Liberation Sans" w:hAnsi="Liberation Sans" w:eastAsia="Liberation Sans" w:cs="Liberation Sans"/>
          <w:color w:val="222222"/>
          <w:sz w:val="24"/>
        </w:rPr>
        <w:t>Tell: stop pasting, run redaction. Confirm on ci.harbor.internal before you touch replicas. Ticket HBR-2411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HBR-2411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ci.harbor.internal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HBR-2411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HBR-2411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10: rollback vs roll forward</w:t>
      </w:r>
    </w:p>
    <w:p>
      <w:pPr>
        <w:spacing w:before="0" w:after="220" w:line="403" w:lineRule="auto"/>
        <w:ind w:firstLine="173"/>
      </w:pPr>
      <w:r>
        <w:rPr>
          <w:rFonts w:ascii="Liberation Sans" w:hAnsi="Liberation Sans" w:eastAsia="Liberation Sans" w:cs="Liberation Sans"/>
          <w:color w:val="222222"/>
          <w:sz w:val="24"/>
        </w:rPr>
        <w:t>Tell: migrate already expanded a column. Confirm on shop.harbor.internal before you touch replicas. Ticket HBR-RB-2021-061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HBR-RB-2021-061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HBR-RB-2021-061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HBR-RB-2021-061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11: freeze / no-deploy window</w:t>
      </w:r>
    </w:p>
    <w:p>
      <w:pPr>
        <w:spacing w:before="0" w:after="220" w:line="403" w:lineRule="auto"/>
        <w:ind w:firstLine="173"/>
      </w:pPr>
      <w:r>
        <w:rPr>
          <w:rFonts w:ascii="Liberation Sans" w:hAnsi="Liberation Sans" w:eastAsia="Liberation Sans" w:cs="Liberation Sans"/>
          <w:color w:val="222222"/>
          <w:sz w:val="24"/>
        </w:rPr>
        <w:t>Tell: you must not apply Helm. Confirm on theme-preview.harbor.internal before you touch replicas. Ticket HBR-TDD-2020-021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HBR-TDD-2020-021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theme-preview.harbor.internal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HBR-TDD-2020-021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HBR-TDD-2020-021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12: replica lag after a count</w:t>
      </w:r>
    </w:p>
    <w:p>
      <w:pPr>
        <w:spacing w:before="0" w:after="220" w:line="403" w:lineRule="auto"/>
        <w:ind w:firstLine="173"/>
      </w:pPr>
      <w:r>
        <w:rPr>
          <w:rFonts w:ascii="Liberation Sans" w:hAnsi="Liberation Sans" w:eastAsia="Liberation Sans" w:cs="Liberation Sans"/>
          <w:color w:val="222222"/>
          <w:sz w:val="24"/>
        </w:rPr>
        <w:t>Tell: reads look fine, totals lie. Confirm on ci.harbor.internal before you touch replicas. Ticket HBR-2411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HBR-2411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ci.harbor.internal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HBR-2411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HBR-2411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Michael Gilfilian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1"/>
      </w:pPr>
      <w:r>
        <w:t>Extra on-call branches, September 16, 2021</w:t>
      </w:r>
    </w:p>
    <w:p>
      <w:pPr>
        <w:spacing w:before="0" w:after="220" w:line="403" w:lineRule="auto"/>
        <w:ind w:firstLine="173"/>
      </w:pPr>
      <w:r>
        <w:rPr>
          <w:rFonts w:ascii="Liberation Sans" w:hAnsi="Liberation Sans" w:eastAsia="Liberation Sans" w:cs="Liberation Sans"/>
          <w:color w:val="222222"/>
          <w:sz w:val="24"/>
        </w:rPr>
        <w:t>Working remainder for Harbor on HBR-RB-2021-061. I would rather this live here than get rebuilt from a thread next week.</w:t>
      </w:r>
    </w:p>
    <w:p>
      <w:pPr>
        <w:pStyle w:val="Heading2"/>
      </w:pPr>
      <w:r>
        <w:t>After-call note: secret skew that looks like 'no work'</w:t>
      </w:r>
    </w:p>
    <w:p>
      <w:pPr>
        <w:spacing w:before="0" w:after="220" w:line="403" w:lineRule="auto"/>
        <w:ind w:firstLine="173"/>
      </w:pPr>
      <w:r>
        <w:rPr>
          <w:rFonts w:ascii="Liberation Sans" w:hAnsi="Liberation Sans" w:eastAsia="Liberation Sans" w:cs="Liberation Sans"/>
          <w:color w:val="222222"/>
          <w:sz w:val="24"/>
        </w:rPr>
        <w:t>Attendees who still owe something: Dana Whitlock, Dana Whitlock, and whoever owns ci.harbor.internal. One question was on the table: can we ship without dealing with secret skew that looks like 'no work'. Answer was no. I repeated the number 10 because two people in the room had stale graphs. Action: Dana Whitlock files the follow-up on HBR-2411 before September 20, 2021. I will not mark the ticket done because a meeting happened.</w:t>
      </w:r>
    </w:p>
    <w:p>
      <w:pPr>
        <w:spacing w:before="0" w:after="220" w:line="403" w:lineRule="auto"/>
        <w:ind w:firstLine="173"/>
      </w:pPr>
      <w:r>
        <w:rPr>
          <w:rFonts w:ascii="Liberation Sans" w:hAnsi="Liberation Sans" w:eastAsia="Liberation Sans" w:cs="Liberation Sans"/>
          <w:color w:val="222222"/>
          <w:sz w:val="24"/>
        </w:rPr>
        <w:t>Parking lot: a dashboard request that does not unblock HBR-2411. I parked it. A calendar invite is not a decision. If someone wants this recorded as a decision, they write it here or they change the callout in the front of HBR-RB-2021-061. Quotes from the room stay quotes. They do not become scope.</w:t>
      </w:r>
    </w:p>
    <w:p>
      <w:pPr>
        <w:spacing w:before="0" w:after="220" w:line="403" w:lineRule="auto"/>
        <w:ind w:firstLine="173"/>
      </w:pPr>
      <w:r>
        <w:rPr>
          <w:rFonts w:ascii="Liberation Sans" w:hAnsi="Liberation Sans" w:eastAsia="Liberation Sans" w:cs="Liberation Sans"/>
          <w:color w:val="222222"/>
          <w:sz w:val="24"/>
        </w:rPr>
        <w:t>Harbor can wait on secret skew that looks like 'no work' until Dana Whitlock writes the cut, a poison record gets fenced, not more retries, and I will drop my leftover role the day Dana Whitlock takes HBR-2411.</w:t>
      </w:r>
    </w:p>
    <w:p>
      <w:pPr>
        <w:spacing w:before="0" w:after="220" w:line="403" w:lineRule="auto"/>
        <w:ind w:firstLine="173"/>
      </w:pPr>
      <w:r>
        <w:rPr>
          <w:rFonts w:ascii="Liberation Sans" w:hAnsi="Liberation Sans" w:eastAsia="Liberation Sans" w:cs="Liberation Sans"/>
          <w:color w:val="222222"/>
          <w:sz w:val="24"/>
        </w:rPr>
        <w:t>I parked secret skew that looks like 'no work' on HBR-RB-2021-061 so it is not Slack archaeology, the number I will quote is 00, and if it is stale I will say so, and config, Helm, and a flag flip are all changes.</w:t>
      </w:r>
    </w:p>
    <w:p>
      <w:pPr>
        <w:pStyle w:val="Heading2"/>
      </w:pPr>
      <w:r>
        <w:t>Keep pre-page: is this even a page dead</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Michael Gilfilian does not get a shortcut that reopens pre-page: is this even a page. If shop.harbor.internal looks easy to bump, stop and write the count on HBR-RB-2021-061 first.</w:t>
            </w:r>
          </w:p>
        </w:tc>
      </w:tr>
    </w:tbl>
    <w:p>
      <w:pPr>
        <w:spacing w:before="80" w:after="160" w:line="80" w:lineRule="auto"/>
      </w:pPr>
    </w:p>
    <w:p>
      <w:pPr>
        <w:spacing w:before="0" w:after="220" w:line="403" w:lineRule="auto"/>
        <w:ind w:firstLine="173"/>
      </w:pPr>
      <w:r>
        <w:rPr>
          <w:rFonts w:ascii="Liberation Sans" w:hAnsi="Liberation Sans" w:eastAsia="Liberation Sans" w:cs="Liberation Sans"/>
          <w:color w:val="222222"/>
          <w:sz w:val="24"/>
        </w:rPr>
        <w:t>I am writing this because pre-page: is this even a page is the thing people reopen when a date slips. The front of HBR-RB-2021-061 already killed a path. I will not kill it again in a wiki comment. Ticket HBR-RB-2021-061 is the record. Michael Gilfilian owns the next sentence if they want it undone. Michael Gilfilian is the writer, not the backup owner. Elapsed I would still defend: 28 minutes on shop.harbor.internal, sample 5726, using the same clock as the number 00 already in the front matter.</w:t>
      </w:r>
    </w:p>
    <w:p>
      <w:pPr>
        <w:spacing w:before="0" w:after="220" w:line="403" w:lineRule="auto"/>
        <w:ind w:firstLine="173"/>
      </w:pPr>
      <w:r>
        <w:rPr>
          <w:rFonts w:ascii="Liberation Sans" w:hAnsi="Liberation Sans" w:eastAsia="Liberation Sans" w:cs="Liberation Sans"/>
          <w:color w:val="222222"/>
          <w:sz w:val="24"/>
        </w:rPr>
        <w:t>A status dump that lists meetings is not a close. If the date slips, Michael Gilfilian writes the new date on HBR-RB-2021-061 before asking for more people. If legal or the control owner asks why we still refuse pre-page: is this even a page, the answer is this paragraph plus the decision callout in the front, not a Slack thread from September 16, 2021. Client remains Harbor. I will not paste a payload to prove the point.</w:t>
      </w:r>
    </w:p>
    <w:p>
      <w:pPr>
        <w:spacing w:before="0" w:after="220" w:line="403" w:lineRule="auto"/>
        <w:ind w:firstLine="173"/>
      </w:pPr>
      <w:r>
        <w:rPr>
          <w:rFonts w:ascii="Liberation Sans" w:hAnsi="Liberation Sans" w:eastAsia="Liberation Sans" w:cs="Liberation Sans"/>
          <w:color w:val="222222"/>
          <w:sz w:val="24"/>
        </w:rPr>
        <w:t>Michael Gilfilian owes a close on pre-page: is this even a page by September 24,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pre-page: is this even a page, a poison record gets fenced, not more retries, and the call in the front still holds and this is leftover work only.</w:t>
      </w:r>
    </w:p>
    <w:p>
      <w:pPr>
        <w:pStyle w:val="Heading2"/>
      </w:pPr>
      <w:r>
        <w:t>Column order for HBR-2411</w:t>
      </w:r>
    </w:p>
    <w:p>
      <w:pPr>
        <w:spacing w:before="0" w:after="220" w:line="403" w:lineRule="auto"/>
        <w:ind w:firstLine="173"/>
      </w:pPr>
      <w:r>
        <w:rPr>
          <w:rFonts w:ascii="Liberation Sans" w:hAnsi="Liberation Sans" w:eastAsia="Liberation Sans" w:cs="Liberation Sans"/>
          <w:color w:val="222222"/>
          <w:sz w:val="24"/>
        </w:rPr>
        <w:t>The column or field that moved is the one poison versus lag versus empty-success cares about on theme-preview.harbor.internal. Order is expand, backfill, contract. I will not drop a column in the same release as a code deploy that still reads it. Owner Nia Brooks. Ticket HBR-TDD-2020-021. Dual-write window is measured in hours, not left open. If the backfill is still running at a freeze, I stop the freeze, not the backfill, unless legal says otherwise. I write the stop condition on HBR-TDD-2020-021 before I start the job.</w:t>
      </w:r>
    </w:p>
    <w:p>
      <w:pPr>
        <w:spacing w:before="0" w:after="220" w:line="403" w:lineRule="auto"/>
        <w:ind w:firstLine="173"/>
      </w:pPr>
      <w:r>
        <w:rPr>
          <w:rFonts w:ascii="Liberation Sans" w:hAnsi="Liberation Sans" w:eastAsia="Liberation Sans" w:cs="Liberation Sans"/>
          <w:color w:val="222222"/>
          <w:sz w:val="24"/>
        </w:rPr>
        <w:t>Rejected: rewrite the type in place because Postgres will 'just cast it.' That is how we locked theme-preview.harbor.internal for longer than the 11s budget last time. Historical load never runs on the OLTP primary. Cost the job, then run it. Number from the front I am using as the size hint: 11.</w:t>
      </w:r>
    </w:p>
    <w:p>
      <w:pPr>
        <w:pStyle w:val="ListNumber"/>
        <w:spacing w:before="20" w:after="60" w:line="260" w:lineRule="auto"/>
      </w:pPr>
      <w:r>
        <w:rPr>
          <w:rFonts w:ascii="Liberation Sans" w:hAnsi="Liberation Sans" w:eastAsia="Liberation Sans" w:cs="Liberation Sans"/>
          <w:color w:val="222222"/>
          <w:sz w:val="24"/>
        </w:rPr>
        <w:t>Add the new column or field. Ship readers that tolerate both. HBR-TDD-2020-021.</w:t>
      </w:r>
    </w:p>
    <w:p>
      <w:pPr>
        <w:pStyle w:val="ListNumber"/>
        <w:spacing w:before="20" w:after="60" w:line="260" w:lineRule="auto"/>
      </w:pPr>
      <w:r>
        <w:rPr>
          <w:rFonts w:ascii="Liberation Sans" w:hAnsi="Liberation Sans" w:eastAsia="Liberation Sans" w:cs="Liberation Sans"/>
          <w:color w:val="222222"/>
          <w:sz w:val="24"/>
        </w:rPr>
        <w:t>Backfill in batches of 40k. Pause on replication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Nia Brooks signs the count on HBR-TDD-2020-021.</w:t>
      </w:r>
    </w:p>
    <w:p>
      <w:pPr>
        <w:spacing w:before="0" w:after="220" w:line="403" w:lineRule="auto"/>
        <w:ind w:firstLine="173"/>
      </w:pPr>
      <w:r>
        <w:rPr>
          <w:rFonts w:ascii="Liberation Sans" w:hAnsi="Liberation Sans" w:eastAsia="Liberation Sans" w:cs="Liberation Sans"/>
          <w:color w:val="222222"/>
          <w:sz w:val="24"/>
        </w:rPr>
        <w:t>do not treat poison versus lag versus empty-success as polish, Oak Shopify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Web Developer still has poison versus lag versus empty-success on HBR-TDD-2020-021, schema order stays expand then backfill then contract, and a vendor discount is not evidence.</w:t>
      </w:r>
    </w:p>
    <w:p>
      <w:pPr>
        <w:pStyle w:val="Heading2"/>
      </w:pPr>
      <w:r>
        <w:t>No production dump on a laptop</w:t>
      </w:r>
    </w:p>
    <w:p>
      <w:pPr>
        <w:spacing w:before="0" w:after="220" w:line="403" w:lineRule="auto"/>
        <w:ind w:firstLine="173"/>
      </w:pPr>
      <w:r>
        <w:rPr>
          <w:rFonts w:ascii="Liberation Sans" w:hAnsi="Liberation Sans" w:eastAsia="Liberation Sans" w:cs="Liberation Sans"/>
          <w:color w:val="222222"/>
          <w:sz w:val="24"/>
        </w:rPr>
        <w:t>Fixture for weekend coverage that is not in the SLA lives next to the test, not in a laptop path. No PII, no PAN. Host if we have to soak: ci.harbor.internal. Assert the smallest row that still fails without the fix. I will not copy a sanitized production dump; it is too big and it hid the bug twice. Owner Evan Cole. Ticket HBR-2411.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HBR-2411.</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HBR-RB-2021-061 / weekend coverage that is not in the SLA</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HBR-2411</w:t>
            </w:r>
          </w:p>
          <w:p>
            <w:pPr>
              <w:spacing w:before="0" w:after="0" w:line="220" w:lineRule="auto"/>
            </w:pPr>
            <w:r>
              <w:rPr>
                <w:rFonts w:ascii="Liberation Mono" w:hAnsi="Liberation Mono" w:eastAsia="Liberation Mono" w:cs="Liberation Mono"/>
                <w:color w:val="222222"/>
                <w:sz w:val="17"/>
              </w:rPr>
              <w:t># do not record against ci.harbor.internal from a laptop</w:t>
            </w:r>
          </w:p>
        </w:tc>
      </w:tr>
    </w:tbl>
    <w:p>
      <w:pPr>
        <w:spacing w:before="40" w:after="160" w:line="80" w:lineRule="auto"/>
      </w:pPr>
    </w:p>
    <w:p>
      <w:pPr>
        <w:spacing w:before="0" w:after="220" w:line="403" w:lineRule="auto"/>
        <w:ind w:firstLine="173"/>
      </w:pPr>
      <w:r>
        <w:rPr>
          <w:rFonts w:ascii="Liberation Sans" w:hAnsi="Liberation Sans" w:eastAsia="Liberation Sans" w:cs="Liberation Sans"/>
          <w:color w:val="222222"/>
          <w:sz w:val="24"/>
        </w:rPr>
        <w:t>Setup should take under two minutes on a laptop. Teardown drops the fixture database. Flakes I will not blame on the network without a packet capture. If someone deletes this test, they also delete the incident it maps to (HBR-2411) and they do that in review. Evan Cole owns golden fixtures. Michael Gilfilian owns the case list.</w:t>
      </w:r>
    </w:p>
    <w:p>
      <w:pPr>
        <w:spacing w:before="0" w:after="220" w:line="403" w:lineRule="auto"/>
        <w:ind w:firstLine="173"/>
      </w:pPr>
      <w:r>
        <w:rPr>
          <w:rFonts w:ascii="Liberation Sans" w:hAnsi="Liberation Sans" w:eastAsia="Liberation Sans" w:cs="Liberation Sans"/>
          <w:color w:val="222222"/>
          <w:sz w:val="24"/>
        </w:rPr>
        <w:t>date pressure on weekend coverage that is not in the SLA is not a date, September 28, 2021 is if Acceptor Dana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weekend coverage that is not in the SLA sits with Jenna Park on HBR-RB-2021-061, the number I will quote is 22, and if it is stale I will say so, and I ping once and after that Jenna Park is late, not blocked.</w:t>
      </w:r>
    </w:p>
    <w:p>
      <w:pPr>
        <w:pStyle w:val="Heading2"/>
      </w:pPr>
      <w:r>
        <w:t>No hostnames in the customer line</w:t>
      </w:r>
    </w:p>
    <w:p>
      <w:pPr>
        <w:spacing w:before="0" w:after="220" w:line="403" w:lineRule="auto"/>
        <w:ind w:firstLine="173"/>
      </w:pPr>
      <w:r>
        <w:rPr>
          <w:rFonts w:ascii="Liberation Sans" w:hAnsi="Liberation Sans" w:eastAsia="Liberation Sans" w:cs="Liberation Sans"/>
          <w:color w:val="222222"/>
          <w:sz w:val="24"/>
        </w:rPr>
        <w:t>Outbound mail about who to wake after the read-only commands does not include shop.harbor.internal. It includes the window, the user-visible effect, and whether we are done. Oak Shopify drafts. I review. Ticket HBR-RB-2021-061. Tone is plain. I will not say we are investigating if we already know the cause. I will not promise a timestamp we cannot hit. Harbor owns the business clock. We own the engineering one. If those clocks disagree, the first sentence says so.</w:t>
      </w:r>
    </w:p>
    <w:p>
      <w:pPr>
        <w:spacing w:before="0" w:after="220" w:line="403" w:lineRule="auto"/>
        <w:ind w:firstLine="173"/>
      </w:pPr>
      <w:r>
        <w:rPr>
          <w:rFonts w:ascii="Liberation Sans" w:hAnsi="Liberation Sans" w:eastAsia="Liberation Sans" w:cs="Liberation Sans"/>
          <w:color w:val="222222"/>
          <w:sz w:val="24"/>
        </w:rPr>
        <w:t>Internal note can name shop.harbor.internal, HBR-TDD-2020-021,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Oak Shopify.</w:t>
      </w:r>
    </w:p>
    <w:p>
      <w:pPr>
        <w:pStyle w:val="ListBullet"/>
        <w:spacing w:before="20" w:after="60" w:line="260" w:lineRule="auto"/>
      </w:pPr>
      <w:r>
        <w:rPr>
          <w:rFonts w:ascii="Liberation Sans" w:hAnsi="Liberation Sans" w:eastAsia="Liberation Sans" w:cs="Liberation Sans"/>
          <w:color w:val="222222"/>
          <w:sz w:val="24"/>
        </w:rPr>
        <w:t>Internal: shop.harbor.internal, counts, HBR-RB-2021-061. Owner Michael Gilfilian.</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Nia Brooks is the TAM, they get the external version first.</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who to wake after the read-only commands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who to wake after the read-only commands until Michael Gilfilian writes the cut, a poison record gets fenced, not more retries, and I will drop my leftover role the day Michael Gilfilian takes HBR-2411.</w:t>
      </w:r>
    </w:p>
    <w:p>
      <w:pPr>
        <w:pStyle w:val="Heading2"/>
      </w:pPr>
      <w:r>
        <w:t>Who carries HBR-2411 next</w:t>
      </w:r>
    </w:p>
    <w:p>
      <w:pPr>
        <w:spacing w:before="0" w:after="220" w:line="403" w:lineRule="auto"/>
        <w:ind w:firstLine="173"/>
      </w:pPr>
      <w:r>
        <w:rPr>
          <w:rFonts w:ascii="Liberation Sans" w:hAnsi="Liberation Sans" w:eastAsia="Liberation Sans" w:cs="Liberation Sans"/>
          <w:color w:val="222222"/>
          <w:sz w:val="24"/>
        </w:rPr>
        <w:t>Next owner inherits theme-preview.harbor.internal, HBR-TDD-2020-021, and the last three working pages of HBR-RB-2021-061. I will not leave a Slack screenshot as the record. Web Developer is owner until they accept in writing. Date I want that written: September 30, 2021. Access that has to move: who can ssh or kubectl, who can merge, who can talk to Harbor. If any of those is still me after that date, the handoff failed.</w:t>
      </w:r>
    </w:p>
    <w:p>
      <w:pPr>
        <w:spacing w:before="0" w:after="220" w:line="403" w:lineRule="auto"/>
        <w:ind w:firstLine="173"/>
      </w:pPr>
      <w:r>
        <w:rPr>
          <w:rFonts w:ascii="Liberation Sans" w:hAnsi="Liberation Sans" w:eastAsia="Liberation Sans" w:cs="Liberation Sans"/>
          <w:color w:val="222222"/>
          <w:sz w:val="24"/>
        </w:rPr>
        <w:t>Pages start going to Web Developer the morning after, not to a rotation alias that still rings my laptop. I stay on the ticket as reviewer for one week, not as the person who gets paged. Michael Gilfilian will not silently keep the IAM grant 'just in case.' If we need a temporary grant, it expires. Topic in play: a vendor overlay we already rejected.</w:t>
      </w:r>
    </w:p>
    <w:p>
      <w:pPr>
        <w:spacing w:before="80" w:after="60" w:line="200" w:lineRule="auto"/>
      </w:pPr>
      <w:r>
        <w:rPr>
          <w:rFonts w:ascii="Liberation Sans" w:hAnsi="Liberation Sans" w:eastAsia="Liberation Sans" w:cs="Liberation Sans"/>
          <w:i/>
          <w:color w:val="555555"/>
          <w:sz w:val="17"/>
        </w:rPr>
        <w:t>Access that has to move with HBR-TDD-2020-021.</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On-call for theme-preview.harbor.internal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Web Developer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2021-09-30</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Merge on the repo named in front matter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Web Developer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2021-09-30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2021-09-30</w:t>
            </w:r>
          </w:p>
        </w:tc>
      </w:tr>
    </w:tbl>
    <w:p>
      <w:pPr>
        <w:spacing w:before="40" w:after="160" w:line="80" w:lineRule="auto"/>
      </w:pPr>
    </w:p>
    <w:p>
      <w:pPr>
        <w:spacing w:before="0" w:after="220" w:line="403" w:lineRule="auto"/>
        <w:ind w:firstLine="173"/>
      </w:pPr>
      <w:r>
        <w:rPr>
          <w:rFonts w:ascii="Liberation Sans" w:hAnsi="Liberation Sans" w:eastAsia="Liberation Sans" w:cs="Liberation Sans"/>
          <w:color w:val="222222"/>
          <w:sz w:val="24"/>
        </w:rPr>
        <w:t>I parked a vendor overlay we already rejected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a vendor overlay we already rejected by September 22, 2021, not a status emoji, schema order stays expand then backfill then contract, and Michael Gilfilian will not keep a shadow list.</w:t>
      </w:r>
    </w:p>
    <w:p>
      <w:pPr>
        <w:pStyle w:val="Heading2"/>
      </w:pPr>
      <w:r>
        <w:t>What I would quote for dropping a column in the same release as the readers</w:t>
      </w:r>
    </w:p>
    <w:p>
      <w:pPr>
        <w:spacing w:before="0" w:after="220" w:line="403" w:lineRule="auto"/>
        <w:ind w:firstLine="173"/>
      </w:pPr>
      <w:r>
        <w:rPr>
          <w:rFonts w:ascii="Liberation Sans" w:hAnsi="Liberation Sans" w:eastAsia="Liberation Sans" w:cs="Liberation Sans"/>
          <w:color w:val="222222"/>
          <w:sz w:val="24"/>
        </w:rPr>
        <w:t>These are working numbers for dropping a column in the same release as the readers, not a new model. If they disagree with the front of Runbook: Harbor &amp; Oak Shopify theme deploy, the front wins. I measured on ci.harbor.internal. Ticket HBR-2411. Owner for the next measurement is Acceptor Dana. Sample window was 59 minutes. Rows in the sample: 14253. Front-matter figure I am not relitigating: 10.</w:t>
      </w:r>
    </w:p>
    <w:p>
      <w:pPr>
        <w:spacing w:before="80" w:after="60" w:line="200" w:lineRule="auto"/>
      </w:pPr>
      <w:r>
        <w:rPr>
          <w:rFonts w:ascii="Liberation Sans" w:hAnsi="Liberation Sans" w:eastAsia="Liberation Sans" w:cs="Liberation Sans"/>
          <w:i/>
          <w:color w:val="555555"/>
          <w:sz w:val="17"/>
        </w:rPr>
        <w:t>Working measurements for HBR-RB-2021-061, dropping a column in the same release as the readers.</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68.4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ci.harbor.internal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Dana</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ci.harbor.internal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HBR-RB-2021-061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00</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20" w:line="403" w:lineRule="auto"/>
        <w:ind w:firstLine="173"/>
      </w:pPr>
      <w:r>
        <w:rPr>
          <w:rFonts w:ascii="Liberation Sans" w:hAnsi="Liberation Sans" w:eastAsia="Liberation Sans" w:cs="Liberation Sans"/>
          <w:color w:val="222222"/>
          <w:sz w:val="24"/>
        </w:rPr>
        <w:t>Blast radius if we ignore dropping a column in the same release as the readers: the canary plus two neighbors. That is the difference between a DLQ and a desk thread. I want the gate in CI or in the runbook, not in my memory. Related leftover HBR-RB-2021-061 is not a twin tracker. Keep one thread.</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dropping a column in the same release as the readers,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dropping a column in the same release as the readers as polish, Web Developer either owns it or we drop it, the number I will quote is 00, and if it is stale I will say so, and object on HBR-RB-2021-061, not in a side thread.</w:t>
      </w:r>
    </w:p>
    <w:p>
      <w:pPr>
        <w:pStyle w:val="Heading2"/>
      </w:pPr>
      <w:r>
        <w:t>Open: rollback when the migrate already expanded</w:t>
      </w:r>
    </w:p>
    <w:p>
      <w:pPr>
        <w:pStyle w:val="ListBullet"/>
        <w:spacing w:before="20" w:after="60" w:line="260" w:lineRule="auto"/>
      </w:pPr>
      <w:r>
        <w:rPr>
          <w:rFonts w:ascii="Liberation Sans" w:hAnsi="Liberation Sans" w:eastAsia="Liberation Sans" w:cs="Liberation Sans"/>
          <w:color w:val="222222"/>
          <w:sz w:val="24"/>
        </w:rPr>
        <w:t>Owner: Jenna Park</w:t>
      </w:r>
    </w:p>
    <w:p>
      <w:pPr>
        <w:pStyle w:val="ListBullet"/>
        <w:spacing w:before="20" w:after="60" w:line="260" w:lineRule="auto"/>
      </w:pPr>
      <w:r>
        <w:rPr>
          <w:rFonts w:ascii="Liberation Sans" w:hAnsi="Liberation Sans" w:eastAsia="Liberation Sans" w:cs="Liberation Sans"/>
          <w:color w:val="222222"/>
          <w:sz w:val="24"/>
        </w:rPr>
        <w:t>Ticket: HBR-RB-2021-061</w:t>
      </w:r>
    </w:p>
    <w:p>
      <w:pPr>
        <w:pStyle w:val="ListBullet"/>
        <w:spacing w:before="20" w:after="60" w:line="260" w:lineRule="auto"/>
      </w:pPr>
      <w:r>
        <w:rPr>
          <w:rFonts w:ascii="Liberation Sans" w:hAnsi="Liberation Sans" w:eastAsia="Liberation Sans" w:cs="Liberation Sans"/>
          <w:color w:val="222222"/>
          <w:sz w:val="24"/>
        </w:rPr>
        <w:t>Host in play: shop.harbor.internal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403" w:lineRule="auto"/>
        <w:ind w:firstLine="173"/>
      </w:pPr>
      <w:r>
        <w:rPr>
          <w:rFonts w:ascii="Liberation Sans" w:hAnsi="Liberation Sans" w:eastAsia="Liberation Sans" w:cs="Liberation Sans"/>
          <w:color w:val="222222"/>
          <w:sz w:val="24"/>
        </w:rPr>
        <w:t>This question does not reopen the recommendation in the front of Runbook: Harbor &amp; Oak Shopify theme deploy. It is leftover work. If Jenna Park wants a different product, that is a new ticket and Dana Whitlock is in the thread. I will not hide a scope change inside rollback when the migrate already expanded.</w:t>
      </w:r>
    </w:p>
    <w:p>
      <w:pPr>
        <w:spacing w:before="0" w:after="220" w:line="403" w:lineRule="auto"/>
        <w:ind w:firstLine="173"/>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22. If that number is not the blocker, say so on HBR-RB-2021-061 in the first line.</w:t>
      </w:r>
    </w:p>
    <w:p>
      <w:pPr>
        <w:spacing w:before="0" w:after="220" w:line="403" w:lineRule="auto"/>
        <w:ind w:firstLine="173"/>
      </w:pPr>
      <w:r>
        <w:rPr>
          <w:rFonts w:ascii="Liberation Sans" w:hAnsi="Liberation Sans" w:eastAsia="Liberation Sans" w:cs="Liberation Sans"/>
          <w:color w:val="222222"/>
          <w:sz w:val="24"/>
        </w:rPr>
        <w:t>Acceptor Dana still has rollback when the migrate already expanded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rollback when the migrate already expanded is not a date, September 26, 2021 is if Jenna Park keeps it, a poison record gets fenced, not more retries, and a skip is a ticket and a flake is a capture.</w:t>
      </w:r>
    </w:p>
    <w:p>
      <w:pPr>
        <w:pStyle w:val="Heading2"/>
      </w:pPr>
      <w:r>
        <w:t>NTP on ci.harbor.internal before the argument</w:t>
      </w:r>
    </w:p>
    <w:p>
      <w:pPr>
        <w:spacing w:before="80" w:after="60" w:line="200" w:lineRule="auto"/>
      </w:pPr>
      <w:r>
        <w:rPr>
          <w:rFonts w:ascii="Liberation Sans" w:hAnsi="Liberation Sans" w:eastAsia="Liberation Sans" w:cs="Liberation Sans"/>
          <w:i/>
          <w:color w:val="555555"/>
          <w:sz w:val="17"/>
        </w:rPr>
        <w:t>Working clock for HBR-RB-2021-061.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14</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averaging QPS instead of testing the close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15</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theme-preview.harbor.internal; ticket HBR-TDD-2020-021 exists or is opened</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16, 2021</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r>
    </w:tbl>
    <w:p>
      <w:pPr>
        <w:spacing w:before="40" w:after="160" w:line="80" w:lineRule="auto"/>
      </w:pPr>
    </w:p>
    <w:p>
      <w:pPr>
        <w:spacing w:before="0" w:after="220" w:line="403" w:lineRule="auto"/>
        <w:ind w:firstLine="173"/>
      </w:pPr>
      <w:r>
        <w:rPr>
          <w:rFonts w:ascii="Liberation Sans" w:hAnsi="Liberation Sans" w:eastAsia="Liberation Sans" w:cs="Liberation Sans"/>
          <w:color w:val="222222"/>
          <w:sz w:val="24"/>
        </w:rPr>
        <w:t>If NTP on theme-preview.harbor.internal jumped, window math is garbage. I want that checked before I argue about 2411. I will not reconstruct a minute-by-minute novel. I will reconstruct enough that Dana Whitlock can brief without calling me.</w:t>
      </w:r>
    </w:p>
    <w:p>
      <w:pPr>
        <w:spacing w:before="0" w:after="220" w:line="403" w:lineRule="auto"/>
        <w:ind w:firstLine="173"/>
      </w:pPr>
      <w:r>
        <w:rPr>
          <w:rFonts w:ascii="Liberation Sans" w:hAnsi="Liberation Sans" w:eastAsia="Liberation Sans" w:cs="Liberation Sans"/>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403" w:lineRule="auto"/>
        <w:ind w:firstLine="173"/>
      </w:pPr>
      <w:r>
        <w:rPr>
          <w:rFonts w:ascii="Liberation Sans" w:hAnsi="Liberation Sans" w:eastAsia="Liberation Sans" w:cs="Liberation Sans"/>
          <w:color w:val="222222"/>
          <w:sz w:val="24"/>
        </w:rPr>
        <w:t>leftover averaging QPS instead of testing the close sits with Dana Whitlock on HBR-RB-2021-061, the number I will quote is 26, and if it is stale I will say so, and I ping once and after that Dana Whitlock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averaging QPS instead of testing the close back in, schema order stays expand then backfill then contract, and Harbor does not get theme-preview.harbor.internal in an outbound sentence.</w:t>
      </w:r>
    </w:p>
    <w:p>
      <w:pPr>
        <w:pStyle w:val="Heading2"/>
      </w:pPr>
      <w:r>
        <w:t>Do not widen retries for this</w:t>
      </w:r>
    </w:p>
    <w:p>
      <w:pPr>
        <w:spacing w:before="0" w:after="220" w:line="403" w:lineRule="auto"/>
        <w:ind w:firstLine="173"/>
      </w:pPr>
      <w:r>
        <w:rPr>
          <w:rFonts w:ascii="Liberation Sans" w:hAnsi="Liberation Sans" w:eastAsia="Liberation Sans" w:cs="Liberation Sans"/>
          <w:color w:val="222222"/>
          <w:sz w:val="24"/>
        </w:rPr>
        <w:t>Tell: one partition stuck while the graph was green. That showed up around ci.harbor.internal. HBR-2411 is the record. owner as a team name instead of a person is how it will show up again if we get sloppy. The fix is to make the failure loud and stop the write path before it creates 7407 junk rows, not to widen a retry. Verification is a staging replay that used to succeed at being wrong and must now fail.</w:t>
      </w:r>
    </w:p>
    <w:p>
      <w:pPr>
        <w:spacing w:before="0" w:after="220" w:line="403" w:lineRule="auto"/>
        <w:ind w:firstLine="173"/>
      </w:pPr>
      <w:r>
        <w:rPr>
          <w:rFonts w:ascii="Liberation Sans" w:hAnsi="Liberation Sans" w:eastAsia="Liberation Sans" w:cs="Liberation Sans"/>
          <w:color w:val="222222"/>
          <w:sz w:val="24"/>
        </w:rPr>
        <w:t>What we will not do: a rewrite of Runbook: Harbor &amp; Oak Shopify theme deploy as therapy. What we will do if the date slips: Michael Gilfilian says so on HBR-2411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3" w:lineRule="auto"/>
        <w:ind w:firstLine="173"/>
      </w:pPr>
      <w:r>
        <w:rPr>
          <w:rFonts w:ascii="Liberation Sans" w:hAnsi="Liberation Sans" w:eastAsia="Liberation Sans" w:cs="Liberation Sans"/>
          <w:color w:val="222222"/>
          <w:sz w:val="24"/>
        </w:rPr>
        <w:t>Harbor can wait on owner as a team name instead of a person until Nia Brooks writes the cut, a poison record gets fenced, not more retries, and I will drop my leftover role the day Nia Brooks takes HBR-2411.</w:t>
      </w:r>
    </w:p>
    <w:p>
      <w:pPr>
        <w:spacing w:before="0" w:after="220" w:line="403" w:lineRule="auto"/>
        <w:ind w:firstLine="173"/>
      </w:pPr>
      <w:r>
        <w:rPr>
          <w:rFonts w:ascii="Liberation Sans" w:hAnsi="Liberation Sans" w:eastAsia="Liberation Sans" w:cs="Liberation Sans"/>
          <w:color w:val="222222"/>
          <w:sz w:val="24"/>
        </w:rPr>
        <w:t>I parked owner as a team name instead of a person on HBR-RB-2021-061 so it is not Slack archaeology, the number I will quote is 22, and if it is stale I will say so, and config, Helm, and a flag flip are all changes.</w:t>
      </w:r>
    </w:p>
    <w:p>
      <w:pPr>
        <w:pStyle w:val="Heading2"/>
      </w:pPr>
      <w:r>
        <w:t>Spend I can defend for raising retries on a poison record</w:t>
      </w:r>
    </w:p>
    <w:p>
      <w:pPr>
        <w:spacing w:before="0" w:after="220" w:line="403" w:lineRule="auto"/>
        <w:ind w:firstLine="173"/>
      </w:pPr>
      <w:r>
        <w:rPr>
          <w:rFonts w:ascii="Liberation Sans" w:hAnsi="Liberation Sans" w:eastAsia="Liberation Sans" w:cs="Liberation Sans"/>
          <w:color w:val="222222"/>
          <w:sz w:val="24"/>
        </w:rPr>
        <w:t>The spend I can defend is the spend tied to shop.harbor.internal and this job, not a team average. Year-1 extra I would put on a sticky: about $16.2k on top of what we already burn, or zero if we do nothing and eat the miss rate. Front-matter volume I am using: 10. I will not argue from a slide.</w:t>
      </w:r>
    </w:p>
    <w:p>
      <w:pPr>
        <w:spacing w:before="0" w:after="220" w:line="403" w:lineRule="auto"/>
        <w:ind w:firstLine="173"/>
      </w:pPr>
      <w:r>
        <w:rPr>
          <w:rFonts w:ascii="Liberation Sans" w:hAnsi="Liberation Sans" w:eastAsia="Liberation Sans" w:cs="Liberation Sans"/>
          <w:color w:val="222222"/>
          <w:sz w:val="24"/>
        </w:rPr>
        <w:t>If we need more brokers or more pods, I want the reason to be raising retries on a poison record, not a round number someone saw in a vendor deck. Do-nothing through next month-end still has a miss rate I will write down. Nia Brooks picks in writing on HBR-RB-2021-061. I will not hide a hardware buy inside a 'temporary' memory limit.</w:t>
      </w:r>
    </w:p>
    <w:p>
      <w:pPr>
        <w:spacing w:before="0" w:after="220" w:line="403" w:lineRule="auto"/>
        <w:ind w:firstLine="173"/>
      </w:pPr>
      <w:r>
        <w:rPr>
          <w:rFonts w:ascii="Liberation Sans" w:hAnsi="Liberation Sans" w:eastAsia="Liberation Sans" w:cs="Liberation Sans"/>
          <w:color w:val="222222"/>
          <w:sz w:val="24"/>
        </w:rPr>
        <w:t>Michael Gilfilian owes a close on raising retries on a poison record by October 1,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raising retries on a poison record, a poison record gets fenced, not more retries, and the call in the front still holds and this is leftover work only.</w:t>
      </w:r>
    </w:p>
    <w:p>
      <w:pPr>
        <w:pStyle w:val="Heading2"/>
      </w:pPr>
      <w:r>
        <w:t>Grants for a dashboard screenshot standing in for a permalink</w:t>
      </w:r>
    </w:p>
    <w:p>
      <w:pPr>
        <w:spacing w:before="0" w:after="220" w:line="403" w:lineRule="auto"/>
        <w:ind w:firstLine="173"/>
      </w:pPr>
      <w:r>
        <w:rPr>
          <w:rFonts w:ascii="Liberation Sans" w:hAnsi="Liberation Sans" w:eastAsia="Liberation Sans" w:cs="Liberation Sans"/>
          <w:color w:val="222222"/>
          <w:sz w:val="24"/>
        </w:rPr>
        <w:t>Secret handling on theme-preview.harbor.internal: not in git, not in the ticket description, not in a screenshot. a dashboard screenshot standing in for a permalink is not a reason to paste a token into chat. Owner Evan Cole. Ticket HBR-TDD-2020-021. If I need a temporary grant, it expires. If I need a production query, I use the replica and I log the query id. Wrong secret looks healthy as 'no work.' Alert on zero rows, not on HTTP 200.</w:t>
      </w:r>
    </w:p>
    <w:p>
      <w:pPr>
        <w:spacing w:before="0" w:after="220" w:line="403" w:lineRule="auto"/>
        <w:ind w:firstLine="173"/>
      </w:pPr>
      <w:r>
        <w:rPr>
          <w:rFonts w:ascii="Liberation Sans" w:hAnsi="Liberation Sans" w:eastAsia="Liberation Sans" w:cs="Liberation Sans"/>
          <w:color w:val="222222"/>
          <w:sz w:val="24"/>
        </w:rPr>
        <w:t>Break-glass is a separate path. Missing role is 403, missing token is 401. I will not collapse those because the UI looks nicer. Dana Whitlock accepted that split in the front matter. I am not reopening it here. Break-glass is the path with a log. A local kube file sitting on a laptop is not that path.</w:t>
      </w:r>
    </w:p>
    <w:p>
      <w:pPr>
        <w:spacing w:before="0" w:after="220" w:line="403" w:lineRule="auto"/>
        <w:ind w:firstLine="173"/>
      </w:pPr>
      <w:r>
        <w:rPr>
          <w:rFonts w:ascii="Liberation Sans" w:hAnsi="Liberation Sans" w:eastAsia="Liberation Sans" w:cs="Liberation Sans"/>
          <w:color w:val="222222"/>
          <w:sz w:val="24"/>
        </w:rPr>
        <w:t>do not treat a dashboard screenshot standing in for a permalink as polish, Acceptor Dana either owns it or we drop it, the number I will quote is 061,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Jenna Park still has a dashboard screenshot standing in for a permalink on HBR-TDD-2020-021, schema order stays expand then backfill then contract, and a vendor discount is not evidence.</w:t>
      </w:r>
    </w:p>
    <w:p>
      <w:pPr>
        <w:pStyle w:val="Heading1"/>
      </w:pPr>
      <w:r>
        <w:t>What is still attached to HBR-RB-2021-061</w:t>
      </w:r>
    </w:p>
    <w:p>
      <w:pPr>
        <w:spacing w:before="0" w:after="220" w:line="403" w:lineRule="auto"/>
        <w:ind w:firstLine="173"/>
      </w:pPr>
      <w:r>
        <w:rPr>
          <w:rFonts w:ascii="Liberation Sans" w:hAnsi="Liberation Sans" w:eastAsia="Liberation Sans" w:cs="Liberation Sans"/>
          <w:color w:val="222222"/>
          <w:sz w:val="24"/>
        </w:rPr>
        <w:t>Owners and tickets still attached to HBR-RB-2021-061, written so a colleague can act without hunting Slack. Close is a decision, a refuse, or a new date.</w:t>
      </w:r>
    </w:p>
    <w:p>
      <w:pPr>
        <w:spacing w:before="0" w:after="220" w:line="403" w:lineRule="auto"/>
        <w:ind w:firstLine="173"/>
      </w:pPr>
      <w:r>
        <w:rPr>
          <w:rFonts w:ascii="Liberation Sans" w:hAnsi="Liberation Sans" w:eastAsia="Liberation Sans" w:cs="Liberation Sans"/>
          <w:color w:val="222222"/>
          <w:sz w:val="24"/>
        </w:rPr>
        <w:t>Michael Gilfilian owes a close on pre-page: is this even a page by September 24,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poison versus lag versus empty-success,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who to wake after the read-only commands as polish, Nia Brooks either owns it or we drop it, the number I will quote is 061,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Evan Cole still has rollback when the migrate already expanded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September 28, 2021 is if Oak Shopify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Web Developer on HBR-RB-2021-061, the number I will quote is 00, and if it is stale I will say so, and I ping once and after that Web Developer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identifiers in chat, logs, or a support zip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cleanup PR that renames a field until Jenna Park writes the cut, a poison record gets fenced, not more retries, and I will drop my leftover role the day Jenna Park takes HBR-2411.</w:t>
      </w:r>
    </w:p>
    <w:p>
      <w:pPr>
        <w:spacing w:before="0" w:after="220" w:line="403" w:lineRule="auto"/>
        <w:ind w:firstLine="173"/>
      </w:pPr>
      <w:r>
        <w:rPr>
          <w:rFonts w:ascii="Liberation Sans" w:hAnsi="Liberation Sans" w:eastAsia="Liberation Sans" w:cs="Liberation Sans"/>
          <w:color w:val="222222"/>
          <w:sz w:val="24"/>
        </w:rPr>
        <w:t>I parked staging that is too small to catch the bug on HBR-RB-2021-061 so it is not Slack archaeology, the number I will quote is 26,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weekend coverage that is not in the SLA by September 22,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a vendor overlay we already rejected,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replica lag after a count that looked fine as polish, Evan Cole either owns it or we drop it, the number I will quote is 22,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Oak Shopify still has secret skew that looks like 'no work'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a dashboard screenshot standing in for a permalink is not a date, September 26, 2021 is if Web Developer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owner as a team name instead of a person sits with Acceptor Dana on HBR-RB-2021-061, the number I will quote is 061, and if it is stale I will say so, and I ping once and after that Acceptor Dana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averaging QPS instead of testing the close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dropping a column in the same release as the readers until Dana Whitlock writes the cut, a poison record gets fenced, not more retries, and I will drop my leftover role the day Dana Whitlock takes HBR-2411.</w:t>
      </w:r>
    </w:p>
    <w:p>
      <w:pPr>
        <w:spacing w:before="0" w:after="220" w:line="403" w:lineRule="auto"/>
        <w:ind w:firstLine="173"/>
      </w:pPr>
      <w:r>
        <w:rPr>
          <w:rFonts w:ascii="Liberation Sans" w:hAnsi="Liberation Sans" w:eastAsia="Liberation Sans" w:cs="Liberation Sans"/>
          <w:color w:val="222222"/>
          <w:sz w:val="24"/>
        </w:rPr>
        <w:t>I parked raising retries on a poison record on HBR-RB-2021-061 so it is not Slack archaeology, the number I will quote is 00,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pre-page: is this even a page by October 1,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poison versus lag versus empty-success,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who to wake after the read-only commands as polish, Oak Shopify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Web Developer still has rollback when the migrate already expanded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September 24, 2021 is if Acceptor Dana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Jenna Park on HBR-RB-2021-061, the number I will quote is 22, and if it is stale I will say so, and I ping once and after that Jenna Park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identifiers in chat, logs, or a support zip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cleanup PR that renames a field until Michael Gilfilian writes the cut, a poison record gets fenced, not more retries, and I will drop my leftover role the day Michael Gilfilian takes HBR-2411.</w:t>
      </w:r>
    </w:p>
    <w:p>
      <w:pPr>
        <w:spacing w:before="0" w:after="220" w:line="403" w:lineRule="auto"/>
        <w:ind w:firstLine="173"/>
      </w:pPr>
      <w:r>
        <w:rPr>
          <w:rFonts w:ascii="Liberation Sans" w:hAnsi="Liberation Sans" w:eastAsia="Liberation Sans" w:cs="Liberation Sans"/>
          <w:color w:val="222222"/>
          <w:sz w:val="24"/>
        </w:rPr>
        <w:t>I parked staging that is too small to catch the bug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weekend coverage that is not in the SLA by September 29,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date pressure on pre-page: is this even a page is not a date, September 24, 2021 is if Dana Whitlock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pre-page: is this even a page sits with Michael Gilfilian on HBR-RB-2021-061, the number I will quote is 00, and if it is stale I will say so, and I ping once and after that Michael Gilfilian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poison versus lag versus empty-success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poison versus lag versus empty-success until Evan Cole writes the cut, a poison record gets fenced, not more retries, and I will drop my leftover role the day Evan Cole takes HBR-2411.</w:t>
      </w:r>
    </w:p>
    <w:p>
      <w:pPr>
        <w:spacing w:before="0" w:after="220" w:line="403" w:lineRule="auto"/>
        <w:ind w:firstLine="173"/>
      </w:pPr>
      <w:r>
        <w:rPr>
          <w:rFonts w:ascii="Liberation Sans" w:hAnsi="Liberation Sans" w:eastAsia="Liberation Sans" w:cs="Liberation Sans"/>
          <w:color w:val="222222"/>
          <w:sz w:val="24"/>
        </w:rPr>
        <w:t>I parked who to wake after the read-only commands on HBR-RB-2021-061 so it is not Slack archaeology, the number I will quote is 26,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who to wake after the read-only commands by September 29,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rollback when the migrate already expanded,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rollback when the migrate already expanded as polish, Jenna Park either owns it or we drop it, the number I will quote is 22,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Dana Whitlock still has date pressure versus a date with owners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September 22, 2021 is if Michael Gilfilian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Nia Brooks on HBR-RB-2021-061, the number I will quote is 061, and if it is stale I will say so, and I ping once and after that Nia Brooks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the freeze clock versus a 'small apply'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identifiers in chat, logs, or a support zip until Oak Shopify writes the cut, a poison record gets fenced, not more retries, and I will drop my leftover role the day Oak Shopify takes HBR-2411.</w:t>
      </w:r>
    </w:p>
    <w:p>
      <w:pPr>
        <w:spacing w:before="0" w:after="220" w:line="403" w:lineRule="auto"/>
        <w:ind w:firstLine="173"/>
      </w:pPr>
      <w:r>
        <w:rPr>
          <w:rFonts w:ascii="Liberation Sans" w:hAnsi="Liberation Sans" w:eastAsia="Liberation Sans" w:cs="Liberation Sans"/>
          <w:color w:val="222222"/>
          <w:sz w:val="24"/>
        </w:rPr>
        <w:t>I parked identifiers in chat, logs, or a support zip on HBR-RB-2021-061 so it is not Slack archaeology, the number I will quote is 00,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a cleanup PR that renames a field by September 27,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a cleanup PR that renames a field,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staging that is too small to catch the bug as polish, Dana Whitlock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Michael Gilfilian still has staging that is too small to catch the bug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weekend coverage that is not in the SLA is not a date, October 1, 2021 is if Nia Brooks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weekend coverage that is not in the SLA sits with Evan Cole on HBR-RB-2021-061, the number I will quote is 22, and if it is stale I will say so, and I ping once and after that Evan Cole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 vendor overlay we already rejected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vendor overlay we already rejected until Web Developer writes the cut, a poison record gets fenced, not more retries, and I will drop my leftover role the day Web Developer takes HBR-2411.</w:t>
      </w:r>
    </w:p>
    <w:p>
      <w:pPr>
        <w:spacing w:before="0" w:after="220" w:line="403" w:lineRule="auto"/>
        <w:ind w:firstLine="173"/>
      </w:pPr>
      <w:r>
        <w:rPr>
          <w:rFonts w:ascii="Liberation Sans" w:hAnsi="Liberation Sans" w:eastAsia="Liberation Sans" w:cs="Liberation Sans"/>
          <w:color w:val="222222"/>
          <w:sz w:val="24"/>
        </w:rPr>
        <w:t>I parked replica lag after a count that looked fine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replica lag after a count that looked fine by September 25,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secret skew that looks like 'no work',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secret skew that looks like 'no work' as polish, Michael Gilfilian either owns it or we drop it, the number I will quote is 00,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Nia Brooks still has a dashboard screenshot standing in for a permalink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a dashboard screenshot standing in for a permalink is not a date, September 29, 2021 is if Evan Cole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owner as a team name instead of a person sits with Oak Shopify on HBR-RB-2021-061, the number I will quote is 26, and if it is stale I will say so, and I ping once and after that Oak Shopify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owner as a team name instead of a person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averaging QPS instead of testing the close until Acceptor Dana writes the cut, a poison record gets fenced, not more retries, and I will drop my leftover role the day Acceptor Dana takes HBR-2411.</w:t>
      </w:r>
    </w:p>
    <w:p>
      <w:pPr>
        <w:spacing w:before="0" w:after="220" w:line="403" w:lineRule="auto"/>
        <w:ind w:firstLine="173"/>
      </w:pPr>
      <w:r>
        <w:rPr>
          <w:rFonts w:ascii="Liberation Sans" w:hAnsi="Liberation Sans" w:eastAsia="Liberation Sans" w:cs="Liberation Sans"/>
          <w:color w:val="222222"/>
          <w:sz w:val="24"/>
        </w:rPr>
        <w:t>I parked averaging QPS instead of testing the close on HBR-RB-2021-061 so it is not Slack archaeology, the number I will quote is 22,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dropping a column in the same release as the readers by September 23,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dropping a column in the same release as the readers,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raising retries on a poison record as polish, Nia Brooks either owns it or we drop it, the number I will quote is 061,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Evan Cole still has raising retries on a poison record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pre-page: is this even a page is not a date, September 27, 2021 is if Oak Shopify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pre-page: is this even a page sits with Web Developer on HBR-RB-2021-061, the number I will quote is 00, and if it is stale I will say so, and I ping once and after that Web Developer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poison versus lag versus empty-success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poison versus lag versus empty-success until Jenna Park writes the cut, a poison record gets fenced, not more retries, and I will drop my leftover role the day Jenna Park takes HBR-2411.</w:t>
      </w:r>
    </w:p>
    <w:p>
      <w:pPr>
        <w:spacing w:before="0" w:after="220" w:line="403" w:lineRule="auto"/>
        <w:ind w:firstLine="173"/>
      </w:pPr>
      <w:r>
        <w:rPr>
          <w:rFonts w:ascii="Liberation Sans" w:hAnsi="Liberation Sans" w:eastAsia="Liberation Sans" w:cs="Liberation Sans"/>
          <w:color w:val="222222"/>
          <w:sz w:val="24"/>
        </w:rPr>
        <w:t>I parked who to wake after the read-only commands on HBR-RB-2021-061 so it is not Slack archaeology, the number I will quote is 26,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who to wake after the read-only commands by October 2,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rollback when the migrate already expanded,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rollback when the migrate already expanded as polish, Evan Cole either owns it or we drop it, the number I will quote is 22,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Oak Shopify still has date pressure versus a date with owners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September 25, 2021 is if Web Developer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Acceptor Dana on HBR-RB-2021-061, the number I will quote is 061, and if it is stale I will say so, and I ping once and after that Acceptor Dana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the freeze clock versus a 'small apply'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identifiers in chat, logs, or a support zip until Dana Whitlock writes the cut, a poison record gets fenced, not more retries, and I will drop my leftover role the day Dana Whitlock takes HBR-2411.</w:t>
      </w:r>
    </w:p>
    <w:p>
      <w:pPr>
        <w:spacing w:before="0" w:after="220" w:line="403" w:lineRule="auto"/>
        <w:ind w:firstLine="173"/>
      </w:pPr>
      <w:r>
        <w:rPr>
          <w:rFonts w:ascii="Liberation Sans" w:hAnsi="Liberation Sans" w:eastAsia="Liberation Sans" w:cs="Liberation Sans"/>
          <w:color w:val="222222"/>
          <w:sz w:val="24"/>
        </w:rPr>
        <w:t>I parked identifiers in chat, logs, or a support zip on HBR-RB-2021-061 so it is not Slack archaeology, the number I will quote is 00,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a cleanup PR that renames a field by September 30,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a cleanup PR that renames a field,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staging that is too small to catch the bug as polish, Oak Shopify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Web Developer still has staging that is too small to catch the bug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weekend coverage that is not in the SLA is not a date, September 23, 2021 is if Acceptor Dana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weekend coverage that is not in the SLA sits with Jenna Park on HBR-RB-2021-061, the number I will quote is 22, and if it is stale I will say so, and I ping once and after that Jenna Park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 vendor overlay we already rejected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vendor overlay we already rejected until Michael Gilfilian writes the cut, a poison record gets fenced, not more retries, and I will drop my leftover role the day Michael Gilfilian takes HBR-2411.</w:t>
      </w:r>
    </w:p>
    <w:p>
      <w:pPr>
        <w:spacing w:before="0" w:after="220" w:line="403" w:lineRule="auto"/>
        <w:ind w:firstLine="173"/>
      </w:pPr>
      <w:r>
        <w:rPr>
          <w:rFonts w:ascii="Liberation Sans" w:hAnsi="Liberation Sans" w:eastAsia="Liberation Sans" w:cs="Liberation Sans"/>
          <w:color w:val="222222"/>
          <w:sz w:val="24"/>
        </w:rPr>
        <w:t>I parked replica lag after a count that looked fine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replica lag after a count that looked fine by September 28,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secret skew that looks like 'no work',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secret skew that looks like 'no work' as polish, Web Developer either owns it or we drop it, the number I will quote is 00,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Acceptor Dana still has a dashboard screenshot standing in for a permalink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a dashboard screenshot standing in for a permalink is not a date, October 2, 2021 is if Jenna Park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owner as a team name instead of a person sits with Dana Whitlock on HBR-RB-2021-061, the number I will quote is 26, and if it is stale I will say so, and I ping once and after that Dana Whitlock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owner as a team name instead of a person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averaging QPS instead of testing the close until Nia Brooks writes the cut, a poison record gets fenced, not more retries, and I will drop my leftover role the day Nia Brooks takes HBR-2411.</w:t>
      </w:r>
    </w:p>
    <w:p>
      <w:pPr>
        <w:spacing w:before="0" w:after="220" w:line="403" w:lineRule="auto"/>
        <w:ind w:firstLine="173"/>
      </w:pPr>
      <w:r>
        <w:rPr>
          <w:rFonts w:ascii="Liberation Sans" w:hAnsi="Liberation Sans" w:eastAsia="Liberation Sans" w:cs="Liberation Sans"/>
          <w:color w:val="222222"/>
          <w:sz w:val="24"/>
        </w:rPr>
        <w:t>I parked averaging QPS instead of testing the close on HBR-RB-2021-061 so it is not Slack archaeology, the number I will quote is 22,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dropping a column in the same release as the readers by September 26,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dropping a column in the same release as the readers,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raising retries on a poison record as polish, Acceptor Dana either owns it or we drop it, the number I will quote is 061,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Jenna Park still has raising retries on a poison record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pre-page: is this even a page is not a date, September 30, 2021 is if Dana Whitlock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pre-page: is this even a page sits with Michael Gilfilian on HBR-RB-2021-061, the number I will quote is 00, and if it is stale I will say so, and I ping once and after that Michael Gilfilian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poison versus lag versus empty-success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poison versus lag versus empty-success until Evan Cole writes the cut, a poison record gets fenced, not more retries, and I will drop my leftover role the day Evan Cole takes HBR-2411.</w:t>
      </w:r>
    </w:p>
    <w:p>
      <w:pPr>
        <w:spacing w:before="0" w:after="220" w:line="403" w:lineRule="auto"/>
        <w:ind w:firstLine="173"/>
      </w:pPr>
      <w:r>
        <w:rPr>
          <w:rFonts w:ascii="Liberation Sans" w:hAnsi="Liberation Sans" w:eastAsia="Liberation Sans" w:cs="Liberation Sans"/>
          <w:color w:val="222222"/>
          <w:sz w:val="24"/>
        </w:rPr>
        <w:t>I parked who to wake after the read-only commands on HBR-RB-2021-061 so it is not Slack archaeology, the number I will quote is 26,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who to wake after the read-only commands by September 24,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rollback when the migrate already expanded,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rollback when the migrate already expanded as polish, Jenna Park either owns it or we drop it, the number I will quote is 22,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Dana Whitlock still has date pressure versus a date with owners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September 28, 2021 is if Michael Gilfilian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Nia Brooks on HBR-RB-2021-061, the number I will quote is 061, and if it is stale I will say so, and I ping once and after that Nia Brooks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the freeze clock versus a 'small apply'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identifiers in chat, logs, or a support zip until Oak Shopify writes the cut, a poison record gets fenced, not more retries, and I will drop my leftover role the day Oak Shopify takes HBR-2411.</w:t>
      </w:r>
    </w:p>
    <w:p>
      <w:pPr>
        <w:spacing w:before="0" w:after="220" w:line="403" w:lineRule="auto"/>
        <w:ind w:firstLine="173"/>
      </w:pPr>
      <w:r>
        <w:rPr>
          <w:rFonts w:ascii="Liberation Sans" w:hAnsi="Liberation Sans" w:eastAsia="Liberation Sans" w:cs="Liberation Sans"/>
          <w:color w:val="222222"/>
          <w:sz w:val="24"/>
        </w:rPr>
        <w:t>I parked identifiers in chat, logs, or a support zip on HBR-RB-2021-061 so it is not Slack archaeology, the number I will quote is 00,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a cleanup PR that renames a field by September 22,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a cleanup PR that renames a field,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staging that is too small to catch the bug as polish, Dana Whitlock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Michael Gilfilian still has staging that is too small to catch the bug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weekend coverage that is not in the SLA is not a date, September 26, 2021 is if Nia Brooks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weekend coverage that is not in the SLA sits with Evan Cole on HBR-RB-2021-061, the number I will quote is 22, and if it is stale I will say so, and I ping once and after that Evan Cole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 vendor overlay we already rejected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vendor overlay we already rejected until Web Developer writes the cut, a poison record gets fenced, not more retries, and I will drop my leftover role the day Web Developer takes HBR-2411.</w:t>
      </w:r>
    </w:p>
    <w:p>
      <w:pPr>
        <w:spacing w:before="0" w:after="220" w:line="403" w:lineRule="auto"/>
        <w:ind w:firstLine="173"/>
      </w:pPr>
      <w:r>
        <w:rPr>
          <w:rFonts w:ascii="Liberation Sans" w:hAnsi="Liberation Sans" w:eastAsia="Liberation Sans" w:cs="Liberation Sans"/>
          <w:color w:val="222222"/>
          <w:sz w:val="24"/>
        </w:rPr>
        <w:t>I parked replica lag after a count that looked fine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replica lag after a count that looked fine by October 1,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secret skew that looks like 'no work',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secret skew that looks like 'no work' as polish, Michael Gilfilian either owns it or we drop it, the number I will quote is 00,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Nia Brooks still has a dashboard screenshot standing in for a permalink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a dashboard screenshot standing in for a permalink is not a date, September 24, 2021 is if Evan Cole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owner as a team name instead of a person sits with Oak Shopify on HBR-RB-2021-061, the number I will quote is 26, and if it is stale I will say so, and I ping once and after that Oak Shopify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owner as a team name instead of a person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averaging QPS instead of testing the close until Acceptor Dana writes the cut, a poison record gets fenced, not more retries, and I will drop my leftover role the day Acceptor Dana takes HBR-2411.</w:t>
      </w:r>
    </w:p>
    <w:p>
      <w:pPr>
        <w:spacing w:before="0" w:after="220" w:line="403" w:lineRule="auto"/>
        <w:ind w:firstLine="173"/>
      </w:pPr>
      <w:r>
        <w:rPr>
          <w:rFonts w:ascii="Liberation Sans" w:hAnsi="Liberation Sans" w:eastAsia="Liberation Sans" w:cs="Liberation Sans"/>
          <w:color w:val="222222"/>
          <w:sz w:val="24"/>
        </w:rPr>
        <w:t>I parked averaging QPS instead of testing the close on HBR-RB-2021-061 so it is not Slack archaeology, the number I will quote is 22,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dropping a column in the same release as the readers by September 29,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dropping a column in the same release as the readers,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raising retries on a poison record as polish, Nia Brooks either owns it or we drop it, the number I will quote is 061,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Evan Cole still has raising retries on a poison record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pre-page: is this even a page is not a date, September 22, 2021 is if Oak Shopify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pre-page: is this even a page sits with Web Developer on HBR-RB-2021-061, the number I will quote is 00, and if it is stale I will say so, and I ping once and after that Web Developer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poison versus lag versus empty-success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poison versus lag versus empty-success until Jenna Park writes the cut, a poison record gets fenced, not more retries, and I will drop my leftover role the day Jenna Park takes HBR-2411.</w:t>
      </w:r>
    </w:p>
    <w:p>
      <w:pPr>
        <w:spacing w:before="0" w:after="220" w:line="403" w:lineRule="auto"/>
        <w:ind w:firstLine="173"/>
      </w:pPr>
      <w:r>
        <w:rPr>
          <w:rFonts w:ascii="Liberation Sans" w:hAnsi="Liberation Sans" w:eastAsia="Liberation Sans" w:cs="Liberation Sans"/>
          <w:color w:val="222222"/>
          <w:sz w:val="24"/>
        </w:rPr>
        <w:t>I parked who to wake after the read-only commands on HBR-RB-2021-061 so it is not Slack archaeology, the number I will quote is 26,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who to wake after the read-only commands by September 27,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rollback when the migrate already expanded,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rollback when the migrate already expanded as polish, Evan Cole either owns it or we drop it, the number I will quote is 22,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Oak Shopify still has date pressure versus a date with owners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date pressure versus a date with owners is not a date, October 1, 2021 is if Web Developer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the freeze clock versus a 'small apply' sits with Acceptor Dana on HBR-RB-2021-061, the number I will quote is 061, and if it is stale I will say so, and I ping once and after that Acceptor Dana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the freeze clock versus a 'small apply'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identifiers in chat, logs, or a support zip until Dana Whitlock writes the cut, a poison record gets fenced, not more retries, and I will drop my leftover role the day Dana Whitlock takes HBR-2411.</w:t>
      </w:r>
    </w:p>
    <w:p>
      <w:pPr>
        <w:spacing w:before="0" w:after="220" w:line="403" w:lineRule="auto"/>
        <w:ind w:firstLine="173"/>
      </w:pPr>
      <w:r>
        <w:rPr>
          <w:rFonts w:ascii="Liberation Sans" w:hAnsi="Liberation Sans" w:eastAsia="Liberation Sans" w:cs="Liberation Sans"/>
          <w:color w:val="222222"/>
          <w:sz w:val="24"/>
        </w:rPr>
        <w:t>I parked identifiers in chat, logs, or a support zip on HBR-RB-2021-061 so it is not Slack archaeology, the number I will quote is 00,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a cleanup PR that renames a field by September 25,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a cleanup PR that renames a field,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staging that is too small to catch the bug as polish, Oak Shopify either owns it or we drop it, the number I will quote is 26,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Web Developer still has staging that is too small to catch the bug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weekend coverage that is not in the SLA is not a date, September 29, 2021 is if Acceptor Dana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weekend coverage that is not in the SLA sits with Jenna Park on HBR-RB-2021-061, the number I will quote is 22, and if it is stale I will say so, and I ping once and after that Jenna Park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a vendor overlay we already rejected back in, schema order stays expand then backfill then contract, and Harbor does not get theme-preview.harbor.internal in an outbound sentence.</w:t>
      </w:r>
    </w:p>
    <w:p>
      <w:pPr>
        <w:spacing w:before="0" w:after="220" w:line="403" w:lineRule="auto"/>
        <w:ind w:firstLine="173"/>
      </w:pPr>
      <w:r>
        <w:rPr>
          <w:rFonts w:ascii="Liberation Sans" w:hAnsi="Liberation Sans" w:eastAsia="Liberation Sans" w:cs="Liberation Sans"/>
          <w:color w:val="222222"/>
          <w:sz w:val="24"/>
        </w:rPr>
        <w:t>Harbor can wait on a vendor overlay we already rejected until Michael Gilfilian writes the cut, a poison record gets fenced, not more retries, and I will drop my leftover role the day Michael Gilfilian takes HBR-2411.</w:t>
      </w:r>
    </w:p>
    <w:p>
      <w:pPr>
        <w:spacing w:before="0" w:after="220" w:line="403" w:lineRule="auto"/>
        <w:ind w:firstLine="173"/>
      </w:pPr>
      <w:r>
        <w:rPr>
          <w:rFonts w:ascii="Liberation Sans" w:hAnsi="Liberation Sans" w:eastAsia="Liberation Sans" w:cs="Liberation Sans"/>
          <w:color w:val="222222"/>
          <w:sz w:val="24"/>
        </w:rPr>
        <w:t>I parked replica lag after a count that looked fine on HBR-RB-2021-061 so it is not Slack archaeology, the number I will quote is 061, and if it is stale I will say so, and config, Helm, and a flag flip are all changes.</w:t>
      </w:r>
    </w:p>
    <w:p>
      <w:pPr>
        <w:spacing w:before="0" w:after="220" w:line="403" w:lineRule="auto"/>
        <w:ind w:firstLine="173"/>
      </w:pPr>
      <w:r>
        <w:rPr>
          <w:rFonts w:ascii="Liberation Sans" w:hAnsi="Liberation Sans" w:eastAsia="Liberation Sans" w:cs="Liberation Sans"/>
          <w:color w:val="222222"/>
          <w:sz w:val="24"/>
        </w:rPr>
        <w:t>Michael Gilfilian owes a close on replica lag after a count that looked fine by September 23, 2021, not a status emoji, schema order stays expand then backfill then contract, and Michael Gilfilian will not keep a shadow list.</w:t>
      </w:r>
    </w:p>
    <w:p>
      <w:pPr>
        <w:spacing w:before="0" w:after="220" w:line="403" w:lineRule="auto"/>
        <w:ind w:firstLine="173"/>
      </w:pPr>
      <w:r>
        <w:rPr>
          <w:rFonts w:ascii="Liberation Sans" w:hAnsi="Liberation Sans" w:eastAsia="Liberation Sans" w:cs="Liberation Sans"/>
          <w:color w:val="222222"/>
          <w:sz w:val="24"/>
        </w:rPr>
        <w:t>ci.harbor.internal is the box I would open first for secret skew that looks like 'no work', a poison record gets fenced, not more retries, and the call in the front still holds and this is leftover work only.</w:t>
      </w:r>
    </w:p>
    <w:p>
      <w:pPr>
        <w:spacing w:before="0" w:after="220" w:line="403" w:lineRule="auto"/>
        <w:ind w:firstLine="173"/>
      </w:pPr>
      <w:r>
        <w:rPr>
          <w:rFonts w:ascii="Liberation Sans" w:hAnsi="Liberation Sans" w:eastAsia="Liberation Sans" w:cs="Liberation Sans"/>
          <w:color w:val="222222"/>
          <w:sz w:val="24"/>
        </w:rPr>
        <w:t>do not treat secret skew that looks like 'no work' as polish, Web Developer either owns it or we drop it, the number I will quote is 00, and if it is stale I will say so, and object on HBR-RB-2021-061, not in a side thread.</w:t>
      </w:r>
    </w:p>
    <w:p>
      <w:pPr>
        <w:spacing w:before="0" w:after="220" w:line="403" w:lineRule="auto"/>
        <w:ind w:firstLine="173"/>
      </w:pPr>
      <w:r>
        <w:rPr>
          <w:rFonts w:ascii="Liberation Sans" w:hAnsi="Liberation Sans" w:eastAsia="Liberation Sans" w:cs="Liberation Sans"/>
          <w:color w:val="222222"/>
          <w:sz w:val="24"/>
        </w:rPr>
        <w:t>Acceptor Dana still has a dashboard screenshot standing in for a permalink on HBR-TDD-2020-021, schema order stays expand then backfill then contract, and a vendor discount is not evidence.</w:t>
      </w:r>
    </w:p>
    <w:p>
      <w:pPr>
        <w:spacing w:before="0" w:after="220" w:line="403" w:lineRule="auto"/>
        <w:ind w:firstLine="173"/>
      </w:pPr>
      <w:r>
        <w:rPr>
          <w:rFonts w:ascii="Liberation Sans" w:hAnsi="Liberation Sans" w:eastAsia="Liberation Sans" w:cs="Liberation Sans"/>
          <w:color w:val="222222"/>
          <w:sz w:val="24"/>
        </w:rPr>
        <w:t>date pressure on a dashboard screenshot standing in for a permalink is not a date, September 27, 2021 is if Jenna Park keeps it, a poison record gets fenced, not more retries, and a skip is a ticket and a flake is a capture.</w:t>
      </w:r>
    </w:p>
    <w:p>
      <w:pPr>
        <w:spacing w:before="0" w:after="220" w:line="403" w:lineRule="auto"/>
        <w:ind w:firstLine="173"/>
      </w:pPr>
      <w:r>
        <w:rPr>
          <w:rFonts w:ascii="Liberation Sans" w:hAnsi="Liberation Sans" w:eastAsia="Liberation Sans" w:cs="Liberation Sans"/>
          <w:color w:val="222222"/>
          <w:sz w:val="24"/>
        </w:rPr>
        <w:t>leftover owner as a team name instead of a person sits with Dana Whitlock on HBR-RB-2021-061, the number I will quote is 26, and if it is stale I will say so, and I ping once and after that Dana Whitlock is late, not blocked.</w:t>
      </w:r>
    </w:p>
    <w:p>
      <w:pPr>
        <w:spacing w:before="0" w:after="220" w:line="403" w:lineRule="auto"/>
        <w:ind w:firstLine="173"/>
      </w:pPr>
      <w:r>
        <w:rPr>
          <w:rFonts w:ascii="Liberation Sans" w:hAnsi="Liberation Sans" w:eastAsia="Liberation Sans" w:cs="Liberation Sans"/>
          <w:color w:val="222222"/>
          <w:sz w:val="24"/>
        </w:rPr>
        <w:t>I will not reopen Runbook: Harbor &amp; Oak Shopify theme deploy to smuggle owner as a team name instead of a person back in, schema order stays expand then backfill then contract, and Harbor does not get theme-preview.harbor.internal in an outbound sentence.</w:t>
      </w:r>
    </w:p>
    <w:sectPr w:rsidR="00FC693F" w:rsidRPr="0006063C" w:rsidSect="00034616">
      <w:headerReference w:type="default" r:id="rId9"/>
      <w:footerReference w:type="default" r:id="rId10"/>
      <w:pgSz w:w="12240" w:h="15840"/>
      <w:pgMar w:top="1728" w:right="1656" w:bottom="1584" w:left="172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 xml:space="preserve">HBR-RB-2021-061  |  Rev 1.1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Hillcrest Digital</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Runbook: Harbor &amp; Oak Shopify theme deploy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48</Pages>
  <Words>14175</Words>
  <Characters>85050</Characters>
  <Application>Microsoft Office Word</Application>
  <DocSecurity>0</DocSecurity>
  <Lines>0</Lines>
  <Paragraphs>0</Paragraphs>
  <ScaleCrop>false</ScaleCrop>
  <Company>Hillcrest Digital</Company>
  <LinksUpToDate>false</LinksUpToDate>
  <CharactersWithSpaces>99225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Harbor &amp; Oak Shopify theme deploy</dc:title>
  <dc:subject>Runbook / SOP</dc:subject>
  <dc:creator>Michael Gilfilian</dc:creator>
  <cp:keywords>HBR-RB-2021-061</cp:keywords>
  <dc:description/>
  <cp:lastModifiedBy>Michael Gilfilian</cp:lastModifiedBy>
  <cp:revision>4</cp:revision>
  <dcterms:created xsi:type="dcterms:W3CDTF">2021-09-16T10:08:00Z</dcterms:created>
  <dcterms:modified xsi:type="dcterms:W3CDTF">2021-09-16T15:10:00Z</dcterms:modified>
  <cp:category>Runbook / SOP</cp:category>
</cp:coreProperties>
</file>