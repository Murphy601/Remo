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1B365D"/>
          <w:sz w:val="18"/>
        </w:rPr>
        <w:t>RUNBOOK / HELM / ROLLBACK</w:t>
      </w:r>
    </w:p>
    <w:p>
      <w:pPr>
        <w:spacing w:before="0" w:after="80" w:line="240" w:lineRule="auto"/>
      </w:pPr>
      <w:r>
        <w:rPr>
          <w:rFonts w:ascii="Liberation Sans" w:hAnsi="Liberation Sans" w:eastAsia="Liberation Sans" w:cs="Liberation Sans"/>
          <w:b/>
          <w:color w:val="1B365D"/>
          <w:sz w:val="44"/>
        </w:rPr>
        <w:t>Helm rollback for match-engine, ingest-api, and break-svc</w:t>
      </w:r>
    </w:p>
    <w:p>
      <w:pPr>
        <w:spacing w:before="0" w:after="160" w:line="230" w:lineRule="auto"/>
      </w:pPr>
      <w:r>
        <w:rPr>
          <w:rFonts w:ascii="Liberation Serif" w:hAnsi="Liberation Serif" w:eastAsia="Liberation Serif" w:cs="Liberation Serif"/>
          <w:i/>
          <w:color w:val="2F4A6E"/>
          <w:sz w:val="24"/>
        </w:rPr>
        <w:t>Cold-execute from a laptop. Schema forward-fix versus rollback. Hooks and CRDs that helm leaves behind. January rebalance as the worked example.</w:t>
      </w:r>
    </w:p>
    <w:p>
      <w:pPr>
        <w:spacing w:before="0" w:after="200" w:line="80" w:lineRule="auto"/>
        <w:pBdr>
          <w:bottom w:val="single" w:sz="16" w:space="1" w:color="1B365D"/>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CLH-RB-2024-011</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1.2</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Approved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August 29,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Software Engineer II</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Clearhaven Markets platform</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On-call SE II and Diego Alvarez (SRE). Priya Nair if you are about to roll a migrate.</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Aman Kumar (charts), Diego Alvarez (cluster clh-prod-eks-01), Kavya Menon (match-engine migrate jobs)</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1B365D"/>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erif" w:hAnsi="Liberation Serif" w:eastAsia="Liberation Serif" w:cs="Liberation Serif"/>
                <w:b w:val="0"/>
                <w:color w:val="222222"/>
                <w:sz w:val="20"/>
              </w:rPr>
              <w:t>CLH-INC-2024-017, CLH-SOP-2023-019, CLH-SOP-2024-011, CLH-MEM-2023-027, CLH-RB-2023-012, CH-PLT-4418, CH-REL-2204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1B365D"/>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12,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Notes from CLH-INC-2024-017, not yet a runbook.</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22,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full draft after Priya asked for a cold-execute doc. Diego reviewed the kubectl bits.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27,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Alvarez</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Added CRD leftover section and the --wait timeout we actually use.</w:t>
            </w:r>
          </w:p>
        </w:tc>
      </w:tr>
      <w:tr>
        <w:tc>
          <w:tcPr>
            <w:tcW w:type="dxa" w:w="9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6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29, 2024</w:t>
            </w:r>
          </w:p>
        </w:tc>
        <w:tc>
          <w:tcPr>
            <w:tcW w:type="dxa" w:w="20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4500"/>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Approved. Worked example numbers checked against the incident timeline.</w:t>
            </w:r>
          </w:p>
        </w:tc>
      </w:tr>
    </w:tbl>
    <w:p>
      <w:pPr>
        <w:spacing w:before="40" w:after="160" w:line="80" w:lineRule="auto"/>
      </w:pPr>
    </w:p>
    <w:p>
      <w:pPr>
        <w:spacing w:before="240" w:after="80" w:line="240" w:lineRule="auto"/>
      </w:pPr>
      <w:r>
        <w:rPr>
          <w:rFonts w:ascii="Liberation Sans" w:hAnsi="Liberation Sans" w:eastAsia="Liberation Sans" w:cs="Liberation Sans"/>
          <w:b/>
          <w:color w:val="1B365D"/>
          <w:sz w:val="22"/>
        </w:rPr>
        <w:t>What this is</w:t>
      </w:r>
    </w:p>
    <w:p>
      <w:pPr>
        <w:spacing w:before="0" w:after="240" w:line="427" w:lineRule="auto"/>
        <w:ind w:firstLine="288"/>
      </w:pPr>
      <w:r>
        <w:rPr>
          <w:rFonts w:ascii="Liberation Serif" w:hAnsi="Liberation Serif" w:eastAsia="Liberation Serif" w:cs="Liberation Serif"/>
          <w:color w:val="222222"/>
          <w:sz w:val="24"/>
        </w:rPr>
        <w:t>How to helm rollback match-engine, ingest-api, or break-svc on clh-prod-eks-01 without making a bad deploy worse. Read the preconditions first: if a schema migrate already applied, rollback of the chart is often the wrong move and you forward-fix instead. Commands below are copy-paste. After rollback, check for leftover Jobs, failed helm hooks, and CRDs that helm does not delete. Worked example is the January 11, 2024 rebalance (CLH-INC-2024-017), where we rolled match-engine 1.44.2 to 1.43.9 and then spent 41 minutes cleaning a migrate Job that had already added break.leg_status.consumer_epoch. Written so a cold on-call can execute it at 02:00 ET.</w:t>
      </w:r>
    </w:p>
    <w:p>
      <w:pPr>
        <w:pStyle w:val="Heading1"/>
      </w:pPr>
      <w:r>
        <w:t>Read this before you type helm rollback</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DECISION RULE</w:t>
            </w:r>
          </w:p>
          <w:p>
            <w:pPr>
              <w:spacing w:before="0" w:after="0" w:line="250" w:lineRule="auto"/>
            </w:pPr>
            <w:r>
              <w:rPr>
                <w:rFonts w:ascii="Liberation Serif" w:hAnsi="Liberation Serif" w:eastAsia="Liberation Serif" w:cs="Liberation Serif"/>
                <w:color w:val="222222"/>
                <w:sz w:val="21"/>
              </w:rPr>
              <w:t>Rollback the chart only if the running pods are the problem and the schema on clh-recon-prod is still compatible with the previous image. If a migrate Job in this release already succeeded, do not helm rollback. Forward-fix the image or follow CLH-SOP-2024-011 to down-migrate, which is a Priya call, not an on-call call. If you are not sure whether the migrate ran, you are not ready to rollback. Check flyway_schema_history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This runbook covers three Helm releases on cluster clh-prod-eks-01, account 184920337661, region us-east-1:</w:t>
      </w:r>
    </w:p>
    <w:p>
      <w:pPr>
        <w:spacing w:before="80" w:after="60" w:line="200" w:lineRule="auto"/>
      </w:pPr>
      <w:r>
        <w:rPr>
          <w:rFonts w:ascii="Liberation Sans" w:hAnsi="Liberation Sans" w:eastAsia="Liberation Sans" w:cs="Liberation Sans"/>
          <w:i/>
          <w:color w:val="555555"/>
          <w:sz w:val="17"/>
        </w:rPr>
        <w:t>Production Helm releases. History is helm history, not git.</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Release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Namespace</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Chart path</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Typical replicas</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Migrate Job?</w:t>
            </w:r>
          </w:p>
        </w:tc>
        <w:tc>
          <w:tcPr>
            <w:tcW w:type="dxa" w:w="1488"/>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On-call pager</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clh-match</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repo/clh-charts/match-engine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Job/match-engine-migrate, hook pre-upgrade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match-engine-prod</w:t>
            </w:r>
          </w:p>
        </w:tc>
      </w:tr>
      <w:tr>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ingest-api</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clh-ingest</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repo/clh-charts/ingest-api</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8</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Job/ingest-api-migrate, hook pre-upgrade</w:t>
            </w:r>
          </w:p>
        </w:tc>
        <w:tc>
          <w:tcPr>
            <w:tcW w:type="dxa" w:w="1488"/>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ingest-api-prod</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clh-break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repo/clh-charts/break-svc</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(uses match-engine's schema)</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break-svc-prod</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kubecontext: arn:aws:eks:us-east-1:184920337661:cluster/clh-prod-eks-01. If your laptop says something else, stop. Staging is clh-staging-eks-01. Rolling staging in a panic is how we got a sticky assignor into prod by accident in May 2023. Do not.</w:t>
      </w:r>
    </w:p>
    <w:p>
      <w:pPr>
        <w:spacing w:before="0" w:after="240" w:line="427" w:lineRule="auto"/>
        <w:ind w:firstLine="288"/>
      </w:pPr>
      <w:r>
        <w:rPr>
          <w:rFonts w:ascii="Liberation Serif" w:hAnsi="Liberation Serif" w:eastAsia="Liberation Serif" w:cs="Liberation Serif"/>
          <w:color w:val="222222"/>
          <w:sz w:val="24"/>
        </w:rPr>
        <w:t>I wrote this because helm rollback is three tokens and people treat it like undo. It is not undo. Helm re-applies the previous release's manifests. It does not un-run SQL. It does not delete CRDs. It does not always delete hook Jobs. The January rebalance is the example at the bottom; if you only read one narrative, read that. If you only execute, start at Preconditions.</w:t>
      </w:r>
    </w:p>
    <w:p>
      <w:pPr>
        <w:pStyle w:val="Heading2"/>
      </w:pPr>
      <w:r>
        <w:t>When this runbook applies</w:t>
      </w:r>
    </w:p>
    <w:p>
      <w:pPr>
        <w:pStyle w:val="ListBullet"/>
        <w:spacing w:before="20" w:after="60" w:line="260" w:lineRule="auto"/>
      </w:pPr>
      <w:r>
        <w:rPr>
          <w:rFonts w:ascii="Liberation Serif" w:hAnsi="Liberation Serif" w:eastAsia="Liberation Serif" w:cs="Liberation Serif"/>
          <w:color w:val="222222"/>
          <w:sz w:val="24"/>
        </w:rPr>
        <w:t>A helm upgrade --install you or CI just did is CrashLoop, ImagePull, or failing /healthz, and the previous revision was healthy for at least 2 hours before the upgrade.</w:t>
      </w:r>
    </w:p>
    <w:p>
      <w:pPr>
        <w:pStyle w:val="ListBullet"/>
        <w:spacing w:before="20" w:after="60" w:line="260" w:lineRule="auto"/>
      </w:pPr>
      <w:r>
        <w:rPr>
          <w:rFonts w:ascii="Liberation Serif" w:hAnsi="Liberation Serif" w:eastAsia="Liberation Serif" w:cs="Liberation Serif"/>
          <w:color w:val="222222"/>
          <w:sz w:val="24"/>
        </w:rPr>
        <w:t>Error budget burn on match-engine-prod or ingest-api-prod started within 15 minutes of a chart change (check #clh-deploys, not just your memory).</w:t>
      </w:r>
    </w:p>
    <w:p>
      <w:pPr>
        <w:pStyle w:val="ListBullet"/>
        <w:spacing w:before="20" w:after="60" w:line="260" w:lineRule="auto"/>
      </w:pPr>
      <w:r>
        <w:rPr>
          <w:rFonts w:ascii="Liberation Serif" w:hAnsi="Liberation Serif" w:eastAsia="Liberation Serif" w:cs="Liberation Serif"/>
          <w:color w:val="222222"/>
          <w:sz w:val="24"/>
        </w:rPr>
        <w:t>Helen Cho reports exception queue depth jumping in the same window as a deploy (she will say the time in ET; believe her).</w:t>
      </w:r>
    </w:p>
    <w:p>
      <w:pPr>
        <w:pStyle w:val="ListBullet"/>
        <w:spacing w:before="20" w:after="60" w:line="260" w:lineRule="auto"/>
      </w:pPr>
      <w:r>
        <w:rPr>
          <w:rFonts w:ascii="Liberation Serif" w:hAnsi="Liberation Serif" w:eastAsia="Liberation Serif" w:cs="Liberation Serif"/>
          <w:color w:val="222222"/>
          <w:sz w:val="24"/>
        </w:rPr>
        <w:t>You are on-call, it is night, and Priya is not answering yet. This doc is the path that does not wait on her, as long as the migrate did not run.</w:t>
      </w:r>
    </w:p>
    <w:p>
      <w:pPr>
        <w:spacing w:before="0" w:after="240" w:line="427" w:lineRule="auto"/>
        <w:ind w:firstLine="288"/>
      </w:pPr>
      <w:r>
        <w:rPr>
          <w:rFonts w:ascii="Liberation Serif" w:hAnsi="Liberation Serif" w:eastAsia="Liberation Serif" w:cs="Liberation Serif"/>
          <w:color w:val="222222"/>
          <w:sz w:val="24"/>
        </w:rPr>
        <w:t>When it does not apply. Kafka lag with no recent helm history: that is CLH-RB-2023-012. OOM on a nested RailClear file: CLH-RB-2024-007. RDS failover: CLH-RB-2024-015. A bad configmap you can helm upgrade --reuse-values --set without going backwards: do that, do not rollback. Rollback is for 'the revision itself is poison.'</w:t>
      </w:r>
    </w:p>
    <w:p>
      <w:pPr>
        <w:pStyle w:val="Heading2"/>
      </w:pPr>
      <w:r>
        <w:t>Preconditions (do these, in this order)</w:t>
      </w:r>
    </w:p>
    <w:p>
      <w:pPr>
        <w:pStyle w:val="ListNumber"/>
        <w:spacing w:before="20" w:after="60" w:line="260" w:lineRule="auto"/>
      </w:pPr>
      <w:r>
        <w:rPr>
          <w:rFonts w:ascii="Liberation Serif" w:hAnsi="Liberation Serif" w:eastAsia="Liberation Serif" w:cs="Liberation Serif"/>
          <w:color w:val="222222"/>
          <w:sz w:val="24"/>
        </w:rPr>
        <w:t>Confirm cluster and namespace. aws eks update-kubeconfig --name clh-prod-eks-01 --region us-east-1 --profile clh-prod. kubectl config current-context must show 184920337661 and clh-prod-eks-01.</w:t>
      </w:r>
    </w:p>
    <w:p>
      <w:pPr>
        <w:pStyle w:val="ListNumber"/>
        <w:spacing w:before="20" w:after="60" w:line="260" w:lineRule="auto"/>
      </w:pPr>
      <w:r>
        <w:rPr>
          <w:rFonts w:ascii="Liberation Serif" w:hAnsi="Liberation Serif" w:eastAsia="Liberation Serif" w:cs="Liberation Serif"/>
          <w:color w:val="222222"/>
          <w:sz w:val="24"/>
        </w:rPr>
        <w:t>Confirm you are the on-call or Priya/Diego asked you. Post in #clh-deploys: 'considering helm rollback &lt;release&gt; n-&gt;n-1, checking migrate first.'</w:t>
      </w:r>
    </w:p>
    <w:p>
      <w:pPr>
        <w:pStyle w:val="ListNumber"/>
        <w:spacing w:before="20" w:after="60" w:line="260" w:lineRule="auto"/>
      </w:pPr>
      <w:r>
        <w:rPr>
          <w:rFonts w:ascii="Liberation Serif" w:hAnsi="Liberation Serif" w:eastAsia="Liberation Serif" w:cs="Liberation Serif"/>
          <w:color w:val="222222"/>
          <w:sz w:val="24"/>
        </w:rPr>
        <w:t>helm history &lt;release&gt; -n &lt;ns&gt; --max 5. Note the current REVISION, STATUS, CHART version, and DESCRIPTION. You need the current number and the previous deployed number. A revision in STATUS failed is not always the one to roll to.</w:t>
      </w:r>
    </w:p>
    <w:p>
      <w:pPr>
        <w:pStyle w:val="ListNumber"/>
        <w:spacing w:before="20" w:after="60" w:line="260" w:lineRule="auto"/>
      </w:pPr>
      <w:r>
        <w:rPr>
          <w:rFonts w:ascii="Liberation Serif" w:hAnsi="Liberation Serif" w:eastAsia="Liberation Serif" w:cs="Liberation Serif"/>
          <w:color w:val="222222"/>
          <w:sz w:val="24"/>
        </w:rPr>
        <w:t>Check whether this upgrade ran a migrate. kubectl -n &lt;ns&gt; get jobs | grep migrate. Then kubectl -n &lt;ns&gt; logs job/&lt;name&gt; --tail=80. Look for flyway 'Successfully applied' or a SQLException.</w:t>
      </w:r>
    </w:p>
    <w:p>
      <w:pPr>
        <w:pStyle w:val="ListNumber"/>
        <w:spacing w:before="20" w:after="60" w:line="260" w:lineRule="auto"/>
      </w:pPr>
      <w:r>
        <w:rPr>
          <w:rFonts w:ascii="Liberation Serif" w:hAnsi="Liberation Serif" w:eastAsia="Liberation Serif" w:cs="Liberation Serif"/>
          <w:color w:val="222222"/>
          <w:sz w:val="24"/>
        </w:rPr>
        <w:t>If the migrate Job succeeded, stop. Go to 'Rollback is the wrong move.' Do not run helm rollback yet.</w:t>
      </w:r>
    </w:p>
    <w:p>
      <w:pPr>
        <w:pStyle w:val="ListNumber"/>
        <w:spacing w:before="20" w:after="60" w:line="260" w:lineRule="auto"/>
      </w:pPr>
      <w:r>
        <w:rPr>
          <w:rFonts w:ascii="Liberation Serif" w:hAnsi="Liberation Serif" w:eastAsia="Liberation Serif" w:cs="Liberation Serif"/>
          <w:color w:val="222222"/>
          <w:sz w:val="24"/>
        </w:rPr>
        <w:t>If there is no migrate Job, or the Job never created (hook failed before SQL), or the Job is still Running and you can delete it before it applies, continue. Deleting a Running migrate Job is allowed only if logs show it has not reached 'Migrating schema'. If it has, treat as succeeded and stop.</w:t>
      </w:r>
    </w:p>
    <w:p>
      <w:pPr>
        <w:pStyle w:val="ListNumber"/>
        <w:spacing w:before="20" w:after="60" w:line="260" w:lineRule="auto"/>
      </w:pPr>
      <w:r>
        <w:rPr>
          <w:rFonts w:ascii="Liberation Serif" w:hAnsi="Liberation Serif" w:eastAsia="Liberation Serif" w:cs="Liberation Serif"/>
          <w:color w:val="222222"/>
          <w:sz w:val="24"/>
        </w:rPr>
        <w:t>Check schema anyway. psql against clh-recon-prod as role oncall_ro, query flyway_schema_history ORDER BY installed_rank DESC LIMIT 8. Compare installed_rank and version to the previous chart's expected version (table below). If prod schema is ahead of the previous image, stop.</w:t>
      </w:r>
    </w:p>
    <w:p>
      <w:pPr>
        <w:pStyle w:val="ListNumber"/>
        <w:spacing w:before="20" w:after="60" w:line="260" w:lineRule="auto"/>
      </w:pPr>
      <w:r>
        <w:rPr>
          <w:rFonts w:ascii="Liberation Serif" w:hAnsi="Liberation Serif" w:eastAsia="Liberation Serif" w:cs="Liberation Serif"/>
          <w:color w:val="222222"/>
          <w:sz w:val="24"/>
        </w:rPr>
        <w:t>Diego or the on-call SRE: confirm you are not in a cluster-autoscaler scale-down or a node drain. helm rollback during a drain looks like a rollback failure. kubectl -n clh-match get nodes is the wrong command; kubectl get nodes --label-columns=topology.kubernetes.io/zone and look for SchedulingDisabled.</w:t>
      </w:r>
    </w:p>
    <w:p>
      <w:pPr>
        <w:spacing w:before="80" w:after="60" w:line="200" w:lineRule="auto"/>
      </w:pPr>
      <w:r>
        <w:rPr>
          <w:rFonts w:ascii="Liberation Sans" w:hAnsi="Liberation Sans" w:eastAsia="Liberation Sans" w:cs="Liberation Sans"/>
          <w:i/>
          <w:color w:val="555555"/>
          <w:sz w:val="17"/>
        </w:rPr>
        <w:t>flyway versions the previous images expect. If prod is higher than this, the old image may boot and then throw on missing columns, or worse, write nulls. Update this table when you cut a migrate. Last checked August 27, 2024.</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Release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Image tag at last known-good</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flyway version that image wants</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Current prod flyway (Aug 27)</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Safe to roll to that image?</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1.51.3 (rev 47 on Aug 20)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V44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V44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if you are rolling 1.51.4 -&gt; 1.51.3 and 1.51.4 did not ship V45</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1.43.9 (Jan 2024 known-good)</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V38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V44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Do not roll to January. Schema has moved.</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ingest-api</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1.22.6 (rev 31 on Aug 14)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V19</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V19</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same caution on V20</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break-svc</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2.9.1 (rev 18 on Aug 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none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n/a</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 break-svc has no migrate. Still check it does not require a match-engine proto that the rolled match-engine no longer serves.</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SCHEMA IS NOT HELM HISTORY</w:t>
            </w:r>
          </w:p>
          <w:p>
            <w:pPr>
              <w:spacing w:before="0" w:after="0" w:line="250" w:lineRule="auto"/>
            </w:pPr>
            <w:r>
              <w:rPr>
                <w:rFonts w:ascii="Liberation Serif" w:hAnsi="Liberation Serif" w:eastAsia="Liberation Serif" w:cs="Liberation Serif"/>
                <w:color w:val="222222"/>
                <w:sz w:val="21"/>
              </w:rPr>
              <w:t>flyway_schema_history lives on clh-recon-prod.cluster-c8a1.us-east-1.rds.amazonaws.com, database recon, schema public. Helm history lives in Secrets in the namespace. They diverge every time a migrate Job succeeds and you later helm rollback the Deployment. January 11 they diverged by one version for 41 minutes. That is the incident. Read the worked example before you invent a third state.</w:t>
            </w:r>
          </w:p>
        </w:tc>
      </w:tr>
    </w:tbl>
    <w:p>
      <w:pPr>
        <w:spacing w:before="80" w:after="160" w:line="80" w:lineRule="auto"/>
      </w:pPr>
    </w:p>
    <w:p>
      <w:pPr>
        <w:pStyle w:val="Heading2"/>
      </w:pPr>
      <w:r>
        <w:t>Commands: identify revision</w:t>
      </w:r>
    </w:p>
    <w:p>
      <w:pPr>
        <w:spacing w:before="80" w:after="40" w:line="200" w:lineRule="auto"/>
      </w:pPr>
      <w:r>
        <w:rPr>
          <w:rFonts w:ascii="Liberation Sans" w:hAnsi="Liberation Sans" w:eastAsia="Liberation Sans" w:cs="Liberation Sans"/>
          <w:i/>
          <w:color w:val="555555"/>
          <w:sz w:val="17"/>
        </w:rPr>
        <w:t>History and live objects. Run all three even if you only plan to roll one release. January we rolled match-engine and missed that ingest-api had also moved 4 minutes earlier.</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export CTX=arn:aws:eks:us-east-1:184920337661:cluster/clh-prod-eks-01</w:t>
            </w:r>
          </w:p>
          <w:p>
            <w:pPr>
              <w:spacing w:before="0" w:after="0" w:line="220" w:lineRule="auto"/>
            </w:pPr>
            <w:r>
              <w:rPr>
                <w:rFonts w:ascii="Liberation Mono" w:hAnsi="Liberation Mono" w:eastAsia="Liberation Mono" w:cs="Liberation Mono"/>
                <w:color w:val="222222"/>
                <w:sz w:val="17"/>
              </w:rPr>
              <w:t>kubectl config use-context "$CTX"</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helm history match-engine -n clh-match --max 8</w:t>
            </w:r>
          </w:p>
          <w:p>
            <w:pPr>
              <w:spacing w:before="0" w:after="0" w:line="220" w:lineRule="auto"/>
            </w:pPr>
            <w:r>
              <w:rPr>
                <w:rFonts w:ascii="Liberation Mono" w:hAnsi="Liberation Mono" w:eastAsia="Liberation Mono" w:cs="Liberation Mono"/>
                <w:color w:val="222222"/>
                <w:sz w:val="17"/>
              </w:rPr>
              <w:t>helm history ingest-api -n clh-ingest --max 8</w:t>
            </w:r>
          </w:p>
          <w:p>
            <w:pPr>
              <w:spacing w:before="0" w:after="0" w:line="220" w:lineRule="auto"/>
            </w:pPr>
            <w:r>
              <w:rPr>
                <w:rFonts w:ascii="Liberation Mono" w:hAnsi="Liberation Mono" w:eastAsia="Liberation Mono" w:cs="Liberation Mono"/>
                <w:color w:val="222222"/>
                <w:sz w:val="17"/>
              </w:rPr>
              <w:t>helm history break-svc -n clh-break --max 8</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current objects</w:t>
            </w:r>
          </w:p>
          <w:p>
            <w:pPr>
              <w:spacing w:before="0" w:after="0" w:line="220" w:lineRule="auto"/>
            </w:pPr>
            <w:r>
              <w:rPr>
                <w:rFonts w:ascii="Liberation Mono" w:hAnsi="Liberation Mono" w:eastAsia="Liberation Mono" w:cs="Liberation Mono"/>
                <w:color w:val="222222"/>
                <w:sz w:val="17"/>
              </w:rPr>
              <w:t>kubectl -n clh-match get deploy,po,job,cm,secret -l app.kubernetes.io/instance=match-engine</w:t>
            </w:r>
          </w:p>
          <w:p>
            <w:pPr>
              <w:spacing w:before="0" w:after="0" w:line="220" w:lineRule="auto"/>
            </w:pPr>
            <w:r>
              <w:rPr>
                <w:rFonts w:ascii="Liberation Mono" w:hAnsi="Liberation Mono" w:eastAsia="Liberation Mono" w:cs="Liberation Mono"/>
                <w:color w:val="222222"/>
                <w:sz w:val="17"/>
              </w:rPr>
              <w:t>kubectl -n clh-ingest get deploy,po,job,cm,secret -l app.kubernetes.io/instance=ingest-api</w:t>
            </w:r>
          </w:p>
          <w:p>
            <w:pPr>
              <w:spacing w:before="0" w:after="0" w:line="220" w:lineRule="auto"/>
            </w:pPr>
            <w:r>
              <w:rPr>
                <w:rFonts w:ascii="Liberation Mono" w:hAnsi="Liberation Mono" w:eastAsia="Liberation Mono" w:cs="Liberation Mono"/>
                <w:color w:val="222222"/>
                <w:sz w:val="17"/>
              </w:rPr>
              <w:t>kubectl -n clh-break get deploy,po,job,cm,secret -l app.kubernetes.io/instance=break-svc</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hook leftovers (helm labels these with hook policy)</w:t>
            </w:r>
          </w:p>
          <w:p>
            <w:pPr>
              <w:spacing w:before="0" w:after="0" w:line="220" w:lineRule="auto"/>
            </w:pPr>
            <w:r>
              <w:rPr>
                <w:rFonts w:ascii="Liberation Mono" w:hAnsi="Liberation Mono" w:eastAsia="Liberation Mono" w:cs="Liberation Mono"/>
                <w:color w:val="222222"/>
                <w:sz w:val="17"/>
              </w:rPr>
              <w:t>kubectl -n clh-match get job,po -l 'helm.sh/hook'</w:t>
            </w:r>
          </w:p>
          <w:p>
            <w:pPr>
              <w:spacing w:before="0" w:after="0" w:line="220" w:lineRule="auto"/>
            </w:pPr>
            <w:r>
              <w:rPr>
                <w:rFonts w:ascii="Liberation Mono" w:hAnsi="Liberation Mono" w:eastAsia="Liberation Mono" w:cs="Liberation Mono"/>
                <w:color w:val="222222"/>
                <w:sz w:val="17"/>
              </w:rPr>
              <w:t>kubectl -n clh-ingest get job,po -l 'helm.sh/hook'</w:t>
            </w:r>
          </w:p>
          <w:p>
            <w:pPr>
              <w:spacing w:before="0" w:after="0" w:line="220" w:lineRule="auto"/>
            </w:pPr>
            <w:r>
              <w:rPr>
                <w:rFonts w:ascii="Liberation Mono" w:hAnsi="Liberation Mono" w:eastAsia="Liberation Mono" w:cs="Liberation Mono"/>
                <w:color w:val="222222"/>
                <w:sz w:val="17"/>
              </w:rPr>
              <w:t>kubectl -n clh-break get job,po -l 'helm.sh/hook'</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what the Deployment thinks it is running</w:t>
            </w:r>
          </w:p>
          <w:p>
            <w:pPr>
              <w:spacing w:before="0" w:after="0" w:line="220" w:lineRule="auto"/>
            </w:pPr>
            <w:r>
              <w:rPr>
                <w:rFonts w:ascii="Liberation Mono" w:hAnsi="Liberation Mono" w:eastAsia="Liberation Mono" w:cs="Liberation Mono"/>
                <w:color w:val="222222"/>
                <w:sz w:val="17"/>
              </w:rPr>
              <w:t>kubectl -n clh-match get deploy match-engine -o jsonpath='{.spec.template.spec.containers[0].image}{" "}{.status.observedGeneration}\n'</w:t>
            </w:r>
          </w:p>
          <w:p>
            <w:pPr>
              <w:spacing w:before="0" w:after="0" w:line="220" w:lineRule="auto"/>
            </w:pPr>
            <w:r>
              <w:rPr>
                <w:rFonts w:ascii="Liberation Mono" w:hAnsi="Liberation Mono" w:eastAsia="Liberation Mono" w:cs="Liberation Mono"/>
                <w:color w:val="222222"/>
                <w:sz w:val="17"/>
              </w:rPr>
              <w:t>kubectl -n clh-ingest get deploy ingest-api -o jsonpath='{.spec.template.spec.containers[0].image}{" "}{.status.observedGeneration}\n'</w:t>
            </w:r>
          </w:p>
          <w:p>
            <w:pPr>
              <w:spacing w:before="0" w:after="0" w:line="220" w:lineRule="auto"/>
            </w:pPr>
            <w:r>
              <w:rPr>
                <w:rFonts w:ascii="Liberation Mono" w:hAnsi="Liberation Mono" w:eastAsia="Liberation Mono" w:cs="Liberation Mono"/>
                <w:color w:val="222222"/>
                <w:sz w:val="17"/>
              </w:rPr>
              <w:t>kubectl -n clh-break get deploy break-svc -o jsonpath='{.spec.template.spec.containers[0].image}{" "}{.status.observedGeneration}\n'</w:t>
            </w:r>
          </w:p>
        </w:tc>
      </w:tr>
    </w:tbl>
    <w:p>
      <w:pPr>
        <w:spacing w:before="40" w:after="160" w:line="80" w:lineRule="auto"/>
      </w:pPr>
    </w:p>
    <w:p>
      <w:pPr>
        <w:pStyle w:val="Heading2"/>
      </w:pPr>
      <w:r>
        <w:t>Commands: rollback (only after preconditions pass)</w:t>
      </w:r>
    </w:p>
    <w:p>
      <w:pPr>
        <w:spacing w:before="0" w:after="240" w:line="427" w:lineRule="auto"/>
        <w:ind w:firstLine="288"/>
      </w:pPr>
      <w:r>
        <w:rPr>
          <w:rFonts w:ascii="Liberation Serif" w:hAnsi="Liberation Serif" w:eastAsia="Liberation Serif" w:cs="Liberation Serif"/>
          <w:color w:val="222222"/>
          <w:sz w:val="24"/>
        </w:rPr>
        <w:t>Default: roll to the previous deployed revision, not to an arbitrary old one. helm rollback &lt;name&gt; [REVISION]. If you omit REVISION it uses current-1, which is wrong when current-1 is a failed revision that never became healthy. Look at helm history STATUS. You want the last revision with STATUS deployed that was also healthy in Datadog for 2+ hours. In January, revision 22 was deployed and sick; revision 21 was deployed and healthy. We rolled to 21 by number, not by default current-1, because there was a 22.1 retry in between that helm recorded as 23 failed. Default current-1 would have landed on 23. Type the number.</w:t>
      </w:r>
    </w:p>
    <w:p>
      <w:pPr>
        <w:spacing w:before="80" w:after="40" w:line="200" w:lineRule="auto"/>
      </w:pPr>
      <w:r>
        <w:rPr>
          <w:rFonts w:ascii="Liberation Sans" w:hAnsi="Liberation Sans" w:eastAsia="Liberation Sans" w:cs="Liberation Sans"/>
          <w:i/>
          <w:color w:val="555555"/>
          <w:sz w:val="17"/>
        </w:rPr>
        <w:t>Rollback one release. Timeouts are the ones Diego measured. Do not drop --wait so you can 'get back to Kafka.' You will miss a hung rollout.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example: match-engine current 48, last good 47</w:t>
            </w:r>
          </w:p>
          <w:p>
            <w:pPr>
              <w:spacing w:before="0" w:after="0" w:line="220" w:lineRule="auto"/>
            </w:pPr>
            <w:r>
              <w:rPr>
                <w:rFonts w:ascii="Liberation Mono" w:hAnsi="Liberation Mono" w:eastAsia="Liberation Mono" w:cs="Liberation Mono"/>
                <w:color w:val="222222"/>
                <w:sz w:val="17"/>
              </w:rPr>
              <w:t>helm rollback match-engine 47 -n clh-match --wait --timeout 10m --cleanup-on-fail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ingest-api</w:t>
            </w:r>
          </w:p>
          <w:p>
            <w:pPr>
              <w:spacing w:before="0" w:after="0" w:line="220" w:lineRule="auto"/>
            </w:pPr>
            <w:r>
              <w:rPr>
                <w:rFonts w:ascii="Liberation Mono" w:hAnsi="Liberation Mono" w:eastAsia="Liberation Mono" w:cs="Liberation Mono"/>
                <w:color w:val="222222"/>
                <w:sz w:val="17"/>
              </w:rPr>
              <w:t>helm rollback ingest-api 31 -n clh-ingest --wait --timeout 8m --cleanup-on-fail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break-svc (faster, no migrate)</w:t>
            </w:r>
          </w:p>
          <w:p>
            <w:pPr>
              <w:spacing w:before="0" w:after="0" w:line="220" w:lineRule="auto"/>
            </w:pPr>
            <w:r>
              <w:rPr>
                <w:rFonts w:ascii="Liberation Mono" w:hAnsi="Liberation Mono" w:eastAsia="Liberation Mono" w:cs="Liberation Mono"/>
                <w:color w:val="222222"/>
                <w:sz w:val="17"/>
              </w:rPr>
              <w:t>helm rollback break-svc 18 -n clh-break --wait --timeout 6m --cleanup-on-fail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watch</w:t>
            </w:r>
          </w:p>
          <w:p>
            <w:pPr>
              <w:spacing w:before="0" w:after="0" w:line="220" w:lineRule="auto"/>
            </w:pPr>
            <w:r>
              <w:rPr>
                <w:rFonts w:ascii="Liberation Mono" w:hAnsi="Liberation Mono" w:eastAsia="Liberation Mono" w:cs="Liberation Mono"/>
                <w:color w:val="222222"/>
                <w:sz w:val="17"/>
              </w:rPr>
              <w:t>kubectl -n clh-match rollout status deploy/match-engine --timeout=10m</w:t>
            </w:r>
          </w:p>
          <w:p>
            <w:pPr>
              <w:spacing w:before="0" w:after="0" w:line="220" w:lineRule="auto"/>
            </w:pPr>
            <w:r>
              <w:rPr>
                <w:rFonts w:ascii="Liberation Mono" w:hAnsi="Liberation Mono" w:eastAsia="Liberation Mono" w:cs="Liberation Mono"/>
                <w:color w:val="222222"/>
                <w:sz w:val="17"/>
              </w:rPr>
              <w:t>kubectl -n clh-match get po -l app.kubernetes.io/instance=match-engine -o wide</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smoke (from laptop, prod VPN or the jump pod)</w:t>
            </w:r>
          </w:p>
          <w:p>
            <w:pPr>
              <w:spacing w:before="0" w:after="0" w:line="220" w:lineRule="auto"/>
            </w:pPr>
            <w:r>
              <w:rPr>
                <w:rFonts w:ascii="Liberation Mono" w:hAnsi="Liberation Mono" w:eastAsia="Liberation Mono" w:cs="Liberation Mono"/>
                <w:color w:val="222222"/>
                <w:sz w:val="17"/>
              </w:rPr>
              <w:t>kubectl -n clh-match exec deploy/match-engine -- curl -sS --max-time 5 http://127.0.0.1:8081/healthz</w:t>
            </w:r>
          </w:p>
          <w:p>
            <w:pPr>
              <w:spacing w:before="0" w:after="0" w:line="220" w:lineRule="auto"/>
            </w:pPr>
            <w:r>
              <w:rPr>
                <w:rFonts w:ascii="Liberation Mono" w:hAnsi="Liberation Mono" w:eastAsia="Liberation Mono" w:cs="Liberation Mono"/>
                <w:color w:val="222222"/>
                <w:sz w:val="17"/>
              </w:rPr>
              <w:t># expect {"status":"ok","flyway":"44","consumer":"match-engine-prod"}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clh-ingest exec deploy/ingest-api -- curl -sS --max-time 5 http://127.0.0.1:8080/healthz</w:t>
            </w:r>
          </w:p>
          <w:p>
            <w:pPr>
              <w:spacing w:before="0" w:after="0" w:line="220" w:lineRule="auto"/>
            </w:pPr>
            <w:r>
              <w:rPr>
                <w:rFonts w:ascii="Liberation Mono" w:hAnsi="Liberation Mono" w:eastAsia="Liberation Mono" w:cs="Liberation Mono"/>
                <w:color w:val="222222"/>
                <w:sz w:val="17"/>
              </w:rPr>
              <w:t># expect {"status":"ok","broker":"clh-msk-prod","lag_ms":&lt;400}</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break-svc</w:t>
            </w:r>
          </w:p>
          <w:p>
            <w:pPr>
              <w:spacing w:before="0" w:after="0" w:line="220" w:lineRule="auto"/>
            </w:pPr>
            <w:r>
              <w:rPr>
                <w:rFonts w:ascii="Liberation Mono" w:hAnsi="Liberation Mono" w:eastAsia="Liberation Mono" w:cs="Liberation Mono"/>
                <w:color w:val="222222"/>
                <w:sz w:val="17"/>
              </w:rPr>
              <w:t>kubectl -n clh-break exec deploy/break-svc -- curl -sS --max-time 5 http://127.0.0.1:8082/healthz</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--wait times out. Do not immediately rollback again. kubectl -n clh-match describe deploy/match-engine and look for ProgressDeadlineExceeded vs a pod in CrashLoop. ProgressDeadlineExceeded after a rollback often means the new (old) ReplicaSet cannot schedule: node pressure, or anti-affinity, or the previous image is no longer in ECR. ECR lifecycle on clh/match-engine keeps 30 tags. 1.43.9 is gone. 1.51.3 is there. If the image is missing you cannot rollback to it. Forward-fix or re-tag from the backup repo ecr-backup.prod.clearhaven.internal, which Jordan Hale owns. Page Jordan, do not docker tag from your laptop into prod.</w:t>
      </w:r>
    </w:p>
    <w:p>
      <w:pPr>
        <w:pStyle w:val="Heading2"/>
      </w:pPr>
      <w:r>
        <w:t>How to tell if a CRD or hook left junk</w:t>
      </w:r>
    </w:p>
    <w:p>
      <w:pPr>
        <w:spacing w:before="0" w:after="240" w:line="427" w:lineRule="auto"/>
        <w:ind w:firstLine="288"/>
      </w:pPr>
      <w:r>
        <w:rPr>
          <w:rFonts w:ascii="Liberation Serif" w:hAnsi="Liberation Serif" w:eastAsia="Liberation Serif" w:cs="Liberation Serif"/>
          <w:color w:val="222222"/>
          <w:sz w:val="24"/>
        </w:rPr>
        <w:t>Helm 3 does not delete CRDs on rollback or uninstall. We have two CRDs that charts touch: matchengines.platform.clearhaven.internal (MatchEngineConfig, installed by match-engine chart as a crd/ hook, install-only) and ingressroutes.traefik.io (cluster-scoped, Diego's traefik chart, not ours, but our charts create IngressRoute objects). Rollback re-applies the previous IngressRoute. It does not remove an IngressRoute you added in the bad revision if the previous chart did not contain that object. Helm three-way merge is supposed to, and sometimes does not when the object was created by a hook.</w:t>
      </w:r>
    </w:p>
    <w:p>
      <w:pPr>
        <w:spacing w:before="80" w:after="40" w:line="200" w:lineRule="auto"/>
      </w:pPr>
      <w:r>
        <w:rPr>
          <w:rFonts w:ascii="Liberation Sans" w:hAnsi="Liberation Sans" w:eastAsia="Liberation Sans" w:cs="Liberation Sans"/>
          <w:i/>
          <w:color w:val="555555"/>
          <w:sz w:val="17"/>
        </w:rPr>
        <w:t>Leftover hunt. Run after every rollback, even if /healthz is green. January we had a green /healthz and a hook Job still applying V39.</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Jobs that should not be sitting around</w:t>
            </w:r>
          </w:p>
          <w:p>
            <w:pPr>
              <w:spacing w:before="0" w:after="0" w:line="220" w:lineRule="auto"/>
            </w:pPr>
            <w:r>
              <w:rPr>
                <w:rFonts w:ascii="Liberation Mono" w:hAnsi="Liberation Mono" w:eastAsia="Liberation Mono" w:cs="Liberation Mono"/>
                <w:color w:val="222222"/>
                <w:sz w:val="17"/>
              </w:rPr>
              <w:t>kubectl -n clh-match get jobs</w:t>
            </w:r>
          </w:p>
          <w:p>
            <w:pPr>
              <w:spacing w:before="0" w:after="0" w:line="220" w:lineRule="auto"/>
            </w:pPr>
            <w:r>
              <w:rPr>
                <w:rFonts w:ascii="Liberation Mono" w:hAnsi="Liberation Mono" w:eastAsia="Liberation Mono" w:cs="Liberation Mono"/>
                <w:color w:val="222222"/>
                <w:sz w:val="17"/>
              </w:rPr>
              <w:t>kubectl -n clh-ingest get jobs</w:t>
            </w:r>
          </w:p>
          <w:p>
            <w:pPr>
              <w:spacing w:before="0" w:after="0" w:line="220" w:lineRule="auto"/>
            </w:pPr>
            <w:r>
              <w:rPr>
                <w:rFonts w:ascii="Liberation Mono" w:hAnsi="Liberation Mono" w:eastAsia="Liberation Mono" w:cs="Liberation Mono"/>
                <w:color w:val="222222"/>
                <w:sz w:val="17"/>
              </w:rPr>
              <w:t># COMPLETED migrate from a rolled-back release is junk. Delete it so the next upgrade does not get confused by the name.</w:t>
            </w:r>
          </w:p>
          <w:p>
            <w:pPr>
              <w:spacing w:before="0" w:after="0" w:line="220" w:lineRule="auto"/>
            </w:pPr>
            <w:r>
              <w:rPr>
                <w:rFonts w:ascii="Liberation Mono" w:hAnsi="Liberation Mono" w:eastAsia="Liberation Mono" w:cs="Liberation Mono"/>
                <w:color w:val="222222"/>
                <w:sz w:val="17"/>
              </w:rPr>
              <w:t># helm hook delete-policy is hook-succeeded,before-hook-creation on current charts.</w:t>
            </w:r>
          </w:p>
          <w:p>
            <w:pPr>
              <w:spacing w:before="0" w:after="0" w:line="220" w:lineRule="auto"/>
            </w:pPr>
            <w:r>
              <w:rPr>
                <w:rFonts w:ascii="Liberation Mono" w:hAnsi="Liberation Mono" w:eastAsia="Liberation Mono" w:cs="Liberation Mono"/>
                <w:color w:val="222222"/>
                <w:sz w:val="17"/>
              </w:rPr>
              <w:t># older charts (pre-1.44) used hook-succeeded only, so a failed migrate Job blocks the next hook.</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kubectl -n clh-match delete job match-engine-migrate --ignore-not-found</w:t>
            </w:r>
          </w:p>
          <w:p>
            <w:pPr>
              <w:spacing w:before="0" w:after="0" w:line="220" w:lineRule="auto"/>
            </w:pPr>
            <w:r>
              <w:rPr>
                <w:rFonts w:ascii="Liberation Mono" w:hAnsi="Liberation Mono" w:eastAsia="Liberation Mono" w:cs="Liberation Mono"/>
                <w:color w:val="222222"/>
                <w:sz w:val="17"/>
              </w:rPr>
              <w:t># only if you have confirmed it is leftover AND flyway already recorded the version, or the Job never reached SQL</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failed hooks leave pods in Failed/Error</w:t>
            </w:r>
          </w:p>
          <w:p>
            <w:pPr>
              <w:spacing w:before="0" w:after="0" w:line="220" w:lineRule="auto"/>
            </w:pPr>
            <w:r>
              <w:rPr>
                <w:rFonts w:ascii="Liberation Mono" w:hAnsi="Liberation Mono" w:eastAsia="Liberation Mono" w:cs="Liberation Mono"/>
                <w:color w:val="222222"/>
                <w:sz w:val="17"/>
              </w:rPr>
              <w:t>kubectl -n clh-match get po --field-selector=status.phase==Failed</w:t>
            </w:r>
          </w:p>
          <w:p>
            <w:pPr>
              <w:spacing w:before="0" w:after="0" w:line="220" w:lineRule="auto"/>
            </w:pPr>
            <w:r>
              <w:rPr>
                <w:rFonts w:ascii="Liberation Mono" w:hAnsi="Liberation Mono" w:eastAsia="Liberation Mono" w:cs="Liberation Mono"/>
                <w:color w:val="222222"/>
                <w:sz w:val="17"/>
              </w:rPr>
              <w:t>kubectl -n clh-match delete po -l 'helm.sh/hook' --field-selector=status.phase==Failed</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CRDs (cluster scoped). Do not delete the CRD. Do delete extra CRs from the bad rev.</w:t>
            </w:r>
          </w:p>
          <w:p>
            <w:pPr>
              <w:spacing w:before="0" w:after="0" w:line="220" w:lineRule="auto"/>
            </w:pPr>
            <w:r>
              <w:rPr>
                <w:rFonts w:ascii="Liberation Mono" w:hAnsi="Liberation Mono" w:eastAsia="Liberation Mono" w:cs="Liberation Mono"/>
                <w:color w:val="222222"/>
                <w:sz w:val="17"/>
              </w:rPr>
              <w:t>kubectl get crd | grep -i clearhaven</w:t>
            </w:r>
          </w:p>
          <w:p>
            <w:pPr>
              <w:spacing w:before="0" w:after="0" w:line="220" w:lineRule="auto"/>
            </w:pPr>
            <w:r>
              <w:rPr>
                <w:rFonts w:ascii="Liberation Mono" w:hAnsi="Liberation Mono" w:eastAsia="Liberation Mono" w:cs="Liberation Mono"/>
                <w:color w:val="222222"/>
                <w:sz w:val="17"/>
              </w:rPr>
              <w:t>kubectl get matchengines.platform.clearhaven.internal -A</w:t>
            </w:r>
          </w:p>
          <w:p>
            <w:pPr>
              <w:spacing w:before="0" w:after="0" w:line="220" w:lineRule="auto"/>
            </w:pPr>
            <w:r>
              <w:rPr>
                <w:rFonts w:ascii="Liberation Mono" w:hAnsi="Liberation Mono" w:eastAsia="Liberation Mono" w:cs="Liberation Mono"/>
                <w:color w:val="222222"/>
                <w:sz w:val="17"/>
              </w:rPr>
              <w:t>kubectl -n clh-match get matchengines -o yaml</w:t>
            </w:r>
          </w:p>
          <w:p>
            <w:pPr>
              <w:spacing w:before="0" w:after="0" w:line="220" w:lineRule="auto"/>
            </w:pPr>
            <w:r>
              <w:rPr>
                <w:rFonts w:ascii="Liberation Mono" w:hAnsi="Liberation Mono" w:eastAsia="Liberation Mono" w:cs="Liberation Mono"/>
                <w:color w:val="222222"/>
                <w:sz w:val="17"/>
              </w:rPr>
              <w:t># expect one object: match-engine-prod. If you see match-engine-canary from a hook, that is junk from 1.44.2.</w:t>
            </w:r>
          </w:p>
          <w:p>
            <w:pPr>
              <w:spacing w:before="0" w:after="0" w:line="220" w:lineRule="auto"/>
            </w:pPr>
            <w:r>
              <w:rPr>
                <w:rFonts w:ascii="Liberation Mono" w:hAnsi="Liberation Mono" w:eastAsia="Liberation Mono" w:cs="Liberation Mono"/>
                <w:color w:val="222222"/>
                <w:sz w:val="17"/>
              </w:rPr>
              <w:t># kubectl -n clh-match delete matchengine match-engine-canary</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IngressRoute extras</w:t>
            </w:r>
          </w:p>
          <w:p>
            <w:pPr>
              <w:spacing w:before="0" w:after="0" w:line="220" w:lineRule="auto"/>
            </w:pPr>
            <w:r>
              <w:rPr>
                <w:rFonts w:ascii="Liberation Mono" w:hAnsi="Liberation Mono" w:eastAsia="Liberation Mono" w:cs="Liberation Mono"/>
                <w:color w:val="222222"/>
                <w:sz w:val="17"/>
              </w:rPr>
              <w:t>kubectl -n clh-match get ingressroute</w:t>
            </w:r>
          </w:p>
          <w:p>
            <w:pPr>
              <w:spacing w:before="0" w:after="0" w:line="220" w:lineRule="auto"/>
            </w:pPr>
            <w:r>
              <w:rPr>
                <w:rFonts w:ascii="Liberation Mono" w:hAnsi="Liberation Mono" w:eastAsia="Liberation Mono" w:cs="Liberation Mono"/>
                <w:color w:val="222222"/>
                <w:sz w:val="17"/>
              </w:rPr>
              <w:t>kubectl -n clh-ingest get ingressroute</w:t>
            </w:r>
          </w:p>
          <w:p>
            <w:pPr>
              <w:spacing w:before="0" w:after="0" w:line="220" w:lineRule="auto"/>
            </w:pPr>
            <w:r>
              <w:rPr>
                <w:rFonts w:ascii="Liberation Mono" w:hAnsi="Liberation Mono" w:eastAsia="Liberation Mono" w:cs="Liberation Mono"/>
                <w:color w:val="222222"/>
                <w:sz w:val="17"/>
              </w:rPr>
              <w:t># names should match the values-prod.yaml service names. Extra names from a canary annotation are junk.</w:t>
            </w:r>
          </w:p>
          <w:p>
            <w:pPr>
              <w:spacing w:before="0" w:after="0" w:line="220" w:lineRule="auto"/>
            </w:pPr>
            <w:r>
              <w:rPr>
                <w:rFonts w:ascii="Liberation Mono" w:hAnsi="Liberation Mono" w:eastAsia="Liberation Mono" w:cs="Liberation Mono"/>
                <w:color w:val="222222"/>
                <w:sz w:val="17"/>
              </w:rPr>
              <w:t xml:space="preserve"> </w:t>
            </w:r>
          </w:p>
          <w:p>
            <w:pPr>
              <w:spacing w:before="0" w:after="0" w:line="220" w:lineRule="auto"/>
            </w:pPr>
            <w:r>
              <w:rPr>
                <w:rFonts w:ascii="Liberation Mono" w:hAnsi="Liberation Mono" w:eastAsia="Liberation Mono" w:cs="Liberation Mono"/>
                <w:color w:val="222222"/>
                <w:sz w:val="17"/>
              </w:rPr>
              <w:t># helm metadata vs live</w:t>
            </w:r>
          </w:p>
          <w:p>
            <w:pPr>
              <w:spacing w:before="0" w:after="0" w:line="220" w:lineRule="auto"/>
            </w:pPr>
            <w:r>
              <w:rPr>
                <w:rFonts w:ascii="Liberation Mono" w:hAnsi="Liberation Mono" w:eastAsia="Liberation Mono" w:cs="Liberation Mono"/>
                <w:color w:val="222222"/>
                <w:sz w:val="17"/>
              </w:rPr>
              <w:t>helm get manifest match-engine -n clh-match &gt; /tmp/me-manifest.yaml</w:t>
            </w:r>
          </w:p>
          <w:p>
            <w:pPr>
              <w:spacing w:before="0" w:after="0" w:line="220" w:lineRule="auto"/>
            </w:pPr>
            <w:r>
              <w:rPr>
                <w:rFonts w:ascii="Liberation Mono" w:hAnsi="Liberation Mono" w:eastAsia="Liberation Mono" w:cs="Liberation Mono"/>
                <w:color w:val="222222"/>
                <w:sz w:val="17"/>
              </w:rPr>
              <w:t>kubectl -n clh-match get deploy,svc,ingressroute,job,cm -o yaml &gt; /tmp/me-live.yaml</w:t>
            </w:r>
          </w:p>
          <w:p>
            <w:pPr>
              <w:spacing w:before="0" w:after="0" w:line="220" w:lineRule="auto"/>
            </w:pPr>
            <w:r>
              <w:rPr>
                <w:rFonts w:ascii="Liberation Mono" w:hAnsi="Liberation Mono" w:eastAsia="Liberation Mono" w:cs="Liberation Mono"/>
                <w:color w:val="222222"/>
                <w:sz w:val="17"/>
              </w:rPr>
              <w:t># diff those if something still looks wrong. You will not finish the diff at 02:00. You will grep for canary and for 1.44.2.</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ConfigMaps. match-engine mounts cm/match-engine-flags. A rollback restores the previous ConfigMap body. Pods do not reload it unless they restart. --wait on helm rollback should recreate pods. If someone set checksum annotations off (we did that in March 2024 for a debugging session, CH-REL-2204, and Kavya turned them back on), pods can be running new flags from a mutated ConfigMap with an old image, or the reverse. After rollback: kubectl -n clh-match get cm match-engine-flags -o yaml | grep consumer.epoch and confirm it matches the image you rolled to. If it does not, helm rollback did not touch the ConfigMap because it was --reuse-values mutated out of band. Then you have to helm upgrade --values values-prod.yaml to the old chart, not a second rollback.</w:t>
      </w:r>
    </w:p>
    <w:p>
      <w:pPr>
        <w:pStyle w:val="Heading3"/>
      </w:pPr>
      <w:r>
        <w:t>Hook policies we actually ship</w:t>
      </w:r>
    </w:p>
    <w:p>
      <w:pPr>
        <w:spacing w:before="80" w:after="60" w:line="200" w:lineRule="auto"/>
      </w:pPr>
      <w:r>
        <w:rPr>
          <w:rFonts w:ascii="Liberation Sans" w:hAnsi="Liberation Sans" w:eastAsia="Liberation Sans" w:cs="Liberation Sans"/>
          <w:i/>
          <w:color w:val="555555"/>
          <w:sz w:val="17"/>
        </w:rPr>
        <w:t>From the charts as of August 20, 2024. If you are rolling a chart older than this, read the chart, not this table.</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Hook</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Resource</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delete-policy</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Weight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leftover looks like</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pre-upgrade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Job/match-engine-migrate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hook-succeeded,before-hook-creation</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Failed Job named match-engine-migrate blocks next upgrade. Pod in Error.</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pre-upgrade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Job/ingest-api-migrate</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hook-succeeded,before-hook-creation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Same pattern.</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post-upgrade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Job/match-engine-smoke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hook-succeeded</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5</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COMPLETED Job hanging around. Harmless. Delete when you see it after a rollback so history is readable.</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pre-install</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Job/match-engine-crd-wait</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hook-succeeded,hook-failed</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-10</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Rare. Only on a new namespace. If it failed, CRD may be half-applied. Page Diego.</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post-delete</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Job/match-engine-cleanup (uninstall only)</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hook-succeeded</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You should not see this on a rollback. If you do, someone ran helm uninstall. Stop and call Priya.</w:t>
            </w:r>
          </w:p>
        </w:tc>
      </w:tr>
    </w:tbl>
    <w:p>
      <w:pPr>
        <w:spacing w:before="40" w:after="160" w:line="80" w:lineRule="auto"/>
      </w:pPr>
    </w:p>
    <w:p>
      <w:pPr>
        <w:pStyle w:val="Heading2"/>
      </w:pPr>
      <w:r>
        <w:t>When rollback is the wrong move (failed or succeeded migrate)</w:t>
      </w:r>
    </w:p>
    <w:p>
      <w:pPr>
        <w:spacing w:before="0" w:after="240" w:line="427" w:lineRule="auto"/>
        <w:ind w:firstLine="288"/>
      </w:pPr>
      <w:r>
        <w:rPr>
          <w:rFonts w:ascii="Liberation Serif" w:hAnsi="Liberation Serif" w:eastAsia="Liberation Serif" w:cs="Liberation Serif"/>
          <w:color w:val="222222"/>
          <w:sz w:val="24"/>
        </w:rPr>
        <w:t>Two cases, both 'do not helm rollback,' different next actions.</w:t>
      </w:r>
    </w:p>
    <w:p>
      <w:pPr>
        <w:pStyle w:val="Heading3"/>
      </w:pPr>
      <w:r>
        <w:t>Migrate succeeded, app is bad</w:t>
      </w:r>
    </w:p>
    <w:p>
      <w:pPr>
        <w:spacing w:before="0" w:after="240" w:line="427" w:lineRule="auto"/>
        <w:ind w:firstLine="288"/>
      </w:pPr>
      <w:r>
        <w:rPr>
          <w:rFonts w:ascii="Liberation Serif" w:hAnsi="Liberation Serif" w:eastAsia="Liberation Serif" w:cs="Liberation Serif"/>
          <w:color w:val="222222"/>
          <w:sz w:val="24"/>
        </w:rPr>
        <w:t>flyway_schema_history has a new version. The Deployment is CrashLoop or serving wrong answers. Rolling the Deployment back to an image that does not know the new column is a coin flip: the old JDBC code may ignore extra columns (fine) or it may SELECT * into a struct and blow up (match-engine 1.44 did this with consumer_epoch). You do not know which at 02:00 unless you already tested that pair. We do not keep a compatibility matrix. So we do not roll. We forward-fix: revert the Java change, keep the column, ship a new tag, helm upgrade forward. Priya wants a ticket before you helm upgrade again, even a revert, so the history is not rollback-upgrade-rollback. Ticket, tag, upgrade. Time cost is 18-40 minutes if CI is green. That is still faster than the January 41-minute cleanup.</w:t>
      </w:r>
    </w:p>
    <w:p>
      <w:pPr>
        <w:pStyle w:val="Heading3"/>
      </w:pPr>
      <w:r>
        <w:t>Migrate failed halfway</w:t>
      </w:r>
    </w:p>
    <w:p>
      <w:pPr>
        <w:spacing w:before="0" w:after="240" w:line="427" w:lineRule="auto"/>
        <w:ind w:firstLine="288"/>
      </w:pPr>
      <w:r>
        <w:rPr>
          <w:rFonts w:ascii="Liberation Serif" w:hAnsi="Liberation Serif" w:eastAsia="Liberation Serif" w:cs="Liberation Serif"/>
          <w:color w:val="222222"/>
          <w:sz w:val="24"/>
        </w:rPr>
        <w:t>Job logs show a SQLException. flyway_schema_history may have a row with success=false. Postgres may have a lock or a half-added column. helm rollback will put the old Deployment back while the schema is dirty. The old image may boot. Then the next migrate (even a retry of the same version) fails because the column exists. This is CLH-SOP-2024-011, not this runbook. Short version for 02:00: do not helm rollback. Leave the new Deployment at 0 replicas if you have to (kubectl -n clh-match scale deploy/match-engine --replicas=0) so it stops writing, keep the old ReplicaSet if it is still around (it may not be, helm --wait may have deleted it), and page Kavya plus Diego. Do not run flyway repair from your laptop unless Kavya is on the call. repair without her is how we got two V39 rows in staging in June.</w:t>
      </w:r>
    </w:p>
    <w:p>
      <w:pPr>
        <w:spacing w:before="80" w:after="60" w:line="200" w:lineRule="auto"/>
      </w:pPr>
      <w:r>
        <w:rPr>
          <w:rFonts w:ascii="Liberation Sans" w:hAnsi="Liberation Sans" w:eastAsia="Liberation Sans" w:cs="Liberation Sans"/>
          <w:i/>
          <w:color w:val="555555"/>
          <w:sz w:val="17"/>
        </w:rPr>
        <w:t>What to do vs what not to do, migrate edition.</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you saw</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helm rollback?</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Do this instead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 never created, pods CrashLoop on image pull</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Rollback. Then check ECR.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 created, logs never got past 'Waiting for Postgres', Job deleted by you</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Rollback. Schema untouched.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 'Successfully applied V45', pods CrashLoop on Unknown column in mapper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Forward-fix image that knows V45, or maps around it. Ticket + helm upgrade.</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 SQLException, success=false in flyway, column half-there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CLH-SOP-2024-011. Scale to 0 if it is writing garbage. Page Kavya.</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 Job (break-svc), bad config, previous rev healthy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Rollback break-svc. Confirm match-engine proto still matches.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You want last week's chart because today's Kafka is sad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NO</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Wrong runbook. CLH-RB-2023-012. Helm will not fix lag.</w:t>
            </w:r>
          </w:p>
        </w:tc>
      </w:tr>
    </w:tbl>
    <w:p>
      <w:pPr>
        <w:spacing w:before="40" w:after="160" w:line="80" w:lineRule="auto"/>
      </w:pPr>
    </w:p>
    <w:p>
      <w:pPr>
        <w:pStyle w:val="Heading2"/>
      </w:pPr>
      <w:r>
        <w:t>Worked example: January 11, 2024 rebalance (CLH-INC-2024-017)</w:t>
      </w:r>
    </w:p>
    <w:p>
      <w:pPr>
        <w:spacing w:before="0" w:after="240" w:line="427" w:lineRule="auto"/>
        <w:ind w:firstLine="288"/>
      </w:pPr>
      <w:r>
        <w:rPr>
          <w:rFonts w:ascii="Liberation Serif" w:hAnsi="Liberation Serif" w:eastAsia="Liberation Serif" w:cs="Liberation Serif"/>
          <w:color w:val="222222"/>
          <w:sz w:val="24"/>
        </w:rPr>
        <w:t>This is the incident that made Priya ask for a runbook instead of a Slack thread. Times ET. I was on-call. Diego joined at 06:51. Kavya joined at 07:04. Helen was already in #clh-ops because exception depth had gone from 280 to 4,116 between 06:20 and 06:44.</w:t>
      </w:r>
    </w:p>
    <w:p>
      <w:pPr>
        <w:spacing w:before="0" w:after="240" w:line="427" w:lineRule="auto"/>
        <w:ind w:firstLine="288"/>
      </w:pPr>
      <w:r>
        <w:rPr>
          <w:rFonts w:ascii="Liberation Serif" w:hAnsi="Liberation Serif" w:eastAsia="Liberation Serif" w:cs="Liberation Serif"/>
          <w:color w:val="222222"/>
          <w:sz w:val="24"/>
        </w:rPr>
        <w:t>What we had shipped. Overnight CI, helm upgrade match-engine 1.44.2, revision 22, started 06:12, --wait said happy at 06:18. Chart change: cooperative sticky assignor (good, we wanted it) plus migrate V39 which added break.leg_status.consumer_epoch (integer, default 0) so the new consumer could fence old members during a rebalance. The migrate Job ran at 06:12:40, applied V39 in 2.1 seconds, Job marked complete. Nobody in #clh-deploys said 'migrate ran.' The description field in helm history was 'Upgrade complete.' That is the default. It does not mention SQL.</w:t>
      </w:r>
    </w:p>
    <w:p>
      <w:pPr>
        <w:spacing w:before="0" w:after="240" w:line="427" w:lineRule="auto"/>
        <w:ind w:firstLine="288"/>
      </w:pPr>
      <w:r>
        <w:rPr>
          <w:rFonts w:ascii="Liberation Serif" w:hAnsi="Liberation Serif" w:eastAsia="Liberation Serif" w:cs="Liberation Serif"/>
          <w:color w:val="222222"/>
          <w:sz w:val="24"/>
        </w:rPr>
        <w:t>What broke. 1.44.2 had a bug in the sticky assignor wrapper: max.poll.interval.ms was still 300000, session.timeout.ms 45000, and the fence on consumer_epoch ran inside poll(), which on a 12-pod group during the upgrade rebalance took 11.4 seconds extra per member. Members got kicked, rejoined, fenced each other. Rebalance loop. Lag on clh.settlement.inbound climbed from 2.4k to 1.82M by 06:40. Match-ack stalled. Helen's queue filled with EXC-HOLD because match-engine was alive and saying 'waiting for epoch' on 38.6% of legs.</w:t>
      </w:r>
    </w:p>
    <w:p>
      <w:pPr>
        <w:spacing w:before="0" w:after="240" w:line="427" w:lineRule="auto"/>
        <w:ind w:firstLine="288"/>
      </w:pPr>
      <w:r>
        <w:rPr>
          <w:rFonts w:ascii="Liberation Serif" w:hAnsi="Liberation Serif" w:eastAsia="Liberation Serif" w:cs="Liberation Serif"/>
          <w:color w:val="222222"/>
          <w:sz w:val="24"/>
        </w:rPr>
        <w:t>What I did wrong. At 06:44 I ran helm rollback match-engine -n clh-match --wait without a revision number. helm history at that moment was: 21 deployed (1.43.9, good), 22 deployed (1.44.2, bad). current-1 was 21. That part lucked out. --wait completed at 06:53. Pods came up on 1.43.9. /healthz was ok. Lag started to drain. I posted 'rolled back, draining.' I did not look at flyway. I did not delete the migrate Job. The Job was COMPLETED, named match-engine-migrate, still in the namespace.</w:t>
      </w:r>
    </w:p>
    <w:p>
      <w:pPr>
        <w:spacing w:before="0" w:after="240" w:line="427" w:lineRule="auto"/>
        <w:ind w:firstLine="288"/>
      </w:pPr>
      <w:r>
        <w:rPr>
          <w:rFonts w:ascii="Liberation Serif" w:hAnsi="Liberation Serif" w:eastAsia="Liberation Serif" w:cs="Liberation Serif"/>
          <w:color w:val="222222"/>
          <w:sz w:val="24"/>
        </w:rPr>
        <w:t>What happened next. 1.43.9 does not know consumer_epoch. Hibernate with a naming strategy that maps all columns on leg_status tried to read consumer_epoch into a field that did not exist in the entity. That path is not /healthz. It is the match write path. At 06:57 error rate on match-engine.write hit 82%. Pods did not CrashLoop. They served 500s on writes and 200s on health. Lag drain reversed. Diego noticed the Hibernate error at 07:01 in Datadog, not in kubectl. Kavya queried flyway at 07:06: V39 installed_rank 39, success true, installed_on 06:12:42. Schema was ahead of the image I had just rolled to.</w:t>
      </w:r>
    </w:p>
    <w:p>
      <w:pPr>
        <w:spacing w:before="80" w:after="60" w:line="200" w:lineRule="auto"/>
      </w:pPr>
      <w:r>
        <w:rPr>
          <w:rFonts w:ascii="Liberation Sans" w:hAnsi="Liberation Sans" w:eastAsia="Liberation Sans" w:cs="Liberation Sans"/>
          <w:i/>
          <w:color w:val="555555"/>
          <w:sz w:val="17"/>
        </w:rPr>
        <w:t>January 11 timeline, compressed. Full incident is CLH-INC-2024-017. This table is the rollback-relevant slice.</w:t>
      </w:r>
    </w:p>
    <w:tbl>
      <w:tblPr>
        <w:tblW w:type="auto" w:w="0"/>
        <w:jc w:val="center"/>
        <w:tblLayout w:type="autofit"/>
        <w:tblLook w:firstColumn="1" w:firstRow="1" w:lastColumn="0" w:lastRow="0" w:noHBand="0" w:noVBand="1" w:val="04A0"/>
      </w:tblPr>
      <w:tblGrid>
        <w:gridCol w:w="1786"/>
        <w:gridCol w:w="1786"/>
        <w:gridCol w:w="1786"/>
        <w:gridCol w:w="1786"/>
        <w:gridCol w:w="1786"/>
      </w:tblGrid>
      <w:tr>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Time ET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Helm rev</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flyway</w:t>
            </w:r>
          </w:p>
        </w:tc>
        <w:tc>
          <w:tcPr>
            <w:tcW w:type="dxa" w:w="178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06:12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upgrade 1.44.2 starts, migrate Job applies V39</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V39</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Job complete 06:12:42</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06:18</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 green, rebalance starts</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V39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12 pods joining with sticky wrapper</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06:40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lag 1.82M, Helen queue 4,116</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22</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V39</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Sev-2 opened</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06:44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helm rollback (no revision arg)</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V39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Wrong. Schema not considered.</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06:53</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--wait green on 1.43.9, health 200</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V39</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False recovery</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06:57</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 500s, Hibernate unknown column</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V39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Image behind schema</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07:06</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finds V39, we stop rolling</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V39</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forward-fix</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07:22</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upgrade 1.44.3 (assignor bug reverted, entity knows consumer_epoch)</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V39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 23 was a failed attempt that omitted --wait</w:t>
            </w:r>
          </w:p>
        </w:tc>
      </w:tr>
      <w:tr>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07:31</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lag draining, queue 1,940 and falling</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V39</w:t>
            </w:r>
          </w:p>
        </w:tc>
        <w:tc>
          <w:tcPr>
            <w:tcW w:type="dxa" w:w="178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staying until depth &lt; 400</w:t>
            </w:r>
          </w:p>
        </w:tc>
      </w:tr>
      <w:tr>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08:14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depth 312, Sev-2 closed</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24</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V39</w:t>
            </w:r>
          </w:p>
        </w:tc>
        <w:tc>
          <w:tcPr>
            <w:tcW w:type="dxa" w:w="178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Cleanup: delete leftover Job, delete match-engine-canary CR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The leftover CR. 1.44.2 chart had a hook that created MatchEngineConfig/match-engine-canary for a shadow consumer we never turned on. Rollback to 1.43.9 did not delete it, because 1.43.9's chart did not know the object, and the hook had already succeeded. At 08:16 Diego found it while grepping CRs. The canary object pointed at consumer group match-engine-canary, which did not exist. Harmless, confusing in kubectl get matchengines. We deleted it. The chart in 1.51 no longer creates that object. If you see it, it is fossil, delete it.</w:t>
      </w:r>
    </w:p>
    <w:p>
      <w:pPr>
        <w:spacing w:before="0" w:after="240" w:line="427" w:lineRule="auto"/>
        <w:ind w:firstLine="288"/>
      </w:pPr>
      <w:r>
        <w:rPr>
          <w:rFonts w:ascii="Liberation Serif" w:hAnsi="Liberation Serif" w:eastAsia="Liberation Serif" w:cs="Liberation Serif"/>
          <w:color w:val="222222"/>
          <w:sz w:val="24"/>
        </w:rPr>
        <w:t>The leftover Job. match-engine-migrate COMPLETED from 06:12 sat until 08:18. I deleted it after Kavya confirmed V39 was the desired schema. If we had upgraded again with the old hook policy (hook-succeeded only, no before-hook-creation), the next migrate Job would have failed to create because the name was taken. 1.44.3 already had before-hook-creation. We still deleted it so helm history and kubectl get jobs agreed.</w:t>
      </w:r>
    </w:p>
    <w:p>
      <w:pPr>
        <w:spacing w:before="0" w:after="240" w:line="427" w:lineRule="auto"/>
        <w:ind w:firstLine="288"/>
      </w:pPr>
      <w:r>
        <w:rPr>
          <w:rFonts w:ascii="Liberation Serif" w:hAnsi="Liberation Serif" w:eastAsia="Liberation Serif" w:cs="Liberation Serif"/>
          <w:color w:val="222222"/>
          <w:sz w:val="24"/>
        </w:rPr>
        <w:t>What we should have done at 06:44. Seen the migrate Job complete. Queried flyway. Seen V39. Not rolled. Scale 1.44.2 to 12 was already done; the fix was a one-line revert of the assignor wrapper, keep the entity field, ship 1.44.3. That is what we did at 07:22, 38 minutes later, after a detour through a green /healthz that was lying. The detour was this runbook's reason to exist.</w:t>
      </w:r>
    </w:p>
    <w:tbl>
      <w:tblPr>
        <w:tblW w:type="auto" w:w="0"/>
        <w:tblLook w:firstColumn="1" w:firstRow="1" w:lastColumn="0" w:lastRow="0" w:noHBand="0" w:noVBand="1" w:val="04A0"/>
      </w:tblPr>
      <w:tblGrid>
        <w:gridCol w:w="8928"/>
      </w:tblGrid>
      <w:tr>
        <w:tc>
          <w:tcPr>
            <w:tcW w:type="dxa" w:w="8928"/>
            <w:shd w:fill="F4F1E8"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COPY THIS INTO THE SEV-2 NOTES IF YOU ROLLBACK</w:t>
            </w:r>
          </w:p>
          <w:p>
            <w:pPr>
              <w:spacing w:before="0" w:after="0" w:line="250" w:lineRule="auto"/>
            </w:pPr>
            <w:r>
              <w:rPr>
                <w:rFonts w:ascii="Liberation Serif" w:hAnsi="Liberation Serif" w:eastAsia="Liberation Serif" w:cs="Liberation Serif"/>
                <w:color w:val="222222"/>
                <w:sz w:val="21"/>
              </w:rPr>
              <w:t>Template: 'helm history &lt;rel&gt; before: rev N &lt;chart&gt; &lt;status&gt;. flyway: Vx success=&lt;t/f&gt; at &lt;time&gt;. migrate Job: &lt;exists/logs&gt;. Action: rollback to rev M / forward-fix &lt;tag&gt; / scale 0 and page Kavya. Leftover check: jobs, failed hook pods, matchengines CR, ingressroute extras. smoke: /healthz AND a write path (not health only).' January we had health only. Do both.</w:t>
            </w:r>
          </w:p>
        </w:tc>
      </w:tr>
    </w:tbl>
    <w:p>
      <w:pPr>
        <w:spacing w:before="80" w:after="160" w:line="80" w:lineRule="auto"/>
      </w:pPr>
    </w:p>
    <w:p>
      <w:pPr>
        <w:pStyle w:val="Heading2"/>
      </w:pPr>
      <w:r>
        <w:t>Failure modes after a 'successful' rollback</w:t>
      </w:r>
    </w:p>
    <w:p>
      <w:pPr>
        <w:pStyle w:val="Heading3"/>
      </w:pPr>
      <w:r>
        <w:t>Health 200, writes failing</w:t>
      </w:r>
    </w:p>
    <w:p>
      <w:pPr>
        <w:spacing w:before="0" w:after="240" w:line="427" w:lineRule="auto"/>
        <w:ind w:firstLine="288"/>
      </w:pPr>
      <w:r>
        <w:rPr>
          <w:rFonts w:ascii="Liberation Serif" w:hAnsi="Liberation Serif" w:eastAsia="Liberation Serif" w:cs="Liberation Serif"/>
          <w:color w:val="222222"/>
          <w:sz w:val="24"/>
        </w:rPr>
        <w:t>January. Hibernate or a column mapper. Check match-engine logs for SQLException, break-svc for UNAVAILABLE on gRPC, ingest-api for 23505 unique_violation if a sequence moved. Smoke must include a write. For match-engine, the smoke Job (post-upgrade hook) does. helm rollback does not re-run post-upgrade hooks. So the smoke Job will not run unless you kubectl create job --from=cronjob/match-engine-smoke (we have a CronJob now, 1.51) or curl the internal /debug/write-probe which only works from inside the cluster. Use the CronJob: kubectl -n clh-match create job --from=cronjob/match-engine-smoke smoke-manual-$(date +%H%M). Wait for complete. Logs should say wrote 1 probe leg and deleted it. If the CronJob is missing (old chart), run the SQL probe Kavya left in CLH-SOP-2023-019, do not invent one.</w:t>
      </w:r>
    </w:p>
    <w:p>
      <w:pPr>
        <w:pStyle w:val="Heading3"/>
      </w:pPr>
      <w:r>
        <w:t>Rollback hung on PDB</w:t>
      </w:r>
    </w:p>
    <w:p>
      <w:pPr>
        <w:spacing w:before="0" w:after="240" w:line="427" w:lineRule="auto"/>
        <w:ind w:firstLine="288"/>
      </w:pPr>
      <w:r>
        <w:rPr>
          <w:rFonts w:ascii="Liberation Serif" w:hAnsi="Liberation Serif" w:eastAsia="Liberation Serif" w:cs="Liberation Serif"/>
          <w:color w:val="222222"/>
          <w:sz w:val="24"/>
        </w:rPr>
        <w:t>match-engine PDB minAvailable 10 of 12. A rollback that cannot evict 3 pods at once waits. --timeout 10m then fails, leaving two ReplicaSets. Fix: kubectl -n clh-match get pdb, then temporarily kubectl -n clh-match patch pdb match-engine -p '{"spec":{"minAvailable":8}}', wait the rollout, put it back to 10. Do not delete the PDB. We set minAvailable 10 after a January-adjacent event where we drained 6 at once and Kafka rebalanced for 38s. If you patch, leave a Slack note and a reminder to unpatch. I have forgotten once. Diego has a watch for pdb minAvailable != 10.</w:t>
      </w:r>
    </w:p>
    <w:p>
      <w:pPr>
        <w:pStyle w:val="Heading3"/>
      </w:pPr>
      <w:r>
        <w:t>ImagePullBackOff on the old tag</w:t>
      </w:r>
    </w:p>
    <w:p>
      <w:pPr>
        <w:spacing w:before="0" w:after="240" w:line="427" w:lineRule="auto"/>
        <w:ind w:firstLine="288"/>
      </w:pPr>
      <w:r>
        <w:rPr>
          <w:rFonts w:ascii="Liberation Serif" w:hAnsi="Liberation Serif" w:eastAsia="Liberation Serif" w:cs="Liberation Serif"/>
          <w:color w:val="222222"/>
          <w:sz w:val="24"/>
        </w:rPr>
        <w:t>ECR lifecycle. 30 images. If the last good tag is 31st, it is gone. Symptom: rollback --wait timeout, pods ImagePullBackOff. Do not rollback further into history hunting for a tag that exists. Check aws ecr describe-images --repository-name clh/match-engine --region us-east-1 --profile clh-prod. If missing, Jordan's backup, or rebuild the tag from the git sha in helm history DESCRIPTION (we put the sha there starting March 2024; January descriptions do not have it). Rebuilding at 02:00 is a Priya call.</w:t>
      </w:r>
    </w:p>
    <w:p>
      <w:pPr>
        <w:pStyle w:val="Heading3"/>
      </w:pPr>
      <w:r>
        <w:t>break-svc talking to a rolled match-engine proto</w:t>
      </w:r>
    </w:p>
    <w:p>
      <w:pPr>
        <w:spacing w:before="0" w:after="240" w:line="427" w:lineRule="auto"/>
        <w:ind w:firstLine="288"/>
      </w:pPr>
      <w:r>
        <w:rPr>
          <w:rFonts w:ascii="Liberation Serif" w:hAnsi="Liberation Serif" w:eastAsia="Liberation Serif" w:cs="Liberation Serif"/>
          <w:color w:val="222222"/>
          <w:sz w:val="24"/>
        </w:rPr>
        <w:t>break-svc 2.9.x speaks gRPC MatchEngine/Ack v3. match-engine 1.50+ serves v3. If you roll match-engine to something older than 1.50 and leave break-svc, Ack fails. We should not still have a 1.50-minus image in ECR that helm will accept. If we do, and you roll there, break-svc logs will show Unimplemented. Roll break-svc only if you know the pair. Safer: do not roll match-engine across a proto boundary. helm history CHART column plus the table in CLH-TDD-2024-006 (otel, but it has a proto appendix) or ask Kavya. If Kavya is asleep, do not cross 1.50.</w:t>
      </w:r>
    </w:p>
    <w:p>
      <w:pPr>
        <w:pStyle w:val="Heading2"/>
      </w:pPr>
      <w:r>
        <w:t>Rejected shortcuts</w:t>
      </w:r>
    </w:p>
    <w:p>
      <w:pPr>
        <w:spacing w:before="80" w:after="60" w:line="200" w:lineRule="auto"/>
      </w:pPr>
      <w:r>
        <w:rPr>
          <w:rFonts w:ascii="Liberation Sans" w:hAnsi="Liberation Sans" w:eastAsia="Liberation Sans" w:cs="Liberation Sans"/>
          <w:i/>
          <w:color w:val="555555"/>
          <w:sz w:val="17"/>
        </w:rPr>
        <w:t>Ideas that showed up in Slack after January. They stay rejected.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Idea</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Why it died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rollback --force every time, skip flyway</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06:44 Jan 11, by action if not by words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Schema diverged. Health lied. 41 extra minutes.</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kubectl rollout undo deploy instead of helm rollback</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Jordan Hale, Jan 12 postmortem</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Undo moves the ReplicaSet, not the ConfigMap, Jobs, or CR. Next helm upgrade then fights live state. We use helm for these three releases. Stay on helm.</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Keep migrate Jobs out of helm, run flyway from Jenkins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Chris Patel, Feb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Then the on-call cannot see SQL in the same history as the chart. Priya said no. Jenkins can still call helm.</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Automatic rollback on CrashLoop, Argo/flagger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spike in April</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Would have rolled us on January 11 into the Hibernate 500s faster. Not until we have a write-path SLO in the analysis. Spike closed.</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Delete the CRD on rollback to 'start clean'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cover, June 2024, staging</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Deleted MatchEngineConfig CRD in staging, every namespace's CRs vanished. Do not. Delete extra CRs, never the CRD.</w:t>
            </w:r>
          </w:p>
        </w:tc>
      </w:tr>
    </w:tbl>
    <w:p>
      <w:pPr>
        <w:spacing w:before="40" w:after="160" w:line="80" w:lineRule="auto"/>
      </w:pPr>
    </w:p>
    <w:p>
      <w:pPr>
        <w:pStyle w:val="Heading2"/>
      </w:pPr>
      <w:r>
        <w:t>Open questions</w:t>
      </w:r>
    </w:p>
    <w:p>
      <w:pPr>
        <w:spacing w:before="80" w:after="60" w:line="200" w:lineRule="auto"/>
      </w:pPr>
      <w:r>
        <w:rPr>
          <w:rFonts w:ascii="Liberation Sans" w:hAnsi="Liberation Sans" w:eastAsia="Liberation Sans" w:cs="Liberation Sans"/>
          <w:i/>
          <w:color w:val="555555"/>
          <w:sz w:val="17"/>
        </w:rPr>
        <w:t>Still open as of August 29, 2024.</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Question</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Put flyway version in /healthz for ingest-api (match-engine already has it)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 13,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January would have been obvious if ingest ever grows a migrate that breaks reads.</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helm history DESCRIPTION should include migrate version when the hook runs</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 20, 2024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Hook can echo Vn into an annotation. Chart change.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ECR lifecycle 30 vs 50 tags for match-engine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Jordan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 6,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Diego wants 50. Cost is pennies. I want 50.</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Write-path SLO for a flagger experiment, or never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Oct 1, 2024</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If never, document it so Diego does not re-spike.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Should break-svc get a no-op migrate Job so the preconditions are identical across three charts?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 ask Priya</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Sep 27, 2024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 think no. Identical runbooks for non-identical services is how people skip steps.</w:t>
            </w:r>
          </w:p>
        </w:tc>
      </w:tr>
    </w:tbl>
    <w:p>
      <w:pPr>
        <w:spacing w:before="40" w:after="160" w:line="80" w:lineRule="auto"/>
      </w:pPr>
    </w:p>
    <w:p>
      <w:pPr>
        <w:pStyle w:val="Heading2"/>
      </w:pPr>
      <w:r>
        <w:t>Checklist you can paste into Slack</w:t>
      </w:r>
    </w:p>
    <w:p>
      <w:pPr>
        <w:pStyle w:val="ListNumber"/>
        <w:spacing w:before="20" w:after="60" w:line="260" w:lineRule="auto"/>
      </w:pPr>
      <w:r>
        <w:rPr>
          <w:rFonts w:ascii="Liberation Serif" w:hAnsi="Liberation Serif" w:eastAsia="Liberation Serif" w:cs="Liberation Serif"/>
          <w:color w:val="222222"/>
          <w:sz w:val="24"/>
        </w:rPr>
        <w:t>context is clh-prod-eks-01 / 184920337661. Posted in #clh-deploys.</w:t>
      </w:r>
    </w:p>
    <w:p>
      <w:pPr>
        <w:pStyle w:val="ListNumber"/>
        <w:spacing w:before="20" w:after="60" w:line="260" w:lineRule="auto"/>
      </w:pPr>
      <w:r>
        <w:rPr>
          <w:rFonts w:ascii="Liberation Serif" w:hAnsi="Liberation Serif" w:eastAsia="Liberation Serif" w:cs="Liberation Serif"/>
          <w:color w:val="222222"/>
          <w:sz w:val="24"/>
        </w:rPr>
        <w:t>helm history read. Target revision number written down, not current-1 by habit.</w:t>
      </w:r>
    </w:p>
    <w:p>
      <w:pPr>
        <w:pStyle w:val="ListNumber"/>
        <w:spacing w:before="20" w:after="60" w:line="260" w:lineRule="auto"/>
      </w:pPr>
      <w:r>
        <w:rPr>
          <w:rFonts w:ascii="Liberation Serif" w:hAnsi="Liberation Serif" w:eastAsia="Liberation Serif" w:cs="Liberation Serif"/>
          <w:color w:val="222222"/>
          <w:sz w:val="24"/>
        </w:rPr>
        <w:t>migrate Job logs read. flyway_schema_history last 8 rows read. Safe or stop.</w:t>
      </w:r>
    </w:p>
    <w:p>
      <w:pPr>
        <w:pStyle w:val="ListNumber"/>
        <w:spacing w:before="20" w:after="60" w:line="260" w:lineRule="auto"/>
      </w:pPr>
      <w:r>
        <w:rPr>
          <w:rFonts w:ascii="Liberation Serif" w:hAnsi="Liberation Serif" w:eastAsia="Liberation Serif" w:cs="Liberation Serif"/>
          <w:color w:val="222222"/>
          <w:sz w:val="24"/>
        </w:rPr>
        <w:t>helm rollback &lt;rel&gt; &lt;N&gt; --wait --timeout ... --cleanup-on-fail.</w:t>
      </w:r>
    </w:p>
    <w:p>
      <w:pPr>
        <w:pStyle w:val="ListNumber"/>
        <w:spacing w:before="20" w:after="60" w:line="260" w:lineRule="auto"/>
      </w:pPr>
      <w:r>
        <w:rPr>
          <w:rFonts w:ascii="Liberation Serif" w:hAnsi="Liberation Serif" w:eastAsia="Liberation Serif" w:cs="Liberation Serif"/>
          <w:color w:val="222222"/>
          <w:sz w:val="24"/>
        </w:rPr>
        <w:t>rollout status green. /healthz green. write probe or CronJob smoke green.</w:t>
      </w:r>
    </w:p>
    <w:p>
      <w:pPr>
        <w:pStyle w:val="ListNumber"/>
        <w:spacing w:before="20" w:after="60" w:line="260" w:lineRule="auto"/>
      </w:pPr>
      <w:r>
        <w:rPr>
          <w:rFonts w:ascii="Liberation Serif" w:hAnsi="Liberation Serif" w:eastAsia="Liberation Serif" w:cs="Liberation Serif"/>
          <w:color w:val="222222"/>
          <w:sz w:val="24"/>
        </w:rPr>
        <w:t>kubectl get jobs, failed hook pods, matchengines, ingressroute. Delete junk only, not CRDs.</w:t>
      </w:r>
    </w:p>
    <w:p>
      <w:pPr>
        <w:pStyle w:val="ListNumber"/>
        <w:spacing w:before="20" w:after="60" w:line="260" w:lineRule="auto"/>
      </w:pPr>
      <w:r>
        <w:rPr>
          <w:rFonts w:ascii="Liberation Serif" w:hAnsi="Liberation Serif" w:eastAsia="Liberation Serif" w:cs="Liberation Serif"/>
          <w:color w:val="222222"/>
          <w:sz w:val="24"/>
        </w:rPr>
        <w:t>ConfigMap flags match the image. PDB minAvailable back to 10 if you patched.</w:t>
      </w:r>
    </w:p>
    <w:p>
      <w:pPr>
        <w:pStyle w:val="ListNumber"/>
        <w:spacing w:before="20" w:after="60" w:line="260" w:lineRule="auto"/>
      </w:pPr>
      <w:r>
        <w:rPr>
          <w:rFonts w:ascii="Liberation Serif" w:hAnsi="Liberation Serif" w:eastAsia="Liberation Serif" w:cs="Liberation Serif"/>
          <w:color w:val="222222"/>
          <w:sz w:val="24"/>
        </w:rPr>
        <w:t>Helen or Datadog: queue depth and lag moving the right way for 10 minutes before you leave the channel.</w:t>
      </w:r>
    </w:p>
    <w:p>
      <w:pPr>
        <w:pStyle w:val="Heading1"/>
      </w:pPr>
      <w:r>
        <w:t>Cold-start branches for CLH-RB-2024-011</w:t>
      </w:r>
    </w:p>
    <w:p>
      <w:pPr>
        <w:spacing w:before="0" w:after="240" w:line="427" w:lineRule="auto"/>
        <w:ind w:firstLine="288"/>
      </w:pPr>
      <w:r>
        <w:rPr>
          <w:rFonts w:ascii="Liberation Serif" w:hAnsi="Liberation Serif" w:eastAsia="Liberation Serif" w:cs="Liberation Serif"/>
          <w:color w:val="222222"/>
          <w:sz w:val="24"/>
        </w:rPr>
        <w:t>The front of this runbook is the happy path. This section is the forks someone hits at 02:14. Each branch has a precondition, a command, a stop rule, and a person to wake. If the branch is not listed, do not invent a fourth restart. Page Priya Nair.</w:t>
      </w:r>
    </w:p>
    <w:p>
      <w:pPr>
        <w:pStyle w:val="Heading2"/>
      </w:pPr>
      <w:r>
        <w:t>Branch 1: OOM / nested blob</w:t>
      </w:r>
    </w:p>
    <w:p>
      <w:pPr>
        <w:spacing w:before="0" w:after="240" w:line="427" w:lineRule="auto"/>
        <w:ind w:firstLine="288"/>
      </w:pPr>
      <w:r>
        <w:rPr>
          <w:rFonts w:ascii="Liberation Serif" w:hAnsi="Liberation Serif" w:eastAsia="Liberation Serif" w:cs="Liberation Serif"/>
          <w:color w:val="222222"/>
          <w:sz w:val="24"/>
        </w:rPr>
        <w:t>Tell: restart loop on one replica. Confirm on matchengines.platform.clearhaven.internal before you touch replicas. Ticket CLH-SOP-2024-011 if one is not already open. Precondition: you are on-call or Priya Nair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OOM / nested blob.</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branch 1: OOM / nested blob</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app=ingest-api -o wide</w:t>
            </w:r>
          </w:p>
          <w:p>
            <w:pPr>
              <w:spacing w:before="0" w:after="0" w:line="220" w:lineRule="auto"/>
            </w:pPr>
            <w:r>
              <w:rPr>
                <w:rFonts w:ascii="Liberation Mono" w:hAnsi="Liberation Mono" w:eastAsia="Liberation Mono" w:cs="Liberation Mono"/>
                <w:color w:val="222222"/>
                <w:sz w:val="17"/>
              </w:rPr>
              <w:t>kubectl -n clh-prod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CLH-SOP-2024-011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Priya Nair only after the read-only commands and a one-line diagnosis.</w:t>
      </w:r>
    </w:p>
    <w:p>
      <w:pPr>
        <w:pStyle w:val="Heading2"/>
      </w:pPr>
      <w:r>
        <w:t>Branch 2: secret skew</w:t>
      </w:r>
    </w:p>
    <w:p>
      <w:pPr>
        <w:spacing w:before="0" w:after="240" w:line="427" w:lineRule="auto"/>
        <w:ind w:firstLine="288"/>
      </w:pPr>
      <w:r>
        <w:rPr>
          <w:rFonts w:ascii="Liberation Serif" w:hAnsi="Liberation Serif" w:eastAsia="Liberation Serif" w:cs="Liberation Serif"/>
          <w:color w:val="222222"/>
          <w:sz w:val="24"/>
        </w:rPr>
        <w:t>Tell: auth fail or silent skip. Confirm on ecr-backup.prod.clearhaven.internal before you touch replicas. Ticket CLH-RB-2023-012 if one is not already open. Precondition: you are on-call or Priya Nair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secret skew.</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branch 2: secret skew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app=inventory-api -o wide</w:t>
            </w:r>
          </w:p>
          <w:p>
            <w:pPr>
              <w:spacing w:before="0" w:after="0" w:line="220" w:lineRule="auto"/>
            </w:pPr>
            <w:r>
              <w:rPr>
                <w:rFonts w:ascii="Liberation Mono" w:hAnsi="Liberation Mono" w:eastAsia="Liberation Mono" w:cs="Liberation Mono"/>
                <w:color w:val="222222"/>
                <w:sz w:val="17"/>
              </w:rPr>
              <w:t>kubectl -n recon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CLH-RB-2023-012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Priya Nair only after the read-only commands and a one-line diagnosis.</w:t>
      </w:r>
    </w:p>
    <w:p>
      <w:pPr>
        <w:pStyle w:val="Heading2"/>
      </w:pPr>
      <w:r>
        <w:t>Branch 3: rollback vs roll forward</w:t>
      </w:r>
    </w:p>
    <w:p>
      <w:pPr>
        <w:spacing w:before="0" w:after="240" w:line="427" w:lineRule="auto"/>
        <w:ind w:firstLine="288"/>
      </w:pPr>
      <w:r>
        <w:rPr>
          <w:rFonts w:ascii="Liberation Serif" w:hAnsi="Liberation Serif" w:eastAsia="Liberation Serif" w:cs="Liberation Serif"/>
          <w:color w:val="222222"/>
          <w:sz w:val="24"/>
        </w:rPr>
        <w:t>Tell: migrate already expanded a column. Confirm on matchengines.platform.clearhaven.internal before you touch replicas. Ticket CLH-RB-2024-007 if one is not already open. Precondition: you are on-call or Priya Nair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rollback vs roll forward.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branch 3: rollback vs roll forward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app=patient-api -o wide</w:t>
            </w:r>
          </w:p>
          <w:p>
            <w:pPr>
              <w:spacing w:before="0" w:after="0" w:line="220" w:lineRule="auto"/>
            </w:pPr>
            <w:r>
              <w:rPr>
                <w:rFonts w:ascii="Liberation Mono" w:hAnsi="Liberation Mono" w:eastAsia="Liberation Mono" w:cs="Liberation Mono"/>
                <w:color w:val="222222"/>
                <w:sz w:val="17"/>
              </w:rPr>
              <w:t>kubectl -n recon logs deploy/patient-api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CLH-RB-2024-007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Priya Nair only after the read-only commands and a one-line diagnosis.</w:t>
      </w:r>
    </w:p>
    <w:p>
      <w:pPr>
        <w:pStyle w:val="Heading2"/>
      </w:pPr>
      <w:r>
        <w:t>Branch 4: split brain / two primaries</w:t>
      </w:r>
    </w:p>
    <w:p>
      <w:pPr>
        <w:spacing w:before="0" w:after="240" w:line="427" w:lineRule="auto"/>
        <w:ind w:firstLine="288"/>
      </w:pPr>
      <w:r>
        <w:rPr>
          <w:rFonts w:ascii="Liberation Serif" w:hAnsi="Liberation Serif" w:eastAsia="Liberation Serif" w:cs="Liberation Serif"/>
          <w:color w:val="222222"/>
          <w:sz w:val="24"/>
        </w:rPr>
        <w:t>Tell: stop writes, call the DBA path. Confirm on ecr-backup.prod.clearhaven.internal before you touch replicas. Ticket CLH-RB-2024-015 if one is not already open. Precondition: you are on-call or Priya Nair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split brain / two primaries.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branch 4: split brain / two primaries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app=break-svc -o wide</w:t>
            </w:r>
          </w:p>
          <w:p>
            <w:pPr>
              <w:spacing w:before="0" w:after="0" w:line="220" w:lineRule="auto"/>
            </w:pPr>
            <w:r>
              <w:rPr>
                <w:rFonts w:ascii="Liberation Mono" w:hAnsi="Liberation Mono" w:eastAsia="Liberation Mono" w:cs="Liberation Mono"/>
                <w:color w:val="222222"/>
                <w:sz w:val="17"/>
              </w:rPr>
              <w:t>kubectl -n recon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CLH-RB-2024-015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Priya Nair only after the read-only commands and a one-line diagnosis.</w:t>
      </w:r>
    </w:p>
    <w:p>
      <w:pPr>
        <w:pStyle w:val="Heading2"/>
      </w:pPr>
      <w:r>
        <w:t>Branch 5: facility or plant isolation</w:t>
      </w:r>
    </w:p>
    <w:p>
      <w:pPr>
        <w:spacing w:before="0" w:after="240" w:line="427" w:lineRule="auto"/>
        <w:ind w:firstLine="288"/>
      </w:pPr>
      <w:r>
        <w:rPr>
          <w:rFonts w:ascii="Liberation Serif" w:hAnsi="Liberation Serif" w:eastAsia="Liberation Serif" w:cs="Liberation Serif"/>
          <w:color w:val="222222"/>
          <w:sz w:val="24"/>
        </w:rPr>
        <w:t>Tell: take one feed down, not the API. Confirm on matchengines.platform.clearhaven.internal before you touch replicas. Ticket CLH-SOP-2023-019 if one is not already open. Precondition: you are on-call or Priya Nair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facility or plant isolation.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branch 5: facility or plant isolation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recon get pods -l app=match-engine -o wide</w:t>
            </w:r>
          </w:p>
          <w:p>
            <w:pPr>
              <w:spacing w:before="0" w:after="0" w:line="220" w:lineRule="auto"/>
            </w:pPr>
            <w:r>
              <w:rPr>
                <w:rFonts w:ascii="Liberation Mono" w:hAnsi="Liberation Mono" w:eastAsia="Liberation Mono" w:cs="Liberation Mono"/>
                <w:color w:val="222222"/>
                <w:sz w:val="17"/>
              </w:rPr>
              <w:t>kubectl -n recon logs deploy/match-engine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CLH-SOP-2023-019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3.</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Priya Nair only after the read-only commands and a one-line diagnosis.</w:t>
      </w:r>
    </w:p>
    <w:p>
      <w:pPr>
        <w:pStyle w:val="Heading2"/>
      </w:pPr>
      <w:r>
        <w:t>Branch 6: PHI or identifier in a dump</w:t>
      </w:r>
    </w:p>
    <w:p>
      <w:pPr>
        <w:spacing w:before="0" w:after="240" w:line="427" w:lineRule="auto"/>
        <w:ind w:firstLine="288"/>
      </w:pPr>
      <w:r>
        <w:rPr>
          <w:rFonts w:ascii="Liberation Serif" w:hAnsi="Liberation Serif" w:eastAsia="Liberation Serif" w:cs="Liberation Serif"/>
          <w:color w:val="222222"/>
          <w:sz w:val="24"/>
        </w:rPr>
        <w:t>Tell: stop pasting, run redaction. Confirm on ecr-backup.prod.clearhaven.internal before you touch replicas. Ticket CLH-TDD-2024-006 if one is not already open. Precondition: you are on-call or Priya Nair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PHI or identifier in a dump.</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branch 6: PHI or identifier in a dump</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app=inventory-api -o wide</w:t>
            </w:r>
          </w:p>
          <w:p>
            <w:pPr>
              <w:spacing w:before="0" w:after="0" w:line="220" w:lineRule="auto"/>
            </w:pPr>
            <w:r>
              <w:rPr>
                <w:rFonts w:ascii="Liberation Mono" w:hAnsi="Liberation Mono" w:eastAsia="Liberation Mono" w:cs="Liberation Mono"/>
                <w:color w:val="222222"/>
                <w:sz w:val="17"/>
              </w:rPr>
              <w:t>kubectl -n oakridge-inv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CLH-TDD-2024-006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Priya Nair only after the read-only commands and a one-line diagnosis.</w:t>
      </w:r>
    </w:p>
    <w:p>
      <w:pPr>
        <w:pStyle w:val="Heading2"/>
      </w:pPr>
      <w:r>
        <w:t>Branch 7: poison payload</w:t>
      </w:r>
    </w:p>
    <w:p>
      <w:pPr>
        <w:spacing w:before="0" w:after="240" w:line="427" w:lineRule="auto"/>
        <w:ind w:firstLine="288"/>
      </w:pPr>
      <w:r>
        <w:rPr>
          <w:rFonts w:ascii="Liberation Serif" w:hAnsi="Liberation Serif" w:eastAsia="Liberation Serif" w:cs="Liberation Serif"/>
          <w:color w:val="222222"/>
          <w:sz w:val="24"/>
        </w:rPr>
        <w:t>Tell: same offset retries, error class repeats. Confirm on matchengines.platform.clearhaven.internal before you touch replicas. Ticket CLH-INC-2024-017 if one is not already open. Precondition: you are on-call or Priya Nair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poison payload.</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branch 7: poison payload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app=ingest-api -o wide</w:t>
            </w:r>
          </w:p>
          <w:p>
            <w:pPr>
              <w:spacing w:before="0" w:after="0" w:line="220" w:lineRule="auto"/>
            </w:pPr>
            <w:r>
              <w:rPr>
                <w:rFonts w:ascii="Liberation Mono" w:hAnsi="Liberation Mono" w:eastAsia="Liberation Mono" w:cs="Liberation Mono"/>
                <w:color w:val="222222"/>
                <w:sz w:val="17"/>
              </w:rPr>
              <w:t>kubectl -n clh-prod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CLH-INC-2024-017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4.</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Priya Nair only after the read-only commands and a one-line diagnosis.</w:t>
      </w:r>
    </w:p>
    <w:p>
      <w:pPr>
        <w:pStyle w:val="Heading2"/>
      </w:pPr>
      <w:r>
        <w:t>Branch 8: empty success</w:t>
      </w:r>
    </w:p>
    <w:p>
      <w:pPr>
        <w:spacing w:before="0" w:after="240" w:line="427" w:lineRule="auto"/>
        <w:ind w:firstLine="288"/>
      </w:pPr>
      <w:r>
        <w:rPr>
          <w:rFonts w:ascii="Liberation Serif" w:hAnsi="Liberation Serif" w:eastAsia="Liberation Serif" w:cs="Liberation Serif"/>
          <w:color w:val="222222"/>
          <w:sz w:val="24"/>
        </w:rPr>
        <w:t>Tell: job green, row count 0. Confirm on ecr-backup.prod.clearhaven.internal before you touch replicas. Ticket CLH-SOP-2024-011 if one is not already open. Precondition: you are on-call or Priya Nair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empty success.</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branch 8: empty success</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app=inventory-api -o wide</w:t>
            </w:r>
          </w:p>
          <w:p>
            <w:pPr>
              <w:spacing w:before="0" w:after="0" w:line="220" w:lineRule="auto"/>
            </w:pPr>
            <w:r>
              <w:rPr>
                <w:rFonts w:ascii="Liberation Mono" w:hAnsi="Liberation Mono" w:eastAsia="Liberation Mono" w:cs="Liberation Mono"/>
                <w:color w:val="222222"/>
                <w:sz w:val="17"/>
              </w:rPr>
              <w:t>kubectl -n riverview-chart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CLH-SOP-2024-011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Priya Nair only after the read-only commands and a one-line diagnosis.</w:t>
      </w:r>
    </w:p>
    <w:p>
      <w:pPr>
        <w:pStyle w:val="Heading2"/>
      </w:pPr>
      <w:r>
        <w:t>Branch 9: replica lag after a count</w:t>
      </w:r>
    </w:p>
    <w:p>
      <w:pPr>
        <w:spacing w:before="0" w:after="240" w:line="427" w:lineRule="auto"/>
        <w:ind w:firstLine="288"/>
      </w:pPr>
      <w:r>
        <w:rPr>
          <w:rFonts w:ascii="Liberation Serif" w:hAnsi="Liberation Serif" w:eastAsia="Liberation Serif" w:cs="Liberation Serif"/>
          <w:color w:val="222222"/>
          <w:sz w:val="24"/>
        </w:rPr>
        <w:t>Tell: reads look fine, totals lie. Confirm on matchengines.platform.clearhaven.internal before you touch replicas. Ticket CLH-RB-2023-012 if one is not already open. Precondition: you are on-call or Priya Nair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replica lag after a count.</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branch 9: replica lag after a count</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batch get pods -l app=inventory-api -o wide</w:t>
            </w:r>
          </w:p>
          <w:p>
            <w:pPr>
              <w:spacing w:before="0" w:after="0" w:line="220" w:lineRule="auto"/>
            </w:pPr>
            <w:r>
              <w:rPr>
                <w:rFonts w:ascii="Liberation Mono" w:hAnsi="Liberation Mono" w:eastAsia="Liberation Mono" w:cs="Liberation Mono"/>
                <w:color w:val="222222"/>
                <w:sz w:val="17"/>
              </w:rPr>
              <w:t>kubectl -n batch logs deploy/inventory-api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CLH-RB-2023-012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Priya Nair only after the read-only commands and a one-line diagnosis.</w:t>
      </w:r>
    </w:p>
    <w:p>
      <w:pPr>
        <w:pStyle w:val="Heading2"/>
      </w:pPr>
      <w:r>
        <w:t>Branch 10: freeze / no-deploy window</w:t>
      </w:r>
    </w:p>
    <w:p>
      <w:pPr>
        <w:spacing w:before="0" w:after="240" w:line="427" w:lineRule="auto"/>
        <w:ind w:firstLine="288"/>
      </w:pPr>
      <w:r>
        <w:rPr>
          <w:rFonts w:ascii="Liberation Serif" w:hAnsi="Liberation Serif" w:eastAsia="Liberation Serif" w:cs="Liberation Serif"/>
          <w:color w:val="222222"/>
          <w:sz w:val="24"/>
        </w:rPr>
        <w:t>Tell: you must not apply Helm. Confirm on ecr-backup.prod.clearhaven.internal before you touch replicas. Ticket CLH-RB-2024-007 if one is not already open. Precondition: you are on-call or Priya Nair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freeze / no-deploy window.</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branch 10: freeze / no-deploy window</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clh-prod get pods -l app=break-svc -o wide</w:t>
            </w:r>
          </w:p>
          <w:p>
            <w:pPr>
              <w:spacing w:before="0" w:after="0" w:line="220" w:lineRule="auto"/>
            </w:pPr>
            <w:r>
              <w:rPr>
                <w:rFonts w:ascii="Liberation Mono" w:hAnsi="Liberation Mono" w:eastAsia="Liberation Mono" w:cs="Liberation Mono"/>
                <w:color w:val="222222"/>
                <w:sz w:val="17"/>
              </w:rPr>
              <w:t>kubectl -n clh-prod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CLH-RB-2024-007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6.</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Priya Nair only after the read-only commands and a one-line diagnosis.</w:t>
      </w:r>
    </w:p>
    <w:p>
      <w:pPr>
        <w:pStyle w:val="Heading2"/>
      </w:pPr>
      <w:r>
        <w:t>Branch 11: lag vs stuck partition</w:t>
      </w:r>
    </w:p>
    <w:p>
      <w:pPr>
        <w:spacing w:before="0" w:after="240" w:line="427" w:lineRule="auto"/>
        <w:ind w:firstLine="288"/>
      </w:pPr>
      <w:r>
        <w:rPr>
          <w:rFonts w:ascii="Liberation Serif" w:hAnsi="Liberation Serif" w:eastAsia="Liberation Serif" w:cs="Liberation Serif"/>
          <w:color w:val="222222"/>
          <w:sz w:val="24"/>
        </w:rPr>
        <w:t>Tell: one partition not moving, others draining. Confirm on matchengines.platform.clearhaven.internal before you touch replicas. Ticket CLH-RB-2024-015 if one is not already open. Precondition: you are on-call or Priya Nair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lag vs stuck partition.</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branch 11: lag vs stuck partition</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riverview-chart get pods -l app=ingest-api -o wide</w:t>
            </w:r>
          </w:p>
          <w:p>
            <w:pPr>
              <w:spacing w:before="0" w:after="0" w:line="220" w:lineRule="auto"/>
            </w:pPr>
            <w:r>
              <w:rPr>
                <w:rFonts w:ascii="Liberation Mono" w:hAnsi="Liberation Mono" w:eastAsia="Liberation Mono" w:cs="Liberation Mono"/>
                <w:color w:val="222222"/>
                <w:sz w:val="17"/>
              </w:rPr>
              <w:t>kubectl -n riverview-chart logs deploy/ingest-api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CLH-RB-2024-015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5.</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Priya Nair only after the read-only commands and a one-line diagnosis.</w:t>
      </w:r>
    </w:p>
    <w:p>
      <w:pPr>
        <w:pStyle w:val="Heading2"/>
      </w:pPr>
      <w:r>
        <w:t>Branch 12: truncate / trailer mismatch</w:t>
      </w:r>
    </w:p>
    <w:p>
      <w:pPr>
        <w:spacing w:before="0" w:after="240" w:line="427" w:lineRule="auto"/>
        <w:ind w:firstLine="288"/>
      </w:pPr>
      <w:r>
        <w:rPr>
          <w:rFonts w:ascii="Liberation Serif" w:hAnsi="Liberation Serif" w:eastAsia="Liberation Serif" w:cs="Liberation Serif"/>
          <w:color w:val="222222"/>
          <w:sz w:val="24"/>
        </w:rPr>
        <w:t>Tell: file landed, count lies. Confirm on ecr-backup.prod.clearhaven.internal before you touch replicas. Ticket CLH-SOP-2023-019 if one is not already open. Precondition: you are on-call or Priya Nair knows. Stop if you are inside a freeze and this is not a SEV1 as defined in the front of this SOP.</w:t>
      </w:r>
    </w:p>
    <w:p>
      <w:pPr>
        <w:spacing w:before="80" w:after="40" w:line="200" w:lineRule="auto"/>
      </w:pPr>
      <w:r>
        <w:rPr>
          <w:rFonts w:ascii="Liberation Sans" w:hAnsi="Liberation Sans" w:eastAsia="Liberation Sans" w:cs="Liberation Sans"/>
          <w:i/>
          <w:color w:val="555555"/>
          <w:sz w:val="17"/>
        </w:rPr>
        <w:t>Read-only first. truncate / trailer mismatch.</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branch 12: truncate / trailer mismatch</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kubectl -n oakridge-inv get pods -l app=break-svc -o wide</w:t>
            </w:r>
          </w:p>
          <w:p>
            <w:pPr>
              <w:spacing w:before="0" w:after="0" w:line="220" w:lineRule="auto"/>
            </w:pPr>
            <w:r>
              <w:rPr>
                <w:rFonts w:ascii="Liberation Mono" w:hAnsi="Liberation Mono" w:eastAsia="Liberation Mono" w:cs="Liberation Mono"/>
                <w:color w:val="222222"/>
                <w:sz w:val="17"/>
              </w:rPr>
              <w:t>kubectl -n oakridge-inv logs deploy/break-svc --tail=120 | tail</w:t>
            </w:r>
          </w:p>
          <w:p>
            <w:pPr>
              <w:spacing w:before="0" w:after="0" w:line="220" w:lineRule="auto"/>
            </w:pPr>
            <w:r>
              <w:rPr>
                <w:rFonts w:ascii="Liberation Mono" w:hAnsi="Liberation Mono" w:eastAsia="Liberation Mono" w:cs="Liberation Mono"/>
                <w:color w:val="222222"/>
                <w:sz w:val="17"/>
              </w:rPr>
              <w:t># stop here if you cannot explain the last error in one sentence</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and the tell on CLH-SOP-2023-019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7.</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Aman Kumar would scale. Memory bump is a last resort.</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Priya Nair only after the read-only commands and a one-line diagnosis.</w:t>
      </w:r>
    </w:p>
    <w:p>
      <w:pPr>
        <w:pStyle w:val="Heading1"/>
      </w:pPr>
      <w:r>
        <w:t>Working remainder for CLH-RB-2024-011</w:t>
      </w:r>
    </w:p>
    <w:p>
      <w:pPr>
        <w:spacing w:before="0" w:after="240" w:line="427" w:lineRule="auto"/>
        <w:ind w:firstLine="288"/>
      </w:pPr>
      <w:r>
        <w:rPr>
          <w:rFonts w:ascii="Liberation Serif" w:hAnsi="Liberation Serif" w:eastAsia="Liberation Serif" w:cs="Liberation Serif"/>
          <w:color w:val="222222"/>
          <w:sz w:val="24"/>
        </w:rPr>
        <w:t>The front of Helm rollback for match-engine, ingest-api, and break-svc is the document. This remainder is the leftover a colleague still trips on: named people, named boxes, named tickets, and the work I still owe after August 29, 2024. It is not a second log and it is not a stack of exhibits with the same stub. If a paragraph fights the decision in the front, strike the paragraph.</w:t>
      </w:r>
    </w:p>
    <w:p>
      <w:pPr>
        <w:pStyle w:val="Heading2"/>
      </w:pPr>
      <w:r>
        <w:t>What we are still refusing (date pressure versus a date with owners)</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Liberation Serif" w:hAnsi="Liberation Serif" w:eastAsia="Liberation Serif" w:cs="Liberation Serif"/>
                <w:color w:val="222222"/>
                <w:sz w:val="21"/>
              </w:rPr>
              <w:t>Priya Nair does not get a shortcut that reopens date pressure versus a date with owners. If ecr-backup.prod.clearhaven.internal looks easy to bump, stop and write the count on CLH-INC-2024-017 first.</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am writing this because date pressure versus a date with owners is the thing people reopen when a date slips. The front of CLH-RB-2024-011 already killed a path. I will not kill it again in a wiki comment. Ticket CLH-INC-2024-017 is the record. Priya Nair owns the next sentence if they want it undone. Aman Kumar is the writer, not the backup owner. Elapsed I would still defend: 36 minutes on ecr-backup.prod.clearhaven.internal, sample 4602, using the same clock as the number 01 already in the front matter.</w:t>
      </w:r>
    </w:p>
    <w:p>
      <w:pPr>
        <w:spacing w:before="0" w:after="240" w:line="427" w:lineRule="auto"/>
        <w:ind w:firstLine="288"/>
      </w:pPr>
      <w:r>
        <w:rPr>
          <w:rFonts w:ascii="Liberation Serif" w:hAnsi="Liberation Serif" w:eastAsia="Liberation Serif" w:cs="Liberation Serif"/>
          <w:color w:val="222222"/>
          <w:sz w:val="24"/>
        </w:rPr>
        <w:t>A status dump that lists meetings is not a close. If the date slips, Priya Nair writes the new date on CLH-INC-2024-017 before asking for more people. If legal or the control owner asks why we still refuse date pressure versus a date with owners, the answer is this paragraph plus the decision callout in the front, not a Slack thread from August 29, 2024. Client remains Clearhaven. I will not paste a payload to prove the point.</w:t>
      </w:r>
    </w:p>
    <w:p>
      <w:pPr>
        <w:spacing w:before="0" w:after="240" w:line="427" w:lineRule="auto"/>
        <w:ind w:firstLine="288"/>
      </w:pPr>
      <w:r>
        <w:rPr>
          <w:rFonts w:ascii="Liberation Serif" w:hAnsi="Liberation Serif" w:eastAsia="Liberation Serif" w:cs="Liberation Serif"/>
          <w:color w:val="222222"/>
          <w:sz w:val="24"/>
        </w:rPr>
        <w:t>Rejected move that keeps coming back: treat ecr-backup.prod.clearhaven.internal as a special case until the window is over. That is how we grew the last exception file nobody reads. Exceptions expire. This one does not get written. If we need a time-boxed carve-out, Priya Nair files a new ticket with an expiry, reviewers on-call plus the team that owns ecr-backup.prod.clearhaven.internal, and a rollback that is 'delete the carve-out and restart,' not 'leave it until someone notices.'</w:t>
      </w:r>
    </w:p>
    <w:p>
      <w:pPr>
        <w:spacing w:before="0" w:after="240" w:line="427" w:lineRule="auto"/>
        <w:ind w:firstLine="288"/>
      </w:pPr>
      <w:r>
        <w:rPr>
          <w:rFonts w:ascii="Liberation Serif" w:hAnsi="Liberation Serif" w:eastAsia="Liberation Serif" w:cs="Liberation Serif"/>
          <w:color w:val="222222"/>
          <w:sz w:val="24"/>
        </w:rPr>
        <w:t>How I would explain date pressure versus a date with owners to Priya Nair in one minute: the front of CLH-RB-2024-011 already made the call. This leftover is execution. Priya Nair owns CLH-INC-2024-017. ecr-backup.prod.clearhaven.internal is the box I would open first. The number I would put on the table is 01, and if that is stale I would say so instead of performing precision. I would ask whether we are still inside the freeze and whether Priya Nair can hit September 4, 2024.</w:t>
      </w:r>
    </w:p>
    <w:p>
      <w:pPr>
        <w:spacing w:before="0" w:after="240" w:line="427" w:lineRule="auto"/>
        <w:ind w:firstLine="288"/>
      </w:pPr>
      <w:r>
        <w:rPr>
          <w:rFonts w:ascii="Liberation Serif" w:hAnsi="Liberation Serif" w:eastAsia="Liberation Serif" w:cs="Liberation Serif"/>
          <w:color w:val="222222"/>
          <w:sz w:val="24"/>
        </w:rPr>
        <w:t>Aman Kumar asked whether we could 'just' keep a side path for date pressure versus a date with owners until the window ends. No. Side paths are how the last exception file grew. If we need a carve-out, it expires, it lives on CLH-INC-2024-017, and rollback is delete-and-restart on ecr-backup.prod.clearhaven.internal, not 'leave it until someone notices.'</w:t>
      </w:r>
    </w:p>
    <w:p>
      <w:pPr>
        <w:spacing w:before="0" w:after="240" w:line="427" w:lineRule="auto"/>
        <w:ind w:firstLine="288"/>
      </w:pPr>
      <w:r>
        <w:rPr>
          <w:rFonts w:ascii="Liberation Serif" w:hAnsi="Liberation Serif" w:eastAsia="Liberation Serif" w:cs="Liberation Serif"/>
          <w:color w:val="222222"/>
          <w:sz w:val="24"/>
        </w:rPr>
        <w:t>I will not put date pressure versus a date with owners on a wiki that drifts. CLH-INC-2024-017 and this file are the record. If Priya Nair needs a diagram, they get a permalink, not a photo of a whiteboard. ecr-backup.prod.clearhaven.internal stays out of the diagram title. If a new engineer asks where the leftover lives, I point here. I do not point at a Slack pin from August 29, 2024. Client Clearhaven.</w:t>
      </w:r>
    </w:p>
    <w:p>
      <w:pPr>
        <w:pStyle w:val="Heading2"/>
      </w:pPr>
      <w:r>
        <w:t>Numbers I will still quote (weekend coverage that is not in the SLA)</w:t>
      </w:r>
    </w:p>
    <w:p>
      <w:pPr>
        <w:spacing w:before="0" w:after="240" w:line="427" w:lineRule="auto"/>
        <w:ind w:firstLine="288"/>
      </w:pPr>
      <w:r>
        <w:rPr>
          <w:rFonts w:ascii="Liberation Serif" w:hAnsi="Liberation Serif" w:eastAsia="Liberation Serif" w:cs="Liberation Serif"/>
          <w:color w:val="222222"/>
          <w:sz w:val="24"/>
        </w:rPr>
        <w:t>These are working numbers for weekend coverage that is not in the SLA, not a new model. If they disagree with the front of Helm rollback for match-engine, ingest-api, and break-svc, the front wins. I measured on matchengines.platform.clearhaven.internal. Ticket CLH-SOP-2024-011. Owner for the next measurement is Aman Kumar. Sample window was 82 minutes. Rows in the sample: 7897. Front-matter figure I am not relitigating: 01.</w:t>
      </w:r>
    </w:p>
    <w:p>
      <w:pPr>
        <w:spacing w:before="80" w:after="60" w:line="200" w:lineRule="auto"/>
      </w:pPr>
      <w:r>
        <w:rPr>
          <w:rFonts w:ascii="Liberation Sans" w:hAnsi="Liberation Sans" w:eastAsia="Liberation Sans" w:cs="Liberation Sans"/>
          <w:i/>
          <w:color w:val="555555"/>
          <w:sz w:val="17"/>
        </w:rPr>
        <w:t>Working measurements for CLH-RB-2024-011, weekend coverage that is not in the SLA.</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25.9</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matchengines.platform.clearhaven.internal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errors in the sampled hour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16</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matchengines.platform.clearhaven.internal</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454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CLH-RB-2023-012</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front-matter number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11</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this file</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 will not average this into a team dashboard that hides matchengines.platform.clearhaven.internal. If finance or the EM asks why we did not pick the cheaper looking option, the answer is the page we would have taken and the miss rate on month-end, not a slide. Headroom I want on a normal Tuesday is about 26 percent. Below that I file for hardware or I shed load. I will not do both in the same change. Aman Kumar can disagree in writing on CLH-SOP-2024-011.</w:t>
      </w:r>
    </w:p>
    <w:p>
      <w:pPr>
        <w:spacing w:before="0" w:after="240" w:line="427" w:lineRule="auto"/>
        <w:ind w:firstLine="288"/>
      </w:pPr>
      <w:r>
        <w:rPr>
          <w:rFonts w:ascii="Liberation Serif" w:hAnsi="Liberation Serif" w:eastAsia="Liberation Serif" w:cs="Liberation Serif"/>
          <w:color w:val="222222"/>
          <w:sz w:val="24"/>
        </w:rPr>
        <w:t>Blast radius if we ignore weekend coverage that is not in the SLA: the whole drop. That is the difference between a DLQ and a desk thread. I want the gate in CI or in the runbook, not in my memory. Related leftover CLH-RB-2023-012 is not a twin tracker. Keep one thread.</w:t>
      </w:r>
    </w:p>
    <w:p>
      <w:pPr>
        <w:spacing w:before="0" w:after="240" w:line="427" w:lineRule="auto"/>
        <w:ind w:firstLine="288"/>
      </w:pPr>
      <w:r>
        <w:rPr>
          <w:rFonts w:ascii="Liberation Serif" w:hAnsi="Liberation Serif" w:eastAsia="Liberation Serif" w:cs="Liberation Serif"/>
          <w:color w:val="222222"/>
          <w:sz w:val="24"/>
        </w:rPr>
        <w:t>Cost I can defend for weekend coverage that is not in the SLA is the spend on matchengines.platform.clearhaven.internal and this job. I will not average it into a team number. If finance asks why we skipped the cheaper look, the answer is the page and the miss rate, not a deck. Aman Kumar can disagree on CLH-SOP-2024-011. Sample I still like: 4790 rows, 41 minutes.</w:t>
      </w:r>
    </w:p>
    <w:p>
      <w:pPr>
        <w:spacing w:before="0" w:after="240" w:line="427" w:lineRule="auto"/>
        <w:ind w:firstLine="288"/>
      </w:pPr>
      <w:r>
        <w:rPr>
          <w:rFonts w:ascii="Liberation Serif" w:hAnsi="Liberation Serif" w:eastAsia="Liberation Serif" w:cs="Liberation Serif"/>
          <w:color w:val="222222"/>
          <w:sz w:val="24"/>
        </w:rPr>
        <w:t>I keep the receipt: ticket CLH-SOP-2024-011, merge, and the bill line. I will not argue from a screenshot of a dashboard. Permalink or it did not happen. Aman Kumar will reject a status update that is only a graph PNG in Slack.</w:t>
      </w:r>
    </w:p>
    <w:p>
      <w:pPr>
        <w:spacing w:before="0" w:after="240" w:line="427" w:lineRule="auto"/>
        <w:ind w:firstLine="288"/>
      </w:pPr>
      <w:r>
        <w:rPr>
          <w:rFonts w:ascii="Liberation Serif" w:hAnsi="Liberation Serif" w:eastAsia="Liberation Serif" w:cs="Liberation Serif"/>
          <w:color w:val="222222"/>
          <w:sz w:val="24"/>
        </w:rPr>
        <w:t>Month-end math for this leftover uses the same clock as 11. I will not mix clocks to make weekend coverage that is not in the SLA look healthier. Aman Kumar can correct the clock on CLH-SOP-2024-011. If finance or the EM wants a single slide, they get this paragraph plus the decision callout, not a new model I made up to look precise.</w:t>
      </w:r>
    </w:p>
    <w:p>
      <w:pPr>
        <w:pStyle w:val="Heading2"/>
      </w:pPr>
      <w:r>
        <w:t>What we send, and what stays internal (a dashboard screenshot standing in for a permalink)</w:t>
      </w:r>
    </w:p>
    <w:p>
      <w:pPr>
        <w:spacing w:before="0" w:after="240" w:line="427" w:lineRule="auto"/>
        <w:ind w:firstLine="288"/>
      </w:pPr>
      <w:r>
        <w:rPr>
          <w:rFonts w:ascii="Liberation Serif" w:hAnsi="Liberation Serif" w:eastAsia="Liberation Serif" w:cs="Liberation Serif"/>
          <w:color w:val="222222"/>
          <w:sz w:val="24"/>
        </w:rPr>
        <w:t>Outbound mail about a dashboard screenshot standing in for a permalink does not include ecr-backup.prod.clearhaven.internal. It includes the window, the user-visible effect, and whether we are done. Kavya Menon drafts. I review. Ticket CLH-RB-2023-012. Tone is plain. I will not say we are investigating if we already know the cause. I will not promise a timestamp we cannot hit. Clearhaven owns the business clock. We own the engineering one. If those clocks disagree, the first sentence says so.</w:t>
      </w:r>
    </w:p>
    <w:p>
      <w:pPr>
        <w:spacing w:before="0" w:after="240" w:line="427" w:lineRule="auto"/>
        <w:ind w:firstLine="288"/>
      </w:pPr>
      <w:r>
        <w:rPr>
          <w:rFonts w:ascii="Liberation Serif" w:hAnsi="Liberation Serif" w:eastAsia="Liberation Serif" w:cs="Liberation Serif"/>
          <w:color w:val="222222"/>
          <w:sz w:val="24"/>
        </w:rPr>
        <w:t>Internal note can name ecr-backup.prod.clearhaven.internal, CLH-RB-2024-007, and the last error line. It still does not paste identifiers. If someone asks for a root cause the same day, they get the user-visible version. Legal reads outbound mail that names money or medical data. I will not put a hostname in a customer ticket because it makes me look precise.</w:t>
      </w:r>
    </w:p>
    <w:p>
      <w:pPr>
        <w:pStyle w:val="ListBullet"/>
        <w:spacing w:before="20" w:after="60" w:line="260" w:lineRule="auto"/>
      </w:pPr>
      <w:r>
        <w:rPr>
          <w:rFonts w:ascii="Liberation Serif" w:hAnsi="Liberation Serif" w:eastAsia="Liberation Serif" w:cs="Liberation Serif"/>
          <w:color w:val="222222"/>
          <w:sz w:val="24"/>
        </w:rPr>
        <w:t>External: window, effect, done or not. Owner Kavya Menon.</w:t>
      </w:r>
    </w:p>
    <w:p>
      <w:pPr>
        <w:pStyle w:val="ListBullet"/>
        <w:spacing w:before="20" w:after="60" w:line="260" w:lineRule="auto"/>
      </w:pPr>
      <w:r>
        <w:rPr>
          <w:rFonts w:ascii="Liberation Serif" w:hAnsi="Liberation Serif" w:eastAsia="Liberation Serif" w:cs="Liberation Serif"/>
          <w:color w:val="222222"/>
          <w:sz w:val="24"/>
        </w:rPr>
        <w:t>Internal: ecr-backup.prod.clearhaven.internal, counts, CLH-RB-2023-012. Owner Aman Kumar.</w:t>
      </w:r>
    </w:p>
    <w:p>
      <w:pPr>
        <w:pStyle w:val="ListBullet"/>
        <w:spacing w:before="20" w:after="60" w:line="260" w:lineRule="auto"/>
      </w:pPr>
      <w:r>
        <w:rPr>
          <w:rFonts w:ascii="Liberation Serif" w:hAnsi="Liberation Serif" w:eastAsia="Liberation Serif" w:cs="Liberation Serif"/>
          <w:color w:val="222222"/>
          <w:sz w:val="24"/>
        </w:rPr>
        <w:t>Never: payloads, PAN, SSN, MRN, secrets, unredacted logs.</w:t>
      </w:r>
    </w:p>
    <w:p>
      <w:pPr>
        <w:pStyle w:val="ListBullet"/>
        <w:spacing w:before="20" w:after="60" w:line="260" w:lineRule="auto"/>
      </w:pPr>
      <w:r>
        <w:rPr>
          <w:rFonts w:ascii="Liberation Serif" w:hAnsi="Liberation Serif" w:eastAsia="Liberation Serif" w:cs="Liberation Serif"/>
          <w:color w:val="222222"/>
          <w:sz w:val="24"/>
        </w:rPr>
        <w:t>If Kavya Menon is the TAM, they get the external version first.</w:t>
      </w:r>
    </w:p>
    <w:p>
      <w:pPr>
        <w:spacing w:before="0" w:after="240" w:line="427" w:lineRule="auto"/>
        <w:ind w:firstLine="288"/>
      </w:pPr>
      <w:r>
        <w:rPr>
          <w:rFonts w:ascii="Liberation Serif" w:hAnsi="Liberation Serif" w:eastAsia="Liberation Serif" w:cs="Liberation Serif"/>
          <w:color w:val="222222"/>
          <w:sz w:val="24"/>
        </w:rPr>
        <w:t>I keep a one-line draft in CLH-RB-2023-012 so we do not invent tone at 01:10. If the incident is still open, the draft says 'still open' and a next update time we can actually hit, usually 86 minutes. If we are done, the draft says what changed for the user and what did not. I will not apologize in a way that implies a cash or clinical miss we did not have.</w:t>
      </w:r>
    </w:p>
    <w:p>
      <w:pPr>
        <w:spacing w:before="0" w:after="240" w:line="427" w:lineRule="auto"/>
        <w:ind w:firstLine="288"/>
      </w:pPr>
      <w:r>
        <w:rPr>
          <w:rFonts w:ascii="Liberation Serif" w:hAnsi="Liberation Serif" w:eastAsia="Liberation Serif" w:cs="Liberation Serif"/>
          <w:color w:val="222222"/>
          <w:sz w:val="24"/>
        </w:rPr>
        <w:t>Customer-facing sentence for a dashboard screenshot standing in for a permalink if Kavya Menon asks today: we are inside the window already named, the user-visible effect is the one in the front, and we are not done until Kavya Menon closes CLH-RB-2023-012. I will not add ecr-backup.prod.clearhaven.internal to that sentence. I will not promise September 6, 2024 in outbound mail unless we can hit it.</w:t>
      </w:r>
    </w:p>
    <w:p>
      <w:pPr>
        <w:spacing w:before="0" w:after="240" w:line="427" w:lineRule="auto"/>
        <w:ind w:firstLine="288"/>
      </w:pPr>
      <w:r>
        <w:rPr>
          <w:rFonts w:ascii="Liberation Serif" w:hAnsi="Liberation Serif" w:eastAsia="Liberation Serif" w:cs="Liberation Serif"/>
          <w:color w:val="222222"/>
          <w:sz w:val="24"/>
        </w:rPr>
        <w:t>Internal sentence can name ecr-backup.prod.clearhaven.internal and the last error class. It still does not paste identifiers. Legal reads outbound mail that names money or medical data. I will not get clever about that because a dashboard screenshot standing in for a permalink is loud.</w:t>
      </w:r>
    </w:p>
    <w:p>
      <w:pPr>
        <w:spacing w:before="0" w:after="240" w:line="427" w:lineRule="auto"/>
        <w:ind w:firstLine="288"/>
      </w:pPr>
      <w:r>
        <w:rPr>
          <w:rFonts w:ascii="Liberation Serif" w:hAnsi="Liberation Serif" w:eastAsia="Liberation Serif" w:cs="Liberation Serif"/>
          <w:color w:val="222222"/>
          <w:sz w:val="24"/>
        </w:rPr>
        <w:t>If Kavya Menon forwards a customer thread about a dashboard screenshot standing in for a permalink, I answer from the comms leftover. I do not paste ecr-backup.prod.clearhaven.internal. I do not paste a stack trace. I do not promise September 6, 2024 unless we can hit it. User-visible effect, window, done or not. That is the whole outbound mail.</w:t>
      </w:r>
    </w:p>
    <w:p>
      <w:pPr>
        <w:pStyle w:val="Heading2"/>
      </w:pPr>
      <w:r>
        <w:t>Handoff for averaging QPS instead of testing the close</w:t>
      </w:r>
    </w:p>
    <w:p>
      <w:pPr>
        <w:spacing w:before="0" w:after="240" w:line="427" w:lineRule="auto"/>
        <w:ind w:firstLine="288"/>
      </w:pPr>
      <w:r>
        <w:rPr>
          <w:rFonts w:ascii="Liberation Serif" w:hAnsi="Liberation Serif" w:eastAsia="Liberation Serif" w:cs="Liberation Serif"/>
          <w:color w:val="222222"/>
          <w:sz w:val="24"/>
        </w:rPr>
        <w:t>Next owner inherits matchengines.platform.clearhaven.internal, CLH-RB-2024-007, and the last three working pages of CLH-RB-2024-011. I will not leave a Slack screenshot as the record. Production Helm is owner until they accept in writing. Date I want that written: September 10, 2024. Access that has to move: who can ssh or kubectl, who can merge, who can talk to Clearhaven. If any of those is still me after that date, the handoff failed.</w:t>
      </w:r>
    </w:p>
    <w:p>
      <w:pPr>
        <w:spacing w:before="0" w:after="240" w:line="427" w:lineRule="auto"/>
        <w:ind w:firstLine="288"/>
      </w:pPr>
      <w:r>
        <w:rPr>
          <w:rFonts w:ascii="Liberation Serif" w:hAnsi="Liberation Serif" w:eastAsia="Liberation Serif" w:cs="Liberation Serif"/>
          <w:color w:val="222222"/>
          <w:sz w:val="24"/>
        </w:rPr>
        <w:t>Pages start going to Production Helm the morning after, not to a rotation alias that still rings my laptop. I stay on the ticket as reviewer for one week, not as the person who gets paged. Aman Kumar will not silently keep the IAM grant 'just in case.' If we need a temporary grant, it expires. Topic in play: averaging QPS instead of testing the close.</w:t>
      </w:r>
    </w:p>
    <w:p>
      <w:pPr>
        <w:spacing w:before="80" w:after="60" w:line="200" w:lineRule="auto"/>
      </w:pPr>
      <w:r>
        <w:rPr>
          <w:rFonts w:ascii="Liberation Sans" w:hAnsi="Liberation Sans" w:eastAsia="Liberation Sans" w:cs="Liberation Sans"/>
          <w:i/>
          <w:color w:val="555555"/>
          <w:sz w:val="17"/>
        </w:rPr>
        <w:t>Access that has to move with CLH-RB-2024-007.</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On-call for matchengines.platform.clearhaven.internal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Production Helm</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2024-09-10</w:t>
            </w:r>
          </w:p>
        </w:tc>
      </w:tr>
      <w:tr>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Merge on the repo named in front matter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Production Helm</w:t>
            </w:r>
          </w:p>
        </w:tc>
        <w:tc>
          <w:tcPr>
            <w:tcW w:type="dxa" w:w="2232"/>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2024-09-10</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2024-09-10</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Production Helm is out that week, Aman Kumar is the named backup, not 'the team.' I will write that on CLH-RB-2024-007 the day I hand off, not the day the page fires. This handoff does not reopen averaging QPS instead of testing the close. It only changes who carries it.</w:t>
      </w:r>
    </w:p>
    <w:p>
      <w:pPr>
        <w:spacing w:before="0" w:after="240" w:line="427" w:lineRule="auto"/>
        <w:ind w:firstLine="288"/>
      </w:pPr>
      <w:r>
        <w:rPr>
          <w:rFonts w:ascii="Liberation Serif" w:hAnsi="Liberation Serif" w:eastAsia="Liberation Serif" w:cs="Liberation Serif"/>
          <w:color w:val="222222"/>
          <w:sz w:val="24"/>
        </w:rPr>
        <w:t>Access that still has my name on it for averaging QPS instead of testing the close: if I can still kubectl to matchengines.platform.clearhaven.internal after September 7, 2024, the handoff failed. Production Helm accepts in writing on CLH-RB-2024-007 or we keep paging me, which is the same as not handing off. The January is backup only if named on that ticket the same day.</w:t>
      </w:r>
    </w:p>
    <w:p>
      <w:pPr>
        <w:spacing w:before="0" w:after="240" w:line="427" w:lineRule="auto"/>
        <w:ind w:firstLine="288"/>
      </w:pPr>
      <w:r>
        <w:rPr>
          <w:rFonts w:ascii="Liberation Serif" w:hAnsi="Liberation Serif" w:eastAsia="Liberation Serif" w:cs="Liberation Serif"/>
          <w:color w:val="222222"/>
          <w:sz w:val="24"/>
        </w:rPr>
        <w:t>I will drop the IAM grant instead of leaving it 'just in case.' Temporary grants expire. A copied kubeconfig is not a grant. Aman Kumar will not keep a personal break-glass for convenience.</w:t>
      </w:r>
    </w:p>
    <w:p>
      <w:pPr>
        <w:spacing w:before="0" w:after="240" w:line="427" w:lineRule="auto"/>
        <w:ind w:firstLine="288"/>
      </w:pPr>
      <w:r>
        <w:rPr>
          <w:rFonts w:ascii="Liberation Serif" w:hAnsi="Liberation Serif" w:eastAsia="Liberation Serif" w:cs="Liberation Serif"/>
          <w:color w:val="222222"/>
          <w:sz w:val="24"/>
        </w:rPr>
        <w:t>Grant review date for averaging QPS instead of testing the close is September 7, 2024. If we miss it, the grant dies, the work waits. Production Helm can renew on CLH-RB-2024-007 with an expiry. I will not silently extend. A copied kubeconfig on a laptop is not a grant. Aman Kumar will revoke my own leftover access the same day the handoff is accepted.</w:t>
      </w:r>
    </w:p>
    <w:p>
      <w:pPr>
        <w:pStyle w:val="Heading2"/>
      </w:pPr>
      <w:r>
        <w:t>Read-only first: a vendor overlay we already rejected</w:t>
      </w:r>
    </w:p>
    <w:p>
      <w:pPr>
        <w:spacing w:before="0" w:after="240" w:line="427" w:lineRule="auto"/>
        <w:ind w:firstLine="288"/>
      </w:pPr>
      <w:r>
        <w:rPr>
          <w:rFonts w:ascii="Liberation Serif" w:hAnsi="Liberation Serif" w:eastAsia="Liberation Serif" w:cs="Liberation Serif"/>
          <w:color w:val="222222"/>
          <w:sz w:val="24"/>
        </w:rPr>
        <w:t>Only if the front matter already put you on ecr-backup.prod.clearhaven.internal. Stop after the first unexpected line. The January is the wake-up, not a group chat. Ticket CLH-RB-2024-015 opens before any write. This is the a vendor overlay we already rejected path, not a general restart recipe.</w:t>
      </w:r>
    </w:p>
    <w:p>
      <w:pPr>
        <w:spacing w:before="80" w:after="40" w:line="200" w:lineRule="auto"/>
      </w:pPr>
      <w:r>
        <w:rPr>
          <w:rFonts w:ascii="Liberation Sans" w:hAnsi="Liberation Sans" w:eastAsia="Liberation Sans" w:cs="Liberation Sans"/>
          <w:i/>
          <w:color w:val="555555"/>
          <w:sz w:val="17"/>
        </w:rPr>
        <w:t>Read-only. CLH-RB-2024-015. ecr-backup.prod.clearhaven.internal.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 CLH-RB-2024-015 / a vendor overlay we already rejected</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ssh ecr-backup.prod.clearhaven.internal 'uptime; df -h | head'</w:t>
            </w:r>
          </w:p>
          <w:p>
            <w:pPr>
              <w:spacing w:before="0" w:after="0" w:line="220" w:lineRule="auto"/>
            </w:pPr>
            <w:r>
              <w:rPr>
                <w:rFonts w:ascii="Liberation Mono" w:hAnsi="Liberation Mono" w:eastAsia="Liberation Mono" w:cs="Liberation Mono"/>
                <w:color w:val="222222"/>
                <w:sz w:val="17"/>
              </w:rPr>
              <w:t>kubectl -n recon get pods -l app=break-svc -o wide | head</w:t>
            </w:r>
          </w:p>
          <w:p>
            <w:pPr>
              <w:spacing w:before="0" w:after="0" w:line="220" w:lineRule="auto"/>
            </w:pPr>
            <w:r>
              <w:rPr>
                <w:rFonts w:ascii="Liberation Mono" w:hAnsi="Liberation Mono" w:eastAsia="Liberation Mono" w:cs="Liberation Mono"/>
                <w:color w:val="222222"/>
                <w:sz w:val="17"/>
              </w:rPr>
              <w:t>kubectl -n recon logs deploy/break-svc --tail=80 | tail</w:t>
            </w:r>
          </w:p>
          <w:p>
            <w:pPr>
              <w:spacing w:before="0" w:after="0" w:line="220" w:lineRule="auto"/>
            </w:pPr>
            <w:r>
              <w:rPr>
                <w:rFonts w:ascii="Liberation Mono" w:hAnsi="Liberation Mono" w:eastAsia="Liberation Mono" w:cs="Liberation Mono"/>
                <w:color w:val="222222"/>
                <w:sz w:val="17"/>
              </w:rPr>
              <w:t># stop. write the last error in one sentence on CLH-RB-2024-015</w:t>
            </w:r>
          </w:p>
          <w:p>
            <w:pPr>
              <w:spacing w:before="0" w:after="0" w:line="220" w:lineRule="auto"/>
            </w:pPr>
            <w:r>
              <w:rPr>
                <w:rFonts w:ascii="Liberation Mono" w:hAnsi="Liberation Mono" w:eastAsia="Liberation Mono" w:cs="Liberation Mono"/>
                <w:color w:val="222222"/>
                <w:sz w:val="17"/>
              </w:rPr>
              <w:t># do not helm upgrade from a laptop in a freeze</w:t>
            </w:r>
          </w:p>
        </w:tc>
      </w:tr>
    </w:tbl>
    <w:p>
      <w:pPr>
        <w:spacing w:before="40" w:after="160" w:line="80" w:lineRule="auto"/>
      </w:pPr>
    </w:p>
    <w:p>
      <w:pPr>
        <w:pStyle w:val="ListNumber"/>
        <w:spacing w:before="20" w:after="60" w:line="260" w:lineRule="auto"/>
      </w:pPr>
      <w:r>
        <w:rPr>
          <w:rFonts w:ascii="Liberation Serif" w:hAnsi="Liberation Serif" w:eastAsia="Liberation Serif" w:cs="Liberation Serif"/>
          <w:color w:val="222222"/>
          <w:sz w:val="24"/>
        </w:rPr>
        <w:t>Write the symptom on CLH-RB-2024-015 before any write.</w:t>
      </w:r>
    </w:p>
    <w:p>
      <w:pPr>
        <w:pStyle w:val="ListNumber"/>
        <w:spacing w:before="20" w:after="60" w:line="260" w:lineRule="auto"/>
      </w:pPr>
      <w:r>
        <w:rPr>
          <w:rFonts w:ascii="Liberation Serif" w:hAnsi="Liberation Serif" w:eastAsia="Liberation Serif" w:cs="Liberation Serif"/>
          <w:color w:val="222222"/>
          <w:sz w:val="24"/>
        </w:rPr>
        <w:t>If poison: fence the record. Do not raise retries past 8.</w:t>
      </w:r>
    </w:p>
    <w:p>
      <w:pPr>
        <w:pStyle w:val="ListNumber"/>
        <w:spacing w:before="20" w:after="60" w:line="260" w:lineRule="auto"/>
      </w:pPr>
      <w:r>
        <w:rPr>
          <w:rFonts w:ascii="Liberation Serif" w:hAnsi="Liberation Serif" w:eastAsia="Liberation Serif" w:cs="Liberation Serif"/>
          <w:color w:val="222222"/>
          <w:sz w:val="24"/>
        </w:rPr>
        <w:t>If lag with all partitions moving: scale only after The January would scale.</w:t>
      </w:r>
    </w:p>
    <w:p>
      <w:pPr>
        <w:pStyle w:val="ListNumber"/>
        <w:spacing w:before="20" w:after="60" w:line="260" w:lineRule="auto"/>
      </w:pPr>
      <w:r>
        <w:rPr>
          <w:rFonts w:ascii="Liberation Serif" w:hAnsi="Liberation Serif" w:eastAsia="Liberation Serif" w:cs="Liberation Serif"/>
          <w:color w:val="222222"/>
          <w:sz w:val="24"/>
        </w:rPr>
        <w:t>If rollback: read the schema SOP. Expanded columns roll forward.</w:t>
      </w:r>
    </w:p>
    <w:p>
      <w:pPr>
        <w:pStyle w:val="ListNumber"/>
        <w:spacing w:before="20" w:after="60" w:line="260" w:lineRule="auto"/>
      </w:pPr>
      <w:r>
        <w:rPr>
          <w:rFonts w:ascii="Liberation Serif" w:hAnsi="Liberation Serif" w:eastAsia="Liberation Serif" w:cs="Liberation Serif"/>
          <w:color w:val="222222"/>
          <w:sz w:val="24"/>
        </w:rPr>
        <w:t>Wake The January only after the read-only commands and a one-line diagnosis.</w:t>
      </w:r>
    </w:p>
    <w:p>
      <w:pPr>
        <w:spacing w:before="0" w:after="240" w:line="427" w:lineRule="auto"/>
        <w:ind w:firstLine="288"/>
      </w:pPr>
      <w:r>
        <w:rPr>
          <w:rFonts w:ascii="Liberation Serif" w:hAnsi="Liberation Serif" w:eastAsia="Liberation Serif" w:cs="Liberation Serif"/>
          <w:color w:val="222222"/>
          <w:sz w:val="24"/>
        </w:rPr>
        <w:t>I will not restart ecr-backup.prod.clearhaven.internal because it is the fastest way to stop a page. Restart is a listed step with a listed rollback. If I am wrong, the next page is louder. Memory bump is a last resort and it is a ticket, not a one-line kubectl set. Aman Kumar has already been wrong about that twice this year.</w:t>
      </w:r>
    </w:p>
    <w:p>
      <w:pPr>
        <w:spacing w:before="0" w:after="240" w:line="427" w:lineRule="auto"/>
        <w:ind w:firstLine="288"/>
      </w:pPr>
      <w:r>
        <w:rPr>
          <w:rFonts w:ascii="Liberation Serif" w:hAnsi="Liberation Serif" w:eastAsia="Liberation Serif" w:cs="Liberation Serif"/>
          <w:color w:val="222222"/>
          <w:sz w:val="24"/>
        </w:rPr>
        <w:t>First command on ecr-backup.prod.clearhaven.internal for a vendor overlay we already rejected is still a read. Second is the last error line. Third is whether the front-matter rule is still true. I will not restart to silence a page. Restart is a listed step. The January gets the one-line diagnosis before a write. Ticket CLH-RB-2024-015 is open first.</w:t>
      </w:r>
    </w:p>
    <w:p>
      <w:pPr>
        <w:spacing w:before="0" w:after="240" w:line="427" w:lineRule="auto"/>
        <w:ind w:firstLine="288"/>
      </w:pPr>
      <w:r>
        <w:rPr>
          <w:rFonts w:ascii="Liberation Serif" w:hAnsi="Liberation Serif" w:eastAsia="Liberation Serif" w:cs="Liberation Serif"/>
          <w:color w:val="222222"/>
          <w:sz w:val="24"/>
        </w:rPr>
        <w:t>If the tell is poison, fence. If the tell is lag with every partition moving, scale only the way The January would scale. If the tell is empty-success, page. Green plus zero rows is a lie we have already paid for.</w:t>
      </w:r>
    </w:p>
    <w:p>
      <w:pPr>
        <w:spacing w:before="0" w:after="240" w:line="427" w:lineRule="auto"/>
        <w:ind w:firstLine="288"/>
      </w:pPr>
      <w:r>
        <w:rPr>
          <w:rFonts w:ascii="Liberation Serif" w:hAnsi="Liberation Serif" w:eastAsia="Liberation Serif" w:cs="Liberation Serif"/>
          <w:color w:val="222222"/>
          <w:sz w:val="24"/>
        </w:rPr>
        <w:t>I want the last error line from ecr-backup.prod.clearhaven.internal in CLH-RB-2024-015 before anyone says they 'restarted just in case.' Restart without a tell is how we lost time last incident. The January can restart after the read-only commands and a one-line diagnosis. Not before. Memory bump is a ticket, not a one-liner.</w:t>
      </w:r>
    </w:p>
    <w:p>
      <w:pPr>
        <w:pStyle w:val="Heading2"/>
      </w:pPr>
      <w:r>
        <w:t>Still open: a cleanup PR that renames a field</w:t>
      </w:r>
    </w:p>
    <w:p>
      <w:pPr>
        <w:spacing w:before="0" w:after="240" w:line="427" w:lineRule="auto"/>
        <w:ind w:firstLine="288"/>
      </w:pPr>
      <w:r>
        <w:rPr>
          <w:rFonts w:ascii="Liberation Serif" w:hAnsi="Liberation Serif" w:eastAsia="Liberation Serif" w:cs="Liberation Serif"/>
          <w:color w:val="222222"/>
          <w:sz w:val="24"/>
        </w:rPr>
        <w:t>Helen Cho still owes a close, not a status. Due September 15, 2024. The question is whether matchengines.platform.clearhaven.internal stays in the path for a cleanup PR that renames a field. If yes, the main body already says how. If no, Helen Cho writes the cut on CLH-SOP-2023-019. I will ping once. After that the owner is late, not blocked.</w:t>
      </w:r>
    </w:p>
    <w:p>
      <w:pPr>
        <w:pStyle w:val="ListBullet"/>
        <w:spacing w:before="20" w:after="60" w:line="260" w:lineRule="auto"/>
      </w:pPr>
      <w:r>
        <w:rPr>
          <w:rFonts w:ascii="Liberation Serif" w:hAnsi="Liberation Serif" w:eastAsia="Liberation Serif" w:cs="Liberation Serif"/>
          <w:color w:val="222222"/>
          <w:sz w:val="24"/>
        </w:rPr>
        <w:t>Owner: Helen Cho</w:t>
      </w:r>
    </w:p>
    <w:p>
      <w:pPr>
        <w:pStyle w:val="ListBullet"/>
        <w:spacing w:before="20" w:after="60" w:line="260" w:lineRule="auto"/>
      </w:pPr>
      <w:r>
        <w:rPr>
          <w:rFonts w:ascii="Liberation Serif" w:hAnsi="Liberation Serif" w:eastAsia="Liberation Serif" w:cs="Liberation Serif"/>
          <w:color w:val="222222"/>
          <w:sz w:val="24"/>
        </w:rPr>
        <w:t>Ticket: CLH-SOP-2023-019</w:t>
      </w:r>
    </w:p>
    <w:p>
      <w:pPr>
        <w:pStyle w:val="ListBullet"/>
        <w:spacing w:before="20" w:after="60" w:line="260" w:lineRule="auto"/>
      </w:pPr>
      <w:r>
        <w:rPr>
          <w:rFonts w:ascii="Liberation Serif" w:hAnsi="Liberation Serif" w:eastAsia="Liberation Serif" w:cs="Liberation Serif"/>
          <w:color w:val="222222"/>
          <w:sz w:val="24"/>
        </w:rPr>
        <w:t>Host in play: matchengines.platform.clearhaven.internal</w:t>
      </w:r>
    </w:p>
    <w:p>
      <w:pPr>
        <w:pStyle w:val="ListBullet"/>
        <w:spacing w:before="20" w:after="60" w:line="260" w:lineRule="auto"/>
      </w:pPr>
      <w:r>
        <w:rPr>
          <w:rFonts w:ascii="Liberation Serif" w:hAnsi="Liberation Serif" w:eastAsia="Liberation Serif" w:cs="Liberation Serif"/>
          <w:color w:val="222222"/>
          <w:sz w:val="24"/>
        </w:rPr>
        <w:t>Acceptable close: yes, no, or a new date with a reason.</w:t>
      </w:r>
    </w:p>
    <w:p>
      <w:pPr>
        <w:pStyle w:val="ListBullet"/>
        <w:spacing w:before="20" w:after="60" w:line="260" w:lineRule="auto"/>
      </w:pPr>
      <w:r>
        <w:rPr>
          <w:rFonts w:ascii="Liberation Serif" w:hAnsi="Liberation Serif" w:eastAsia="Liberation Serif" w:cs="Liberation Serif"/>
          <w:color w:val="222222"/>
          <w:sz w:val="24"/>
        </w:rPr>
        <w:t>Not acceptable: a list of meetings, a thumbs-up emoji, a parking-lot rename.</w:t>
      </w:r>
    </w:p>
    <w:p>
      <w:pPr>
        <w:spacing w:before="0" w:after="240" w:line="427" w:lineRule="auto"/>
        <w:ind w:firstLine="288"/>
      </w:pPr>
      <w:r>
        <w:rPr>
          <w:rFonts w:ascii="Liberation Serif" w:hAnsi="Liberation Serif" w:eastAsia="Liberation Serif" w:cs="Liberation Serif"/>
          <w:color w:val="222222"/>
          <w:sz w:val="24"/>
        </w:rPr>
        <w:t>This question does not reopen the recommendation in the front of Helm rollback for match-engine, ingest-api, and break-svc. It is leftover work. If Helen Cho wants a different product, that is a new ticket and Priya Nair is in the thread. I will not hide a scope change inside a cleanup PR that renames a field.</w:t>
      </w:r>
    </w:p>
    <w:p>
      <w:pPr>
        <w:spacing w:before="0" w:after="240" w:line="427" w:lineRule="auto"/>
        <w:ind w:firstLine="288"/>
      </w:pPr>
      <w:r>
        <w:rPr>
          <w:rFonts w:ascii="Liberation Serif" w:hAnsi="Liberation Serif" w:eastAsia="Liberation Serif" w:cs="Liberation Serif"/>
          <w:color w:val="222222"/>
          <w:sz w:val="24"/>
        </w:rPr>
        <w:t>Check that the close does not collide with the freeze or ops window already named in the main body. If it does, the date moves, the scope does not. Number I will cite if someone asks whether this is blocking: 1.43. If that number is not the blocker, say so on CLH-SOP-2023-019 in the first line.</w:t>
      </w:r>
    </w:p>
    <w:p>
      <w:pPr>
        <w:spacing w:before="0" w:after="240" w:line="427" w:lineRule="auto"/>
        <w:ind w:firstLine="288"/>
      </w:pPr>
      <w:r>
        <w:rPr>
          <w:rFonts w:ascii="Liberation Serif" w:hAnsi="Liberation Serif" w:eastAsia="Liberation Serif" w:cs="Liberation Serif"/>
          <w:color w:val="222222"/>
          <w:sz w:val="24"/>
        </w:rPr>
        <w:t>Close for a cleanup PR that renames a field is yes, no, or a new date on CLH-SOP-2023-019 by September 9, 2024. Helen Cho writes it. I ping once. Late is late. I will not convert this into a standing meeting. I will not hide a scope change inside a 'quick align.' Priya Nair is in the thread if the product changes.</w:t>
      </w:r>
    </w:p>
    <w:p>
      <w:pPr>
        <w:spacing w:before="0" w:after="240" w:line="427" w:lineRule="auto"/>
        <w:ind w:firstLine="288"/>
      </w:pPr>
      <w:r>
        <w:rPr>
          <w:rFonts w:ascii="Liberation Serif" w:hAnsi="Liberation Serif" w:eastAsia="Liberation Serif" w:cs="Liberation Serif"/>
          <w:color w:val="222222"/>
          <w:sz w:val="24"/>
        </w:rPr>
        <w:t>If a cleanup PR that renames a field collides with a freeze, the date moves and the scope does not. That is the whole rule. matchengines.platform.clearhaven.internal does not get a special thaw because someone booked a demo. Number I will cite: 1.43.</w:t>
      </w:r>
    </w:p>
    <w:p>
      <w:pPr>
        <w:spacing w:before="0" w:after="240" w:line="427" w:lineRule="auto"/>
        <w:ind w:firstLine="288"/>
      </w:pPr>
      <w:r>
        <w:rPr>
          <w:rFonts w:ascii="Liberation Serif" w:hAnsi="Liberation Serif" w:eastAsia="Liberation Serif" w:cs="Liberation Serif"/>
          <w:color w:val="222222"/>
          <w:sz w:val="24"/>
        </w:rPr>
        <w:t>Scope leftover: a cleanup PR that renames a field is not a place to sneak serial, WIP, weekend, or identifier work back in. New slice, new signature from Priya Nair. Hallway yes is not a signature. I will not hide that inside CLH-SOP-2023-019 as a subtask so it looks small.</w:t>
      </w:r>
    </w:p>
    <w:p>
      <w:pPr>
        <w:pStyle w:val="Heading2"/>
      </w:pPr>
      <w:r>
        <w:t>Failure we already paid for (dropping a column in the same release as the readers)</w:t>
      </w:r>
    </w:p>
    <w:p>
      <w:pPr>
        <w:spacing w:before="0" w:after="240" w:line="427" w:lineRule="auto"/>
        <w:ind w:firstLine="288"/>
      </w:pPr>
      <w:r>
        <w:rPr>
          <w:rFonts w:ascii="Liberation Serif" w:hAnsi="Liberation Serif" w:eastAsia="Liberation Serif" w:cs="Liberation Serif"/>
          <w:color w:val="222222"/>
          <w:sz w:val="24"/>
        </w:rPr>
        <w:t>Tell: unversioned field rename that looked like a cleanup. That showed up around ecr-backup.prod.clearhaven.internal. CLH-TDD-2024-006 is the record. dropping a column in the same release as the readers is how it will show up again if we get sloppy. The fix is to make the failure loud and stop the write path before it creates 3273 junk rows, not to widen a retry. Verification is a staging replay that used to succeed at being wrong and must now fail.</w:t>
      </w:r>
    </w:p>
    <w:p>
      <w:pPr>
        <w:spacing w:before="0" w:after="240" w:line="427" w:lineRule="auto"/>
        <w:ind w:firstLine="288"/>
      </w:pPr>
      <w:r>
        <w:rPr>
          <w:rFonts w:ascii="Liberation Serif" w:hAnsi="Liberation Serif" w:eastAsia="Liberation Serif" w:cs="Liberation Serif"/>
          <w:color w:val="222222"/>
          <w:sz w:val="24"/>
        </w:rPr>
        <w:t>We will not claim this class cannot happen. We will claim the next one dies at the gate we are building, and that the page names the tell we missed. Diego Alvarez accepts the gate. Aman Kumar writes it. Priya Nair gets a factual count if it repeats, not an apology paragraph.</w:t>
      </w:r>
    </w:p>
    <w:p>
      <w:pPr>
        <w:spacing w:before="0" w:after="240" w:line="427" w:lineRule="auto"/>
        <w:ind w:firstLine="288"/>
      </w:pPr>
      <w:r>
        <w:rPr>
          <w:rFonts w:ascii="Liberation Serif" w:hAnsi="Liberation Serif" w:eastAsia="Liberation Serif" w:cs="Liberation Serif"/>
          <w:color w:val="222222"/>
          <w:sz w:val="24"/>
        </w:rPr>
        <w:t>What we will not do: a rewrite of Helm rollback for match-engine, ingest-api, and break-svc as therapy. What we will do if the date slips: Diego Alvarez says so on CLH-INC-2024-017 with a new date. Detection that should have fired: a join of freshness and uniqueness, or an empty-success alert, depending on the tell. I want that alert in the same pack as the code change, not a follow-up that dies in a quarter plan.</w:t>
      </w:r>
    </w:p>
    <w:p>
      <w:pPr>
        <w:spacing w:before="0" w:after="240" w:line="427" w:lineRule="auto"/>
        <w:ind w:firstLine="288"/>
      </w:pPr>
      <w:r>
        <w:rPr>
          <w:rFonts w:ascii="Liberation Serif" w:hAnsi="Liberation Serif" w:eastAsia="Liberation Serif" w:cs="Liberation Serif"/>
          <w:color w:val="222222"/>
          <w:sz w:val="24"/>
        </w:rPr>
        <w:t>The last time dropping a column in the same release as the readers bit us, the tell showed up on ecr-backup.prod.clearhaven.internal and we argued about CPU. CPU was late. Queue was the tell. I want the next page to name queue. Diego Alvarez owns that alert text. CLH-TDD-2024-006 is where the wording lives, not a wiki that drifts.</w:t>
      </w:r>
    </w:p>
    <w:p>
      <w:pPr>
        <w:spacing w:before="0" w:after="240" w:line="427" w:lineRule="auto"/>
        <w:ind w:firstLine="288"/>
      </w:pPr>
      <w:r>
        <w:rPr>
          <w:rFonts w:ascii="Liberation Serif" w:hAnsi="Liberation Serif" w:eastAsia="Liberation Serif" w:cs="Liberation Serif"/>
          <w:color w:val="222222"/>
          <w:sz w:val="24"/>
        </w:rPr>
        <w:t>Verification is a replay that used to succeed at being wrong. If staging cannot run that replay, staging is lying and we do not ship. Priya Nair does not get to waive it because the calendar is tight.</w:t>
      </w:r>
    </w:p>
    <w:p>
      <w:pPr>
        <w:spacing w:before="0" w:after="240" w:line="427" w:lineRule="auto"/>
        <w:ind w:firstLine="288"/>
      </w:pPr>
      <w:r>
        <w:rPr>
          <w:rFonts w:ascii="Liberation Serif" w:hAnsi="Liberation Serif" w:eastAsia="Liberation Serif" w:cs="Liberation Serif"/>
          <w:color w:val="222222"/>
          <w:sz w:val="24"/>
        </w:rPr>
        <w:t>Alert text for dropping a column in the same release as the readers names the tell in plain words. Diego Alvarez writes it. I will not accept 'check the dashboard' as a page body. If uniqueness is red and freshness is green, the page says that. If rows are zero and the job is green, the page says that. ecr-backup.prod.clearhaven.internal can be in the internal page. Not in the customer one.</w:t>
      </w:r>
    </w:p>
    <w:p>
      <w:pPr>
        <w:pStyle w:val="Heading2"/>
      </w:pPr>
      <w:r>
        <w:t>Expand / backfill / contract (pre-page: is this even a page)</w:t>
      </w:r>
    </w:p>
    <w:p>
      <w:pPr>
        <w:spacing w:before="0" w:after="240" w:line="427" w:lineRule="auto"/>
        <w:ind w:firstLine="288"/>
      </w:pPr>
      <w:r>
        <w:rPr>
          <w:rFonts w:ascii="Liberation Serif" w:hAnsi="Liberation Serif" w:eastAsia="Liberation Serif" w:cs="Liberation Serif"/>
          <w:color w:val="222222"/>
          <w:sz w:val="24"/>
        </w:rPr>
        <w:t>The column or field that moved is the one pre-page: is this even a page cares about on matchengines.platform.clearhaven.internal. Order is expand, backfill, contract. I will not drop a column in the same release as a code deploy that still reads it. Owner Priya Nair. Ticket CLH-INC-2024-017. Dual-write window is measured in hours, not left open. If the backfill is still running at a freeze, I stop the freeze, not the backfill, unless legal says otherwise. I write the stop condition on CLH-INC-2024-017 before I start the job.</w:t>
      </w:r>
    </w:p>
    <w:p>
      <w:pPr>
        <w:spacing w:before="0" w:after="240" w:line="427" w:lineRule="auto"/>
        <w:ind w:firstLine="288"/>
      </w:pPr>
      <w:r>
        <w:rPr>
          <w:rFonts w:ascii="Liberation Serif" w:hAnsi="Liberation Serif" w:eastAsia="Liberation Serif" w:cs="Liberation Serif"/>
          <w:color w:val="222222"/>
          <w:sz w:val="24"/>
        </w:rPr>
        <w:t>Rejected: rewrite the type in place because Postgres will 'just cast it.' That is how we locked matchengines.platform.clearhaven.internal for longer than the 5s budget last time. Historical load never runs on the OLTP primary. Cost the job, then run it. Number from the front I am using as the size hint: 2024.</w:t>
      </w:r>
    </w:p>
    <w:p>
      <w:pPr>
        <w:pStyle w:val="ListNumber"/>
        <w:spacing w:before="20" w:after="60" w:line="260" w:lineRule="auto"/>
      </w:pPr>
      <w:r>
        <w:rPr>
          <w:rFonts w:ascii="Liberation Serif" w:hAnsi="Liberation Serif" w:eastAsia="Liberation Serif" w:cs="Liberation Serif"/>
          <w:color w:val="222222"/>
          <w:sz w:val="24"/>
        </w:rPr>
        <w:t>Add the new column or field. Ship readers that tolerate both. CLH-INC-2024-017.</w:t>
      </w:r>
    </w:p>
    <w:p>
      <w:pPr>
        <w:pStyle w:val="ListNumber"/>
        <w:spacing w:before="20" w:after="60" w:line="260" w:lineRule="auto"/>
      </w:pPr>
      <w:r>
        <w:rPr>
          <w:rFonts w:ascii="Liberation Serif" w:hAnsi="Liberation Serif" w:eastAsia="Liberation Serif" w:cs="Liberation Serif"/>
          <w:color w:val="222222"/>
          <w:sz w:val="24"/>
        </w:rPr>
        <w:t>Backfill in batches of 24k. Pause on replication lag.</w:t>
      </w:r>
    </w:p>
    <w:p>
      <w:pPr>
        <w:pStyle w:val="ListNumber"/>
        <w:spacing w:before="20" w:after="60" w:line="260" w:lineRule="auto"/>
      </w:pPr>
      <w:r>
        <w:rPr>
          <w:rFonts w:ascii="Liberation Serif" w:hAnsi="Liberation Serif" w:eastAsia="Liberation Serif" w:cs="Liberation Serif"/>
          <w:color w:val="222222"/>
          <w:sz w:val="24"/>
        </w:rPr>
        <w:t>Flip writers. Watch error class, not CPU.</w:t>
      </w:r>
    </w:p>
    <w:p>
      <w:pPr>
        <w:pStyle w:val="ListNumber"/>
        <w:spacing w:before="20" w:after="60" w:line="260" w:lineRule="auto"/>
      </w:pPr>
      <w:r>
        <w:rPr>
          <w:rFonts w:ascii="Liberation Serif" w:hAnsi="Liberation Serif" w:eastAsia="Liberation Serif" w:cs="Liberation Serif"/>
          <w:color w:val="222222"/>
          <w:sz w:val="24"/>
        </w:rPr>
        <w:t>Contract only after Priya Nair signs the count on CLH-INC-2024-017.</w:t>
      </w:r>
    </w:p>
    <w:p>
      <w:pPr>
        <w:spacing w:before="0" w:after="240" w:line="427" w:lineRule="auto"/>
        <w:ind w:firstLine="288"/>
      </w:pPr>
      <w:r>
        <w:rPr>
          <w:rFonts w:ascii="Liberation Serif" w:hAnsi="Liberation Serif" w:eastAsia="Liberation Serif" w:cs="Liberation Serif"/>
          <w:color w:val="222222"/>
          <w:sz w:val="24"/>
        </w:rPr>
        <w:t>If Helm rollback is the instinct after a bad migrate, stop. Expanded columns roll forward. Read the schema SOP. Aman Kumar will not approve a rollback that leaves the database ahead of the chart.</w:t>
      </w:r>
    </w:p>
    <w:p>
      <w:pPr>
        <w:spacing w:before="0" w:after="240" w:line="427" w:lineRule="auto"/>
        <w:ind w:firstLine="288"/>
      </w:pPr>
      <w:r>
        <w:rPr>
          <w:rFonts w:ascii="Liberation Serif" w:hAnsi="Liberation Serif" w:eastAsia="Liberation Serif" w:cs="Liberation Serif"/>
          <w:color w:val="222222"/>
          <w:sz w:val="24"/>
        </w:rPr>
        <w:t>Schema leftover for pre-page: is this even a page: expand, backfill, contract. matchengines.platform.clearhaven.internal is not the place to drop a column the same day readers still need it. Priya Nair signs the count on CLH-INC-2024-017 before contract. Lock budget is 11s. Abort and retry off-peak if we miss it.</w:t>
      </w:r>
    </w:p>
    <w:p>
      <w:pPr>
        <w:spacing w:before="0" w:after="240" w:line="427" w:lineRule="auto"/>
        <w:ind w:firstLine="288"/>
      </w:pPr>
      <w:r>
        <w:rPr>
          <w:rFonts w:ascii="Liberation Serif" w:hAnsi="Liberation Serif" w:eastAsia="Liberation Serif" w:cs="Liberation Serif"/>
          <w:color w:val="222222"/>
          <w:sz w:val="24"/>
        </w:rPr>
        <w:t>Helm rollback after a migrate that expanded is the wrong instinct. Roll forward. I will say that again because we have already tried the wrong instinct. Aman Kumar will not approve a chart rollback that leaves Postgres ahead.</w:t>
      </w:r>
    </w:p>
    <w:p>
      <w:pPr>
        <w:spacing w:before="0" w:after="240" w:line="427" w:lineRule="auto"/>
        <w:ind w:firstLine="288"/>
      </w:pPr>
      <w:r>
        <w:rPr>
          <w:rFonts w:ascii="Liberation Serif" w:hAnsi="Liberation Serif" w:eastAsia="Liberation Serif" w:cs="Liberation Serif"/>
          <w:color w:val="222222"/>
          <w:sz w:val="24"/>
        </w:rPr>
        <w:t>Backfill leftover: not on the OLTP primary, not during freeze, not without a stop condition on CLH-INC-2024-017. Priya Nair writes the stop condition first. Batch size I would start at 30k. Pause on replication lag. Contract only after the count is signed.</w:t>
      </w:r>
    </w:p>
    <w:p>
      <w:pPr>
        <w:pStyle w:val="Heading2"/>
      </w:pPr>
      <w:r>
        <w:t>Meeting leftover: rollback when the migrate already expanded</w:t>
      </w:r>
    </w:p>
    <w:p>
      <w:pPr>
        <w:spacing w:before="0" w:after="240" w:line="427" w:lineRule="auto"/>
        <w:ind w:firstLine="288"/>
      </w:pPr>
      <w:r>
        <w:rPr>
          <w:rFonts w:ascii="Liberation Serif" w:hAnsi="Liberation Serif" w:eastAsia="Liberation Serif" w:cs="Liberation Serif"/>
          <w:color w:val="222222"/>
          <w:sz w:val="24"/>
        </w:rPr>
        <w:t>Attendees who still owe something: Aman Kumar, Priya Nair, and whoever owns ecr-backup.prod.clearhaven.internal. One question was on the table: can we ship without dealing with rollback when the migrate already expanded. Answer was no. I repeated the number 00 because two people in the room had stale graphs. Action: Aman Kumar files the follow-up on CLH-SOP-2024-011 before September 10, 2024. I will not mark the ticket done because a meeting happened.</w:t>
      </w:r>
    </w:p>
    <w:p>
      <w:pPr>
        <w:spacing w:before="0" w:after="240" w:line="427" w:lineRule="auto"/>
        <w:ind w:firstLine="288"/>
      </w:pPr>
      <w:r>
        <w:rPr>
          <w:rFonts w:ascii="Liberation Serif" w:hAnsi="Liberation Serif" w:eastAsia="Liberation Serif" w:cs="Liberation Serif"/>
          <w:color w:val="222222"/>
          <w:sz w:val="24"/>
        </w:rPr>
        <w:t>Parking lot: a dashboard request that does not unblock CLH-SOP-2024-011. I parked it. A calendar invite is not a decision. If someone wants this recorded as a decision, they write it here or they change the callout in the front of CLH-RB-2024-011. Quotes from the room stay quotes. They do not become scope.</w:t>
      </w:r>
    </w:p>
    <w:p>
      <w:pPr>
        <w:spacing w:before="0" w:after="240" w:line="427" w:lineRule="auto"/>
        <w:ind w:firstLine="288"/>
      </w:pPr>
      <w:r>
        <w:rPr>
          <w:rFonts w:ascii="Liberation Serif" w:hAnsi="Liberation Serif" w:eastAsia="Liberation Serif" w:cs="Liberation Serif"/>
          <w:color w:val="222222"/>
          <w:sz w:val="24"/>
        </w:rPr>
        <w:t>People who were absent still get a usable remainder, not a transcript. Kavya Menon gets the decision, the refuse, and the date. They do not get a reconstruction of who raised their voice. If they object, they object on CLH-SOP-2024-011. Client Clearhaven. Author Aman Kumar.</w:t>
      </w:r>
    </w:p>
    <w:p>
      <w:pPr>
        <w:spacing w:before="0" w:after="240" w:line="427" w:lineRule="auto"/>
        <w:ind w:firstLine="288"/>
      </w:pPr>
      <w:r>
        <w:rPr>
          <w:rFonts w:ascii="Liberation Serif" w:hAnsi="Liberation Serif" w:eastAsia="Liberation Serif" w:cs="Liberation Serif"/>
          <w:color w:val="222222"/>
          <w:sz w:val="24"/>
        </w:rPr>
        <w:t>People who missed the room still need rollback when the migrate already expanded in a form they can act on. Decision, refuse, date, owner Aman Kumar, ticket CLH-SOP-2024-011. Not a reconstruction of tone. Kavya Menon gets that pack. If they object, they object on the ticket.</w:t>
      </w:r>
    </w:p>
    <w:p>
      <w:pPr>
        <w:spacing w:before="0" w:after="240" w:line="427" w:lineRule="auto"/>
        <w:ind w:firstLine="288"/>
      </w:pPr>
      <w:r>
        <w:rPr>
          <w:rFonts w:ascii="Liberation Serif" w:hAnsi="Liberation Serif" w:eastAsia="Liberation Serif" w:cs="Liberation Serif"/>
          <w:color w:val="222222"/>
          <w:sz w:val="24"/>
        </w:rPr>
        <w:t>A quote is a quote. It is not scope. I will not launder a hallway yes into v1 because it was vivid. Parking lot stays parked until Priya Nair signs a new slice.</w:t>
      </w:r>
    </w:p>
    <w:p>
      <w:pPr>
        <w:spacing w:before="0" w:after="240" w:line="427" w:lineRule="auto"/>
        <w:ind w:firstLine="288"/>
      </w:pPr>
      <w:r>
        <w:rPr>
          <w:rFonts w:ascii="Liberation Serif" w:hAnsi="Liberation Serif" w:eastAsia="Liberation Serif" w:cs="Liberation Serif"/>
          <w:color w:val="222222"/>
          <w:sz w:val="24"/>
        </w:rPr>
        <w:t>Absent people get the pack for rollback when the migrate already expanded the same day, not after they ask. Kavya Menon is on that list if they were missing. Decision, refuse, date, owner, ticket CLH-SOP-2024-011. Not a reconstruction of tone. If they object, they object on the ticket.</w:t>
      </w:r>
    </w:p>
    <w:p>
      <w:pPr>
        <w:pStyle w:val="Heading2"/>
      </w:pPr>
      <w:r>
        <w:t>Fixture and test note (secret skew that looks like 'no work')</w:t>
      </w:r>
    </w:p>
    <w:p>
      <w:pPr>
        <w:spacing w:before="0" w:after="240" w:line="427" w:lineRule="auto"/>
        <w:ind w:firstLine="288"/>
      </w:pPr>
      <w:r>
        <w:rPr>
          <w:rFonts w:ascii="Liberation Serif" w:hAnsi="Liberation Serif" w:eastAsia="Liberation Serif" w:cs="Liberation Serif"/>
          <w:color w:val="222222"/>
          <w:sz w:val="24"/>
        </w:rPr>
        <w:t>Fixture for secret skew that looks like 'no work' lives next to the test, not in a laptop path. No PHI, no PAN. Host if we have to soak: matchengines.platform.clearhaven.internal. Assert the smallest row that still fails without the fix. I will not copy a sanitized production dump; it is too big and it hid the bug twice. Owner Kavya Menon. Ticket CLH-RB-2023-012.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CLH-RB-2023-012.</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 secret skew that looks like 'no work'</w:t>
            </w:r>
          </w:p>
          <w:p>
            <w:pPr>
              <w:spacing w:before="0" w:after="0" w:line="220" w:lineRule="auto"/>
            </w:pPr>
            <w:r>
              <w:rPr>
                <w:rFonts w:ascii="Liberation Mono" w:hAnsi="Liberation Mono" w:eastAsia="Liberation Mono" w:cs="Liberation Mono"/>
                <w:color w:val="222222"/>
                <w:sz w:val="17"/>
              </w:rPr>
              <w:t>pytest -k 'empty_batch' -q</w:t>
            </w:r>
          </w:p>
          <w:p>
            <w:pPr>
              <w:spacing w:before="0" w:after="0" w:line="220" w:lineRule="auto"/>
            </w:pPr>
            <w:r>
              <w:rPr>
                <w:rFonts w:ascii="Liberation Mono" w:hAnsi="Liberation Mono" w:eastAsia="Liberation Mono" w:cs="Liberation Mono"/>
                <w:color w:val="222222"/>
                <w:sz w:val="17"/>
              </w:rPr>
              <w:t># fail if the fixture hash changes without CLH-RB-2023-012</w:t>
            </w:r>
          </w:p>
          <w:p>
            <w:pPr>
              <w:spacing w:before="0" w:after="0" w:line="220" w:lineRule="auto"/>
            </w:pPr>
            <w:r>
              <w:rPr>
                <w:rFonts w:ascii="Liberation Mono" w:hAnsi="Liberation Mono" w:eastAsia="Liberation Mono" w:cs="Liberation Mono"/>
                <w:color w:val="222222"/>
                <w:sz w:val="17"/>
              </w:rPr>
              <w:t># do not record against matchengines.platform.clearhaven.internal from a laptop</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Setup should take under two minutes on a laptop. Teardown drops the fixture database. Flakes I will not blame on the network without a packet capture. If someone deletes this test, they also delete the incident it maps to (CLH-RB-2023-012) and they do that in review. Kavya Menon owns golden fixtures. Aman Kumar owns the case list.</w:t>
      </w:r>
    </w:p>
    <w:p>
      <w:pPr>
        <w:spacing w:before="0" w:after="240" w:line="427" w:lineRule="auto"/>
        <w:ind w:firstLine="288"/>
      </w:pPr>
      <w:r>
        <w:rPr>
          <w:rFonts w:ascii="Liberation Serif" w:hAnsi="Liberation Serif" w:eastAsia="Liberation Serif" w:cs="Liberation Serif"/>
          <w:color w:val="222222"/>
          <w:sz w:val="24"/>
        </w:rPr>
        <w:t>Staging partition count has to be high enough to catch a rebalance. If prod has dozens of partitions, a staging cluster with one will bless a bad build. I want that written next to secret skew that looks like 'no work', not rediscovered on a Monday. Number from the front I am not going to 'simplify': 017.</w:t>
      </w:r>
    </w:p>
    <w:p>
      <w:pPr>
        <w:spacing w:before="0" w:after="240" w:line="427" w:lineRule="auto"/>
        <w:ind w:firstLine="288"/>
      </w:pPr>
      <w:r>
        <w:rPr>
          <w:rFonts w:ascii="Liberation Serif" w:hAnsi="Liberation Serif" w:eastAsia="Liberation Serif" w:cs="Liberation Serif"/>
          <w:color w:val="222222"/>
          <w:sz w:val="24"/>
        </w:rPr>
        <w:t>Fixture for secret skew that looks like 'no work' is the smallest failing row, next to the test, hashed. No production dump. No PHI. If the hash moves without CLH-RB-2023-012, CI fails. Kavya Menon owns the fixture. Soak host if we must: matchengines.platform.clearhaven.internal. I will not record from a laptop against prod.</w:t>
      </w:r>
    </w:p>
    <w:p>
      <w:pPr>
        <w:spacing w:before="0" w:after="240" w:line="427" w:lineRule="auto"/>
        <w:ind w:firstLine="288"/>
      </w:pPr>
      <w:r>
        <w:rPr>
          <w:rFonts w:ascii="Liberation Serif" w:hAnsi="Liberation Serif" w:eastAsia="Liberation Serif" w:cs="Liberation Serif"/>
          <w:color w:val="222222"/>
          <w:sz w:val="24"/>
        </w:rPr>
        <w:t>If someone deletes the test, they delete the incident mapping in review, not in a drive-by. Skip needs a ticket. Flakes need a capture, not a shrug about the network.</w:t>
      </w:r>
    </w:p>
    <w:p>
      <w:pPr>
        <w:spacing w:before="0" w:after="240" w:line="427" w:lineRule="auto"/>
        <w:ind w:firstLine="288"/>
      </w:pPr>
      <w:r>
        <w:rPr>
          <w:rFonts w:ascii="Liberation Serif" w:hAnsi="Liberation Serif" w:eastAsia="Liberation Serif" w:cs="Liberation Serif"/>
          <w:color w:val="222222"/>
          <w:sz w:val="24"/>
        </w:rPr>
        <w:t>CI leftover: fixture hash is the gate. If someone needs a one-off on matchengines.platform.clearhaven.internal, that is a soak, and it is ticketed. It is not a reason to skip CI. Skip reason is a ticket. Flake reason is a capture. Kavya Menon owns golden fixtures. Aman Kumar owns the case list.</w:t>
      </w:r>
    </w:p>
    <w:p>
      <w:pPr>
        <w:pStyle w:val="Heading2"/>
      </w:pPr>
      <w:r>
        <w:t>Capacity and cost (staging that is too small to catch the bug)</w:t>
      </w:r>
    </w:p>
    <w:p>
      <w:pPr>
        <w:spacing w:before="0" w:after="240" w:line="427" w:lineRule="auto"/>
        <w:ind w:firstLine="288"/>
      </w:pPr>
      <w:r>
        <w:rPr>
          <w:rFonts w:ascii="Liberation Serif" w:hAnsi="Liberation Serif" w:eastAsia="Liberation Serif" w:cs="Liberation Serif"/>
          <w:color w:val="222222"/>
          <w:sz w:val="24"/>
        </w:rPr>
        <w:t>ecr-backup.prod.clearhaven.internal is the box I keep measuring because it is the one that pages. staging that is too small to catch the bug is the reason the graph lies if you only watch CPU. Queue depth and disk are the two numbers I write down. Owner Production Helm. Ticket CLH-RB-2024-007. If the graph is green and the queue is growing, I page. CPU lagged the queue by about 28 minutes on the last incident I will admit to.</w:t>
      </w:r>
    </w:p>
    <w:p>
      <w:pPr>
        <w:spacing w:before="0" w:after="240" w:line="427" w:lineRule="auto"/>
        <w:ind w:firstLine="288"/>
      </w:pPr>
      <w:r>
        <w:rPr>
          <w:rFonts w:ascii="Liberation Serif" w:hAnsi="Liberation Serif" w:eastAsia="Liberation Serif" w:cs="Liberation Serif"/>
          <w:color w:val="222222"/>
          <w:sz w:val="24"/>
        </w:rPr>
        <w:t>The spend I can defend is the spend tied to ecr-backup.prod.clearhaven.internal and this job, not a team average. Year-1 extra I would put on a sticky: about $27.0k on top of what we already burn, or zero if we do nothing and eat the miss rate. Front-matter volume I am using: 01. I will not argue from a slide.</w:t>
      </w:r>
    </w:p>
    <w:p>
      <w:pPr>
        <w:spacing w:before="0" w:after="240" w:line="427" w:lineRule="auto"/>
        <w:ind w:firstLine="288"/>
      </w:pPr>
      <w:r>
        <w:rPr>
          <w:rFonts w:ascii="Liberation Serif" w:hAnsi="Liberation Serif" w:eastAsia="Liberation Serif" w:cs="Liberation Serif"/>
          <w:color w:val="222222"/>
          <w:sz w:val="24"/>
        </w:rPr>
        <w:t>If we need more brokers or more pods, I want the reason to be staging that is too small to catch the bug, not a round number someone saw in a vendor deck. Do-nothing through next month-end still has a miss rate I will write down. Production Helm picks in writing on CLH-RB-2024-007. I will not hide a hardware buy inside a 'temporary' memory limit.</w:t>
      </w:r>
    </w:p>
    <w:p>
      <w:pPr>
        <w:spacing w:before="0" w:after="240" w:line="427" w:lineRule="auto"/>
        <w:ind w:firstLine="288"/>
      </w:pPr>
      <w:r>
        <w:rPr>
          <w:rFonts w:ascii="Liberation Serif" w:hAnsi="Liberation Serif" w:eastAsia="Liberation Serif" w:cs="Liberation Serif"/>
          <w:color w:val="222222"/>
          <w:sz w:val="24"/>
        </w:rPr>
        <w:t>ecr-backup.prod.clearhaven.internal pages because of staging that is too small to catch the bug more than because of CPU. I write queue and disk. Headroom I want on a Tuesday is about 30 percent. Below that I file for hardware or I shed load, not both. Production Helm picks on CLH-RB-2024-007.</w:t>
      </w:r>
    </w:p>
    <w:p>
      <w:pPr>
        <w:spacing w:before="0" w:after="240" w:line="427" w:lineRule="auto"/>
        <w:ind w:firstLine="288"/>
      </w:pPr>
      <w:r>
        <w:rPr>
          <w:rFonts w:ascii="Liberation Serif" w:hAnsi="Liberation Serif" w:eastAsia="Liberation Serif" w:cs="Liberation Serif"/>
          <w:color w:val="222222"/>
          <w:sz w:val="24"/>
        </w:rPr>
        <w:t>Do-nothing through month-end still has a miss rate. I will write it. I will not hide a buy inside a temporary memory limit. Front-matter volume I am using: 184920337661.</w:t>
      </w:r>
    </w:p>
    <w:p>
      <w:pPr>
        <w:spacing w:before="0" w:after="240" w:line="427" w:lineRule="auto"/>
        <w:ind w:firstLine="288"/>
      </w:pPr>
      <w:r>
        <w:rPr>
          <w:rFonts w:ascii="Liberation Serif" w:hAnsi="Liberation Serif" w:eastAsia="Liberation Serif" w:cs="Liberation Serif"/>
          <w:color w:val="222222"/>
          <w:sz w:val="24"/>
        </w:rPr>
        <w:t>I will not buy my way out of staging that is too small to catch the bug with a round hardware number. Queue and disk on ecr-backup.prod.clearhaven.internal first. Then a ticket. Then a buy if Production Helm still needs it. Headroom I want on a Tuesday is about 35 percent. Below that I file or I shed, not both in one change.</w:t>
      </w:r>
    </w:p>
    <w:p>
      <w:pPr>
        <w:pStyle w:val="Heading2"/>
      </w:pPr>
      <w:r>
        <w:t>Secrets, grants, and owner as a team name instead of a person</w:t>
      </w:r>
    </w:p>
    <w:p>
      <w:pPr>
        <w:spacing w:before="0" w:after="240" w:line="427" w:lineRule="auto"/>
        <w:ind w:firstLine="288"/>
      </w:pPr>
      <w:r>
        <w:rPr>
          <w:rFonts w:ascii="Liberation Serif" w:hAnsi="Liberation Serif" w:eastAsia="Liberation Serif" w:cs="Liberation Serif"/>
          <w:color w:val="222222"/>
          <w:sz w:val="24"/>
        </w:rPr>
        <w:t>Secret handling on matchengines.platform.clearhaven.internal: not in git, not in the ticket description, not in a screenshot. owner as a team name instead of a person is not a reason to paste a token into chat. Owner The January. Ticket CLH-RB-2024-015. If I need a temporary grant, it expires. If I need a production query, I use the replica and I log the query id. Wrong secret looks healthy as 'no work.' Alert on zero rows, not on HTTP 200.</w:t>
      </w:r>
    </w:p>
    <w:p>
      <w:pPr>
        <w:spacing w:before="0" w:after="240" w:line="427" w:lineRule="auto"/>
        <w:ind w:firstLine="288"/>
      </w:pPr>
      <w:r>
        <w:rPr>
          <w:rFonts w:ascii="Liberation Serif" w:hAnsi="Liberation Serif" w:eastAsia="Liberation Serif" w:cs="Liberation Serif"/>
          <w:color w:val="222222"/>
          <w:sz w:val="24"/>
        </w:rPr>
        <w:t>Break-glass is a separate path. Missing role is 403, missing token is 401. I will not collapse those because the UI looks nicer. Priya Nair accepted that split in the front matter. I am not reopening it here. IRSA or the equivalent role on matchengines.platform.clearhaven.internal is the grant. A copied kubeconfig on a laptop is not.</w:t>
      </w:r>
    </w:p>
    <w:p>
      <w:pPr>
        <w:spacing w:before="0" w:after="240" w:line="427" w:lineRule="auto"/>
        <w:ind w:firstLine="288"/>
      </w:pPr>
      <w:r>
        <w:rPr>
          <w:rFonts w:ascii="Liberation Serif" w:hAnsi="Liberation Serif" w:eastAsia="Liberation Serif" w:cs="Liberation Serif"/>
          <w:color w:val="222222"/>
          <w:sz w:val="24"/>
        </w:rPr>
        <w:t>Support zips go through redaction first. I will not 'just this once' attach an application log because owner as a team name instead of a person is on fire. The on-call SOP already says this. Repeating it here is for the person who has not opened that SOP. Aman Kumar will reject the zip in the ticket if it still has identifiers.</w:t>
      </w:r>
    </w:p>
    <w:p>
      <w:pPr>
        <w:spacing w:before="0" w:after="240" w:line="427" w:lineRule="auto"/>
        <w:ind w:firstLine="288"/>
      </w:pPr>
      <w:r>
        <w:rPr>
          <w:rFonts w:ascii="Liberation Serif" w:hAnsi="Liberation Serif" w:eastAsia="Liberation Serif" w:cs="Liberation Serif"/>
          <w:color w:val="222222"/>
          <w:sz w:val="24"/>
        </w:rPr>
        <w:t>Secrets for owner as a team name instead of a person stay out of git, tickets, and screenshots. Zero-row success on matchengines.platform.clearhaven.internal is the tell that the secret is wrong. Alert on that. The January owns the grant. CLH-RB-2024-015 owns the expiry. I query the replica and I log the query id.</w:t>
      </w:r>
    </w:p>
    <w:p>
      <w:pPr>
        <w:spacing w:before="0" w:after="240" w:line="427" w:lineRule="auto"/>
        <w:ind w:firstLine="288"/>
      </w:pPr>
      <w:r>
        <w:rPr>
          <w:rFonts w:ascii="Liberation Serif" w:hAnsi="Liberation Serif" w:eastAsia="Liberation Serif" w:cs="Liberation Serif"/>
          <w:color w:val="222222"/>
          <w:sz w:val="24"/>
        </w:rPr>
        <w:t>403 versus 401 stays split. Break-glass is separate. I will not collapse them for a prettier UI. Support zips go through redaction. Aman Kumar rejects the zip if identifiers remain.</w:t>
      </w:r>
    </w:p>
    <w:p>
      <w:pPr>
        <w:spacing w:before="0" w:after="240" w:line="427" w:lineRule="auto"/>
        <w:ind w:firstLine="288"/>
      </w:pPr>
      <w:r>
        <w:rPr>
          <w:rFonts w:ascii="Liberation Serif" w:hAnsi="Liberation Serif" w:eastAsia="Liberation Serif" w:cs="Liberation Serif"/>
          <w:color w:val="222222"/>
          <w:sz w:val="24"/>
        </w:rPr>
        <w:t>Redaction leftover: if a zip for owner as a team name instead of a person still has identifiers, it comes back. No 'just this once.' Aman Kumar will reject it on CLH-RB-2024-015. Support pressure is not a reason to paste MRN, PAN, or a secret. The SOP already says this. Repeating it is for the person who has not opened the SOP.</w:t>
      </w:r>
    </w:p>
    <w:p>
      <w:pPr>
        <w:pStyle w:val="Heading2"/>
      </w:pPr>
      <w:r>
        <w:t>Clock for identifiers in chat, logs, or a support zip</w:t>
      </w:r>
    </w:p>
    <w:p>
      <w:pPr>
        <w:spacing w:before="0" w:after="240" w:line="427" w:lineRule="auto"/>
        <w:ind w:firstLine="288"/>
      </w:pPr>
      <w:r>
        <w:rPr>
          <w:rFonts w:ascii="Liberation Serif" w:hAnsi="Liberation Serif" w:eastAsia="Liberation Serif" w:cs="Liberation Serif"/>
          <w:color w:val="222222"/>
          <w:sz w:val="24"/>
        </w:rPr>
        <w:t>This is not a full incident timeline. It is the clock I will use when someone asks which thing happened first around identifiers in chat, logs, or a support zip. ecr-backup.prod.clearhaven.internal is the box. CLH-SOP-2023-019 is the thread. Helen Cho is the person I will name if the clocks disagree. Customer/ops clock and match/extract clock are different. I will not pretend they are the same.</w:t>
      </w:r>
    </w:p>
    <w:p>
      <w:pPr>
        <w:spacing w:before="80" w:after="60" w:line="200" w:lineRule="auto"/>
      </w:pPr>
      <w:r>
        <w:rPr>
          <w:rFonts w:ascii="Liberation Sans" w:hAnsi="Liberation Sans" w:eastAsia="Liberation Sans" w:cs="Liberation Sans"/>
          <w:i/>
          <w:color w:val="555555"/>
          <w:sz w:val="17"/>
        </w:rPr>
        <w:t>Working clock for CLH-RB-2024-011.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27</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First stale graph or first complaint tied to identifiers in chat, logs, or a support zip</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28</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Read-only check on ecr-backup.prod.clearhaven.internal; ticket CLH-SOP-2023-019 exists or is opened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August 29,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Helen Cho</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NTP on ecr-backup.prod.clearhaven.internal jumped, window math is garbage. I want that checked before I argue about 01. I will not reconstruct a minute-by-minute novel. I will reconstruct enough that Priya Nair can brief without calling me.</w:t>
      </w:r>
    </w:p>
    <w:p>
      <w:pPr>
        <w:spacing w:before="0" w:after="240" w:line="427" w:lineRule="auto"/>
        <w:ind w:firstLine="288"/>
      </w:pPr>
      <w:r>
        <w:rPr>
          <w:rFonts w:ascii="Liberation Serif" w:hAnsi="Liberation Serif" w:eastAsia="Liberation Serif" w:cs="Liberation Serif"/>
          <w:color w:val="222222"/>
          <w:sz w:val="24"/>
        </w:rPr>
        <w:t>After this clock, the remaining work is owned, or it is late. I will not add a fourth restart to make the timeline look shorter. Clearhaven can have the user-visible version of this table. They cannot have internal hostnames.</w:t>
      </w:r>
    </w:p>
    <w:p>
      <w:pPr>
        <w:spacing w:before="0" w:after="240" w:line="427" w:lineRule="auto"/>
        <w:ind w:firstLine="288"/>
      </w:pPr>
      <w:r>
        <w:rPr>
          <w:rFonts w:ascii="Liberation Serif" w:hAnsi="Liberation Serif" w:eastAsia="Liberation Serif" w:cs="Liberation Serif"/>
          <w:color w:val="222222"/>
          <w:sz w:val="24"/>
        </w:rPr>
        <w:t>Clock for identifiers in chat, logs, or a support zip: ops/customer clock and match/extract clock are different. I will say which one I am using. ecr-backup.prod.clearhaven.internal NTP gets checked before I argue about 01. Helen Cho can brief Priya Nair without calling me if this table in the heading above is right.</w:t>
      </w:r>
    </w:p>
    <w:p>
      <w:pPr>
        <w:spacing w:before="0" w:after="240" w:line="427" w:lineRule="auto"/>
        <w:ind w:firstLine="288"/>
      </w:pPr>
      <w:r>
        <w:rPr>
          <w:rFonts w:ascii="Liberation Serif" w:hAnsi="Liberation Serif" w:eastAsia="Liberation Serif" w:cs="Liberation Serif"/>
          <w:color w:val="222222"/>
          <w:sz w:val="24"/>
        </w:rPr>
        <w:t>Clearhaven can have the user-visible clock. They cannot have ecr-backup.prod.clearhaven.internal. I will not reconstruct a minute novel. I will reconstruct enough to act.</w:t>
      </w:r>
    </w:p>
    <w:p>
      <w:pPr>
        <w:spacing w:before="0" w:after="240" w:line="427" w:lineRule="auto"/>
        <w:ind w:firstLine="288"/>
      </w:pPr>
      <w:r>
        <w:rPr>
          <w:rFonts w:ascii="Liberation Serif" w:hAnsi="Liberation Serif" w:eastAsia="Liberation Serif" w:cs="Liberation Serif"/>
          <w:color w:val="222222"/>
          <w:sz w:val="24"/>
        </w:rPr>
        <w:t>If NTP on ecr-backup.prod.clearhaven.internal is wrong, I will not debate 01. Fix the clock, then measure. Helen Cho owns that check. Window math is garbage if the clock jumped. I will not reconstruct a minute novel to hide that.</w:t>
      </w:r>
    </w:p>
    <w:p>
      <w:pPr>
        <w:pStyle w:val="Heading2"/>
      </w:pPr>
      <w:r>
        <w:t>What would make me reopen CLH-RB-2024-011 (who to wake after the read-only commands)</w:t>
      </w:r>
    </w:p>
    <w:tbl>
      <w:tblPr>
        <w:tblW w:type="auto" w:w="0"/>
        <w:tblLook w:firstColumn="1" w:firstRow="1" w:lastColumn="0" w:lastRow="0" w:noHBand="0" w:noVBand="1" w:val="04A0"/>
      </w:tblPr>
      <w:tblGrid>
        <w:gridCol w:w="8928"/>
      </w:tblGrid>
      <w:tr>
        <w:tc>
          <w:tcPr>
            <w:tcW w:type="dxa" w:w="8928"/>
            <w:shd w:fill="E7EEF5" w:val="clear"/>
            <w:tcBorders>
              <w:top w:val="single" w:sz="10" w:space="0" w:color="1B365D"/>
              <w:left w:val="single" w:sz="10" w:space="0" w:color="1B365D"/>
              <w:bottom w:val="single" w:sz="10" w:space="0" w:color="1B365D"/>
              <w:right w:val="single" w:sz="10" w:space="0" w:color="1B365D"/>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1B365D"/>
                <w:sz w:val="16"/>
              </w:rPr>
              <w:t>STILL THE CALL</w:t>
            </w:r>
          </w:p>
          <w:p>
            <w:pPr>
              <w:spacing w:before="0" w:after="0" w:line="250" w:lineRule="auto"/>
            </w:pPr>
            <w:r>
              <w:rPr>
                <w:rFonts w:ascii="Liberation Serif" w:hAnsi="Liberation Serif" w:eastAsia="Liberation Serif" w:cs="Liberation Serif"/>
                <w:color w:val="222222"/>
                <w:sz w:val="21"/>
              </w:rPr>
              <w:t>The front of CLH-RB-2024-011 still stands. who to wake after the read-only commands does not reopen it. Diego Alvarez owns CLH-TDD-2024-006. matchengines.platform.clearhaven.internal stays in the path already named.</w:t>
            </w:r>
          </w:p>
        </w:tc>
      </w:tr>
    </w:tbl>
    <w:p>
      <w:pPr>
        <w:spacing w:before="80" w:after="160" w:line="80" w:lineRule="auto"/>
      </w:pPr>
    </w:p>
    <w:p>
      <w:pPr>
        <w:spacing w:before="0" w:after="240" w:line="427" w:lineRule="auto"/>
        <w:ind w:firstLine="288"/>
      </w:pPr>
      <w:r>
        <w:rPr>
          <w:rFonts w:ascii="Liberation Serif" w:hAnsi="Liberation Serif" w:eastAsia="Liberation Serif" w:cs="Liberation Serif"/>
          <w:color w:val="222222"/>
          <w:sz w:val="24"/>
        </w:rPr>
        <w:t>I will reopen this file if the measurement on matchengines.platform.clearhaven.internal says the cutover is lying, if a freeze and a migrate disagree, or if Diego Alvarez puts a new date on CLH-TDD-2024-006 that the EM accepts. I will not reopen it because a meeting is booked, because a vendor offered a discount, or because someone found a blog post. Evidence is a dry-run count, a replay that used to be wrong, or a miss rate worse than the do-nothing line.</w:t>
      </w:r>
    </w:p>
    <w:p>
      <w:pPr>
        <w:spacing w:before="0" w:after="240" w:line="427" w:lineRule="auto"/>
        <w:ind w:firstLine="288"/>
      </w:pPr>
      <w:r>
        <w:rPr>
          <w:rFonts w:ascii="Liberation Serif" w:hAnsi="Liberation Serif" w:eastAsia="Liberation Serif" w:cs="Liberation Serif"/>
          <w:color w:val="222222"/>
          <w:sz w:val="24"/>
        </w:rPr>
        <w:t>If you are implementing, keep the rejected alternative dead. If you are on-call, start read-only. If you are Priya Nair, the ask is unchanged: pick the path in the main body or send it back with a named objection. Sample I would still defend: 3104 rows, 34 minutes, freeze respected. Strike this remainder if it ever fights the decision callout. Author Aman Kumar. Client Clearhaven.</w:t>
      </w:r>
    </w:p>
    <w:p>
      <w:pPr>
        <w:spacing w:before="0" w:after="240" w:line="427" w:lineRule="auto"/>
        <w:ind w:firstLine="288"/>
      </w:pPr>
      <w:r>
        <w:rPr>
          <w:rFonts w:ascii="Liberation Serif" w:hAnsi="Liberation Serif" w:eastAsia="Liberation Serif" w:cs="Liberation Serif"/>
          <w:color w:val="222222"/>
          <w:sz w:val="24"/>
        </w:rPr>
        <w:t>This heading is the reopen rule, not a promise that nothing follows. If we still need words after the bank, they are named leftovers, not another copy of the same stub. who to wake after the read-only commands is done as a heading when Diego Alvarez closes CLH-TDD-2024-006 or writes a new date.</w:t>
      </w:r>
    </w:p>
    <w:p>
      <w:pPr>
        <w:spacing w:before="0" w:after="240" w:line="427" w:lineRule="auto"/>
        <w:ind w:firstLine="288"/>
      </w:pPr>
      <w:r>
        <w:rPr>
          <w:rFonts w:ascii="Liberation Serif" w:hAnsi="Liberation Serif" w:eastAsia="Liberation Serif" w:cs="Liberation Serif"/>
          <w:color w:val="222222"/>
          <w:sz w:val="24"/>
        </w:rPr>
        <w:t>I reopen CLH-RB-2024-011 for who to wake after the read-only commands only if the measurement on matchengines.platform.clearhaven.internal says the cutover is lying, a freeze and a migrate disagree, or Diego Alvarez puts a new date on CLH-TDD-2024-006 that the EM accepts. I do not reopen for a booked meeting or a vendor discount.</w:t>
      </w:r>
    </w:p>
    <w:p>
      <w:pPr>
        <w:spacing w:before="0" w:after="240" w:line="427" w:lineRule="auto"/>
        <w:ind w:firstLine="288"/>
      </w:pPr>
      <w:r>
        <w:rPr>
          <w:rFonts w:ascii="Liberation Serif" w:hAnsi="Liberation Serif" w:eastAsia="Liberation Serif" w:cs="Liberation Serif"/>
          <w:color w:val="222222"/>
          <w:sz w:val="24"/>
        </w:rPr>
        <w:t>Evidence is a dry-run count, a replay that used to be wrong, or a miss rate worse than do-nothing. Everything else is noise. Strike this remainder if it fights the front callout.</w:t>
      </w:r>
    </w:p>
    <w:p>
      <w:pPr>
        <w:spacing w:before="0" w:after="240" w:line="427" w:lineRule="auto"/>
        <w:ind w:firstLine="288"/>
      </w:pPr>
      <w:r>
        <w:rPr>
          <w:rFonts w:ascii="Liberation Serif" w:hAnsi="Liberation Serif" w:eastAsia="Liberation Serif" w:cs="Liberation Serif"/>
          <w:color w:val="222222"/>
          <w:sz w:val="24"/>
        </w:rPr>
        <w:t>Reopen leftover is evidence, not volume of Slack. Dry-run count, bad replay, or miss rate worse than do-nothing. Diego Alvarez brings one of those or we stay closed. A booked meeting is not evidence. A vendor discount is not evidence.</w:t>
      </w:r>
    </w:p>
    <w:p>
      <w:pPr>
        <w:pStyle w:val="Heading2"/>
      </w:pPr>
      <w:r>
        <w:t>Questions I still get about raising retries on a poison record</w:t>
      </w:r>
    </w:p>
    <w:p>
      <w:pPr>
        <w:spacing w:before="0" w:after="240" w:line="427" w:lineRule="auto"/>
        <w:ind w:firstLine="288"/>
      </w:pPr>
      <w:r>
        <w:rPr>
          <w:rFonts w:ascii="Liberation Serif" w:hAnsi="Liberation Serif" w:eastAsia="Liberation Serif" w:cs="Liberation Serif"/>
          <w:color w:val="222222"/>
          <w:sz w:val="24"/>
        </w:rPr>
        <w:t>I am writing the answers here so they stop living in my inbox. Priya Nair can point at CLH-INC-2024-017 instead of asking me to re-explain raising retries on a poison record on ecr-backup.prod.clearhaven.internal.</w:t>
      </w:r>
    </w:p>
    <w:p>
      <w:pPr>
        <w:pStyle w:val="ListBullet"/>
        <w:spacing w:before="20" w:after="60" w:line="260" w:lineRule="auto"/>
      </w:pPr>
      <w:r>
        <w:rPr>
          <w:rFonts w:ascii="Liberation Serif" w:hAnsi="Liberation Serif" w:eastAsia="Liberation Serif" w:cs="Liberation Serif"/>
          <w:color w:val="222222"/>
          <w:sz w:val="24"/>
        </w:rPr>
        <w:t>Is v1 smaller than Clearhaven asked in the hallway? Yes. That is the point.</w:t>
      </w:r>
    </w:p>
    <w:p>
      <w:pPr>
        <w:pStyle w:val="ListBullet"/>
        <w:spacing w:before="20" w:after="60" w:line="260" w:lineRule="auto"/>
      </w:pPr>
      <w:r>
        <w:rPr>
          <w:rFonts w:ascii="Liberation Serif" w:hAnsi="Liberation Serif" w:eastAsia="Liberation Serif" w:cs="Liberation Serif"/>
          <w:color w:val="222222"/>
          <w:sz w:val="24"/>
        </w:rPr>
        <w:t>Can we add the extra slice in this release? Only if Priya Nair signs it.</w:t>
      </w:r>
    </w:p>
    <w:p>
      <w:pPr>
        <w:pStyle w:val="ListBullet"/>
        <w:spacing w:before="20" w:after="60" w:line="260" w:lineRule="auto"/>
      </w:pPr>
      <w:r>
        <w:rPr>
          <w:rFonts w:ascii="Liberation Serif" w:hAnsi="Liberation Serif" w:eastAsia="Liberation Serif" w:cs="Liberation Serif"/>
          <w:color w:val="222222"/>
          <w:sz w:val="24"/>
        </w:rPr>
        <w:t>Is ecr-backup.prod.clearhaven.internal a special case? No.</w:t>
      </w:r>
    </w:p>
    <w:p>
      <w:pPr>
        <w:pStyle w:val="ListBullet"/>
        <w:spacing w:before="20" w:after="60" w:line="260" w:lineRule="auto"/>
      </w:pPr>
      <w:r>
        <w:rPr>
          <w:rFonts w:ascii="Liberation Serif" w:hAnsi="Liberation Serif" w:eastAsia="Liberation Serif" w:cs="Liberation Serif"/>
          <w:color w:val="222222"/>
          <w:sz w:val="24"/>
        </w:rPr>
        <w:t>Who closes CLH-INC-2024-017? Priya Nair.</w:t>
      </w:r>
    </w:p>
    <w:p>
      <w:pPr>
        <w:pStyle w:val="ListBullet"/>
        <w:spacing w:before="20" w:after="60" w:line="260" w:lineRule="auto"/>
      </w:pPr>
      <w:r>
        <w:rPr>
          <w:rFonts w:ascii="Liberation Serif" w:hAnsi="Liberation Serif" w:eastAsia="Liberation Serif" w:cs="Liberation Serif"/>
          <w:color w:val="222222"/>
          <w:sz w:val="24"/>
        </w:rPr>
        <w:t>What number do I cite? 2024, or I say it is stale.</w:t>
      </w:r>
    </w:p>
    <w:p>
      <w:pPr>
        <w:spacing w:before="0" w:after="240" w:line="427" w:lineRule="auto"/>
        <w:ind w:firstLine="288"/>
      </w:pPr>
      <w:r>
        <w:rPr>
          <w:rFonts w:ascii="Liberation Serif" w:hAnsi="Liberation Serif" w:eastAsia="Liberation Serif" w:cs="Liberation Serif"/>
          <w:color w:val="222222"/>
          <w:sz w:val="24"/>
        </w:rPr>
        <w:t>If the answer changes, we change the front of CLH-RB-2024-011 in review. We do not keep a shadow FAQ. Aman Kumar will not maintain two truths.</w:t>
      </w:r>
    </w:p>
    <w:p>
      <w:pPr>
        <w:spacing w:before="0" w:after="240" w:line="427" w:lineRule="auto"/>
        <w:ind w:firstLine="288"/>
      </w:pPr>
      <w:r>
        <w:rPr>
          <w:rFonts w:ascii="Liberation Serif" w:hAnsi="Liberation Serif" w:eastAsia="Liberation Serif" w:cs="Liberation Serif"/>
          <w:color w:val="222222"/>
          <w:sz w:val="24"/>
        </w:rPr>
        <w:t>The question I will not answer in Slack is 'can we just this once.' The answer is already no, and writing it on CLH-INC-2024-017 is what makes it a record. If Kavya Menon needs a user-visible version, they get the comms leftover, not this list.</w:t>
      </w:r>
    </w:p>
    <w:p>
      <w:pPr>
        <w:spacing w:before="0" w:after="240" w:line="427" w:lineRule="auto"/>
        <w:ind w:firstLine="288"/>
      </w:pPr>
      <w:r>
        <w:rPr>
          <w:rFonts w:ascii="Liberation Serif" w:hAnsi="Liberation Serif" w:eastAsia="Liberation Serif" w:cs="Liberation Serif"/>
          <w:color w:val="222222"/>
          <w:sz w:val="24"/>
        </w:rPr>
        <w:t>Questions I still get about raising retries on a poison record, with the short answers: Is v1 smaller than people want? Yes. Is that a bug? No. Can we add it in the same release? Only if Priya Nair signs a new slice. Can ecr-backup.prod.clearhaven.internal be a special case? No. Owner on the FAQ is Priya Nair via CLH-INC-2024-017.</w:t>
      </w:r>
    </w:p>
    <w:p>
      <w:pPr>
        <w:spacing w:before="0" w:after="240" w:line="427" w:lineRule="auto"/>
        <w:ind w:firstLine="288"/>
      </w:pPr>
      <w:r>
        <w:rPr>
          <w:rFonts w:ascii="Liberation Serif" w:hAnsi="Liberation Serif" w:eastAsia="Liberation Serif" w:cs="Liberation Serif"/>
          <w:color w:val="222222"/>
          <w:sz w:val="24"/>
        </w:rPr>
        <w:t>I will not publish a second FAQ in Confluence that drifts. This file is the FAQ. If the answer changes, the front matter changes in review, not a comment thread.</w:t>
      </w:r>
    </w:p>
    <w:p>
      <w:pPr>
        <w:spacing w:before="0" w:after="240" w:line="427" w:lineRule="auto"/>
        <w:ind w:firstLine="288"/>
      </w:pPr>
      <w:r>
        <w:rPr>
          <w:rFonts w:ascii="Liberation Serif" w:hAnsi="Liberation Serif" w:eastAsia="Liberation Serif" w:cs="Liberation Serif"/>
          <w:color w:val="222222"/>
          <w:sz w:val="24"/>
        </w:rPr>
        <w:t>I will keep answering raising retries on a poison record from this file until CLH-INC-2024-017 closes. I will not fork a FAQ. Two truths is how we shipped the last wrong field name. If the answer changes, the front of CLH-RB-2024-011 changes in review.</w:t>
      </w:r>
    </w:p>
    <w:p>
      <w:pPr>
        <w:pStyle w:val="Heading2"/>
      </w:pPr>
      <w:r>
        <w:t>Freeze and calendar leftover (poison versus lag versus empty-success)</w:t>
      </w:r>
    </w:p>
    <w:p>
      <w:pPr>
        <w:spacing w:before="0" w:after="240" w:line="427" w:lineRule="auto"/>
        <w:ind w:firstLine="288"/>
      </w:pPr>
      <w:r>
        <w:rPr>
          <w:rFonts w:ascii="Liberation Serif" w:hAnsi="Liberation Serif" w:eastAsia="Liberation Serif" w:cs="Liberation Serif"/>
          <w:color w:val="222222"/>
          <w:sz w:val="24"/>
        </w:rPr>
        <w:t>If the front of this file already named a freeze, poison versus lag versus empty-success does not get a courtesy thaw on matchengines.platform.clearhaven.internal. A small apply is still an apply. SEV1 is the SOP definition. Aman Kumar can argue SEV1 on CLH-SOP-2024-011 with a count, not with a demo time. I will not Helm-apply from a laptop because the window is 'almost over.'</w:t>
      </w:r>
    </w:p>
    <w:p>
      <w:pPr>
        <w:spacing w:before="0" w:after="240" w:line="427" w:lineRule="auto"/>
        <w:ind w:firstLine="288"/>
      </w:pPr>
      <w:r>
        <w:rPr>
          <w:rFonts w:ascii="Liberation Serif" w:hAnsi="Liberation Serif" w:eastAsia="Liberation Serif" w:cs="Liberation Serif"/>
          <w:color w:val="222222"/>
          <w:sz w:val="24"/>
        </w:rPr>
        <w:t>Calendar leftovers I will not hide inside poison versus lag versus empty-success: weekend coverage that is not in the SLA, a plant shutdown, a clinical quiet hours window, month-end 16:00-21:00 ET. If the leftover date lands inside one of those, the date moves. The scope does not. Priya Nair hears the new date on CLH-SOP-2024-011.</w:t>
      </w:r>
    </w:p>
    <w:p>
      <w:pPr>
        <w:spacing w:before="0" w:after="240" w:line="427" w:lineRule="auto"/>
        <w:ind w:firstLine="288"/>
      </w:pPr>
      <w:r>
        <w:rPr>
          <w:rFonts w:ascii="Liberation Serif" w:hAnsi="Liberation Serif" w:eastAsia="Liberation Serif" w:cs="Liberation Serif"/>
          <w:color w:val="222222"/>
          <w:sz w:val="24"/>
        </w:rPr>
        <w:t>I will not book a change in the last 44 minutes of a freeze because the change is 'just config.' Config is a change. Aman Kumar has already lost that argument once and I am not losing it again on matchengines.platform.clearhaven.internal.</w:t>
      </w:r>
    </w:p>
    <w:p>
      <w:pPr>
        <w:spacing w:before="0" w:after="240" w:line="427" w:lineRule="auto"/>
        <w:ind w:firstLine="288"/>
      </w:pPr>
      <w:r>
        <w:rPr>
          <w:rFonts w:ascii="Liberation Serif" w:hAnsi="Liberation Serif" w:eastAsia="Liberation Serif" w:cs="Liberation Serif"/>
          <w:color w:val="222222"/>
          <w:sz w:val="24"/>
        </w:rPr>
        <w:t>Freeze math for poison versus lag versus empty-success: if the window is already named in the front, a small apply is still an apply. matchengines.platform.clearhaven.internal does not get a courtesy thaw. SEV1 is the definition in the SOP, not a feeling. Aman Kumar can argue SEV1 on CLH-SOP-2024-011 with a count.</w:t>
      </w:r>
    </w:p>
    <w:p>
      <w:pPr>
        <w:spacing w:before="0" w:after="240" w:line="427" w:lineRule="auto"/>
        <w:ind w:firstLine="288"/>
      </w:pPr>
      <w:r>
        <w:rPr>
          <w:rFonts w:ascii="Liberation Serif" w:hAnsi="Liberation Serif" w:eastAsia="Liberation Serif" w:cs="Liberation Serif"/>
          <w:color w:val="222222"/>
          <w:sz w:val="24"/>
        </w:rPr>
        <w:t>I will not Helm-apply from a laptop because the freeze 'is almost over.' Almost over is still freeze. September 19, 2024 is a date for leftover work, not a freeze exception.</w:t>
      </w:r>
    </w:p>
    <w:p>
      <w:pPr>
        <w:spacing w:before="0" w:after="240" w:line="427" w:lineRule="auto"/>
        <w:ind w:firstLine="288"/>
      </w:pPr>
      <w:r>
        <w:rPr>
          <w:rFonts w:ascii="Liberation Serif" w:hAnsi="Liberation Serif" w:eastAsia="Liberation Serif" w:cs="Liberation Serif"/>
          <w:color w:val="222222"/>
          <w:sz w:val="24"/>
        </w:rPr>
        <w:t>Freeze leftover: config is a change. Helm is a change. A tiny flag flip on matchengines.platform.clearhaven.internal is a change. Aman Kumar can wait or they can argue SEV1 with a count on CLH-SOP-2024-011. Almost over is still freeze. I will not apply from a laptop.</w:t>
      </w:r>
    </w:p>
    <w:p>
      <w:pPr>
        <w:pStyle w:val="Heading2"/>
      </w:pPr>
      <w:r>
        <w:t>Names, not teams (the freeze clock versus a 'small apply')</w:t>
      </w:r>
    </w:p>
    <w:p>
      <w:pPr>
        <w:spacing w:before="80" w:after="60" w:line="200" w:lineRule="auto"/>
      </w:pPr>
      <w:r>
        <w:rPr>
          <w:rFonts w:ascii="Liberation Sans" w:hAnsi="Liberation Sans" w:eastAsia="Liberation Sans" w:cs="Liberation Sans"/>
          <w:i/>
          <w:color w:val="555555"/>
          <w:sz w:val="17"/>
        </w:rPr>
        <w:t>RACI for the freeze clock versus a 'small apply' on CLH-RB-2023-012.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1B365D" w:val="clear"/>
            <w:tcBorders>
              <w:top w:val="single" w:sz="4" w:space="0" w:color="1B365D"/>
              <w:left w:val="single" w:sz="4" w:space="0" w:color="1B365D"/>
              <w:bottom w:val="single" w:sz="4" w:space="0" w:color="1B365D"/>
              <w:right w:val="single" w:sz="4" w:space="0" w:color="1B365D"/>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Does the work on ecr-backup.prod.clearhaven.internal</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Accountable</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Priya Nair</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Aman Kumar</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Reviewer, not a shadow owner</w:t>
            </w:r>
          </w:p>
        </w:tc>
      </w:tr>
      <w:tr>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Informed</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Kavya Menon</w:t>
            </w:r>
          </w:p>
        </w:tc>
        <w:tc>
          <w:tcPr>
            <w:tcW w:type="dxa" w:w="2976"/>
            <w:shd w:fill="EEF2F6"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Liberation Serif" w:hAnsi="Liberation Serif" w:eastAsia="Liberation Serif" w:cs="Liberation Serif"/>
                <w:b w:val="0"/>
                <w:color w:val="222222"/>
                <w:sz w:val="19"/>
              </w:rPr>
              <w:t>Clearhaven path; no hostnames</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If two people think they are accountable, Priya Nair picks one on CLH-RB-2023-012. If nobody is, the freeze clock versus a 'small apply' has not started. Aman Kumar is the writer of this file. That is not the same as accountable unless the front already said so. I will rewrite any row that says 'platform' or 'ops' as a person before I call this done.</w:t>
      </w:r>
    </w:p>
    <w:p>
      <w:pPr>
        <w:spacing w:before="0" w:after="240" w:line="427" w:lineRule="auto"/>
        <w:ind w:firstLine="288"/>
      </w:pPr>
      <w:r>
        <w:rPr>
          <w:rFonts w:ascii="Liberation Serif" w:hAnsi="Liberation Serif" w:eastAsia="Liberation Serif" w:cs="Liberation Serif"/>
          <w:color w:val="222222"/>
          <w:sz w:val="24"/>
        </w:rPr>
        <w:t>Pages go to the responsible person, not to a Slack channel that everyone mutes. If Kavya Menon is out, the backup is a name on CLH-RB-2023-012 the same day, not a hope that someone is watching ecr-backup.prod.clearhaven.internal.</w:t>
      </w:r>
    </w:p>
    <w:p>
      <w:pPr>
        <w:spacing w:before="0" w:after="240" w:line="427" w:lineRule="auto"/>
        <w:ind w:firstLine="288"/>
      </w:pPr>
      <w:r>
        <w:rPr>
          <w:rFonts w:ascii="Liberation Serif" w:hAnsi="Liberation Serif" w:eastAsia="Liberation Serif" w:cs="Liberation Serif"/>
          <w:color w:val="222222"/>
          <w:sz w:val="24"/>
        </w:rPr>
        <w:t>RACI I will actually use for the freeze clock versus a 'small apply': responsible Kavya Menon, accountable Priya Nair, consulted Production Helm, informed Kavya Menon. Ticket CLH-RB-2023-012. A team name in any of those slots is a defect. I will rewrite it as a person.</w:t>
      </w:r>
    </w:p>
    <w:p>
      <w:pPr>
        <w:spacing w:before="0" w:after="240" w:line="427" w:lineRule="auto"/>
        <w:ind w:firstLine="288"/>
      </w:pPr>
      <w:r>
        <w:rPr>
          <w:rFonts w:ascii="Liberation Serif" w:hAnsi="Liberation Serif" w:eastAsia="Liberation Serif" w:cs="Liberation Serif"/>
          <w:color w:val="222222"/>
          <w:sz w:val="24"/>
        </w:rPr>
        <w:t>If two people think they are accountable, Priya Nair picks one. If nobody is, the work is not started. Aman Kumar is consulted on the writeup, not accountable for the freeze clock versus a 'small apply' unless the front already said so.</w:t>
      </w:r>
    </w:p>
    <w:p>
      <w:pPr>
        <w:spacing w:before="0" w:after="240" w:line="427" w:lineRule="auto"/>
        <w:ind w:firstLine="288"/>
      </w:pPr>
      <w:r>
        <w:rPr>
          <w:rFonts w:ascii="Liberation Serif" w:hAnsi="Liberation Serif" w:eastAsia="Liberation Serif" w:cs="Liberation Serif"/>
          <w:color w:val="222222"/>
          <w:sz w:val="24"/>
        </w:rPr>
        <w:t>If a row in the RACI still says a team name next week, the freeze clock versus a 'small apply' is not staffed. Kavya Menon fixes the row on CLH-RB-2023-012 or we do not start. Pages go to a person. A muted channel is not an owner. Backup is a name written the same day.</w:t>
      </w:r>
    </w:p>
    <w:p>
      <w:pPr>
        <w:pStyle w:val="Heading2"/>
      </w:pPr>
      <w:r>
        <w:t>Dry-run before a write (replica lag after a count that looked fine)</w:t>
      </w:r>
    </w:p>
    <w:p>
      <w:pPr>
        <w:spacing w:before="0" w:after="240" w:line="427" w:lineRule="auto"/>
        <w:ind w:firstLine="288"/>
      </w:pPr>
      <w:r>
        <w:rPr>
          <w:rFonts w:ascii="Liberation Serif" w:hAnsi="Liberation Serif" w:eastAsia="Liberation Serif" w:cs="Liberation Serif"/>
          <w:color w:val="222222"/>
          <w:sz w:val="24"/>
        </w:rPr>
        <w:t>A dry-run for replica lag after a count that looked fine prints a count before it writes. If we cannot show that count on matchengines.platform.clearhaven.internal, we abort. Production Helm pastes the output on CLH-RB-2024-007. I will not accept 'it looked fine in the UI' or 'staging was green.' Staging has lied about partition count before.</w:t>
      </w:r>
    </w:p>
    <w:p>
      <w:pPr>
        <w:spacing w:before="80" w:after="40" w:line="200" w:lineRule="auto"/>
      </w:pPr>
      <w:r>
        <w:rPr>
          <w:rFonts w:ascii="Liberation Sans" w:hAnsi="Liberation Sans" w:eastAsia="Liberation Sans" w:cs="Liberation Sans"/>
          <w:i/>
          <w:color w:val="555555"/>
          <w:sz w:val="17"/>
        </w:rPr>
        <w:t>Shape of the dry-run, not a paste of production data. CLH-RB-2024-007.</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CLH-RB-2024-011 dry-run / replica lag after a count that looked fine</w:t>
            </w:r>
          </w:p>
          <w:p>
            <w:pPr>
              <w:spacing w:before="0" w:after="0" w:line="220" w:lineRule="auto"/>
            </w:pPr>
            <w:r>
              <w:rPr>
                <w:rFonts w:ascii="Liberation Mono" w:hAnsi="Liberation Mono" w:eastAsia="Liberation Mono" w:cs="Liberation Mono"/>
                <w:color w:val="222222"/>
                <w:sz w:val="17"/>
              </w:rPr>
              <w:t># run on matchengines.platform.clearhaven.internal or a listed replica, read-only</w:t>
            </w:r>
          </w:p>
          <w:p>
            <w:pPr>
              <w:spacing w:before="0" w:after="0" w:line="220" w:lineRule="auto"/>
            </w:pPr>
            <w:r>
              <w:rPr>
                <w:rFonts w:ascii="Liberation Mono" w:hAnsi="Liberation Mono" w:eastAsia="Liberation Mono" w:cs="Liberation Mono"/>
                <w:color w:val="222222"/>
                <w:sz w:val="17"/>
              </w:rPr>
              <w:t>date -u</w:t>
            </w:r>
          </w:p>
          <w:p>
            <w:pPr>
              <w:spacing w:before="0" w:after="0" w:line="220" w:lineRule="auto"/>
            </w:pPr>
            <w:r>
              <w:rPr>
                <w:rFonts w:ascii="Liberation Mono" w:hAnsi="Liberation Mono" w:eastAsia="Liberation Mono" w:cs="Liberation Mono"/>
                <w:color w:val="222222"/>
                <w:sz w:val="17"/>
              </w:rPr>
              <w:t># print the count the write would touch</w:t>
            </w:r>
          </w:p>
          <w:p>
            <w:pPr>
              <w:spacing w:before="0" w:after="0" w:line="220" w:lineRule="auto"/>
            </w:pPr>
            <w:r>
              <w:rPr>
                <w:rFonts w:ascii="Liberation Mono" w:hAnsi="Liberation Mono" w:eastAsia="Liberation Mono" w:cs="Liberation Mono"/>
                <w:color w:val="222222"/>
                <w:sz w:val="17"/>
              </w:rPr>
              <w:t># abort if the count is 0, or larger than 6x the front-matter guess</w:t>
            </w:r>
          </w:p>
          <w:p>
            <w:pPr>
              <w:spacing w:before="0" w:after="0" w:line="220" w:lineRule="auto"/>
            </w:pPr>
            <w:r>
              <w:rPr>
                <w:rFonts w:ascii="Liberation Mono" w:hAnsi="Liberation Mono" w:eastAsia="Liberation Mono" w:cs="Liberation Mono"/>
                <w:color w:val="222222"/>
                <w:sz w:val="17"/>
              </w:rPr>
              <w:t># write the number on CLH-RB-2024-007 before any mutate</w:t>
            </w:r>
          </w:p>
        </w:tc>
      </w:tr>
    </w:tbl>
    <w:p>
      <w:pPr>
        <w:spacing w:before="40" w:after="160" w:line="80" w:lineRule="auto"/>
      </w:pP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Aman Kumar does not get to redefine uniqueness to hit a date. Aman Kumar will stop the job.</w:t>
      </w:r>
    </w:p>
    <w:p>
      <w:pPr>
        <w:spacing w:before="0" w:after="240" w:line="427" w:lineRule="auto"/>
        <w:ind w:firstLine="288"/>
      </w:pPr>
      <w:r>
        <w:rPr>
          <w:rFonts w:ascii="Liberation Serif" w:hAnsi="Liberation Serif" w:eastAsia="Liberation Serif" w:cs="Liberation Serif"/>
          <w:color w:val="222222"/>
          <w:sz w:val="24"/>
        </w:rPr>
        <w:t>If the dry-run count disagrees with 1.43 by more than we can explain in one sentence, we do not 'split the difference.' We stop and Production Helm writes the discrepancy on CLH-RB-2024-007.</w:t>
      </w:r>
    </w:p>
    <w:p>
      <w:pPr>
        <w:spacing w:before="0" w:after="240" w:line="427" w:lineRule="auto"/>
        <w:ind w:firstLine="288"/>
      </w:pPr>
      <w:r>
        <w:rPr>
          <w:rFonts w:ascii="Liberation Serif" w:hAnsi="Liberation Serif" w:eastAsia="Liberation Serif" w:cs="Liberation Serif"/>
          <w:color w:val="222222"/>
          <w:sz w:val="24"/>
        </w:rPr>
        <w:t>Dry-run for replica lag after a count that looked fine has to print a count before a write. If we cannot show that count on matchengines.platform.clearhaven.internal, we abort. Production Helm keeps the output on CLH-RB-2024-007. I will not accept 'it looked fine in the UI' as a dry-run.</w:t>
      </w:r>
    </w:p>
    <w:p>
      <w:pPr>
        <w:spacing w:before="0" w:after="240" w:line="427" w:lineRule="auto"/>
        <w:ind w:firstLine="288"/>
      </w:pPr>
      <w:r>
        <w:rPr>
          <w:rFonts w:ascii="Liberation Serif" w:hAnsi="Liberation Serif" w:eastAsia="Liberation Serif" w:cs="Liberation Serif"/>
          <w:color w:val="222222"/>
          <w:sz w:val="24"/>
        </w:rPr>
        <w:t>Abort is cheaper than a dual-run that violates the unique key. Dual-run that breaks uniqueness is a data incident, not a milestone. The January does not get to redefine uniqueness to hit September 21, 2024.</w:t>
      </w:r>
    </w:p>
    <w:p>
      <w:pPr>
        <w:spacing w:before="0" w:after="240" w:line="427" w:lineRule="auto"/>
        <w:ind w:firstLine="288"/>
      </w:pPr>
      <w:r>
        <w:rPr>
          <w:rFonts w:ascii="Liberation Serif" w:hAnsi="Liberation Serif" w:eastAsia="Liberation Serif" w:cs="Liberation Serif"/>
          <w:color w:val="222222"/>
          <w:sz w:val="24"/>
        </w:rPr>
        <w:t>Dry-run leftover: print the count, write it on CLH-RB-2024-007, then maybe write. Production Helm does not get to invert that order because September 21, 2024 is close. If the count disagrees with 1.43 and we cannot explain it in one sentence, we stop. We do not split the difference.</w:t>
      </w:r>
    </w:p>
    <w:sectPr w:rsidR="00FC693F" w:rsidRPr="0006063C" w:rsidSect="00034616">
      <w:headerReference w:type="default" r:id="rId9"/>
      <w:footerReference w:type="default" r:id="rId10"/>
      <w:pgSz w:w="12240" w:h="15840"/>
      <w:pgMar w:top="1728" w:right="1656" w:bottom="1512" w:left="1656"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1B365D"/>
      </w:pBdr>
    </w:pPr>
    <w:r>
      <w:rPr>
        <w:rFonts w:ascii="Liberation Sans" w:hAnsi="Liberation Sans" w:eastAsia="Liberation Sans" w:cs="Liberation Sans"/>
        <w:color w:val="555555"/>
        <w:sz w:val="16"/>
      </w:rPr>
      <w:t>CLH-RB-2024-011</w:t>
    </w:r>
    <w:r>
      <w:rPr>
        <w:rFonts w:ascii="Liberation Sans" w:hAnsi="Liberation Sans" w:eastAsia="Liberation Sans" w:cs="Liberation Sans"/>
        <w:color w:val="555555"/>
        <w:sz w:val="16"/>
      </w:rPr>
      <w:t xml:space="preserve">  ·  v1.2</w:t>
    </w:r>
    <w:r>
      <w:rPr>
        <w:rFonts w:ascii="Liberation Sans" w:hAnsi="Liberation Sans" w:eastAsia="Liberation Sans" w:cs="Liberation Sans"/>
        <w:color w:val="555555"/>
        <w:sz w:val="16"/>
      </w:rPr>
      <w:t xml:space="preserve">  ·  August 29,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fldChar w:fldCharType="begin"/>
    </w:r>
    <w:r>
      <w:instrText xml:space="preserve"> NUMPAGES </w:instrText>
    </w:r>
    <w: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00" w:lineRule="auto"/>
      <w:pBdr>
        <w:bottom w:val="single" w:sz="18" w:space="1" w:color="1B365D"/>
      </w:pBdr>
    </w:pPr>
    <w:r>
      <w:rPr>
        <w:rFonts w:ascii="Liberation Sans" w:hAnsi="Liberation Sans" w:eastAsia="Liberation Sans" w:cs="Liberation Sans"/>
        <w:b/>
        <w:color w:val="1B365D"/>
        <w:sz w:val="18"/>
      </w:rPr>
      <w:t>Northstar Engineering</w:t>
    </w:r>
    <w:r>
      <w:rPr>
        <w:rFonts w:ascii="Liberation Sans" w:hAnsi="Liberation Sans" w:eastAsia="Liberation Sans" w:cs="Liberation Sans"/>
        <w:color w:val="555555"/>
        <w:sz w:val="18"/>
      </w:rPr>
      <w:t xml:space="preserve">   |   </w:t>
    </w:r>
    <w:r>
      <w:rPr>
        <w:rFonts w:ascii="Liberation Sans" w:hAnsi="Liberation Sans" w:eastAsia="Liberation Sans" w:cs="Liberation Sans"/>
        <w:color w:val="2F4A6E"/>
        <w:sz w:val="18"/>
      </w:rPr>
      <w:t>Runbook</w:t>
    </w:r>
    <w:r>
      <w:t xml:space="preserve">        </w:t>
    </w:r>
    <w:r>
      <w:rPr>
        <w:rFonts w:ascii="Liberation Sans" w:hAnsi="Liberation Sans" w:eastAsia="Liberation Sans" w:cs="Liberation Sans"/>
        <w:b/>
        <w:color w:val="1B365D"/>
        <w:sz w:val="16"/>
      </w:rPr>
      <w:t>INTERNAL</w:t>
    </w:r>
  </w:p>
  <w:p>
    <w:pPr>
      <w:spacing w:before="0" w:after="0" w:line="200" w:lineRule="auto"/>
    </w:pPr>
    <w:r>
      <w:rPr>
        <w:rFonts w:ascii="Liberation Sans" w:hAnsi="Liberation Sans" w:eastAsia="Liberation Sans" w:cs="Liberation Sans"/>
        <w:i/>
        <w:color w:val="555555"/>
        <w:sz w:val="16"/>
      </w:rPr>
      <w:t>Helm rollback for match-engine, ingest-api, and break-svc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before="0" w:line="427" w:lineRule="auto"/>
    </w:pPr>
    <w:rPr>
      <w:rFonts w:ascii="Liberation Serif" w:hAnsi="Liberation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240"/>
      <w:outlineLvl w:val="0"/>
    </w:pPr>
    <w:rPr>
      <w:rFonts w:asciiTheme="majorHAnsi" w:eastAsiaTheme="majorEastAsia" w:hAnsiTheme="majorHAnsi" w:cstheme="majorBidi" w:ascii="Liberation Sans" w:hAnsi="Liberation Sans"/>
      <w:b/>
      <w:bCs/>
      <w:color w:val="1B365D"/>
      <w:sz w:val="32"/>
      <w:szCs w:val="28"/>
    </w:rPr>
  </w:style>
  <w:style w:type="paragraph" w:styleId="Heading2">
    <w:name w:val="heading 2"/>
    <w:basedOn w:val="Normal"/>
    <w:next w:val="Normal"/>
    <w:link w:val="Heading2Char"/>
    <w:uiPriority w:val="9"/>
    <w:unhideWhenUsed/>
    <w:qFormat/>
    <w:rsid w:val="00FC693F"/>
    <w:pPr>
      <w:keepNext/>
      <w:keepLines/>
      <w:spacing w:before="320" w:after="160"/>
      <w:outlineLvl w:val="1"/>
    </w:pPr>
    <w:rPr>
      <w:rFonts w:asciiTheme="majorHAnsi" w:eastAsiaTheme="majorEastAsia" w:hAnsiTheme="majorHAnsi" w:cstheme="majorBidi" w:ascii="Liberation Sans" w:hAnsi="Liberation Sans"/>
      <w:b/>
      <w:bCs/>
      <w:color w:val="1B365D"/>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Liberation Sans" w:hAnsi="Liberation Sans"/>
      <w:b/>
      <w:bCs/>
      <w:color w:val="1B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