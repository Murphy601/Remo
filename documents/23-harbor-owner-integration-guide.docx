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64E63"/>
          <w:sz w:val="18"/>
        </w:rPr>
        <w:t>HARBOR &amp; OAK OUTFITTERS  ·  OWNER GUIDE  ·  HBR-3040</w:t>
      </w:r>
    </w:p>
    <w:p>
      <w:pPr>
        <w:spacing w:before="0" w:after="80" w:line="240" w:lineRule="auto"/>
      </w:pPr>
      <w:r>
        <w:rPr>
          <w:rFonts w:ascii="Liberation Sans" w:hAnsi="Liberation Sans" w:eastAsia="Liberation Sans" w:cs="Liberation Sans"/>
          <w:b/>
          <w:color w:val="164E63"/>
          <w:sz w:val="44"/>
        </w:rPr>
        <w:t>Harbor &amp; Oak owner integration guide</w:t>
      </w:r>
    </w:p>
    <w:p>
      <w:pPr>
        <w:spacing w:before="0" w:after="160" w:line="230" w:lineRule="auto"/>
      </w:pPr>
      <w:r>
        <w:rPr>
          <w:rFonts w:ascii="DejaVu Serif" w:hAnsi="DejaVu Serif" w:eastAsia="DejaVu Serif" w:cs="DejaVu Serif"/>
          <w:i/>
          <w:color w:val="2A5F72"/>
          <w:sz w:val="24"/>
        </w:rPr>
        <w:t>Admin, pickup shelf, CSV, theme preview, ticket HBR-3040</w:t>
      </w:r>
    </w:p>
    <w:p>
      <w:pPr>
        <w:spacing w:before="0" w:after="200" w:line="80" w:lineRule="auto"/>
        <w:pBdr>
          <w:bottom w:val="single" w:sz="16" w:space="1" w:color="164E63"/>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HBR-DOC-2022-048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effect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August 25,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Dana Whitlock (acceptor), Dana Whitlock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64E63"/>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HBR-DOC-2022-048; HBR-3040; HBR-SOP-2022-012</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64E63"/>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HBR-DOC-2022-048 sat down. Scope still fuzzy.</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13,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Dana Whitlock. a Notion wiki Dana will not open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21,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Notion wiki Dana will not open written up as a refuse. Jenna Park review.</w:t>
            </w:r>
          </w:p>
        </w:tc>
      </w:tr>
      <w:tr>
        <w:tc>
          <w:tcPr>
            <w:tcW w:type="dxa" w:w="9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25, 2022</w:t>
            </w:r>
          </w:p>
        </w:tc>
        <w:tc>
          <w:tcPr>
            <w:tcW w:type="dxa" w:w="20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shop.harbor.internal. Ticket HBR-3040.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25,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64E63"/>
          <w:sz w:val="22"/>
        </w:rPr>
        <w:t>What this is</w:t>
      </w:r>
    </w:p>
    <w:p>
      <w:pPr>
        <w:spacing w:before="0" w:after="220" w:line="379" w:lineRule="auto"/>
      </w:pPr>
      <w:r>
        <w:rPr>
          <w:rFonts w:ascii="DejaVu Serif" w:hAnsi="DejaVu Serif" w:eastAsia="DejaVu Serif" w:cs="DejaVu Serif"/>
          <w:color w:val="222222"/>
          <w:sz w:val="24"/>
        </w:rPr>
        <w:t>Dana Whitlock asked for a written cut of Harbor &amp; Oak owner integration guide. Current path: Tribal knowledge in texts to Michael. This document locks one guide, four paths, no wiki. a Notion wiki Dana will not open is out because The last Notion had 14 pages and Dana still texted for the CSV path. One Word file she already has in email.</w:t>
      </w:r>
    </w:p>
    <w:p>
      <w:pPr>
        <w:pStyle w:val="Heading1"/>
      </w:pPr>
      <w:r>
        <w:t>Harbor &amp; Oak owner integration guide</w:t>
      </w:r>
    </w:p>
    <w:p>
      <w:pPr>
        <w:spacing w:before="0" w:after="220" w:line="379" w:lineRule="auto"/>
      </w:pPr>
      <w:r>
        <w:rPr>
          <w:rFonts w:ascii="DejaVu Serif" w:hAnsi="DejaVu Serif" w:eastAsia="DejaVu Serif" w:cs="DejaVu Serif"/>
          <w:color w:val="222222"/>
          <w:sz w:val="24"/>
        </w:rPr>
        <w:t>This is the working cut for HBR-DOC-2022-048 on August 25, 2022. Dana Whitlock asked for a written bound after the current path (Tribal knowledge in texts to Michael) stopped being honest. I am Michael Gilfilian, Web Developer, writing for Dana Whitlock, Jenna Park, and Nia Brooks. Primary host shop.harbor.internal. If you are skimming, jump the decision callout, then the refuse on a Notion wiki Dana will not open, then open questions. If you are implementing next week, jump the constraints, the numbers table, and the commands or contracts.</w:t>
      </w:r>
    </w:p>
    <w:p>
      <w:pPr>
        <w:spacing w:before="0" w:after="220" w:line="379" w:lineRule="auto"/>
      </w:pPr>
      <w:r>
        <w:rPr>
          <w:rFonts w:ascii="DejaVu Serif" w:hAnsi="DejaVu Serif" w:eastAsia="DejaVu Serif" w:cs="DejaVu Serif"/>
          <w:color w:val="222222"/>
          <w:sz w:val="24"/>
        </w:rPr>
        <w:t>This file is Dana's map: where pickup lives, where CSV lands, where preview is, who to text. It is not a second product. I am not restating a hallway yes. a Notion wiki Dana will not open is out because The last Notion had 14 pages and Dana still texted for the CSV path. One Word file she already has in email. Cost of doing nothing is already in the numbers: look at pages_old=14, paths=4, texts=11, hours=0.3, weeks=1, screens=6, pickup=1, csv=1. Sibling tickets HBR-3040 and HBR-SOP-2022-012. I will not reopen a Notion wiki Dana will not open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DECISION</w:t>
            </w:r>
          </w:p>
          <w:p>
            <w:pPr>
              <w:spacing w:before="0" w:after="0" w:line="250" w:lineRule="auto"/>
            </w:pPr>
            <w:r>
              <w:rPr>
                <w:rFonts w:ascii="DejaVu Serif" w:hAnsi="DejaVu Serif" w:eastAsia="DejaVu Serif" w:cs="DejaVu Serif"/>
                <w:color w:val="222222"/>
                <w:sz w:val="21"/>
              </w:rPr>
              <w:t>This file is Dana's map: where pickup lives, where CSV lands, where preview is, who to text. It is not a second product.</w:t>
            </w:r>
          </w:p>
        </w:tc>
      </w:tr>
    </w:tbl>
    <w:p>
      <w:pPr>
        <w:spacing w:before="80" w:after="160" w:line="80" w:lineRule="auto"/>
      </w:pPr>
    </w:p>
    <w:p>
      <w:pPr>
        <w:spacing w:before="0" w:after="220" w:line="379" w:lineRule="auto"/>
      </w:pPr>
      <w:r>
        <w:rPr>
          <w:rFonts w:ascii="DejaVu Serif" w:hAnsi="DejaVu Serif" w:eastAsia="DejaVu Serif" w:cs="DejaVu Serif"/>
          <w:color w:val="222222"/>
          <w:sz w:val="24"/>
        </w:rPr>
        <w:t>Background on shop.harbor.internal. Tribal knowledge in texts to Michael. That is the system Dana Whitlock lives with, not a slide. I timed or pulled the leftover on pickup.harbor.internal the week before this file. Lag, stale minutes, or miss counts in this file are from that pull, not a round number I liked. Ticket HBR-DOC-2022-048 names the pull. If those numbers moved after August 25,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HBR-DOC-2022-048. a Notion wiki Dana will not open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Tribal knowledge in texts to Michael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pages_old=14, paths=4, texts=11, hours=0.3, weeks=1, screens=6, pickup=1, csv=1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 Notion wiki Dana will not open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The last Notion had 14 pages and Dana still texted for the CSV path. One Word file she alr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HBR-SOP-2022-012</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guide, four paths, no wiki</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shop.harbor.internal, ticket HBR-3040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79" w:lineRule="auto"/>
      </w:pPr>
      <w:r>
        <w:rPr>
          <w:rFonts w:ascii="DejaVu Serif" w:hAnsi="DejaVu Serif" w:eastAsia="DejaVu Serif" w:cs="DejaVu Serif"/>
          <w:color w:val="222222"/>
          <w:sz w:val="24"/>
        </w:rPr>
        <w:t>Nia Brooks owns a leftover that is easy to skip: sync.harbor.internal. I will ping once. After that the owner is late, not blocked. Unique to this file (23): refuse on a Notion wiki Dana will not open, lock is one guide, four paths, no wiki. I will not hide a product change inside a 'quick align' on HBR-3040.</w:t>
      </w:r>
    </w:p>
    <w:p>
      <w:pPr>
        <w:spacing w:before="80" w:after="160" w:line="260" w:lineRule="auto"/>
        <w:ind w:left="432"/>
      </w:pPr>
      <w:r>
        <w:rPr>
          <w:rFonts w:ascii="DejaVu Serif" w:hAnsi="DejaVu Serif" w:eastAsia="DejaVu Serif" w:cs="DejaVu Serif"/>
          <w:i/>
          <w:color w:val="2A5F72"/>
          <w:sz w:val="22"/>
        </w:rPr>
        <w:t>I need a page I can open at 07:10 without asking you which Shopify screen is the real one.</w:t>
      </w:r>
    </w:p>
    <w:p>
      <w:pPr>
        <w:spacing w:before="0" w:after="160" w:line="220" w:lineRule="auto"/>
        <w:ind w:left="432"/>
      </w:pPr>
      <w:r>
        <w:rPr>
          <w:rFonts w:ascii="Liberation Sans" w:hAnsi="Liberation Sans" w:eastAsia="Liberation Sans" w:cs="Liberation Sans"/>
          <w:color w:val="555555"/>
          <w:sz w:val="18"/>
        </w:rPr>
        <w:t>- Dana Whitlock, August 11</w:t>
      </w:r>
    </w:p>
    <w:p>
      <w:pPr>
        <w:spacing w:before="0" w:after="220" w:line="379" w:lineRule="auto"/>
      </w:pPr>
      <w:r>
        <w:rPr>
          <w:rFonts w:ascii="DejaVu Serif" w:hAnsi="DejaVu Serif" w:eastAsia="DejaVu Serif" w:cs="DejaVu Serif"/>
          <w:color w:val="222222"/>
          <w:sz w:val="24"/>
        </w:rPr>
        <w:t>What a skeptical user would try first on shop.harbor.internal: the path Dana Whitlock actually has, not a desktop demo. Metric I will argue is time-to-useful, not a vanity QPS. If we cannot show that path on pickup.harbor.internal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LOCK</w:t>
            </w:r>
          </w:p>
          <w:p>
            <w:pPr>
              <w:spacing w:before="0" w:after="0" w:line="250" w:lineRule="auto"/>
            </w:pPr>
            <w:r>
              <w:rPr>
                <w:rFonts w:ascii="DejaVu Serif" w:hAnsi="DejaVu Serif" w:eastAsia="DejaVu Serif" w:cs="DejaVu Serif"/>
                <w:color w:val="222222"/>
                <w:sz w:val="21"/>
              </w:rPr>
              <w:t>one guide, four paths, no wiki Host shop.harbor.internal. Ticket HBR-3040. Acceptor Dana Whitlock.</w:t>
            </w:r>
          </w:p>
        </w:tc>
      </w:tr>
    </w:tbl>
    <w:p>
      <w:pPr>
        <w:spacing w:before="80" w:after="160" w:line="80" w:lineRule="auto"/>
      </w:pPr>
    </w:p>
    <w:p>
      <w:pPr>
        <w:spacing w:before="0" w:after="220" w:line="379" w:lineRule="auto"/>
      </w:pPr>
      <w:r>
        <w:rPr>
          <w:rFonts w:ascii="DejaVu Serif" w:hAnsi="DejaVu Serif" w:eastAsia="DejaVu Serif" w:cs="DejaVu Serif"/>
          <w:color w:val="222222"/>
          <w:sz w:val="24"/>
        </w:rPr>
        <w:t>Open clock: one guide, four paths, no wiki. If that clock collides with a freeze, the date moves and the scope does not. Dana Whitlock hears the new date on HBR-DOC-2022-048. I will not book a change in the last 40 minutes of a freeze because it is 'just config.' Config is a change. Host if we have to prove a count: shop.harbor.internal.</w:t>
      </w:r>
    </w:p>
    <w:p>
      <w:pPr>
        <w:spacing w:before="80" w:after="60" w:line="200" w:lineRule="auto"/>
      </w:pPr>
      <w:r>
        <w:rPr>
          <w:rFonts w:ascii="Liberation Sans" w:hAnsi="Liberation Sans" w:eastAsia="Liberation Sans" w:cs="Liberation Sans"/>
          <w:i/>
          <w:color w:val="555555"/>
          <w:sz w:val="17"/>
        </w:rPr>
        <w:t>Numbers I will defend for HBR-DOC-2022-048.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pages_old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paths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texts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0.3</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screens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csv</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HBR-3040</w:t>
            </w:r>
          </w:p>
        </w:tc>
      </w:tr>
    </w:tbl>
    <w:p>
      <w:pPr>
        <w:spacing w:before="40" w:after="160" w:line="80" w:lineRule="auto"/>
      </w:pPr>
    </w:p>
    <w:p>
      <w:pPr>
        <w:pStyle w:val="Heading2"/>
      </w:pPr>
      <w:r>
        <w:t>Refuse: a Notion wiki Dana will not open</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a Notion wiki Dana will not open is out. The last Notion had 14 pages and Dana still texted for the CSV path. One Word file she already has in email. I will not reopen it because a vendor emailed a discount.</w:t>
            </w:r>
          </w:p>
        </w:tc>
      </w:tr>
    </w:tbl>
    <w:p>
      <w:pPr>
        <w:spacing w:before="80" w:after="160" w:line="80" w:lineRule="auto"/>
      </w:pPr>
    </w:p>
    <w:p>
      <w:pPr>
        <w:spacing w:before="0" w:after="220" w:line="379" w:lineRule="auto"/>
      </w:pPr>
      <w:r>
        <w:rPr>
          <w:rFonts w:ascii="DejaVu Serif" w:hAnsi="DejaVu Serif" w:eastAsia="DejaVu Serif" w:cs="DejaVu Serif"/>
          <w:color w:val="222222"/>
          <w:sz w:val="24"/>
        </w:rPr>
        <w:t>Failure mode if we ignore the refuse: a Notion wiki Dana will not open comes back wearing a new coat. I want that named in review notes, not rediscovered by Nia Brooks on a Monday. Ticket HBR-3040. Numbers I will not 'simplify': pages_old=14, paths=4, texts=11, hours=0.3, weeks=1, screens=6, pickup=1, csv=1. Same clock as the front. I will not mix clocks to make shop.harbor.internal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Nia Brooks: does sync.harbor.internal stay in the path? Yes, no, or a new date on HBR-SOP-2022-012.</w:t>
      </w:r>
    </w:p>
    <w:p>
      <w:pPr>
        <w:pStyle w:val="ListBullet"/>
        <w:spacing w:before="20" w:after="60" w:line="260" w:lineRule="auto"/>
      </w:pPr>
      <w:r>
        <w:rPr>
          <w:rFonts w:ascii="DejaVu Serif" w:hAnsi="DejaVu Serif" w:eastAsia="DejaVu Serif" w:cs="DejaVu Serif"/>
          <w:color w:val="222222"/>
          <w:sz w:val="24"/>
        </w:rPr>
        <w:t>Jenna Park: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Dana Whitlock: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shop.harbor.internal expires or the handoff failed.</w:t>
      </w:r>
    </w:p>
    <w:p>
      <w:pPr>
        <w:pStyle w:val="Heading2"/>
      </w:pPr>
      <w:r>
        <w:t>Working notes a colleague can execute</w:t>
      </w:r>
    </w:p>
    <w:p>
      <w:pPr>
        <w:spacing w:before="0" w:after="220" w:line="379" w:lineRule="auto"/>
      </w:pPr>
      <w:r>
        <w:rPr>
          <w:rFonts w:ascii="DejaVu Serif" w:hAnsi="DejaVu Serif" w:eastAsia="DejaVu Serif" w:cs="DejaVu Serif"/>
          <w:color w:val="222222"/>
          <w:sz w:val="24"/>
        </w:rPr>
        <w:t>Handoff leftover for this file: next owner inherits shop.harbor.internal, HBR-DOC-2022-048, and the last three working pages. Access that has to move is who can change pickup.harbor.internal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HBR-3040. shop.harbor.internal.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HBR-DOC-2022-048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HBR-3040</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HBR-3040 before any write.</w:t>
      </w:r>
    </w:p>
    <w:p>
      <w:pPr>
        <w:pStyle w:val="ListNumber"/>
        <w:spacing w:before="20" w:after="60" w:line="260" w:lineRule="auto"/>
      </w:pPr>
      <w:r>
        <w:rPr>
          <w:rFonts w:ascii="DejaVu Serif" w:hAnsi="DejaVu Serif" w:eastAsia="DejaVu Serif" w:cs="DejaVu Serif"/>
          <w:color w:val="222222"/>
          <w:sz w:val="24"/>
        </w:rPr>
        <w:t>Confirm on shop.harbor.internal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a Notion wiki Dana will not open is being reopened, stop and ping Dana Whitlock.</w:t>
      </w:r>
    </w:p>
    <w:p>
      <w:pPr>
        <w:pStyle w:val="ListNumber"/>
        <w:spacing w:before="20" w:after="60" w:line="260" w:lineRule="auto"/>
      </w:pPr>
      <w:r>
        <w:rPr>
          <w:rFonts w:ascii="DejaVu Serif" w:hAnsi="DejaVu Serif" w:eastAsia="DejaVu Serif" w:cs="DejaVu Serif"/>
          <w:color w:val="222222"/>
          <w:sz w:val="24"/>
        </w:rPr>
        <w:t>Wake Jenna Park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HBR-DOC-2022-048.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a Notion wiki Dana will not open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79" w:lineRule="auto"/>
      </w:pPr>
      <w:r>
        <w:rPr>
          <w:rFonts w:ascii="DejaVu Serif" w:hAnsi="DejaVu Serif" w:eastAsia="DejaVu Serif" w:cs="DejaVu Serif"/>
          <w:color w:val="222222"/>
          <w:sz w:val="24"/>
        </w:rPr>
        <w:t>People who missed the room get the decision, the refuse, and the date, not a reconstruction of tone. Evan Cole is on that list. Object on HBR-3040. Michael Gilfilian will reject a comment that is only 'as discussed.'</w:t>
      </w:r>
    </w:p>
    <w:p>
      <w:pPr>
        <w:pStyle w:val="Heading2"/>
      </w:pPr>
      <w:r>
        <w:t>Named leftover unique to HBR-DOC-2022-048</w:t>
      </w:r>
    </w:p>
    <w:p>
      <w:pPr>
        <w:spacing w:before="0" w:after="220" w:line="379" w:lineRule="auto"/>
      </w:pPr>
      <w:r>
        <w:rPr>
          <w:rFonts w:ascii="DejaVu Serif" w:hAnsi="DejaVu Serif" w:eastAsia="DejaVu Serif" w:cs="DejaVu Serif"/>
          <w:color w:val="222222"/>
          <w:sz w:val="24"/>
        </w:rPr>
        <w:t>pickup.harbor.internal is in this file because skipping it is how the last near-miss happened. Nia Brooks owns the check. I want a count on HBR-SOP-2022-012 before anyone says the leftover is 'implied.' Implied leftovers are how a Notion wiki Dana will not open almost returned.</w:t>
      </w:r>
    </w:p>
    <w:p>
      <w:pPr>
        <w:pStyle w:val="Heading2"/>
      </w:pPr>
      <w:r>
        <w:t>What I will not claim in HBR-DOC-2022-048</w:t>
      </w:r>
    </w:p>
    <w:p>
      <w:pPr>
        <w:spacing w:before="0" w:after="220" w:line="379" w:lineRule="auto"/>
      </w:pPr>
      <w:r>
        <w:rPr>
          <w:rFonts w:ascii="DejaVu Serif" w:hAnsi="DejaVu Serif" w:eastAsia="DejaVu Serif" w:cs="DejaVu Serif"/>
          <w:color w:val="222222"/>
          <w:sz w:val="24"/>
        </w:rPr>
        <w:t>I will not claim a Notion wiki Dana will not open is impossible for a competitor. I will claim we will not buy it. I will not claim zero incidents after this cut. I will claim the next one dies at the gate named in the lock. Host shop.harbor.internal.</w:t>
      </w:r>
    </w:p>
    <w:p>
      <w:pPr>
        <w:pStyle w:val="Heading2"/>
      </w:pPr>
      <w:r>
        <w:t>First useful slice for HBR-3040</w:t>
      </w:r>
    </w:p>
    <w:p>
      <w:pPr>
        <w:spacing w:before="0" w:after="220" w:line="379" w:lineRule="auto"/>
      </w:pPr>
      <w:r>
        <w:rPr>
          <w:rFonts w:ascii="DejaVu Serif" w:hAnsi="DejaVu Serif" w:eastAsia="DejaVu Serif" w:cs="DejaVu Serif"/>
          <w:color w:val="222222"/>
          <w:sz w:val="24"/>
        </w:rPr>
        <w:t>First useful is one guide, four paths, no wiki, not a prettier theme or a bigger box. Dana Whitlock sees that slice on shop.harbor.internal. If the slice needs a second product, that is a new ticket and Dana Whitlock is in the thread. I will not hide it inside HBR-DOC-2022-048.</w:t>
      </w:r>
    </w:p>
    <w:p>
      <w:pPr>
        <w:pStyle w:val="Heading2"/>
      </w:pPr>
      <w:r>
        <w:t>Support zip and identifiers (23)</w:t>
      </w:r>
    </w:p>
    <w:p>
      <w:pPr>
        <w:spacing w:before="0" w:after="220" w:line="379" w:lineRule="auto"/>
      </w:pPr>
      <w:r>
        <w:rPr>
          <w:rFonts w:ascii="DejaVu Serif" w:hAnsi="DejaVu Serif" w:eastAsia="DejaVu Serif" w:cs="DejaVu Serif"/>
          <w:color w:val="222222"/>
          <w:sz w:val="24"/>
        </w:rPr>
        <w:t>A support zip for this work goes through redaction. Customer email, card PAN, and passwords come back. Pressure is not a reason to paste them into HBR-DOC-2022-048. Michael Gilfilian will bounce the zip. Host if we have to prove a redaction: sync.harbor.internal.</w:t>
      </w:r>
    </w:p>
    <w:p>
      <w:pPr>
        <w:pStyle w:val="Heading1"/>
      </w:pPr>
      <w:r>
        <w:t>Constraints, edges, and the paths we already killed (HBR-DOC-2022-048)</w:t>
      </w:r>
    </w:p>
    <w:p>
      <w:pPr>
        <w:spacing w:before="0" w:after="220" w:line="379" w:lineRule="auto"/>
      </w:pPr>
      <w:r>
        <w:rPr>
          <w:rFonts w:ascii="DejaVu Serif" w:hAnsi="DejaVu Serif" w:eastAsia="DejaVu Serif" w:cs="DejaVu Serif"/>
          <w:color w:val="222222"/>
          <w:sz w:val="24"/>
        </w:rPr>
        <w:t>A spec that describes the feature in general terms is the thing we are not writing. This section is lock budget, blast radius, and the alternative that died. If you are implementing, steal the tables. If you are Jenna Park, steal the callouts.</w:t>
      </w:r>
    </w:p>
    <w:p>
      <w:pPr>
        <w:pStyle w:val="Heading2"/>
      </w:pPr>
      <w:r>
        <w:t>Edge 1: backfill vs OLTP</w:t>
      </w:r>
    </w:p>
    <w:p>
      <w:pPr>
        <w:spacing w:before="0" w:after="220" w:line="379" w:lineRule="auto"/>
      </w:pPr>
      <w:r>
        <w:rPr>
          <w:rFonts w:ascii="DejaVu Serif" w:hAnsi="DejaVu Serif" w:eastAsia="DejaVu Serif" w:cs="DejaVu Serif"/>
          <w:color w:val="222222"/>
          <w:sz w:val="24"/>
        </w:rPr>
        <w:t>Rule: historical load never on the primary. We hit this on pickup.harbor.internal or the sibling path in HBR-DOC-2022-048. Rejected alternative: auto-merge on name.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rebalance storm. Test: the case in the suite or the drill named under HBR-3040. I want this edge in the design review notes, not rediscovered by Nia Brooks on a Monday.</w:t>
      </w:r>
    </w:p>
    <w:p>
      <w:pPr>
        <w:pStyle w:val="Heading2"/>
      </w:pPr>
      <w:r>
        <w:t>Edge 2: lock budget</w:t>
      </w:r>
    </w:p>
    <w:p>
      <w:pPr>
        <w:spacing w:before="0" w:after="220" w:line="379" w:lineRule="auto"/>
      </w:pPr>
      <w:r>
        <w:rPr>
          <w:rFonts w:ascii="DejaVu Serif" w:hAnsi="DejaVu Serif" w:eastAsia="DejaVu Serif" w:cs="DejaVu Serif"/>
          <w:color w:val="222222"/>
          <w:sz w:val="24"/>
        </w:rPr>
        <w:t>Rule: 5s exclusive, abort and retry off-peak. We hit this on sync.harbor.internal or the sibling path in HBR-SOP-2022-012. Rejected alternative: poll faster.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PII in a support zip. Test: the case in the suite or the drill named under HBR-3040. I want this edge in the design review notes, not rediscovered by Nia Brooks on a Monday.</w:t>
      </w:r>
    </w:p>
    <w:p>
      <w:pPr>
        <w:pStyle w:val="Heading2"/>
      </w:pPr>
      <w:r>
        <w:t>Edge 3: cardinality</w:t>
      </w:r>
    </w:p>
    <w:p>
      <w:pPr>
        <w:spacing w:before="0" w:after="220" w:line="379" w:lineRule="auto"/>
      </w:pPr>
      <w:r>
        <w:rPr>
          <w:rFonts w:ascii="DejaVu Serif" w:hAnsi="DejaVu Serif" w:eastAsia="DejaVu Serif" w:cs="DejaVu Serif"/>
          <w:color w:val="222222"/>
          <w:sz w:val="24"/>
        </w:rPr>
        <w:t>Rule: do not put sku on a span attribute. We hit this on shop.harbor.internal or the sibling path in HBR-3040. Rejected alternative: a stored-proc monster.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PII in a support zip. Test: the case in the suite or the drill named under HBR-3040. I want this edge in the design review notes, not rediscovered by Nia Brooks on a Monday.</w:t>
      </w:r>
    </w:p>
    <w:p>
      <w:pPr>
        <w:pStyle w:val="Heading2"/>
      </w:pPr>
      <w:r>
        <w:t>Edge 4: plant/facility code type</w:t>
      </w:r>
    </w:p>
    <w:p>
      <w:pPr>
        <w:spacing w:before="0" w:after="220" w:line="379" w:lineRule="auto"/>
      </w:pPr>
      <w:r>
        <w:rPr>
          <w:rFonts w:ascii="DejaVu Serif" w:hAnsi="DejaVu Serif" w:eastAsia="DejaVu Serif" w:cs="DejaVu Serif"/>
          <w:color w:val="222222"/>
          <w:sz w:val="24"/>
        </w:rPr>
        <w:t>Rule: 03 vs 3 still breaks joins. We hit this on pickup.harbor.internal or the sibling path in HBR-DOC-2022-048. Rejected alternative: rewrite in a new language this quarter.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duplicate postings. Test: the case in the suite or the drill named under HBR-3040. I want this edge in the design review notes, not rediscovered by Nia Brooks on a Monday.</w:t>
      </w:r>
    </w:p>
    <w:p>
      <w:pPr>
        <w:pStyle w:val="Heading2"/>
      </w:pPr>
      <w:r>
        <w:t>Edge 5: partial failure</w:t>
      </w:r>
    </w:p>
    <w:p>
      <w:pPr>
        <w:spacing w:before="0" w:after="220" w:line="379" w:lineRule="auto"/>
      </w:pPr>
      <w:r>
        <w:rPr>
          <w:rFonts w:ascii="DejaVu Serif" w:hAnsi="DejaVu Serif" w:eastAsia="DejaVu Serif" w:cs="DejaVu Serif"/>
          <w:color w:val="222222"/>
          <w:sz w:val="24"/>
        </w:rPr>
        <w:t>Rule: one poison record must not stall the day. We hit this on sync.harbor.internal or the sibling path in HBR-SOP-2022-012. Rejected alternative: rewrite in a new language this quarter.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rebalance storm. Test: the case in the suite or the drill named under HBR-3040. I want this edge in the design review notes, not rediscovered by Nia Brooks on a Monday.</w:t>
      </w:r>
    </w:p>
    <w:p>
      <w:pPr>
        <w:pStyle w:val="Heading2"/>
      </w:pPr>
      <w:r>
        <w:t>Edge 6: versioning</w:t>
      </w:r>
    </w:p>
    <w:p>
      <w:pPr>
        <w:spacing w:before="0" w:after="220" w:line="379" w:lineRule="auto"/>
      </w:pPr>
      <w:r>
        <w:rPr>
          <w:rFonts w:ascii="DejaVu Serif" w:hAnsi="DejaVu Serif" w:eastAsia="DejaVu Serif" w:cs="DejaVu Serif"/>
          <w:color w:val="222222"/>
          <w:sz w:val="24"/>
        </w:rPr>
        <w:t>Rule: URI or it is not versioned for this client. We hit this on shop.harbor.internal or the sibling path in HBR-3040. Rejected alternative: raise timeouts and hope.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rebalance storm. Test: the case in the suite or the drill named under HBR-3040. I want this edge in the design review notes, not rediscovered by Nia Brooks on a Monday.</w:t>
      </w:r>
    </w:p>
    <w:p>
      <w:pPr>
        <w:pStyle w:val="Heading2"/>
      </w:pPr>
      <w:r>
        <w:t>Edge 7: clocks</w:t>
      </w:r>
    </w:p>
    <w:p>
      <w:pPr>
        <w:spacing w:before="0" w:after="220" w:line="379" w:lineRule="auto"/>
      </w:pPr>
      <w:r>
        <w:rPr>
          <w:rFonts w:ascii="DejaVu Serif" w:hAnsi="DejaVu Serif" w:eastAsia="DejaVu Serif" w:cs="DejaVu Serif"/>
          <w:color w:val="222222"/>
          <w:sz w:val="24"/>
        </w:rPr>
        <w:t>Rule: settlement_date vs created_at, pick one partition key. We hit this on pickup.harbor.internal or the sibling path in HBR-DOC-2022-048. Rejected alternative: auto-merge on name.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inflated counts. Test: the case in the suite or the drill named under HBR-3040. I want this edge in the design review notes, not rediscovered by Nia Brooks on a Monday.</w:t>
      </w:r>
    </w:p>
    <w:p>
      <w:pPr>
        <w:pStyle w:val="Heading2"/>
      </w:pPr>
      <w:r>
        <w:t>Edge 8: idempotency</w:t>
      </w:r>
    </w:p>
    <w:p>
      <w:pPr>
        <w:spacing w:before="0" w:after="220" w:line="379" w:lineRule="auto"/>
      </w:pPr>
      <w:r>
        <w:rPr>
          <w:rFonts w:ascii="DejaVu Serif" w:hAnsi="DejaVu Serif" w:eastAsia="DejaVu Serif" w:cs="DejaVu Serif"/>
          <w:color w:val="222222"/>
          <w:sz w:val="24"/>
        </w:rPr>
        <w:t>Rule: content hash plus source seq, not filename. We hit this on sync.harbor.internal or the sibling path in HBR-SOP-2022-012. Rejected alternative: auto-merge on name.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audit gap. Test: the case in the suite or the drill named under HBR-3040. I want this edge in the design review notes, not rediscovered by Nia Brooks on a Monday.</w:t>
      </w:r>
    </w:p>
    <w:p>
      <w:pPr>
        <w:pStyle w:val="Heading2"/>
      </w:pPr>
      <w:r>
        <w:t>Edge 9: cache down</w:t>
      </w:r>
    </w:p>
    <w:p>
      <w:pPr>
        <w:spacing w:before="0" w:after="220" w:line="379" w:lineRule="auto"/>
      </w:pPr>
      <w:r>
        <w:rPr>
          <w:rFonts w:ascii="DejaVu Serif" w:hAnsi="DejaVu Serif" w:eastAsia="DejaVu Serif" w:cs="DejaVu Serif"/>
          <w:color w:val="222222"/>
          <w:sz w:val="24"/>
        </w:rPr>
        <w:t>Rule: degrade, miss the SLA, do not lie. We hit this on shop.harbor.internal or the sibling path in HBR-3040. Rejected alternative: auto-merge on name.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client mapping death at 06:12. Test: the case in the suite or the drill named under HBR-3040. I want this edge in the design review notes, not rediscovered by Nia Brooks on a Monday.</w:t>
      </w:r>
    </w:p>
    <w:p>
      <w:pPr>
        <w:pStyle w:val="Heading2"/>
      </w:pPr>
      <w:r>
        <w:t>Edge 10: PII</w:t>
      </w:r>
    </w:p>
    <w:p>
      <w:pPr>
        <w:spacing w:before="0" w:after="220" w:line="379" w:lineRule="auto"/>
      </w:pPr>
      <w:r>
        <w:rPr>
          <w:rFonts w:ascii="DejaVu Serif" w:hAnsi="DejaVu Serif" w:eastAsia="DejaVu Serif" w:cs="DejaVu Serif"/>
          <w:color w:val="222222"/>
          <w:sz w:val="24"/>
        </w:rPr>
        <w:t>Rule: not in logs, not in Slack, redact before a zip. We hit this on pickup.harbor.internal or the sibling path in HBR-DOC-2022-048. Rejected alternative: one 4k-line main.tf.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OOM on one partition. Test: the case in the suite or the drill named under HBR-3040. I want this edge in the design review notes, not rediscovered by Nia Brooks on a Monday.</w:t>
      </w:r>
    </w:p>
    <w:p>
      <w:pPr>
        <w:pStyle w:val="Heading2"/>
      </w:pPr>
      <w:r>
        <w:t>Edge 11: exactly-once claims</w:t>
      </w:r>
    </w:p>
    <w:p>
      <w:pPr>
        <w:spacing w:before="0" w:after="220" w:line="379" w:lineRule="auto"/>
      </w:pPr>
      <w:r>
        <w:rPr>
          <w:rFonts w:ascii="DejaVu Serif" w:hAnsi="DejaVu Serif" w:eastAsia="DejaVu Serif" w:cs="DejaVu Serif"/>
          <w:color w:val="222222"/>
          <w:sz w:val="24"/>
        </w:rPr>
        <w:t>Rule: we will not claim EOS we do not have. We hit this on sync.harbor.internal or the sibling path in HBR-SOP-2022-012. Rejected alternative: poll faster.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audit gap. Test: the case in the suite or the drill named under HBR-3040. I want this edge in the design review notes, not rediscovered by Nia Brooks on a Monday.</w:t>
      </w:r>
    </w:p>
    <w:p>
      <w:pPr>
        <w:pStyle w:val="Heading2"/>
      </w:pPr>
      <w:r>
        <w:t>Edge 12: residency</w:t>
      </w:r>
    </w:p>
    <w:p>
      <w:pPr>
        <w:spacing w:before="0" w:after="220" w:line="379" w:lineRule="auto"/>
      </w:pPr>
      <w:r>
        <w:rPr>
          <w:rFonts w:ascii="DejaVu Serif" w:hAnsi="DejaVu Serif" w:eastAsia="DejaVu Serif" w:cs="DejaVu Serif"/>
          <w:color w:val="222222"/>
          <w:sz w:val="24"/>
        </w:rPr>
        <w:t>Rule: us-east-1, no 'just a replica in another region'. We hit this on shop.harbor.internal or the sibling path in HBR-3040. Rejected alternative: raise timeouts and hope. Owner if this breaks in prod: on-call first, then Jenna Park if it crosses a freeze.</w:t>
      </w:r>
    </w:p>
    <w:p>
      <w:pPr>
        <w:spacing w:before="0" w:after="220" w:line="379" w:lineRule="auto"/>
      </w:pPr>
      <w:r>
        <w:rPr>
          <w:rFonts w:ascii="DejaVu Serif" w:hAnsi="DejaVu Serif" w:eastAsia="DejaVu Serif" w:cs="DejaVu Serif"/>
          <w:color w:val="222222"/>
          <w:sz w:val="24"/>
        </w:rPr>
        <w:t>Failure mode if we ignore it: inflated counts. Test: the case in the suite or the drill named under HBR-3040. I want this edge in the design review notes, not rediscovered by Nia Brooks on a Monday.</w:t>
      </w:r>
    </w:p>
    <w:tbl>
      <w:tblPr>
        <w:tblW w:type="auto" w:w="0"/>
        <w:tblLook w:firstColumn="1" w:firstRow="1" w:lastColumn="0" w:lastRow="0" w:noHBand="0" w:noVBand="1" w:val="04A0"/>
      </w:tblPr>
      <w:tblGrid>
        <w:gridCol w:w="8928"/>
      </w:tblGrid>
      <w:tr>
        <w:tc>
          <w:tcPr>
            <w:tcW w:type="dxa" w:w="8928"/>
            <w:shd w:fill="E7EEF5" w:val="clear"/>
            <w:tcBorders>
              <w:top w:val="single" w:sz="10" w:space="0" w:color="164E63"/>
              <w:left w:val="single" w:sz="10" w:space="0" w:color="164E63"/>
              <w:bottom w:val="single" w:sz="10" w:space="0" w:color="164E63"/>
              <w:right w:val="single" w:sz="10" w:space="0" w:color="164E63"/>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64E63"/>
                <w:sz w:val="16"/>
              </w:rPr>
              <w:t>STILL THE DECISION</w:t>
            </w:r>
          </w:p>
          <w:p>
            <w:pPr>
              <w:spacing w:before="0" w:after="0" w:line="250" w:lineRule="auto"/>
            </w:pPr>
            <w:r>
              <w:rPr>
                <w:rFonts w:ascii="DejaVu Serif" w:hAnsi="DejaVu Serif" w:eastAsia="DejaVu Serif" w:cs="DejaVu Serif"/>
                <w:color w:val="222222"/>
                <w:sz w:val="21"/>
              </w:rPr>
              <w:t>The front of HBR-DOC-2022-048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20" w:line="379" w:lineRule="auto"/>
      </w:pPr>
      <w:r>
        <w:rPr>
          <w:rFonts w:ascii="DejaVu Serif" w:hAnsi="DejaVu Serif" w:eastAsia="DejaVu Serif" w:cs="DejaVu Serif"/>
          <w:color w:val="222222"/>
          <w:sz w:val="24"/>
        </w:rPr>
        <w:t>Poison record on one partition, freeze in effect, replica lag after a count that looked fine. The write path stops. We do not raise retries. We do not Helm-apply. We page Jenna Park after read-only commands on shop.harbor.internal.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(HBR-DOC-2022-048)</w:t>
      </w:r>
    </w:p>
    <w:p>
      <w:pPr>
        <w:spacing w:before="0" w:after="220" w:line="379" w:lineRule="auto"/>
      </w:pPr>
      <w:r>
        <w:rPr>
          <w:rFonts w:ascii="DejaVu Serif" w:hAnsi="DejaVu Serif" w:eastAsia="DejaVu Serif" w:cs="DejaVu Serif"/>
          <w:color w:val="222222"/>
          <w:sz w:val="24"/>
        </w:rPr>
        <w:t>Working remainder for Harbor on HBR-DOC-2022-048. I would rather this live here than get rebuilt from a thread next week.</w:t>
      </w:r>
    </w:p>
    <w:p>
      <w:pPr>
        <w:pStyle w:val="Heading2"/>
      </w:pPr>
      <w:r>
        <w:t>FAQ for a vendor overlay we already rejected</w:t>
      </w:r>
    </w:p>
    <w:p>
      <w:pPr>
        <w:pStyle w:val="ListBullet"/>
        <w:spacing w:before="20" w:after="60" w:line="260" w:lineRule="auto"/>
      </w:pPr>
      <w:r>
        <w:rPr>
          <w:rFonts w:ascii="DejaVu Serif" w:hAnsi="DejaVu Serif" w:eastAsia="DejaVu Serif" w:cs="DejaVu Serif"/>
          <w:color w:val="222222"/>
          <w:sz w:val="24"/>
        </w:rPr>
        <w:t>Is v1 smaller than Harbor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Jenna Park signs it.</w:t>
      </w:r>
    </w:p>
    <w:p>
      <w:pPr>
        <w:pStyle w:val="ListBullet"/>
        <w:spacing w:before="20" w:after="60" w:line="260" w:lineRule="auto"/>
      </w:pPr>
      <w:r>
        <w:rPr>
          <w:rFonts w:ascii="DejaVu Serif" w:hAnsi="DejaVu Serif" w:eastAsia="DejaVu Serif" w:cs="DejaVu Serif"/>
          <w:color w:val="222222"/>
          <w:sz w:val="24"/>
        </w:rPr>
        <w:t>Is shop.harbor.internal a special case? No.</w:t>
      </w:r>
    </w:p>
    <w:p>
      <w:pPr>
        <w:pStyle w:val="ListBullet"/>
        <w:spacing w:before="20" w:after="60" w:line="260" w:lineRule="auto"/>
      </w:pPr>
      <w:r>
        <w:rPr>
          <w:rFonts w:ascii="DejaVu Serif" w:hAnsi="DejaVu Serif" w:eastAsia="DejaVu Serif" w:cs="DejaVu Serif"/>
          <w:color w:val="222222"/>
          <w:sz w:val="24"/>
        </w:rPr>
        <w:t>Who closes HBR-3040? Jenna Park.</w:t>
      </w:r>
    </w:p>
    <w:p>
      <w:pPr>
        <w:pStyle w:val="ListBullet"/>
        <w:spacing w:before="20" w:after="60" w:line="260" w:lineRule="auto"/>
      </w:pPr>
      <w:r>
        <w:rPr>
          <w:rFonts w:ascii="DejaVu Serif" w:hAnsi="DejaVu Serif" w:eastAsia="DejaVu Serif" w:cs="DejaVu Serif"/>
          <w:color w:val="222222"/>
          <w:sz w:val="24"/>
        </w:rPr>
        <w:t>What number do I cite? 14, or I say it is stale.</w:t>
      </w:r>
    </w:p>
    <w:p>
      <w:pPr>
        <w:spacing w:before="0" w:after="220" w:line="379" w:lineRule="auto"/>
      </w:pPr>
      <w:r>
        <w:rPr>
          <w:rFonts w:ascii="DejaVu Serif" w:hAnsi="DejaVu Serif" w:eastAsia="DejaVu Serif" w:cs="DejaVu Serif"/>
          <w:color w:val="222222"/>
          <w:sz w:val="24"/>
        </w:rPr>
        <w:t>If the answer changes, we change the front of HBR-DOC-2022-048 in review. We do not keep a shadow FAQ. Michael Gilfilian will not maintain two truths.</w:t>
      </w:r>
    </w:p>
    <w:p>
      <w:pPr>
        <w:spacing w:before="0" w:after="220" w:line="379" w:lineRule="auto"/>
      </w:pPr>
      <w:r>
        <w:rPr>
          <w:rFonts w:ascii="DejaVu Serif" w:hAnsi="DejaVu Serif" w:eastAsia="DejaVu Serif" w:cs="DejaVu Serif"/>
          <w:color w:val="222222"/>
          <w:sz w:val="24"/>
        </w:rPr>
        <w:t>The question I will not answer in Slack is 'can we just this once.' The answer is already no, and writing it on HBR-3040 is what makes it a record. If Nia Brooks needs a user-visible version, they get the comms leftover, not this list.</w:t>
      </w:r>
    </w:p>
    <w:p>
      <w:pPr>
        <w:spacing w:before="0" w:after="220" w:line="379" w:lineRule="auto"/>
      </w:pPr>
      <w:r>
        <w:rPr>
          <w:rFonts w:ascii="DejaVu Serif" w:hAnsi="DejaVu Serif" w:eastAsia="DejaVu Serif" w:cs="DejaVu Serif"/>
          <w:color w:val="222222"/>
          <w:sz w:val="24"/>
        </w:rPr>
        <w:t>Jenna Park still has a vendor overlay we already rejected on HBR-3040, weekend coverage is not implied unless Jenna Park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a vendor overlay we already rejected as polish, Michael Gilfilian either owns it or we drop it, the freeze still applies and a small apply is still an apply, and abort beats a lying dual-run.</w:t>
      </w:r>
    </w:p>
    <w:p>
      <w:pPr>
        <w:pStyle w:val="Heading2"/>
      </w:pPr>
      <w:r>
        <w:t>Counts tied to HBR-3040</w:t>
      </w:r>
    </w:p>
    <w:p>
      <w:pPr>
        <w:spacing w:before="80" w:after="60" w:line="200" w:lineRule="auto"/>
      </w:pPr>
      <w:r>
        <w:rPr>
          <w:rFonts w:ascii="Liberation Sans" w:hAnsi="Liberation Sans" w:eastAsia="Liberation Sans" w:cs="Liberation Sans"/>
          <w:i/>
          <w:color w:val="555555"/>
          <w:sz w:val="17"/>
        </w:rPr>
        <w:t>Working measurements for HBR-DOC-2022-048, idempotency that is not a filename.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71.2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9</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pickup.harbor.internal</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232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HBR-SOP-2022-012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3040</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20" w:line="379" w:lineRule="auto"/>
      </w:pPr>
      <w:r>
        <w:rPr>
          <w:rFonts w:ascii="DejaVu Serif" w:hAnsi="DejaVu Serif" w:eastAsia="DejaVu Serif" w:cs="DejaVu Serif"/>
          <w:color w:val="222222"/>
          <w:sz w:val="24"/>
        </w:rPr>
        <w:t>I will not average this into a team dashboard that hides pickup.harbor.internal. If finance or the EM asks why we did not pick the cheaper looking option, the answer is the page we would have taken and the miss rate on month-end, not a slide. Headroom I want on a normal Tuesday is about 22 percent. Below that I file for hardware or I shed load. I will not do both in the same change. Michael Gilfilian can disagree in writing on HBR-DOC-2022-048.</w:t>
      </w:r>
    </w:p>
    <w:p>
      <w:pPr>
        <w:spacing w:before="0" w:after="220" w:line="379" w:lineRule="auto"/>
      </w:pPr>
      <w:r>
        <w:rPr>
          <w:rFonts w:ascii="DejaVu Serif" w:hAnsi="DejaVu Serif" w:eastAsia="DejaVu Serif" w:cs="DejaVu Serif"/>
          <w:color w:val="222222"/>
          <w:sz w:val="24"/>
        </w:rPr>
        <w:t>Blast radius if we ignore idempotency that is not a filename: the whole drop. That is the difference between a DLQ and a desk thread. I want the gate in CI or in the runbook, not in my memory. Related leftover HBR-SOP-2022-012 is not a twin tracker. Keep one thread.</w:t>
      </w:r>
    </w:p>
    <w:p>
      <w:pPr>
        <w:spacing w:before="0" w:after="220" w:line="379" w:lineRule="auto"/>
      </w:pPr>
      <w:r>
        <w:rPr>
          <w:rFonts w:ascii="DejaVu Serif" w:hAnsi="DejaVu Serif" w:eastAsia="DejaVu Serif" w:cs="DejaVu Serif"/>
          <w:color w:val="222222"/>
          <w:sz w:val="24"/>
        </w:rPr>
        <w:t>Nia Brooks asked for a one-line version of idempotency that is not a filename,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idempotency that is not a filename sits with Evan Cole on HBR-3040, weekend coverage is not implied unless Evan Cole signs it, and object on HBR-3040, not in a side thread.</w:t>
      </w:r>
    </w:p>
    <w:p>
      <w:pPr>
        <w:pStyle w:val="Heading2"/>
      </w:pPr>
      <w:r>
        <w:t>NTP on shop.harbor.internal before the argument</w:t>
      </w:r>
    </w:p>
    <w:p>
      <w:pPr>
        <w:spacing w:before="0" w:after="220" w:line="379" w:lineRule="auto"/>
      </w:pPr>
      <w:r>
        <w:rPr>
          <w:rFonts w:ascii="DejaVu Serif" w:hAnsi="DejaVu Serif" w:eastAsia="DejaVu Serif" w:cs="DejaVu Serif"/>
          <w:color w:val="222222"/>
          <w:sz w:val="24"/>
        </w:rPr>
        <w:t>This is not a full incident timeline. It is the clock I will use when someone asks which thing happened first around weekend coverage that is not in the SLA. sync.harbor.internal is the box. HBR-SOP-2022-012 is the thread. Nia Brooks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HBR-DOC-2022-048.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weekend coverage that is not in the SLA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r>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24</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sync.harbor.internal; ticket HBR-SOP-2022-012 exists or is opened</w:t>
            </w:r>
          </w:p>
        </w:tc>
        <w:tc>
          <w:tcPr>
            <w:tcW w:type="dxa" w:w="2976"/>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August 25, 2022</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Nia Brooks</w:t>
            </w:r>
          </w:p>
        </w:tc>
      </w:tr>
    </w:tbl>
    <w:p>
      <w:pPr>
        <w:spacing w:before="40" w:after="160" w:line="80" w:lineRule="auto"/>
      </w:pPr>
    </w:p>
    <w:p>
      <w:pPr>
        <w:spacing w:before="0" w:after="220" w:line="379" w:lineRule="auto"/>
      </w:pPr>
      <w:r>
        <w:rPr>
          <w:rFonts w:ascii="DejaVu Serif" w:hAnsi="DejaVu Serif" w:eastAsia="DejaVu Serif" w:cs="DejaVu Serif"/>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379" w:lineRule="auto"/>
      </w:pPr>
      <w:r>
        <w:rPr>
          <w:rFonts w:ascii="DejaVu Serif" w:hAnsi="DejaVu Serif" w:eastAsia="DejaVu Serif" w:cs="DejaVu Serif"/>
          <w:color w:val="222222"/>
          <w:sz w:val="24"/>
        </w:rPr>
        <w:t>if weekend coverage that is not in the SLA is still fuzzy, HBR-DOC-2022-048 is the place to say so, the freeze still applies and a small apply is still an apply, and I will not mix clocks to make weekend coverage that is not in the SLA look healthier.</w:t>
      </w:r>
    </w:p>
    <w:p>
      <w:pPr>
        <w:spacing w:before="0" w:after="220" w:line="379" w:lineRule="auto"/>
      </w:pPr>
      <w:r>
        <w:rPr>
          <w:rFonts w:ascii="DejaVu Serif" w:hAnsi="DejaVu Serif" w:eastAsia="DejaVu Serif" w:cs="DejaVu Serif"/>
          <w:color w:val="222222"/>
          <w:sz w:val="24"/>
        </w:rPr>
        <w:t>the front of HBR-DOC-2022-048 already named weekend coverage that is not in the SLA, this paragraph is execution, a dry-run has to print the count on sync.harbor.internal before anyone writes, and a vendor discount is not evidence.</w:t>
      </w:r>
    </w:p>
    <w:p>
      <w:pPr>
        <w:pStyle w:val="Heading2"/>
      </w:pPr>
      <w:r>
        <w:t>Do not drop readers in the same release</w:t>
      </w:r>
    </w:p>
    <w:p>
      <w:pPr>
        <w:spacing w:before="0" w:after="220" w:line="379" w:lineRule="auto"/>
      </w:pPr>
      <w:r>
        <w:rPr>
          <w:rFonts w:ascii="DejaVu Serif" w:hAnsi="DejaVu Serif" w:eastAsia="DejaVu Serif" w:cs="DejaVu Serif"/>
          <w:color w:val="222222"/>
          <w:sz w:val="24"/>
        </w:rPr>
        <w:t>The column or field that moved is the one identifiers in chat, logs, or a support zip cares about on shop.harbor.internal. Order is expand, backfill, contract. I will not drop a column in the same release as a code deploy that still reads it. Owner Evan Cole. Ticket HBR-3040. Dual-write window is measured in hours, not left open. If the backfill is still running at a freeze, I stop the freeze, not the backfill, unless legal says otherwise. I write the stop condition on HBR-3040 before I start the job.</w:t>
      </w:r>
    </w:p>
    <w:p>
      <w:pPr>
        <w:spacing w:before="0" w:after="220" w:line="379" w:lineRule="auto"/>
      </w:pPr>
      <w:r>
        <w:rPr>
          <w:rFonts w:ascii="DejaVu Serif" w:hAnsi="DejaVu Serif" w:eastAsia="DejaVu Serif" w:cs="DejaVu Serif"/>
          <w:color w:val="222222"/>
          <w:sz w:val="24"/>
        </w:rPr>
        <w:t>Rejected: rewrite the type in place because Postgres will 'just cast it.' That is how we locked shop.harbor.internal for longer than the 4s budget last time. Historical load never runs on the OLTP primary. Cost the job, then run it. Number from the front I am using as the size hint: 2022.</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HBR-3040.</w:t>
      </w:r>
    </w:p>
    <w:p>
      <w:pPr>
        <w:pStyle w:val="ListNumber"/>
        <w:spacing w:before="20" w:after="60" w:line="260" w:lineRule="auto"/>
      </w:pPr>
      <w:r>
        <w:rPr>
          <w:rFonts w:ascii="DejaVu Serif" w:hAnsi="DejaVu Serif" w:eastAsia="DejaVu Serif" w:cs="DejaVu Serif"/>
          <w:color w:val="222222"/>
          <w:sz w:val="24"/>
        </w:rPr>
        <w:t>Backfill in batches of 15k.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Evan Cole signs the count on HBR-3040.</w:t>
      </w:r>
    </w:p>
    <w:p>
      <w:pPr>
        <w:spacing w:before="0" w:after="220" w:line="379" w:lineRule="auto"/>
      </w:pPr>
      <w:r>
        <w:rPr>
          <w:rFonts w:ascii="DejaVu Serif" w:hAnsi="DejaVu Serif" w:eastAsia="DejaVu Serif" w:cs="DejaVu Serif"/>
          <w:color w:val="222222"/>
          <w:sz w:val="24"/>
        </w:rPr>
        <w:t>I will not reopen Harbor &amp; Oak owner integration guide to smuggle identifiers in chat, logs, or a support zip back in, weekend coverage is not implied unless Acceptor Dana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identifiers in chat, logs, or a support zip on HBR-DOC-2022-048 so it is not Slack archaeology, the freeze still applies and a small apply is still an apply, and Harbor does not get pickup.harbor.internal in an outbound sentence.</w:t>
      </w:r>
    </w:p>
    <w:p>
      <w:pPr>
        <w:pStyle w:val="Heading2"/>
      </w:pPr>
      <w:r>
        <w:t>The tell on shop.harbor.internal we argued past</w:t>
      </w:r>
    </w:p>
    <w:p>
      <w:pPr>
        <w:spacing w:before="0" w:after="220" w:line="379" w:lineRule="auto"/>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One Word accepts the gate. Michael Gilfilian writes it. Jenna Park gets a factual count if it repeats, not an apology paragraph.</w:t>
      </w:r>
    </w:p>
    <w:p>
      <w:pPr>
        <w:spacing w:before="0" w:after="220" w:line="379" w:lineRule="auto"/>
      </w:pPr>
      <w:r>
        <w:rPr>
          <w:rFonts w:ascii="DejaVu Serif" w:hAnsi="DejaVu Serif" w:eastAsia="DejaVu Serif" w:cs="DejaVu Serif"/>
          <w:color w:val="222222"/>
          <w:sz w:val="24"/>
        </w:rPr>
        <w:t>What we will not do: a rewrite of Harbor &amp; Oak owner integration guide as therapy. What we will do if the date slips: One Word says so on HBR-3040 with a new date. Detection that should have fired: a join of freshness and uniqueness, or an empty-success alert, depending on the tell. I want that alert in the same pack as the code change, not a follow-up that dies in a quarter plan.</w:t>
      </w:r>
    </w:p>
    <w:p>
      <w:pPr>
        <w:spacing w:before="0" w:after="220" w:line="379" w:lineRule="auto"/>
      </w:pPr>
      <w:r>
        <w:rPr>
          <w:rFonts w:ascii="DejaVu Serif" w:hAnsi="DejaVu Serif" w:eastAsia="DejaVu Serif" w:cs="DejaVu Serif"/>
          <w:color w:val="222222"/>
          <w:sz w:val="24"/>
        </w:rPr>
        <w:t>date pressure on residency: no 'just a replica elsewhere' is not a date, September 8, 2022 is if Jenna Park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Michael Gilfilian still has residency: no 'just a replica elsewhere' on HBR-3040, weekend coverage is not implied unless Michael Gilfilian signs it, and the sample I would still defend uses the same clock as 07.</w:t>
      </w:r>
    </w:p>
    <w:p>
      <w:pPr>
        <w:pStyle w:val="Heading2"/>
      </w:pPr>
      <w:r>
        <w:t>Secrets stay off HBR-3040 descriptions</w:t>
      </w:r>
    </w:p>
    <w:p>
      <w:pPr>
        <w:spacing w:before="0" w:after="220" w:line="379" w:lineRule="auto"/>
      </w:pPr>
      <w:r>
        <w:rPr>
          <w:rFonts w:ascii="DejaVu Serif" w:hAnsi="DejaVu Serif" w:eastAsia="DejaVu Serif" w:cs="DejaVu Serif"/>
          <w:color w:val="222222"/>
          <w:sz w:val="24"/>
        </w:rPr>
        <w:t>Secret handling on sync.harbor.internal: not in git, not in the ticket description, not in a screenshot. the freeze clock versus a 'small apply' is not a reason to paste a token into chat. Owner Web Developer. Ticket HBR-SOP-2022-012. If I need a temporary grant, it expires. If I need a production query, I use the replica and I log the query id. Wrong secret looks healthy as 'no work.' Alert on zero rows, not on HTTP 200.</w:t>
      </w:r>
    </w:p>
    <w:p>
      <w:pPr>
        <w:spacing w:before="0" w:after="220" w:line="379" w:lineRule="auto"/>
      </w:pPr>
      <w:r>
        <w:rPr>
          <w:rFonts w:ascii="DejaVu Serif" w:hAnsi="DejaVu Serif" w:eastAsia="DejaVu Serif" w:cs="DejaVu Serif"/>
          <w:color w:val="222222"/>
          <w:sz w:val="24"/>
        </w:rPr>
        <w:t>Break-glass is a separate path. Missing role is 403, missing token is 401. I will not collapse those because the UI looks nicer. Jenna Park accepted that split in the front matter. I am not reopening it here. Break-glass is the path with a log. A local kube file sitting on a laptop is not that path.</w:t>
      </w:r>
    </w:p>
    <w:p>
      <w:pPr>
        <w:spacing w:before="0" w:after="220" w:line="379" w:lineRule="auto"/>
      </w:pPr>
      <w:r>
        <w:rPr>
          <w:rFonts w:ascii="DejaVu Serif" w:hAnsi="DejaVu Serif" w:eastAsia="DejaVu Serif" w:cs="DejaVu Serif"/>
          <w:color w:val="222222"/>
          <w:sz w:val="24"/>
        </w:rPr>
        <w:t>do not treat the freeze clock versus a 'small apply' as polish, Nia Brooks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Evan Cole asked for a one-line version of the freeze clock versus a 'small apply', a dry-run has to print the count on sync.harbor.internal before anyone writes, and a skip is a ticket and a flake is a capture.</w:t>
      </w:r>
    </w:p>
    <w:p>
      <w:pPr>
        <w:pStyle w:val="Heading2"/>
      </w:pPr>
      <w:r>
        <w:t>Smallest failing row (staging that is too small to catch the bug)</w:t>
      </w:r>
    </w:p>
    <w:p>
      <w:pPr>
        <w:spacing w:before="0" w:after="220" w:line="379" w:lineRule="auto"/>
      </w:pPr>
      <w:r>
        <w:rPr>
          <w:rFonts w:ascii="DejaVu Serif" w:hAnsi="DejaVu Serif" w:eastAsia="DejaVu Serif" w:cs="DejaVu Serif"/>
          <w:color w:val="222222"/>
          <w:sz w:val="24"/>
        </w:rPr>
        <w:t>Fixture for staging that is too small to catch the bug lives next to the test, not in a laptop path. No PII, no PAN. Host if we have to soak: shop.harbor.internal. Assert the smallest row that still fails without the fix. I will not copy a sanitized production dump; it is too big and it hid the bug twice. Owner Acceptor Dana. Ticket HBR-3040.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HBR-3040.</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HBR-DOC-2022-048 / staging that is too small to catch the bug</w:t>
            </w:r>
          </w:p>
          <w:p>
            <w:pPr>
              <w:spacing w:before="0" w:after="0" w:line="220" w:lineRule="auto"/>
            </w:pPr>
            <w:r>
              <w:rPr>
                <w:rFonts w:ascii="Liberation Mono" w:hAnsi="Liberation Mono" w:eastAsia="Liberation Mono" w:cs="Liberation Mono"/>
                <w:color w:val="222222"/>
                <w:sz w:val="17"/>
              </w:rPr>
              <w:t>pytest -k 'pagination' -q</w:t>
            </w:r>
          </w:p>
          <w:p>
            <w:pPr>
              <w:spacing w:before="0" w:after="0" w:line="220" w:lineRule="auto"/>
            </w:pPr>
            <w:r>
              <w:rPr>
                <w:rFonts w:ascii="Liberation Mono" w:hAnsi="Liberation Mono" w:eastAsia="Liberation Mono" w:cs="Liberation Mono"/>
                <w:color w:val="222222"/>
                <w:sz w:val="17"/>
              </w:rPr>
              <w:t># fail if the fixture hash changes without HBR-3040</w:t>
            </w:r>
          </w:p>
          <w:p>
            <w:pPr>
              <w:spacing w:before="0" w:after="0" w:line="220" w:lineRule="auto"/>
            </w:pPr>
            <w:r>
              <w:rPr>
                <w:rFonts w:ascii="Liberation Mono" w:hAnsi="Liberation Mono" w:eastAsia="Liberation Mono" w:cs="Liberation Mono"/>
                <w:color w:val="222222"/>
                <w:sz w:val="17"/>
              </w:rPr>
              <w:t># do not record against shop.harbor.internal from a laptop</w:t>
            </w:r>
          </w:p>
        </w:tc>
      </w:tr>
    </w:tbl>
    <w:p>
      <w:pPr>
        <w:spacing w:before="40" w:after="160" w:line="80" w:lineRule="auto"/>
      </w:pPr>
    </w:p>
    <w:p>
      <w:pPr>
        <w:spacing w:before="0" w:after="220" w:line="379" w:lineRule="auto"/>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(HBR-3040) and they do that in review. Acceptor Dana owns golden fixtures. Michael Gilfilian owns the case list.</w:t>
      </w:r>
    </w:p>
    <w:p>
      <w:pPr>
        <w:spacing w:before="0" w:after="220" w:line="379" w:lineRule="auto"/>
      </w:pPr>
      <w:r>
        <w:rPr>
          <w:rFonts w:ascii="DejaVu Serif" w:hAnsi="DejaVu Serif" w:eastAsia="DejaVu Serif" w:cs="DejaVu Serif"/>
          <w:color w:val="222222"/>
          <w:sz w:val="24"/>
        </w:rPr>
        <w:t>leftover staging that is too small to catch the bug sits with One Word on HBR-3040, weekend coverage is not implied unless One Word signs it, and object on HBR-3040, not in a side thread.</w:t>
      </w:r>
    </w:p>
    <w:p>
      <w:pPr>
        <w:spacing w:before="0" w:after="220" w:line="379" w:lineRule="auto"/>
      </w:pPr>
      <w:r>
        <w:rPr>
          <w:rFonts w:ascii="DejaVu Serif" w:hAnsi="DejaVu Serif" w:eastAsia="DejaVu Serif" w:cs="DejaVu Serif"/>
          <w:color w:val="222222"/>
          <w:sz w:val="24"/>
        </w:rPr>
        <w:t>if staging that is too small to catch the bug is still fuzzy, HBR-DOC-2022-048 is the place to say so, the freeze still applies and a small apply is still an apply, and I will not mix clocks to make staging that is too small to catch the bug look healthier.</w:t>
      </w:r>
    </w:p>
    <w:p>
      <w:pPr>
        <w:pStyle w:val="Heading2"/>
      </w:pPr>
      <w:r>
        <w:t>Handoff for owner as a team name instead of a person</w:t>
      </w:r>
    </w:p>
    <w:p>
      <w:pPr>
        <w:spacing w:before="0" w:after="220" w:line="379" w:lineRule="auto"/>
      </w:pPr>
      <w:r>
        <w:rPr>
          <w:rFonts w:ascii="DejaVu Serif" w:hAnsi="DejaVu Serif" w:eastAsia="DejaVu Serif" w:cs="DejaVu Serif"/>
          <w:color w:val="222222"/>
          <w:sz w:val="24"/>
        </w:rPr>
        <w:t>Next owner inherits pickup.harbor.internal, HBR-DOC-2022-048, and the last three working pages of HBR-DOC-2022-048. I will not leave a Slack screenshot as the record. Dana Whitlock is owner until they accept in writing. Date I want that written: September 10, 2022. Access that has to move: who can ssh or kubectl, who can merge, who can talk to Harbor. If any of those is still me after that date, the handoff failed.</w:t>
      </w:r>
    </w:p>
    <w:p>
      <w:pPr>
        <w:spacing w:before="0" w:after="220" w:line="379" w:lineRule="auto"/>
      </w:pPr>
      <w:r>
        <w:rPr>
          <w:rFonts w:ascii="DejaVu Serif" w:hAnsi="DejaVu Serif" w:eastAsia="DejaVu Serif" w:cs="DejaVu Serif"/>
          <w:color w:val="222222"/>
          <w:sz w:val="24"/>
        </w:rPr>
        <w:t>Pages start going to Dana Whitlock the morning after, not to a rotation alias that still rings my laptop. I stay on the ticket as reviewer for one week, not as the person who gets paged. Michael Gilfilian will not silently keep the IAM grant 'just in case.' If we need a temporary grant, it expires. Topic in play: owner as a team name instead of a person.</w:t>
      </w:r>
    </w:p>
    <w:p>
      <w:pPr>
        <w:spacing w:before="80" w:after="60" w:line="200" w:lineRule="auto"/>
      </w:pPr>
      <w:r>
        <w:rPr>
          <w:rFonts w:ascii="Liberation Sans" w:hAnsi="Liberation Sans" w:eastAsia="Liberation Sans" w:cs="Liberation Sans"/>
          <w:i/>
          <w:color w:val="555555"/>
          <w:sz w:val="17"/>
        </w:rPr>
        <w:t>Access that has to move with HBR-DOC-2022-048.</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64E63" w:val="clear"/>
            <w:tcBorders>
              <w:top w:val="single" w:sz="4" w:space="0" w:color="164E63"/>
              <w:left w:val="single" w:sz="4" w:space="0" w:color="164E63"/>
              <w:bottom w:val="single" w:sz="4" w:space="0" w:color="164E63"/>
              <w:right w:val="single" w:sz="4" w:space="0" w:color="164E63"/>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pickup.harbor.internal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2022-09-10</w:t>
            </w:r>
          </w:p>
        </w:tc>
      </w:tr>
      <w:tr>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Dana Whitlock</w:t>
            </w:r>
          </w:p>
        </w:tc>
        <w:tc>
          <w:tcPr>
            <w:tcW w:type="dxa" w:w="2232"/>
            <w:shd w:fill="E4EEF2"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2022-09-10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Jenna Park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2022-09-10</w:t>
            </w:r>
          </w:p>
        </w:tc>
      </w:tr>
    </w:tbl>
    <w:p>
      <w:pPr>
        <w:spacing w:before="40" w:after="160" w:line="80" w:lineRule="auto"/>
      </w:pPr>
    </w:p>
    <w:p>
      <w:pPr>
        <w:spacing w:before="0" w:after="220" w:line="379" w:lineRule="auto"/>
      </w:pPr>
      <w:r>
        <w:rPr>
          <w:rFonts w:ascii="DejaVu Serif" w:hAnsi="DejaVu Serif" w:eastAsia="DejaVu Serif" w:cs="DejaVu Serif"/>
          <w:color w:val="222222"/>
          <w:sz w:val="24"/>
        </w:rPr>
        <w:t>the front of HBR-DOC-2022-048 already named owner as a team name instead of a person,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owner as a team name instead of a person back in, weekend coverage is not implied unless Dana Whitlock signs it, and the call in the front still holds and this is leftover work only.</w:t>
      </w:r>
    </w:p>
    <w:p>
      <w:pPr>
        <w:pStyle w:val="Heading2"/>
      </w:pPr>
      <w:r>
        <w:t>Open: a dashboard screenshot standing in for a permalink</w:t>
      </w:r>
    </w:p>
    <w:p>
      <w:pPr>
        <w:spacing w:before="0" w:after="220" w:line="379" w:lineRule="auto"/>
      </w:pPr>
      <w:r>
        <w:rPr>
          <w:rFonts w:ascii="DejaVu Serif" w:hAnsi="DejaVu Serif" w:eastAsia="DejaVu Serif" w:cs="DejaVu Serif"/>
          <w:color w:val="222222"/>
          <w:sz w:val="24"/>
        </w:rPr>
        <w:t>Jenna Park still owes a close, not a status. Due September 17, 2022. The question is whether sync.harbor.internal stays in the path for a dashboard screenshot standing in for a permalink. If yes, the main body already says how. If no, Jenna Park writes the cut on HBR-SOP-2022-012.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Jenna Park</w:t>
      </w:r>
    </w:p>
    <w:p>
      <w:pPr>
        <w:pStyle w:val="ListBullet"/>
        <w:spacing w:before="20" w:after="60" w:line="260" w:lineRule="auto"/>
      </w:pPr>
      <w:r>
        <w:rPr>
          <w:rFonts w:ascii="DejaVu Serif" w:hAnsi="DejaVu Serif" w:eastAsia="DejaVu Serif" w:cs="DejaVu Serif"/>
          <w:color w:val="222222"/>
          <w:sz w:val="24"/>
        </w:rPr>
        <w:t>Ticket: HBR-SOP-2022-012</w:t>
      </w:r>
    </w:p>
    <w:p>
      <w:pPr>
        <w:pStyle w:val="ListBullet"/>
        <w:spacing w:before="20" w:after="60" w:line="260" w:lineRule="auto"/>
      </w:pPr>
      <w:r>
        <w:rPr>
          <w:rFonts w:ascii="DejaVu Serif" w:hAnsi="DejaVu Serif" w:eastAsia="DejaVu Serif" w:cs="DejaVu Serif"/>
          <w:color w:val="222222"/>
          <w:sz w:val="24"/>
        </w:rPr>
        <w:t>Host in play: sync.harbor.internal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20" w:line="379" w:lineRule="auto"/>
      </w:pPr>
      <w:r>
        <w:rPr>
          <w:rFonts w:ascii="DejaVu Serif" w:hAnsi="DejaVu Serif" w:eastAsia="DejaVu Serif" w:cs="DejaVu Serif"/>
          <w:color w:val="222222"/>
          <w:sz w:val="24"/>
        </w:rPr>
        <w:t>Check that the close does not collide with the freeze or ops window already named in the main body. If it does, the date moves, the scope does not. Number I will cite if someone asks whether this is blocking: 23. If that number is not the blocker, say so on HBR-SOP-2022-012 in the first line.</w:t>
      </w:r>
    </w:p>
    <w:p>
      <w:pPr>
        <w:spacing w:before="0" w:after="220" w:line="379" w:lineRule="auto"/>
      </w:pPr>
      <w:r>
        <w:rPr>
          <w:rFonts w:ascii="DejaVu Serif" w:hAnsi="DejaVu Serif" w:eastAsia="DejaVu Serif" w:cs="DejaVu Serif"/>
          <w:color w:val="222222"/>
          <w:sz w:val="24"/>
        </w:rPr>
        <w:t>I parked a dashboard screenshot standing in for a permalink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a dashboard screenshot standing in for a permalink is not a date, September 6, 2022 is if Michael Gilfilian keeps it, a dry-run has to print the count on sync.harbor.internal before anyone writes, and if this fights the front of HBR-DOC-2022-048, strike it.</w:t>
      </w:r>
    </w:p>
    <w:p>
      <w:pPr>
        <w:pStyle w:val="Heading2"/>
      </w:pPr>
      <w:r>
        <w:t>Queue and disk on shop.harbor.internal</w:t>
      </w:r>
    </w:p>
    <w:p>
      <w:pPr>
        <w:spacing w:before="0" w:after="220" w:line="379" w:lineRule="auto"/>
      </w:pPr>
      <w:r>
        <w:rPr>
          <w:rFonts w:ascii="DejaVu Serif" w:hAnsi="DejaVu Serif" w:eastAsia="DejaVu Serif" w:cs="DejaVu Serif"/>
          <w:color w:val="222222"/>
          <w:sz w:val="24"/>
        </w:rPr>
        <w:t>shop.harbor.internal is the box I keep measuring because it is the one that pages. a cleanup PR that renames a field is the reason the graph lies if you only watch CPU. Queue depth and disk are the two numbers I write down. Owner Michael Gilfilian. Ticket HBR-3040. If the graph is green and the queue is growing, I page. CPU lagged the queue by about 8 minutes on the last incident I will admit to.</w:t>
      </w:r>
    </w:p>
    <w:p>
      <w:pPr>
        <w:spacing w:before="0" w:after="220" w:line="379" w:lineRule="auto"/>
      </w:pPr>
      <w:r>
        <w:rPr>
          <w:rFonts w:ascii="DejaVu Serif" w:hAnsi="DejaVu Serif" w:eastAsia="DejaVu Serif" w:cs="DejaVu Serif"/>
          <w:color w:val="222222"/>
          <w:sz w:val="24"/>
        </w:rPr>
        <w:t>The spend I can defend is the spend tied to shop.harbor.internal and this job, not a team average. Year-1 extra I would put on a sticky: about $4.0k on top of what we already burn, or zero if we do nothing and eat the miss rate. Front-matter volume I am using: 14. I will not argue from a slide.</w:t>
      </w:r>
    </w:p>
    <w:p>
      <w:pPr>
        <w:spacing w:before="0" w:after="220" w:line="379" w:lineRule="auto"/>
      </w:pPr>
      <w:r>
        <w:rPr>
          <w:rFonts w:ascii="DejaVu Serif" w:hAnsi="DejaVu Serif" w:eastAsia="DejaVu Serif" w:cs="DejaVu Serif"/>
          <w:color w:val="222222"/>
          <w:sz w:val="24"/>
        </w:rPr>
        <w:t>Nia Brooks still has a cleanup PR that renames a field on HBR-3040, weekend coverage is not implied unless Nia Brooks signs it, and the sample I would still defend uses the same clock as 0.3.</w:t>
      </w:r>
    </w:p>
    <w:p>
      <w:pPr>
        <w:spacing w:before="0" w:after="220" w:line="379" w:lineRule="auto"/>
      </w:pPr>
      <w:r>
        <w:rPr>
          <w:rFonts w:ascii="DejaVu Serif" w:hAnsi="DejaVu Serif" w:eastAsia="DejaVu Serif" w:cs="DejaVu Serif"/>
          <w:color w:val="222222"/>
          <w:sz w:val="24"/>
        </w:rPr>
        <w:t>do not treat a cleanup PR that renames a field as polish, Evan Cole either owns it or we drop it, the freeze still applies and a small apply is still an apply, and abort beats a lying dual-run.</w:t>
      </w:r>
    </w:p>
    <w:p>
      <w:pPr>
        <w:pStyle w:val="Heading2"/>
      </w:pPr>
      <w:r>
        <w:t>Quotes stay quotes</w:t>
      </w:r>
    </w:p>
    <w:p>
      <w:pPr>
        <w:spacing w:before="0" w:after="220" w:line="379" w:lineRule="auto"/>
      </w:pPr>
      <w:r>
        <w:rPr>
          <w:rFonts w:ascii="DejaVu Serif" w:hAnsi="DejaVu Serif" w:eastAsia="DejaVu Serif" w:cs="DejaVu Serif"/>
          <w:color w:val="222222"/>
          <w:sz w:val="24"/>
        </w:rPr>
        <w:t>Attendees who still owe something: Nia Brooks, Jenna Park, and whoever owns pickup.harbor.internal. One question was on the table: can we ship without dealing with date pressure versus a date with owners. Answer was no. I repeated the number 10 because two people in the room had stale graphs. Action: Nia Brooks files the follow-up on HBR-DOC-2022-048 before September 8, 2022. I will not mark the ticket done because a meeting happened.</w:t>
      </w:r>
    </w:p>
    <w:p>
      <w:pPr>
        <w:spacing w:before="0" w:after="220" w:line="379" w:lineRule="auto"/>
      </w:pPr>
      <w:r>
        <w:rPr>
          <w:rFonts w:ascii="DejaVu Serif" w:hAnsi="DejaVu Serif" w:eastAsia="DejaVu Serif" w:cs="DejaVu Serif"/>
          <w:color w:val="222222"/>
          <w:sz w:val="24"/>
        </w:rPr>
        <w:t>Parking lot: a dashboard request that does not unblock HBR-DOC-2022-048. I parked it. A calendar invite is not a decision. If someone wants this recorded as a decision, they write it here or they change the callout in the front of HBR-DOC-2022-048. Quotes from the room stay quotes. They do not become scope.</w:t>
      </w:r>
    </w:p>
    <w:p>
      <w:pPr>
        <w:spacing w:before="0" w:after="220" w:line="379" w:lineRule="auto"/>
      </w:pPr>
      <w:r>
        <w:rPr>
          <w:rFonts w:ascii="DejaVu Serif" w:hAnsi="DejaVu Serif" w:eastAsia="DejaVu Serif" w:cs="DejaVu Serif"/>
          <w:color w:val="222222"/>
          <w:sz w:val="24"/>
        </w:rPr>
        <w:t>One Word asked for a one-line version of date pressure versus a date with owners,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date pressure versus a date with owners sits with Web Developer on HBR-3040, weekend coverage is not implied unless Web Developer signs it, and object on HBR-3040, not in a side thread.</w:t>
      </w:r>
    </w:p>
    <w:p>
      <w:pPr>
        <w:pStyle w:val="Heading2"/>
      </w:pPr>
      <w:r>
        <w:t>Keep exactly-once claims we will not make dead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Evan Cole does not get a shortcut that reopens exactly-once claims we will not make. If sync.harbor.internal looks easy to bump, stop and write the count on HBR-SOP-2022-012 first.</w:t>
            </w:r>
          </w:p>
        </w:tc>
      </w:tr>
    </w:tbl>
    <w:p>
      <w:pPr>
        <w:spacing w:before="80" w:after="160" w:line="80" w:lineRule="auto"/>
      </w:pPr>
    </w:p>
    <w:p>
      <w:pPr>
        <w:spacing w:before="0" w:after="220" w:line="379" w:lineRule="auto"/>
      </w:pPr>
      <w:r>
        <w:rPr>
          <w:rFonts w:ascii="DejaVu Serif" w:hAnsi="DejaVu Serif" w:eastAsia="DejaVu Serif" w:cs="DejaVu Serif"/>
          <w:color w:val="222222"/>
          <w:sz w:val="24"/>
        </w:rPr>
        <w:t>I am writing this because exactly-once claims we will not make is the thing people reopen when a date slips. The front of HBR-DOC-2022-048 already killed a path. I will not kill it again in a wiki comment. Ticket HBR-SOP-2022-012 is the record. Evan Cole owns the next sentence if they want it undone. Michael Gilfilian is the writer, not the backup owner. Elapsed I would still defend: 19 minutes on sync.harbor.internal, sample 5638, using the same clock as the number 40 already in the front matter.</w:t>
      </w:r>
    </w:p>
    <w:p>
      <w:pPr>
        <w:spacing w:before="0" w:after="220" w:line="379" w:lineRule="auto"/>
      </w:pPr>
      <w:r>
        <w:rPr>
          <w:rFonts w:ascii="DejaVu Serif" w:hAnsi="DejaVu Serif" w:eastAsia="DejaVu Serif" w:cs="DejaVu Serif"/>
          <w:color w:val="222222"/>
          <w:sz w:val="24"/>
        </w:rPr>
        <w:t>A status dump that lists meetings is not a close. If the date slips, Evan Cole writes the new date on HBR-SOP-2022-012 before asking for more people. If legal or the control owner asks why we still refuse exactly-once claims we will not make, the answer is this paragraph plus the decision callout in the front, not a Slack thread from August 25, 2022. Client remains Harbor. I will not paste a payload to prove the point.</w:t>
      </w:r>
    </w:p>
    <w:p>
      <w:pPr>
        <w:spacing w:before="0" w:after="220" w:line="379" w:lineRule="auto"/>
      </w:pPr>
      <w:r>
        <w:rPr>
          <w:rFonts w:ascii="DejaVu Serif" w:hAnsi="DejaVu Serif" w:eastAsia="DejaVu Serif" w:cs="DejaVu Serif"/>
          <w:color w:val="222222"/>
          <w:sz w:val="24"/>
        </w:rPr>
        <w:t>if exactly-once claims we will not make is still fuzzy, HBR-DOC-2022-048 is the place to say so, the freeze still applies and a small apply is still an apply, and I will not mix clocks to make exactly-once claims we will not make look healthier.</w:t>
      </w:r>
    </w:p>
    <w:p>
      <w:pPr>
        <w:spacing w:before="0" w:after="220" w:line="379" w:lineRule="auto"/>
      </w:pPr>
      <w:r>
        <w:rPr>
          <w:rFonts w:ascii="DejaVu Serif" w:hAnsi="DejaVu Serif" w:eastAsia="DejaVu Serif" w:cs="DejaVu Serif"/>
          <w:color w:val="222222"/>
          <w:sz w:val="24"/>
        </w:rPr>
        <w:t>the front of HBR-DOC-2022-048 already named exactly-once claims we will not make, this paragraph is execution, a dry-run has to print the count on sync.harbor.internal before anyone writes, and a vendor discount is not evidence.</w:t>
      </w:r>
    </w:p>
    <w:p>
      <w:pPr>
        <w:pStyle w:val="Heading1"/>
      </w:pPr>
      <w:r>
        <w:t>What is still attached to HBR-DOC-2022-048</w:t>
      </w:r>
    </w:p>
    <w:p>
      <w:pPr>
        <w:spacing w:before="0" w:after="220" w:line="379" w:lineRule="auto"/>
      </w:pPr>
      <w:r>
        <w:rPr>
          <w:rFonts w:ascii="DejaVu Serif" w:hAnsi="DejaVu Serif" w:eastAsia="DejaVu Serif" w:cs="DejaVu Serif"/>
          <w:color w:val="222222"/>
          <w:sz w:val="24"/>
        </w:rPr>
        <w:t>Owners and tickets still attached to HBR-DOC-2022-048, written so a colleague can act without hunting Slack. Close is a decision, a refuse, or a new date.</w:t>
      </w:r>
    </w:p>
    <w:p>
      <w:pPr>
        <w:spacing w:before="0" w:after="220" w:line="379" w:lineRule="auto"/>
      </w:pPr>
      <w:r>
        <w:rPr>
          <w:rFonts w:ascii="DejaVu Serif" w:hAnsi="DejaVu Serif" w:eastAsia="DejaVu Serif" w:cs="DejaVu Serif"/>
          <w:color w:val="222222"/>
          <w:sz w:val="24"/>
        </w:rPr>
        <w:t>Jenna Park asked for a one-line version of lock budget on the primary,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idempotency that is not a filename sits with Michael Gilfilian on HBR-3040, weekend coverage is not implied unless Michael Gilfilian signs it, and object on HBR-3040, not in a side thread.</w:t>
      </w:r>
    </w:p>
    <w:p>
      <w:pPr>
        <w:spacing w:before="0" w:after="220" w:line="379" w:lineRule="auto"/>
      </w:pPr>
      <w:r>
        <w:rPr>
          <w:rFonts w:ascii="DejaVu Serif" w:hAnsi="DejaVu Serif" w:eastAsia="DejaVu Serif" w:cs="DejaVu Serif"/>
          <w:color w:val="222222"/>
          <w:sz w:val="24"/>
        </w:rPr>
        <w:t>if residency: no 'just a replica elsewhere' is still fuzzy, HBR-DOC-2022-048 is the place to say so, the freeze still applies and a small apply is still an apply, and I will not mix clocks to make residency: no 'just a replica elsewhere' look healthier.</w:t>
      </w:r>
    </w:p>
    <w:p>
      <w:pPr>
        <w:spacing w:before="0" w:after="220" w:line="379" w:lineRule="auto"/>
      </w:pPr>
      <w:r>
        <w:rPr>
          <w:rFonts w:ascii="DejaVu Serif" w:hAnsi="DejaVu Serif" w:eastAsia="DejaVu Serif" w:cs="DejaVu Serif"/>
          <w:color w:val="222222"/>
          <w:sz w:val="24"/>
        </w:rPr>
        <w:t>the front of HBR-DOC-2022-048 already named exactly-once claims we will not make,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One Word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identifiers in chat, logs, or a support zip is not a date, September 8, 2022 is if Acceptor Dana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Dana Whitlock still has a cleanup PR that renames a field on HBR-3040, weekend coverage is not implied unless Dana Whitlock signs it, and the sample I would still defend uses the same clock as 048.</w:t>
      </w:r>
    </w:p>
    <w:p>
      <w:pPr>
        <w:spacing w:before="0" w:after="220" w:line="379" w:lineRule="auto"/>
      </w:pPr>
      <w:r>
        <w:rPr>
          <w:rFonts w:ascii="DejaVu Serif" w:hAnsi="DejaVu Serif" w:eastAsia="DejaVu Serif" w:cs="DejaVu Serif"/>
          <w:color w:val="222222"/>
          <w:sz w:val="24"/>
        </w:rPr>
        <w:t>do not treat staging that is too small to catch the bug as polish, Jenna Park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Michael Gilfilian asked for a one-line version of weekend coverage that is not in the SLA,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a vendor overlay we already rejected sits with Nia Brooks on HBR-3040, weekend coverage is not implied unless Nia Brooks signs it, and object on HBR-3040, not in a side thread.</w:t>
      </w:r>
    </w:p>
    <w:p>
      <w:pPr>
        <w:spacing w:before="0" w:after="220" w:line="379" w:lineRule="auto"/>
      </w:pPr>
      <w:r>
        <w:rPr>
          <w:rFonts w:ascii="DejaVu Serif" w:hAnsi="DejaVu Serif" w:eastAsia="DejaVu Serif" w:cs="DejaVu Serif"/>
          <w:color w:val="222222"/>
          <w:sz w:val="24"/>
        </w:rPr>
        <w:t>if replica lag after a count that looked fine is still fuzzy, HBR-DOC-2022-048 is the place to say so, the freeze still applies and a small apply is still an apply, and I will not mix clocks to make replica lag after a count that looked fine look healthier.</w:t>
      </w:r>
    </w:p>
    <w:p>
      <w:pPr>
        <w:spacing w:before="0" w:after="220" w:line="379" w:lineRule="auto"/>
      </w:pPr>
      <w:r>
        <w:rPr>
          <w:rFonts w:ascii="DejaVu Serif" w:hAnsi="DejaVu Serif" w:eastAsia="DejaVu Serif" w:cs="DejaVu Serif"/>
          <w:color w:val="222222"/>
          <w:sz w:val="24"/>
        </w:rPr>
        <w:t>the front of HBR-DOC-2022-048 already named secret skew that looks like 'no work',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a dashboard screenshot standing in for a permalink back in, weekend coverage is not implied unless Web Developer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owner as a team name instead of a person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averaging QPS instead of testing the close is not a date, September 6, 2022 is if Dana Whitlock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Jenna Park still has dropping a column in the same release as the readers on HBR-3040, weekend coverage is not implied unless Jenna Park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raising retries on a poison record as polish, Michael Gilfilian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Nia Brooks asked for a one-line version of lock budget on the primary,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idempotency that is not a filename sits with Evan Cole on HBR-3040, weekend coverage is not implied unless Evan Cole signs it, and object on HBR-3040, not in a side thread.</w:t>
      </w:r>
    </w:p>
    <w:p>
      <w:pPr>
        <w:spacing w:before="0" w:after="220" w:line="379" w:lineRule="auto"/>
      </w:pPr>
      <w:r>
        <w:rPr>
          <w:rFonts w:ascii="DejaVu Serif" w:hAnsi="DejaVu Serif" w:eastAsia="DejaVu Serif" w:cs="DejaVu Serif"/>
          <w:color w:val="222222"/>
          <w:sz w:val="24"/>
        </w:rPr>
        <w:t>if residency: no 'just a replica elsewhere' is still fuzzy, HBR-DOC-2022-048 is the place to say so, the freeze still applies and a small apply is still an apply, and I will not mix clocks to make residency: no 'just a replica elsewhere' look healthier.</w:t>
      </w:r>
    </w:p>
    <w:p>
      <w:pPr>
        <w:spacing w:before="0" w:after="220" w:line="379" w:lineRule="auto"/>
      </w:pPr>
      <w:r>
        <w:rPr>
          <w:rFonts w:ascii="DejaVu Serif" w:hAnsi="DejaVu Serif" w:eastAsia="DejaVu Serif" w:cs="DejaVu Serif"/>
          <w:color w:val="222222"/>
          <w:sz w:val="24"/>
        </w:rPr>
        <w:t>the front of HBR-DOC-2022-048 already named exactly-once claims we will not make,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Acceptor Dana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identifiers in chat, logs, or a support zip is not a date, September 4, 2022 is if Jenna Park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Michael Gilfilian still has a cleanup PR that renames a field on HBR-3040, weekend coverage is not implied unless Michael Gilfilian signs it, and the sample I would still defend uses the same clock as 07.</w:t>
      </w:r>
    </w:p>
    <w:p>
      <w:pPr>
        <w:spacing w:before="0" w:after="220" w:line="379" w:lineRule="auto"/>
      </w:pPr>
      <w:r>
        <w:rPr>
          <w:rFonts w:ascii="DejaVu Serif" w:hAnsi="DejaVu Serif" w:eastAsia="DejaVu Serif" w:cs="DejaVu Serif"/>
          <w:color w:val="222222"/>
          <w:sz w:val="24"/>
        </w:rPr>
        <w:t>do not treat staging that is too small to catch the bug as polish, Nia Brooks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Evan Cole asked for a one-line version of weekend coverage that is not in the SLA,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I will not reopen Harbor &amp; Oak owner integration guide to smuggle lock budget on the primary back in, weekend coverage is not implied unless Jenna Park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lock budget on the primary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idempotency that is not a filename is not a date, September 4, 2022 is if Nia Brooks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Evan Cole still has idempotency that is not a filename on HBR-3040, weekend coverage is not implied unless Evan Cole signs it, and the sample I would still defend uses the same clock as 048.</w:t>
      </w:r>
    </w:p>
    <w:p>
      <w:pPr>
        <w:spacing w:before="0" w:after="220" w:line="379" w:lineRule="auto"/>
      </w:pPr>
      <w:r>
        <w:rPr>
          <w:rFonts w:ascii="DejaVu Serif" w:hAnsi="DejaVu Serif" w:eastAsia="DejaVu Serif" w:cs="DejaVu Serif"/>
          <w:color w:val="222222"/>
          <w:sz w:val="24"/>
        </w:rPr>
        <w:t>do not treat residency: no 'just a replica elsewhere' as polish, One Word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Web Developer asked for a one-line version of residency: no 'just a replica elsewhere',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exactly-once claims we will not make sits with Acceptor Dana on HBR-3040, weekend coverage is not implied unless Acceptor Dana signs it, and object on HBR-3040, not in a side thread.</w:t>
      </w:r>
    </w:p>
    <w:p>
      <w:pPr>
        <w:spacing w:before="0" w:after="220" w:line="379" w:lineRule="auto"/>
      </w:pPr>
      <w:r>
        <w:rPr>
          <w:rFonts w:ascii="DejaVu Serif" w:hAnsi="DejaVu Serif" w:eastAsia="DejaVu Serif" w:cs="DejaVu Serif"/>
          <w:color w:val="222222"/>
          <w:sz w:val="24"/>
        </w:rPr>
        <w:t>if exactly-once claims we will not make is still fuzzy, HBR-DOC-2022-048 is the place to say so, the freeze still applies and a small apply is still an apply, and I will not mix clocks to make exactly-once claims we will not make look healthier.</w:t>
      </w:r>
    </w:p>
    <w:p>
      <w:pPr>
        <w:spacing w:before="0" w:after="220" w:line="379" w:lineRule="auto"/>
      </w:pPr>
      <w:r>
        <w:rPr>
          <w:rFonts w:ascii="DejaVu Serif" w:hAnsi="DejaVu Serif" w:eastAsia="DejaVu Serif" w:cs="DejaVu Serif"/>
          <w:color w:val="222222"/>
          <w:sz w:val="24"/>
        </w:rPr>
        <w:t>the front of HBR-DOC-2022-048 already named date pressure versus a date with owners,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Michael Gilfilian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the freeze clock versus a 'small apply' is not a date, September 2, 2022 is if Evan Cole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One Word still has identifiers in chat, logs, or a support zip on HBR-3040, weekend coverage is not implied unless One Word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identifiers in chat, logs, or a support zip as polish, Web Developer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Acceptor Dana asked for a one-line version of a cleanup PR that renames a field,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a cleanup PR that renames a field sits with Dana Whitlock on HBR-3040, weekend coverage is not implied unless Dana Whitlock signs it, and object on HBR-3040, not in a side thread.</w:t>
      </w:r>
    </w:p>
    <w:p>
      <w:pPr>
        <w:spacing w:before="0" w:after="220" w:line="379" w:lineRule="auto"/>
      </w:pPr>
      <w:r>
        <w:rPr>
          <w:rFonts w:ascii="DejaVu Serif" w:hAnsi="DejaVu Serif" w:eastAsia="DejaVu Serif" w:cs="DejaVu Serif"/>
          <w:color w:val="222222"/>
          <w:sz w:val="24"/>
        </w:rPr>
        <w:t>if staging that is too small to catch the bug is still fuzzy, HBR-DOC-2022-048 is the place to say so, the freeze still applies and a small apply is still an apply, and I will not mix clocks to make staging that is too small to catch the bug look healthier.</w:t>
      </w:r>
    </w:p>
    <w:p>
      <w:pPr>
        <w:spacing w:before="0" w:after="220" w:line="379" w:lineRule="auto"/>
      </w:pPr>
      <w:r>
        <w:rPr>
          <w:rFonts w:ascii="DejaVu Serif" w:hAnsi="DejaVu Serif" w:eastAsia="DejaVu Serif" w:cs="DejaVu Serif"/>
          <w:color w:val="222222"/>
          <w:sz w:val="24"/>
        </w:rPr>
        <w:t>the front of HBR-DOC-2022-048 already named staging that is too small to catch the bug,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weekend coverage that is not in the SLA back in, weekend coverage is not implied unless Nia Brooks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weekend coverage that is not in the SLA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a vendor overlay we already rejected is not a date, August 31, 2022 is if One Word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Web Developer still has a vendor overlay we already rejected on HBR-3040, weekend coverage is not implied unless Web Developer signs it, and the sample I would still defend uses the same clock as 07.</w:t>
      </w:r>
    </w:p>
    <w:p>
      <w:pPr>
        <w:spacing w:before="0" w:after="220" w:line="379" w:lineRule="auto"/>
      </w:pPr>
      <w:r>
        <w:rPr>
          <w:rFonts w:ascii="DejaVu Serif" w:hAnsi="DejaVu Serif" w:eastAsia="DejaVu Serif" w:cs="DejaVu Serif"/>
          <w:color w:val="222222"/>
          <w:sz w:val="24"/>
        </w:rPr>
        <w:t>do not treat replica lag after a count that looked fine as polish, Acceptor Dana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Dana Whitlock asked for a one-line version of replica lag after a count that looked fine,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secret skew that looks like 'no work' sits with Jenna Park on HBR-3040, weekend coverage is not implied unless Jenna Park signs it, and object on HBR-3040, not in a side thread.</w:t>
      </w:r>
    </w:p>
    <w:p>
      <w:pPr>
        <w:spacing w:before="0" w:after="220" w:line="379" w:lineRule="auto"/>
      </w:pPr>
      <w:r>
        <w:rPr>
          <w:rFonts w:ascii="DejaVu Serif" w:hAnsi="DejaVu Serif" w:eastAsia="DejaVu Serif" w:cs="DejaVu Serif"/>
          <w:color w:val="222222"/>
          <w:sz w:val="24"/>
        </w:rPr>
        <w:t>if secret skew that looks like 'no work' is still fuzzy, HBR-DOC-2022-048 is the place to say so, the freeze still applies and a small apply is still an apply, and I will not mix clocks to make secret skew that looks like 'no work' look healthier.</w:t>
      </w:r>
    </w:p>
    <w:p>
      <w:pPr>
        <w:spacing w:before="0" w:after="220" w:line="379" w:lineRule="auto"/>
      </w:pPr>
      <w:r>
        <w:rPr>
          <w:rFonts w:ascii="DejaVu Serif" w:hAnsi="DejaVu Serif" w:eastAsia="DejaVu Serif" w:cs="DejaVu Serif"/>
          <w:color w:val="222222"/>
          <w:sz w:val="24"/>
        </w:rPr>
        <w:t>the front of HBR-DOC-2022-048 already named a dashboard screenshot standing in for a permalink,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a dashboard screenshot standing in for a permalink back in, weekend coverage is not implied unless Evan Cole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owner as a team name instead of a person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owner as a team name instead of a person is not a date, September 9, 2022 is if Web Developer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Acceptor Dana still has averaging QPS instead of testing the close on HBR-3040, weekend coverage is not implied unless Acceptor Dana signs it, and the sample I would still defend uses the same clock as 0.3.</w:t>
      </w:r>
    </w:p>
    <w:p>
      <w:pPr>
        <w:spacing w:before="0" w:after="220" w:line="379" w:lineRule="auto"/>
      </w:pPr>
      <w:r>
        <w:rPr>
          <w:rFonts w:ascii="DejaVu Serif" w:hAnsi="DejaVu Serif" w:eastAsia="DejaVu Serif" w:cs="DejaVu Serif"/>
          <w:color w:val="222222"/>
          <w:sz w:val="24"/>
        </w:rPr>
        <w:t>do not treat averaging QPS instead of testing the close as polish, Dana Whitlock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Jenna Park asked for a one-line version of dropping a column in the same release as the readers,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dropping a column in the same release as the readers sits with Michael Gilfilian on HBR-3040, weekend coverage is not implied unless Michael Gilfilian signs it, and object on HBR-3040, not in a side thread.</w:t>
      </w:r>
    </w:p>
    <w:p>
      <w:pPr>
        <w:spacing w:before="0" w:after="220" w:line="379" w:lineRule="auto"/>
      </w:pPr>
      <w:r>
        <w:rPr>
          <w:rFonts w:ascii="DejaVu Serif" w:hAnsi="DejaVu Serif" w:eastAsia="DejaVu Serif" w:cs="DejaVu Serif"/>
          <w:color w:val="222222"/>
          <w:sz w:val="24"/>
        </w:rPr>
        <w:t>if raising retries on a poison record is still fuzzy, HBR-DOC-2022-048 is the place to say so, the freeze still applies and a small apply is still an apply, and I will not mix clocks to make raising retries on a poison record look healthier.</w:t>
      </w:r>
    </w:p>
    <w:p>
      <w:pPr>
        <w:spacing w:before="0" w:after="220" w:line="379" w:lineRule="auto"/>
      </w:pPr>
      <w:r>
        <w:rPr>
          <w:rFonts w:ascii="DejaVu Serif" w:hAnsi="DejaVu Serif" w:eastAsia="DejaVu Serif" w:cs="DejaVu Serif"/>
          <w:color w:val="222222"/>
          <w:sz w:val="24"/>
        </w:rPr>
        <w:t>the front of HBR-DOC-2022-048 already named raising retries on a poison record,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lock budget on the primary back in, weekend coverage is not implied unless One Word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lock budget on the primary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idempotency that is not a filename is not a date, September 7, 2022 is if Acceptor Dana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Dana Whitlock still has idempotency that is not a filename on HBR-3040, weekend coverage is not implied unless Dana Whitlock signs it, and the sample I would still defend uses the same clock as 048.</w:t>
      </w:r>
    </w:p>
    <w:p>
      <w:pPr>
        <w:spacing w:before="0" w:after="220" w:line="379" w:lineRule="auto"/>
      </w:pPr>
      <w:r>
        <w:rPr>
          <w:rFonts w:ascii="DejaVu Serif" w:hAnsi="DejaVu Serif" w:eastAsia="DejaVu Serif" w:cs="DejaVu Serif"/>
          <w:color w:val="222222"/>
          <w:sz w:val="24"/>
        </w:rPr>
        <w:t>do not treat residency: no 'just a replica elsewhere' as polish, Jenna Park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Michael Gilfilian asked for a one-line version of residency: no 'just a replica elsewhere',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exactly-once claims we will not make sits with Nia Brooks on HBR-3040, weekend coverage is not implied unless Nia Brooks signs it, and object on HBR-3040, not in a side thread.</w:t>
      </w:r>
    </w:p>
    <w:p>
      <w:pPr>
        <w:spacing w:before="0" w:after="220" w:line="379" w:lineRule="auto"/>
      </w:pPr>
      <w:r>
        <w:rPr>
          <w:rFonts w:ascii="DejaVu Serif" w:hAnsi="DejaVu Serif" w:eastAsia="DejaVu Serif" w:cs="DejaVu Serif"/>
          <w:color w:val="222222"/>
          <w:sz w:val="24"/>
        </w:rPr>
        <w:t>if exactly-once claims we will not make is still fuzzy, HBR-DOC-2022-048 is the place to say so, the freeze still applies and a small apply is still an apply, and I will not mix clocks to make exactly-once claims we will not make look healthier.</w:t>
      </w:r>
    </w:p>
    <w:p>
      <w:pPr>
        <w:spacing w:before="0" w:after="220" w:line="379" w:lineRule="auto"/>
      </w:pPr>
      <w:r>
        <w:rPr>
          <w:rFonts w:ascii="DejaVu Serif" w:hAnsi="DejaVu Serif" w:eastAsia="DejaVu Serif" w:cs="DejaVu Serif"/>
          <w:color w:val="222222"/>
          <w:sz w:val="24"/>
        </w:rPr>
        <w:t>the front of HBR-DOC-2022-048 already named date pressure versus a date with owners,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Web Developer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the freeze clock versus a 'small apply' is not a date, September 5, 2022 is if Dana Whitlock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Jenna Park still has identifiers in chat, logs, or a support zip on HBR-3040, weekend coverage is not implied unless Jenna Park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identifiers in chat, logs, or a support zip as polish, Michael Gilfilian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Nia Brooks asked for a one-line version of a cleanup PR that renames a field,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a cleanup PR that renames a field sits with Evan Cole on HBR-3040, weekend coverage is not implied unless Evan Cole signs it, and object on HBR-3040, not in a side thread.</w:t>
      </w:r>
    </w:p>
    <w:p>
      <w:pPr>
        <w:spacing w:before="0" w:after="220" w:line="379" w:lineRule="auto"/>
      </w:pPr>
      <w:r>
        <w:rPr>
          <w:rFonts w:ascii="DejaVu Serif" w:hAnsi="DejaVu Serif" w:eastAsia="DejaVu Serif" w:cs="DejaVu Serif"/>
          <w:color w:val="222222"/>
          <w:sz w:val="24"/>
        </w:rPr>
        <w:t>if staging that is too small to catch the bug is still fuzzy, HBR-DOC-2022-048 is the place to say so, the freeze still applies and a small apply is still an apply, and I will not mix clocks to make staging that is too small to catch the bug look healthier.</w:t>
      </w:r>
    </w:p>
    <w:p>
      <w:pPr>
        <w:spacing w:before="0" w:after="220" w:line="379" w:lineRule="auto"/>
      </w:pPr>
      <w:r>
        <w:rPr>
          <w:rFonts w:ascii="DejaVu Serif" w:hAnsi="DejaVu Serif" w:eastAsia="DejaVu Serif" w:cs="DejaVu Serif"/>
          <w:color w:val="222222"/>
          <w:sz w:val="24"/>
        </w:rPr>
        <w:t>the front of HBR-DOC-2022-048 already named staging that is too small to catch the bug,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weekend coverage that is not in the SLA back in, weekend coverage is not implied unless Acceptor Dana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weekend coverage that is not in the SLA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a vendor overlay we already rejected is not a date, September 3, 2022 is if Jenna Park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Michael Gilfilian still has a vendor overlay we already rejected on HBR-3040, weekend coverage is not implied unless Michael Gilfilian signs it, and the sample I would still defend uses the same clock as 07.</w:t>
      </w:r>
    </w:p>
    <w:p>
      <w:pPr>
        <w:spacing w:before="0" w:after="220" w:line="379" w:lineRule="auto"/>
      </w:pPr>
      <w:r>
        <w:rPr>
          <w:rFonts w:ascii="DejaVu Serif" w:hAnsi="DejaVu Serif" w:eastAsia="DejaVu Serif" w:cs="DejaVu Serif"/>
          <w:color w:val="222222"/>
          <w:sz w:val="24"/>
        </w:rPr>
        <w:t>do not treat replica lag after a count that looked fine as polish, Nia Brooks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Evan Cole asked for a one-line version of replica lag after a count that looked fine,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secret skew that looks like 'no work' sits with One Word on HBR-3040, weekend coverage is not implied unless One Word signs it, and object on HBR-3040, not in a side thread.</w:t>
      </w:r>
    </w:p>
    <w:p>
      <w:pPr>
        <w:spacing w:before="0" w:after="220" w:line="379" w:lineRule="auto"/>
      </w:pPr>
      <w:r>
        <w:rPr>
          <w:rFonts w:ascii="DejaVu Serif" w:hAnsi="DejaVu Serif" w:eastAsia="DejaVu Serif" w:cs="DejaVu Serif"/>
          <w:color w:val="222222"/>
          <w:sz w:val="24"/>
        </w:rPr>
        <w:t>if secret skew that looks like 'no work' is still fuzzy, HBR-DOC-2022-048 is the place to say so, the freeze still applies and a small apply is still an apply, and I will not mix clocks to make secret skew that looks like 'no work' look healthier.</w:t>
      </w:r>
    </w:p>
    <w:p>
      <w:pPr>
        <w:spacing w:before="0" w:after="220" w:line="379" w:lineRule="auto"/>
      </w:pPr>
      <w:r>
        <w:rPr>
          <w:rFonts w:ascii="DejaVu Serif" w:hAnsi="DejaVu Serif" w:eastAsia="DejaVu Serif" w:cs="DejaVu Serif"/>
          <w:color w:val="222222"/>
          <w:sz w:val="24"/>
        </w:rPr>
        <w:t>the front of HBR-DOC-2022-048 already named a dashboard screenshot standing in for a permalink,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a dashboard screenshot standing in for a permalink back in, weekend coverage is not implied unless Dana Whitlock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owner as a team name instead of a person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owner as a team name instead of a person is not a date, September 1, 2022 is if Michael Gilfilian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Nia Brooks still has averaging QPS instead of testing the close on HBR-3040, weekend coverage is not implied unless Nia Brooks signs it, and the sample I would still defend uses the same clock as 0.3.</w:t>
      </w:r>
    </w:p>
    <w:p>
      <w:pPr>
        <w:spacing w:before="0" w:after="220" w:line="379" w:lineRule="auto"/>
      </w:pPr>
      <w:r>
        <w:rPr>
          <w:rFonts w:ascii="DejaVu Serif" w:hAnsi="DejaVu Serif" w:eastAsia="DejaVu Serif" w:cs="DejaVu Serif"/>
          <w:color w:val="222222"/>
          <w:sz w:val="24"/>
        </w:rPr>
        <w:t>do not treat averaging QPS instead of testing the close as polish, Evan Cole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One Word asked for a one-line version of dropping a column in the same release as the readers,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dropping a column in the same release as the readers sits with Web Developer on HBR-3040, weekend coverage is not implied unless Web Developer signs it, and object on HBR-3040, not in a side thread.</w:t>
      </w:r>
    </w:p>
    <w:p>
      <w:pPr>
        <w:spacing w:before="0" w:after="220" w:line="379" w:lineRule="auto"/>
      </w:pPr>
      <w:r>
        <w:rPr>
          <w:rFonts w:ascii="DejaVu Serif" w:hAnsi="DejaVu Serif" w:eastAsia="DejaVu Serif" w:cs="DejaVu Serif"/>
          <w:color w:val="222222"/>
          <w:sz w:val="24"/>
        </w:rPr>
        <w:t>if raising retries on a poison record is still fuzzy, HBR-DOC-2022-048 is the place to say so, the freeze still applies and a small apply is still an apply, and I will not mix clocks to make raising retries on a poison record look healthier.</w:t>
      </w:r>
    </w:p>
    <w:p>
      <w:pPr>
        <w:spacing w:before="0" w:after="220" w:line="379" w:lineRule="auto"/>
      </w:pPr>
      <w:r>
        <w:rPr>
          <w:rFonts w:ascii="DejaVu Serif" w:hAnsi="DejaVu Serif" w:eastAsia="DejaVu Serif" w:cs="DejaVu Serif"/>
          <w:color w:val="222222"/>
          <w:sz w:val="24"/>
        </w:rPr>
        <w:t>the front of HBR-DOC-2022-048 already named raising retries on a poison record,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lock budget on the primary back in, weekend coverage is not implied unless Jenna Park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lock budget on the primary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idempotency that is not a filename is not a date, September 10, 2022 is if Nia Brooks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Evan Cole still has idempotency that is not a filename on HBR-3040, weekend coverage is not implied unless Evan Cole signs it, and the sample I would still defend uses the same clock as 048.</w:t>
      </w:r>
    </w:p>
    <w:p>
      <w:pPr>
        <w:spacing w:before="0" w:after="220" w:line="379" w:lineRule="auto"/>
      </w:pPr>
      <w:r>
        <w:rPr>
          <w:rFonts w:ascii="DejaVu Serif" w:hAnsi="DejaVu Serif" w:eastAsia="DejaVu Serif" w:cs="DejaVu Serif"/>
          <w:color w:val="222222"/>
          <w:sz w:val="24"/>
        </w:rPr>
        <w:t>do not treat residency: no 'just a replica elsewhere' as polish, One Word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Web Developer asked for a one-line version of residency: no 'just a replica elsewhere',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exactly-once claims we will not make sits with Acceptor Dana on HBR-3040, weekend coverage is not implied unless Acceptor Dana signs it, and object on HBR-3040, not in a side thread.</w:t>
      </w:r>
    </w:p>
    <w:p>
      <w:pPr>
        <w:spacing w:before="0" w:after="220" w:line="379" w:lineRule="auto"/>
      </w:pPr>
      <w:r>
        <w:rPr>
          <w:rFonts w:ascii="DejaVu Serif" w:hAnsi="DejaVu Serif" w:eastAsia="DejaVu Serif" w:cs="DejaVu Serif"/>
          <w:color w:val="222222"/>
          <w:sz w:val="24"/>
        </w:rPr>
        <w:t>if exactly-once claims we will not make is still fuzzy, HBR-DOC-2022-048 is the place to say so, the freeze still applies and a small apply is still an apply, and I will not mix clocks to make exactly-once claims we will not make look healthier.</w:t>
      </w:r>
    </w:p>
    <w:p>
      <w:pPr>
        <w:spacing w:before="0" w:after="220" w:line="379" w:lineRule="auto"/>
      </w:pPr>
      <w:r>
        <w:rPr>
          <w:rFonts w:ascii="DejaVu Serif" w:hAnsi="DejaVu Serif" w:eastAsia="DejaVu Serif" w:cs="DejaVu Serif"/>
          <w:color w:val="222222"/>
          <w:sz w:val="24"/>
        </w:rPr>
        <w:t>the front of HBR-DOC-2022-048 already named date pressure versus a date with owners,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Michael Gilfilian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the freeze clock versus a 'small apply' is not a date, September 8, 2022 is if Evan Cole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One Word still has identifiers in chat, logs, or a support zip on HBR-3040, weekend coverage is not implied unless One Word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identifiers in chat, logs, or a support zip as polish, Web Developer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Acceptor Dana asked for a one-line version of a cleanup PR that renames a field,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a cleanup PR that renames a field sits with Dana Whitlock on HBR-3040, weekend coverage is not implied unless Dana Whitlock signs it, and object on HBR-3040, not in a side thread.</w:t>
      </w:r>
    </w:p>
    <w:p>
      <w:pPr>
        <w:spacing w:before="0" w:after="220" w:line="379" w:lineRule="auto"/>
      </w:pPr>
      <w:r>
        <w:rPr>
          <w:rFonts w:ascii="DejaVu Serif" w:hAnsi="DejaVu Serif" w:eastAsia="DejaVu Serif" w:cs="DejaVu Serif"/>
          <w:color w:val="222222"/>
          <w:sz w:val="24"/>
        </w:rPr>
        <w:t>if staging that is too small to catch the bug is still fuzzy, HBR-DOC-2022-048 is the place to say so, the freeze still applies and a small apply is still an apply, and I will not mix clocks to make staging that is too small to catch the bug look healthier.</w:t>
      </w:r>
    </w:p>
    <w:p>
      <w:pPr>
        <w:spacing w:before="0" w:after="220" w:line="379" w:lineRule="auto"/>
      </w:pPr>
      <w:r>
        <w:rPr>
          <w:rFonts w:ascii="DejaVu Serif" w:hAnsi="DejaVu Serif" w:eastAsia="DejaVu Serif" w:cs="DejaVu Serif"/>
          <w:color w:val="222222"/>
          <w:sz w:val="24"/>
        </w:rPr>
        <w:t>the front of HBR-DOC-2022-048 already named staging that is too small to catch the bug,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weekend coverage that is not in the SLA back in, weekend coverage is not implied unless Nia Brooks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weekend coverage that is not in the SLA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a vendor overlay we already rejected is not a date, September 6, 2022 is if One Word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Web Developer still has a vendor overlay we already rejected on HBR-3040, weekend coverage is not implied unless Web Developer signs it, and the sample I would still defend uses the same clock as 07.</w:t>
      </w:r>
    </w:p>
    <w:p>
      <w:pPr>
        <w:spacing w:before="0" w:after="220" w:line="379" w:lineRule="auto"/>
      </w:pPr>
      <w:r>
        <w:rPr>
          <w:rFonts w:ascii="DejaVu Serif" w:hAnsi="DejaVu Serif" w:eastAsia="DejaVu Serif" w:cs="DejaVu Serif"/>
          <w:color w:val="222222"/>
          <w:sz w:val="24"/>
        </w:rPr>
        <w:t>do not treat replica lag after a count that looked fine as polish, Acceptor Dana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Dana Whitlock asked for a one-line version of replica lag after a count that looked fine,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secret skew that looks like 'no work' sits with Jenna Park on HBR-3040, weekend coverage is not implied unless Jenna Park signs it, and object on HBR-3040, not in a side thread.</w:t>
      </w:r>
    </w:p>
    <w:p>
      <w:pPr>
        <w:spacing w:before="0" w:after="220" w:line="379" w:lineRule="auto"/>
      </w:pPr>
      <w:r>
        <w:rPr>
          <w:rFonts w:ascii="DejaVu Serif" w:hAnsi="DejaVu Serif" w:eastAsia="DejaVu Serif" w:cs="DejaVu Serif"/>
          <w:color w:val="222222"/>
          <w:sz w:val="24"/>
        </w:rPr>
        <w:t>if secret skew that looks like 'no work' is still fuzzy, HBR-DOC-2022-048 is the place to say so, the freeze still applies and a small apply is still an apply, and I will not mix clocks to make secret skew that looks like 'no work' look healthier.</w:t>
      </w:r>
    </w:p>
    <w:p>
      <w:pPr>
        <w:spacing w:before="0" w:after="220" w:line="379" w:lineRule="auto"/>
      </w:pPr>
      <w:r>
        <w:rPr>
          <w:rFonts w:ascii="DejaVu Serif" w:hAnsi="DejaVu Serif" w:eastAsia="DejaVu Serif" w:cs="DejaVu Serif"/>
          <w:color w:val="222222"/>
          <w:sz w:val="24"/>
        </w:rPr>
        <w:t>the front of HBR-DOC-2022-048 already named a dashboard screenshot standing in for a permalink,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a dashboard screenshot standing in for a permalink back in, weekend coverage is not implied unless Evan Cole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owner as a team name instead of a person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owner as a team name instead of a person is not a date, September 4, 2022 is if Web Developer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Acceptor Dana still has averaging QPS instead of testing the close on HBR-3040, weekend coverage is not implied unless Acceptor Dana signs it, and the sample I would still defend uses the same clock as 0.3.</w:t>
      </w:r>
    </w:p>
    <w:p>
      <w:pPr>
        <w:spacing w:before="0" w:after="220" w:line="379" w:lineRule="auto"/>
      </w:pPr>
      <w:r>
        <w:rPr>
          <w:rFonts w:ascii="DejaVu Serif" w:hAnsi="DejaVu Serif" w:eastAsia="DejaVu Serif" w:cs="DejaVu Serif"/>
          <w:color w:val="222222"/>
          <w:sz w:val="24"/>
        </w:rPr>
        <w:t>do not treat averaging QPS instead of testing the close as polish, Dana Whitlock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Jenna Park asked for a one-line version of dropping a column in the same release as the readers,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dropping a column in the same release as the readers sits with Michael Gilfilian on HBR-3040, weekend coverage is not implied unless Michael Gilfilian signs it, and object on HBR-3040, not in a side thread.</w:t>
      </w:r>
    </w:p>
    <w:p>
      <w:pPr>
        <w:spacing w:before="0" w:after="220" w:line="379" w:lineRule="auto"/>
      </w:pPr>
      <w:r>
        <w:rPr>
          <w:rFonts w:ascii="DejaVu Serif" w:hAnsi="DejaVu Serif" w:eastAsia="DejaVu Serif" w:cs="DejaVu Serif"/>
          <w:color w:val="222222"/>
          <w:sz w:val="24"/>
        </w:rPr>
        <w:t>if raising retries on a poison record is still fuzzy, HBR-DOC-2022-048 is the place to say so, the freeze still applies and a small apply is still an apply, and I will not mix clocks to make raising retries on a poison record look healthier.</w:t>
      </w:r>
    </w:p>
    <w:p>
      <w:pPr>
        <w:spacing w:before="0" w:after="220" w:line="379" w:lineRule="auto"/>
      </w:pPr>
      <w:r>
        <w:rPr>
          <w:rFonts w:ascii="DejaVu Serif" w:hAnsi="DejaVu Serif" w:eastAsia="DejaVu Serif" w:cs="DejaVu Serif"/>
          <w:color w:val="222222"/>
          <w:sz w:val="24"/>
        </w:rPr>
        <w:t>the front of HBR-DOC-2022-048 already named raising retries on a poison record,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lock budget on the primary back in, weekend coverage is not implied unless One Word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lock budget on the primary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idempotency that is not a filename is not a date, September 2, 2022 is if Acceptor Dana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Dana Whitlock still has idempotency that is not a filename on HBR-3040, weekend coverage is not implied unless Dana Whitlock signs it, and the sample I would still defend uses the same clock as 048.</w:t>
      </w:r>
    </w:p>
    <w:p>
      <w:pPr>
        <w:spacing w:before="0" w:after="220" w:line="379" w:lineRule="auto"/>
      </w:pPr>
      <w:r>
        <w:rPr>
          <w:rFonts w:ascii="DejaVu Serif" w:hAnsi="DejaVu Serif" w:eastAsia="DejaVu Serif" w:cs="DejaVu Serif"/>
          <w:color w:val="222222"/>
          <w:sz w:val="24"/>
        </w:rPr>
        <w:t>do not treat residency: no 'just a replica elsewhere' as polish, Jenna Park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Michael Gilfilian asked for a one-line version of residency: no 'just a replica elsewhere',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exactly-once claims we will not make sits with Nia Brooks on HBR-3040, weekend coverage is not implied unless Nia Brooks signs it, and object on HBR-3040, not in a side thread.</w:t>
      </w:r>
    </w:p>
    <w:p>
      <w:pPr>
        <w:spacing w:before="0" w:after="220" w:line="379" w:lineRule="auto"/>
      </w:pPr>
      <w:r>
        <w:rPr>
          <w:rFonts w:ascii="DejaVu Serif" w:hAnsi="DejaVu Serif" w:eastAsia="DejaVu Serif" w:cs="DejaVu Serif"/>
          <w:color w:val="222222"/>
          <w:sz w:val="24"/>
        </w:rPr>
        <w:t>if exactly-once claims we will not make is still fuzzy, HBR-DOC-2022-048 is the place to say so, the freeze still applies and a small apply is still an apply, and I will not mix clocks to make exactly-once claims we will not make look healthier.</w:t>
      </w:r>
    </w:p>
    <w:p>
      <w:pPr>
        <w:spacing w:before="0" w:after="220" w:line="379" w:lineRule="auto"/>
      </w:pPr>
      <w:r>
        <w:rPr>
          <w:rFonts w:ascii="DejaVu Serif" w:hAnsi="DejaVu Serif" w:eastAsia="DejaVu Serif" w:cs="DejaVu Serif"/>
          <w:color w:val="222222"/>
          <w:sz w:val="24"/>
        </w:rPr>
        <w:t>the front of HBR-DOC-2022-048 already named date pressure versus a date with owners, this paragraph is execution, a dry-run has to print the count on sync.harbor.internal before anyone writes, and a vendor discount is not evidence.</w:t>
      </w:r>
    </w:p>
    <w:p>
      <w:pPr>
        <w:spacing w:before="0" w:after="220" w:line="379" w:lineRule="auto"/>
      </w:pPr>
      <w:r>
        <w:rPr>
          <w:rFonts w:ascii="DejaVu Serif" w:hAnsi="DejaVu Serif" w:eastAsia="DejaVu Serif" w:cs="DejaVu Serif"/>
          <w:color w:val="222222"/>
          <w:sz w:val="24"/>
        </w:rPr>
        <w:t>I will not reopen Harbor &amp; Oak owner integration guide to smuggle date pressure versus a date with owners back in, weekend coverage is not implied unless Web Developer signs it, and the call in the front still holds and this is leftover work only.</w:t>
      </w:r>
    </w:p>
    <w:p>
      <w:pPr>
        <w:spacing w:before="0" w:after="220" w:line="379" w:lineRule="auto"/>
      </w:pPr>
      <w:r>
        <w:rPr>
          <w:rFonts w:ascii="DejaVu Serif" w:hAnsi="DejaVu Serif" w:eastAsia="DejaVu Serif" w:cs="DejaVu Serif"/>
          <w:color w:val="222222"/>
          <w:sz w:val="24"/>
        </w:rPr>
        <w:t>I parked the freeze clock versus a 'small apply' on HBR-DOC-2022-048 so it is not Slack archaeology, the freeze still applies and a small apply is still an apply, and Harbor does not get pickup.harbor.internal in an outbound sentence.</w:t>
      </w:r>
    </w:p>
    <w:p>
      <w:pPr>
        <w:spacing w:before="0" w:after="220" w:line="379" w:lineRule="auto"/>
      </w:pPr>
      <w:r>
        <w:rPr>
          <w:rFonts w:ascii="DejaVu Serif" w:hAnsi="DejaVu Serif" w:eastAsia="DejaVu Serif" w:cs="DejaVu Serif"/>
          <w:color w:val="222222"/>
          <w:sz w:val="24"/>
        </w:rPr>
        <w:t>date pressure on the freeze clock versus a 'small apply' is not a date, August 31, 2022 is if Dana Whitlock keeps it, a dry-run has to print the count on sync.harbor.internal before anyone writes, and if this fights the front of HBR-DOC-2022-048, strike it.</w:t>
      </w:r>
    </w:p>
    <w:p>
      <w:pPr>
        <w:spacing w:before="0" w:after="220" w:line="379" w:lineRule="auto"/>
      </w:pPr>
      <w:r>
        <w:rPr>
          <w:rFonts w:ascii="DejaVu Serif" w:hAnsi="DejaVu Serif" w:eastAsia="DejaVu Serif" w:cs="DejaVu Serif"/>
          <w:color w:val="222222"/>
          <w:sz w:val="24"/>
        </w:rPr>
        <w:t>Jenna Park still has identifiers in chat, logs, or a support zip on HBR-3040, weekend coverage is not implied unless Jenna Park signs it, and the sample I would still defend uses the same clock as 14.</w:t>
      </w:r>
    </w:p>
    <w:p>
      <w:pPr>
        <w:spacing w:before="0" w:after="220" w:line="379" w:lineRule="auto"/>
      </w:pPr>
      <w:r>
        <w:rPr>
          <w:rFonts w:ascii="DejaVu Serif" w:hAnsi="DejaVu Serif" w:eastAsia="DejaVu Serif" w:cs="DejaVu Serif"/>
          <w:color w:val="222222"/>
          <w:sz w:val="24"/>
        </w:rPr>
        <w:t>do not treat identifiers in chat, logs, or a support zip as polish, Michael Gilfilian either owns it or we drop it, the freeze still applies and a small apply is still an apply, and abort beats a lying dual-run.</w:t>
      </w:r>
    </w:p>
    <w:p>
      <w:pPr>
        <w:spacing w:before="0" w:after="220" w:line="379" w:lineRule="auto"/>
      </w:pPr>
      <w:r>
        <w:rPr>
          <w:rFonts w:ascii="DejaVu Serif" w:hAnsi="DejaVu Serif" w:eastAsia="DejaVu Serif" w:cs="DejaVu Serif"/>
          <w:color w:val="222222"/>
          <w:sz w:val="24"/>
        </w:rPr>
        <w:t>Nia Brooks asked for a one-line version of a cleanup PR that renames a field, a dry-run has to print the count on sync.harbor.internal before anyone writes, and a skip is a ticket and a flake is a capture.</w:t>
      </w:r>
    </w:p>
    <w:p>
      <w:pPr>
        <w:spacing w:before="0" w:after="220" w:line="379" w:lineRule="auto"/>
      </w:pPr>
      <w:r>
        <w:rPr>
          <w:rFonts w:ascii="DejaVu Serif" w:hAnsi="DejaVu Serif" w:eastAsia="DejaVu Serif" w:cs="DejaVu Serif"/>
          <w:color w:val="222222"/>
          <w:sz w:val="24"/>
        </w:rPr>
        <w:t>leftover a cleanup PR that renames a field sits with Evan Cole on HBR-3040, weekend coverage is not implied unless Evan Cole signs it, and object on HBR-3040, not in a side thread.</w:t>
      </w:r>
    </w:p>
    <w:p>
      <w:pPr>
        <w:spacing w:before="0" w:after="220" w:line="379" w:lineRule="auto"/>
      </w:pPr>
      <w:r>
        <w:rPr>
          <w:rFonts w:ascii="DejaVu Serif" w:hAnsi="DejaVu Serif" w:eastAsia="DejaVu Serif" w:cs="DejaVu Serif"/>
          <w:color w:val="222222"/>
          <w:sz w:val="24"/>
        </w:rPr>
        <w:t>if staging that is too small to catch the bug is still fuzzy, HBR-DOC-2022-048 is the place to say so, the freeze still applies and a small apply is still an apply, and I will not mix clocks to make staging that is too small to catch the bug look healthier.</w:t>
      </w:r>
    </w:p>
    <w:p>
      <w:pPr>
        <w:spacing w:before="0" w:after="220" w:line="379" w:lineRule="auto"/>
      </w:pPr>
      <w:r>
        <w:rPr>
          <w:rFonts w:ascii="DejaVu Serif" w:hAnsi="DejaVu Serif" w:eastAsia="DejaVu Serif" w:cs="DejaVu Serif"/>
          <w:color w:val="222222"/>
          <w:sz w:val="24"/>
        </w:rPr>
        <w:t>the front of HBR-DOC-2022-048 already named staging that is too small to catch the bug, this paragraph is execution, a dry-run has to print the count on sync.harbor.internal before anyone writes, and a vendor discount is not evidence.</w:t>
      </w:r>
    </w:p>
    <w:sectPr w:rsidR="00FC693F" w:rsidRPr="0006063C" w:rsidSect="00034616">
      <w:headerReference w:type="default" r:id="rId9"/>
      <w:footerReference w:type="default" r:id="rId10"/>
      <w:pgSz w:w="12240" w:h="15840"/>
      <w:pgMar w:top="1728" w:right="1656" w:bottom="158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64E63"/>
      </w:pBdr>
    </w:pPr>
    <w:r>
      <w:rPr>
        <w:rFonts w:ascii="Liberation Sans" w:hAnsi="Liberation Sans" w:eastAsia="Liberation Sans" w:cs="Liberation Sans"/>
        <w:color w:val="555555"/>
        <w:sz w:val="16"/>
      </w:rPr>
      <w:t xml:space="preserve">HBR-DOC-2022-048  ·  Rev 1.1  ·  In effect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64E63"/>
      </w:pBdr>
    </w:pPr>
    <w:r>
      <w:rPr>
        <w:rFonts w:ascii="Liberation Sans" w:hAnsi="Liberation Sans" w:eastAsia="Liberation Sans" w:cs="Liberation Sans"/>
        <w:b/>
        <w:color w:val="164E63"/>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A5F72"/>
        <w:sz w:val="18"/>
      </w:rPr>
      <w:t>Integration guide</w:t>
    </w:r>
    <w:r>
      <w:t xml:space="preserve">        </w:t>
    </w:r>
    <w:r>
      <w:rPr>
        <w:rFonts w:ascii="Liberation Sans" w:hAnsi="Liberation Sans" w:eastAsia="Liberation Sans" w:cs="Liberation Sans"/>
        <w:b/>
        <w:color w:val="164E63"/>
        <w:sz w:val="16"/>
      </w:rPr>
      <w:t>INTERNAL</w:t>
    </w:r>
  </w:p>
  <w:p>
    <w:pPr>
      <w:spacing w:before="0" w:after="0" w:line="200" w:lineRule="auto"/>
    </w:pPr>
    <w:r>
      <w:rPr>
        <w:rFonts w:ascii="Liberation Sans" w:hAnsi="Liberation Sans" w:eastAsia="Liberation Sans" w:cs="Liberation Sans"/>
        <w:i/>
        <w:color w:val="555555"/>
        <w:sz w:val="16"/>
      </w:rPr>
      <w:t>Harbor &amp; Oak owner integration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7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64E63"/>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64E63"/>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64E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46</Pages>
  <Words>12822</Words>
  <Characters>76932</Characters>
  <Application>Microsoft Office Word</Application>
  <DocSecurity>0</DocSecurity>
  <Lines>0</Lines>
  <Paragraphs>0</Paragraphs>
  <ScaleCrop>false</ScaleCrop>
  <Company>Hillcrest Digital</Company>
  <LinksUpToDate>false</LinksUpToDate>
  <CharactersWithSpaces>89754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&amp; Oak owner integration guide</dc:title>
  <dc:subject>Integration guide</dc:subject>
  <dc:creator>Michael Gilfilian</dc:creator>
  <cp:keywords>HBR-DOC-2022-048</cp:keywords>
  <dc:description/>
  <cp:lastModifiedBy>Michael Gilfilian</cp:lastModifiedBy>
  <cp:revision>5</cp:revision>
  <dcterms:created xsi:type="dcterms:W3CDTF">2022-08-25T10:55:00Z</dcterms:created>
  <dcterms:modified xsi:type="dcterms:W3CDTF">2022-08-25T16:29:00Z</dcterms:modified>
  <cp:category>Integration guide</cp:category>
</cp:coreProperties>
</file>