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PINECREST FULFILLMENT  ·  WAVE  ·  PCF-1488</w:t>
      </w:r>
    </w:p>
    <w:p>
      <w:pPr>
        <w:spacing w:before="0" w:after="80" w:line="240" w:lineRule="auto"/>
      </w:pPr>
      <w:r>
        <w:rPr>
          <w:rFonts w:ascii="Liberation Sans" w:hAnsi="Liberation Sans" w:eastAsia="Liberation Sans" w:cs="Liberation Sans"/>
          <w:b/>
          <w:color w:val="164E63"/>
          <w:sz w:val="40"/>
        </w:rPr>
        <w:t>Wave pick design for building 2 dry</w:t>
      </w:r>
    </w:p>
    <w:p>
      <w:pPr>
        <w:spacing w:before="0" w:after="160" w:line="230" w:lineRule="auto"/>
      </w:pPr>
      <w:r>
        <w:rPr>
          <w:rFonts w:ascii="DejaVu Serif" w:hAnsi="DejaVu Serif" w:eastAsia="DejaVu Serif" w:cs="DejaVu Serif"/>
          <w:i/>
          <w:color w:val="2A5F72"/>
          <w:sz w:val="24"/>
        </w:rPr>
        <w:t>Wave size, batch vs discrete, ticket PCF-1488</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PCF-TDD-2024-024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effect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7,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PCF-TDD-2024-024; PCF-1488; PCF-REQ-2024-018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PCF-TDD-2024-024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24,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Marcus Hale. 90-line batch waves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90-line batch waves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wms.pinecrest.internal. Ticket PCF-1488.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00" w:line="379" w:lineRule="auto"/>
        <w:ind w:firstLine="288"/>
      </w:pPr>
      <w:r>
        <w:rPr>
          <w:rFonts w:ascii="DejaVu Serif" w:hAnsi="DejaVu Serif" w:eastAsia="DejaVu Serif" w:cs="DejaVu Serif"/>
          <w:color w:val="222222"/>
          <w:sz w:val="24"/>
        </w:rPr>
        <w:t>Marcus Hale asked for a written cut of Wave pick design for building 2 dry. Current path: Mixed wave sizes, 40-90 lines, no cap. This document locks 24-line cap, discrete, case-pick exception. 90-line batch waves is out because February 16 90-line wave made 11.4 lb totes and 6 pack backups. Tasha stopped it.</w:t>
      </w:r>
    </w:p>
    <w:p>
      <w:pPr>
        <w:pStyle w:val="Heading1"/>
      </w:pPr>
      <w:r>
        <w:t>Wave pick design for building 2 dry</w:t>
      </w:r>
    </w:p>
    <w:p>
      <w:pPr>
        <w:spacing w:before="0" w:after="200" w:line="379" w:lineRule="auto"/>
        <w:ind w:firstLine="288"/>
      </w:pPr>
      <w:r>
        <w:rPr>
          <w:rFonts w:ascii="DejaVu Serif" w:hAnsi="DejaVu Serif" w:eastAsia="DejaVu Serif" w:cs="DejaVu Serif"/>
          <w:color w:val="222222"/>
          <w:sz w:val="24"/>
        </w:rPr>
        <w:t>This is the working cut for PCF-TDD-2024-024 on March 7, 2024. Marcus Hale asked for a written bound after the current path (Mixed wave sizes, 40-90 lines, no cap) stopped being honest. I am Jeilen Jones, Order Picker, writing for Marcus Hale, Tasha Quinn, and Ben Crowe. Primary host wms.pinecrest.internal. If you are skimming, jump the decision callout, then the refuse on 90-line batch waves, then open questions. If you are on the floor next shift, jump the constraints, the numbers table, and the steps.</w:t>
      </w:r>
    </w:p>
    <w:p>
      <w:pPr>
        <w:spacing w:before="0" w:after="200" w:line="379" w:lineRule="auto"/>
        <w:ind w:firstLine="288"/>
      </w:pPr>
      <w:r>
        <w:rPr>
          <w:rFonts w:ascii="DejaVu Serif" w:hAnsi="DejaVu Serif" w:eastAsia="DejaVu Serif" w:cs="DejaVu Serif"/>
          <w:color w:val="222222"/>
          <w:sz w:val="24"/>
        </w:rPr>
        <w:t>Discrete pick, 24-line cap per tote. Batch pick only for single-SKU case-pick. Reject 90-line waves. I am not restating a hallway yes. 90-line batch waves is out because February 16 90-line wave made 11.4 lb totes and 6 pack backups. Tasha stopped it. Cost of doing nothing is already in the numbers: cap=24, bad=90, lb=11.4, backup=6, weeks=4, totes=2.1, lines=38.6, sku=1. Sibling tickets PCF-1488 and PCF-REQ-2024-018. I will not reopen 90-line batch waves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DejaVu Serif" w:hAnsi="DejaVu Serif" w:eastAsia="DejaVu Serif" w:cs="DejaVu Serif"/>
                <w:color w:val="222222"/>
                <w:sz w:val="21"/>
              </w:rPr>
              <w:t>Discrete pick, 24-line cap per tote. Batch pick only for single-SKU case-pick. Reject 90-line waves.</w:t>
            </w:r>
          </w:p>
        </w:tc>
      </w:tr>
    </w:tbl>
    <w:p>
      <w:pPr>
        <w:spacing w:before="80" w:after="160" w:line="80" w:lineRule="auto"/>
      </w:pPr>
    </w:p>
    <w:p>
      <w:pPr>
        <w:spacing w:before="0" w:after="200" w:line="379" w:lineRule="auto"/>
        <w:ind w:firstLine="288"/>
      </w:pPr>
      <w:r>
        <w:rPr>
          <w:rFonts w:ascii="DejaVu Serif" w:hAnsi="DejaVu Serif" w:eastAsia="DejaVu Serif" w:cs="DejaVu Serif"/>
          <w:color w:val="222222"/>
          <w:sz w:val="24"/>
        </w:rPr>
        <w:t>Background on wms.pinecrest.internal. Mixed wave sizes, 40-90 lines, no cap. That is the system Marcus Hale lives with, not a slide. I timed or pulled the leftover on rf.pinecrest.internal the week before this file. Miss counts, minutes, and weights in this file are from that pull, not a round number I liked. Ticket PCF-TDD-2024-024 names the pull. If those numbers moved after March 7,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PCF-TDD-2024-024. 90-line batch waves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Mixed wave sizes, 40-90 lines, no cap</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cap=24, bad=90, lb=11.4, backup=6, weeks=4, totes=2.1, lines=38.6, sku=1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90-line batch waves</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16 90-line wave made 11.4 lb totes and 6 pack backups. Tasha stopped it.</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PCF-REQ-2024-018</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24-line cap, discrete, case-pick exception</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wms.pinecrest.internal, ticket PCF-1488</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79" w:lineRule="auto"/>
        <w:ind w:firstLine="288"/>
      </w:pPr>
      <w:r>
        <w:rPr>
          <w:rFonts w:ascii="DejaVu Serif" w:hAnsi="DejaVu Serif" w:eastAsia="DejaVu Serif" w:cs="DejaVu Serif"/>
          <w:color w:val="222222"/>
          <w:sz w:val="24"/>
        </w:rPr>
        <w:t>Ben Crowe owns a leftover that is easy to skip: pack.pinecrest.internal. I will ping once. After that the owner is late, not blocked. Unique to this file (07): refuse on 90-line batch waves, lock is 24-line cap, discrete, case-pick exception. I will not hide a process change inside a 'quick align' on PCF-1488.</w:t>
      </w:r>
    </w:p>
    <w:p>
      <w:pPr>
        <w:spacing w:before="80" w:after="160" w:line="260" w:lineRule="auto"/>
        <w:ind w:left="432"/>
      </w:pPr>
      <w:r>
        <w:rPr>
          <w:rFonts w:ascii="DejaVu Serif" w:hAnsi="DejaVu Serif" w:eastAsia="DejaVu Serif" w:cs="DejaVu Serif"/>
          <w:i/>
          <w:color w:val="2A5F72"/>
          <w:sz w:val="22"/>
        </w:rPr>
        <w:t>A 90-line wave is not faster. It is a heavier tote and a slower pack.</w:t>
      </w:r>
    </w:p>
    <w:p>
      <w:pPr>
        <w:spacing w:before="0" w:after="160" w:line="220" w:lineRule="auto"/>
        <w:ind w:left="432"/>
      </w:pPr>
      <w:r>
        <w:rPr>
          <w:rFonts w:ascii="Liberation Sans" w:hAnsi="Liberation Sans" w:eastAsia="Liberation Sans" w:cs="Liberation Sans"/>
          <w:color w:val="555555"/>
          <w:sz w:val="18"/>
        </w:rPr>
        <w:t>- Marcus Hale, February 22</w:t>
      </w:r>
    </w:p>
    <w:p>
      <w:pPr>
        <w:spacing w:before="0" w:after="200" w:line="379" w:lineRule="auto"/>
        <w:ind w:firstLine="288"/>
      </w:pPr>
      <w:r>
        <w:rPr>
          <w:rFonts w:ascii="DejaVu Serif" w:hAnsi="DejaVu Serif" w:eastAsia="DejaVu Serif" w:cs="DejaVu Serif"/>
          <w:color w:val="222222"/>
          <w:sz w:val="24"/>
        </w:rPr>
        <w:t>What a skeptical lead would try first on wms.pinecrest.internal: the path Marcus Hale actually has, not an empty-tote photo. Metric I will argue is a clean confirm, not a vanity units-per-hour. If we cannot show that path on rf.pinecrest.internal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DejaVu Serif" w:hAnsi="DejaVu Serif" w:eastAsia="DejaVu Serif" w:cs="DejaVu Serif"/>
                <w:color w:val="222222"/>
                <w:sz w:val="21"/>
              </w:rPr>
              <w:t>24-line cap, discrete, case-pick exception Host wms.pinecrest.internal. Ticket PCF-1488. Acceptor Marcus Hale.</w:t>
            </w:r>
          </w:p>
        </w:tc>
      </w:tr>
    </w:tbl>
    <w:p>
      <w:pPr>
        <w:spacing w:before="80" w:after="160" w:line="80" w:lineRule="auto"/>
      </w:pPr>
    </w:p>
    <w:p>
      <w:pPr>
        <w:spacing w:before="0" w:after="200" w:line="379" w:lineRule="auto"/>
        <w:ind w:firstLine="288"/>
      </w:pPr>
      <w:r>
        <w:rPr>
          <w:rFonts w:ascii="DejaVu Serif" w:hAnsi="DejaVu Serif" w:eastAsia="DejaVu Serif" w:cs="DejaVu Serif"/>
          <w:color w:val="222222"/>
          <w:sz w:val="24"/>
        </w:rPr>
        <w:t>Open clock: 24-line cap, discrete, case-pick exception. If that clock collides with a safety lock, the date moves and the scope does not. Marcus Hale hears the new date on PCF-TDD-2024-024. I will not book a change in the last 40 minutes of a lock because it is 'just a rate.' A rate change is a change. Host if we have to prove a count: wms.pinecrest.internal.</w:t>
      </w:r>
    </w:p>
    <w:p>
      <w:pPr>
        <w:spacing w:before="80" w:after="60" w:line="200" w:lineRule="auto"/>
      </w:pPr>
      <w:r>
        <w:rPr>
          <w:rFonts w:ascii="Liberation Sans" w:hAnsi="Liberation Sans" w:eastAsia="Liberation Sans" w:cs="Liberation Sans"/>
          <w:i/>
          <w:color w:val="555555"/>
          <w:sz w:val="17"/>
        </w:rPr>
        <w:t>Numbers I will defend for PCF-TDD-2024-024.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cap</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bad</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90</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lb</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backup</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totes</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38.6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PCF-1488</w:t>
            </w:r>
          </w:p>
        </w:tc>
      </w:tr>
    </w:tbl>
    <w:p>
      <w:pPr>
        <w:spacing w:before="40" w:after="160" w:line="80" w:lineRule="auto"/>
      </w:pPr>
    </w:p>
    <w:p>
      <w:pPr>
        <w:pStyle w:val="Heading2"/>
      </w:pPr>
      <w:r>
        <w:t>Refuse: 90-line batch waves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90-line batch waves is out. February 16 90-line wave made 11.4 lb totes and 6 pack backups. Tasha stopped it. I will not reopen it because someone asked for a rate waiver.</w:t>
            </w:r>
          </w:p>
        </w:tc>
      </w:tr>
    </w:tbl>
    <w:p>
      <w:pPr>
        <w:spacing w:before="80" w:after="160" w:line="80" w:lineRule="auto"/>
      </w:pPr>
    </w:p>
    <w:p>
      <w:pPr>
        <w:spacing w:before="0" w:after="200" w:line="379" w:lineRule="auto"/>
        <w:ind w:firstLine="288"/>
      </w:pPr>
      <w:r>
        <w:rPr>
          <w:rFonts w:ascii="DejaVu Serif" w:hAnsi="DejaVu Serif" w:eastAsia="DejaVu Serif" w:cs="DejaVu Serif"/>
          <w:color w:val="222222"/>
          <w:sz w:val="24"/>
        </w:rPr>
        <w:t>Failure mode if we ignore the refuse: 90-line batch waves comes back wearing a new coat. I want that named in review notes, not rediscovered by Ben Crowe on a Monday. Ticket PCF-1488. Numbers I will not 'simplify': cap=24, bad=90, lb=11.4, backup=6, weeks=4, totes=2.1, lines=38.6, sku=1. Same clock as the front. I will not mix clocks to make wms.pinecrest.internal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pack.pinecrest.internal stay in the path? Yes, no, or a new date on PCF-REQ-2024-018.</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Marcus Hale: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wms.pinecrest.internal expires or the handoff failed.</w:t>
      </w:r>
    </w:p>
    <w:p>
      <w:pPr>
        <w:pStyle w:val="Heading2"/>
      </w:pPr>
      <w:r>
        <w:t>Working notes a colleague can execute</w:t>
      </w:r>
    </w:p>
    <w:p>
      <w:pPr>
        <w:spacing w:before="0" w:after="200" w:line="379" w:lineRule="auto"/>
        <w:ind w:firstLine="288"/>
      </w:pPr>
      <w:r>
        <w:rPr>
          <w:rFonts w:ascii="DejaVu Serif" w:hAnsi="DejaVu Serif" w:eastAsia="DejaVu Serif" w:cs="DejaVu Serif"/>
          <w:color w:val="222222"/>
          <w:sz w:val="24"/>
        </w:rPr>
        <w:t>Handoff leftover for this file: next owner inherits wms.pinecrest.internal, PCF-TDD-2024-024, and the last three working pages. Access that has to move is who can change rf.pinecrest.internal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PCF-1488. wms.pinecrest.internal.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PCF-TDD-2024-024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host=wms.pinecrest.internal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PCF-1488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PCF-1488 before any write.</w:t>
      </w:r>
    </w:p>
    <w:p>
      <w:pPr>
        <w:pStyle w:val="ListNumber"/>
        <w:spacing w:before="20" w:after="60" w:line="260" w:lineRule="auto"/>
      </w:pPr>
      <w:r>
        <w:rPr>
          <w:rFonts w:ascii="DejaVu Serif" w:hAnsi="DejaVu Serif" w:eastAsia="DejaVu Serif" w:cs="DejaVu Serif"/>
          <w:color w:val="222222"/>
          <w:sz w:val="24"/>
        </w:rPr>
        <w:t>Confirm on wms.pinecrest.internal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90-line batch waves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PCF-TDD-2024-024.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90-line batch waves</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79" w:lineRule="auto"/>
        <w:ind w:firstLine="288"/>
      </w:pPr>
      <w:r>
        <w:rPr>
          <w:rFonts w:ascii="DejaVu Serif" w:hAnsi="DejaVu Serif" w:eastAsia="DejaVu Serif" w:cs="DejaVu Serif"/>
          <w:color w:val="222222"/>
          <w:sz w:val="24"/>
        </w:rPr>
        <w:t>People who missed the room get the decision, the refuse, and the date, not a reconstruction of tone. Lila Voss is on that list. Object on PCF-1488. Jeilen Jones will reject a comment that is only 'as discussed.'</w:t>
      </w:r>
    </w:p>
    <w:p>
      <w:pPr>
        <w:pStyle w:val="Heading2"/>
      </w:pPr>
      <w:r>
        <w:t>Named leftover unique to PCF-TDD-2024-024</w:t>
      </w:r>
    </w:p>
    <w:p>
      <w:pPr>
        <w:spacing w:before="0" w:after="200" w:line="379" w:lineRule="auto"/>
        <w:ind w:firstLine="288"/>
      </w:pPr>
      <w:r>
        <w:rPr>
          <w:rFonts w:ascii="DejaVu Serif" w:hAnsi="DejaVu Serif" w:eastAsia="DejaVu Serif" w:cs="DejaVu Serif"/>
          <w:color w:val="222222"/>
          <w:sz w:val="24"/>
        </w:rPr>
        <w:t>rf.pinecrest.internal is in this file because skipping it is how the last near-miss happened. Ben Crowe owns the check. I want a count on PCF-REQ-2024-018 before anyone says the leftover is 'implied.' Implied leftovers are how 90-line batch waves almost returned.</w:t>
      </w:r>
    </w:p>
    <w:p>
      <w:pPr>
        <w:pStyle w:val="Heading2"/>
      </w:pPr>
      <w:r>
        <w:t>What I will not claim in PCF-TDD-2024-024</w:t>
      </w:r>
    </w:p>
    <w:p>
      <w:pPr>
        <w:spacing w:before="0" w:after="200" w:line="379" w:lineRule="auto"/>
        <w:ind w:firstLine="288"/>
      </w:pPr>
      <w:r>
        <w:rPr>
          <w:rFonts w:ascii="DejaVu Serif" w:hAnsi="DejaVu Serif" w:eastAsia="DejaVu Serif" w:cs="DejaVu Serif"/>
          <w:color w:val="222222"/>
          <w:sz w:val="24"/>
        </w:rPr>
        <w:t>I will not claim 90-line batch waves is impossible at another shop. I will claim we will not do it here. I will not claim zero incidents after this cut. I will claim the next one dies at the gate named in the lock. Host wms.pinecrest.internal.</w:t>
      </w:r>
    </w:p>
    <w:p>
      <w:pPr>
        <w:pStyle w:val="Heading2"/>
      </w:pPr>
      <w:r>
        <w:t>First useful slice for PCF-1488</w:t>
      </w:r>
    </w:p>
    <w:p>
      <w:pPr>
        <w:spacing w:before="0" w:after="200" w:line="379" w:lineRule="auto"/>
        <w:ind w:firstLine="288"/>
      </w:pPr>
      <w:r>
        <w:rPr>
          <w:rFonts w:ascii="DejaVu Serif" w:hAnsi="DejaVu Serif" w:eastAsia="DejaVu Serif" w:cs="DejaVu Serif"/>
          <w:color w:val="222222"/>
          <w:sz w:val="24"/>
        </w:rPr>
        <w:t>First useful is 24-line cap, discrete, case-pick exception, not a prettier board or a louder huddle. Marcus Hale sees that slice on wms.pinecrest.internal. If the slice needs a second process, that is a new ticket and Marcus Hale is in the thread. I will not hide it inside PCF-TDD-2024-024.</w:t>
      </w:r>
    </w:p>
    <w:p>
      <w:pPr>
        <w:pStyle w:val="Heading2"/>
      </w:pPr>
      <w:r>
        <w:t>Photos, labels, and identifiers (07)</w:t>
      </w:r>
    </w:p>
    <w:p>
      <w:pPr>
        <w:spacing w:before="0" w:after="200" w:line="379" w:lineRule="auto"/>
        <w:ind w:firstLine="288"/>
      </w:pPr>
      <w:r>
        <w:rPr>
          <w:rFonts w:ascii="DejaVu Serif" w:hAnsi="DejaVu Serif" w:eastAsia="DejaVu Serif" w:cs="DejaVu Serif"/>
          <w:color w:val="222222"/>
          <w:sz w:val="24"/>
        </w:rPr>
        <w:t>A photo for this work is a bin or a seal, not a customer's face. Tote IDs stay on PCF-TDD-2024-024. Pressure is not a reason to paste a phone number into the ticket. Jeilen Jones will bounce it. Host if we have to prove a redaction: pack.pinecrest.internal.</w:t>
      </w:r>
    </w:p>
    <w:p>
      <w:pPr>
        <w:pStyle w:val="Heading1"/>
      </w:pPr>
      <w:r>
        <w:t>Constraints, edges, and the paths we already killed (PCF-TDD-2024-024)</w:t>
      </w:r>
    </w:p>
    <w:p>
      <w:pPr>
        <w:spacing w:before="0" w:after="200" w:line="379" w:lineRule="auto"/>
        <w:ind w:firstLine="288"/>
      </w:pPr>
      <w:r>
        <w:rPr>
          <w:rFonts w:ascii="DejaVu Serif" w:hAnsi="DejaVu Serif" w:eastAsia="DejaVu Serif" w:cs="DejaVu Serif"/>
          <w:color w:val="222222"/>
          <w:sz w:val="24"/>
        </w:rPr>
        <w:t>A spec that describes the feature in general terms is the thing we are not writing. This section is lock budget, blast radius, and the alternative that died. If you are implementing, steal the tables. If you are Tasha Quinn, steal the callouts.</w:t>
      </w:r>
    </w:p>
    <w:p>
      <w:pPr>
        <w:pStyle w:val="Heading2"/>
      </w:pPr>
      <w:r>
        <w:t>Edge 1: partial failure</w:t>
      </w:r>
    </w:p>
    <w:p>
      <w:pPr>
        <w:spacing w:before="0" w:after="200" w:line="379" w:lineRule="auto"/>
        <w:ind w:firstLine="288"/>
      </w:pPr>
      <w:r>
        <w:rPr>
          <w:rFonts w:ascii="DejaVu Serif" w:hAnsi="DejaVu Serif" w:eastAsia="DejaVu Serif" w:cs="DejaVu Serif"/>
          <w:color w:val="222222"/>
          <w:sz w:val="24"/>
        </w:rPr>
        <w:t>Rule: one poison record must not stall the day. We hit this on rf.pinecrest.internal or the sibling path in PCF-TDD-2024-024. Rejected alternative: rewrite the WMS this quarter.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inflated counts. Test: the case in the suite or the drill named under PCF-1488. I want this edge in the design review notes, not rediscovered by Ben Crowe on a Monday.</w:t>
      </w:r>
    </w:p>
    <w:p>
      <w:pPr>
        <w:pStyle w:val="Heading2"/>
      </w:pPr>
      <w:r>
        <w:t>Edge 2: exactly-once claims</w:t>
      </w:r>
    </w:p>
    <w:p>
      <w:pPr>
        <w:spacing w:before="0" w:after="200" w:line="379" w:lineRule="auto"/>
        <w:ind w:firstLine="288"/>
      </w:pPr>
      <w:r>
        <w:rPr>
          <w:rFonts w:ascii="DejaVu Serif" w:hAnsi="DejaVu Serif" w:eastAsia="DejaVu Serif" w:cs="DejaVu Serif"/>
          <w:color w:val="222222"/>
          <w:sz w:val="24"/>
        </w:rPr>
        <w:t>Rule: we will not claim EOS we do not have. We hit this on pack.pinecrest.internal or the sibling path in PCF-REQ-2024-018. Rejected alternative: raise timeouts and hope.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client mapping death at 06:12. Test: the case in the suite or the drill named under PCF-1488. I want this edge in the design review notes, not rediscovered by Ben Crowe on a Monday.</w:t>
      </w:r>
    </w:p>
    <w:p>
      <w:pPr>
        <w:pStyle w:val="Heading2"/>
      </w:pPr>
      <w:r>
        <w:t>Edge 3: names</w:t>
      </w:r>
    </w:p>
    <w:p>
      <w:pPr>
        <w:spacing w:before="0" w:after="200" w:line="379" w:lineRule="auto"/>
        <w:ind w:firstLine="288"/>
      </w:pPr>
      <w:r>
        <w:rPr>
          <w:rFonts w:ascii="DejaVu Serif" w:hAnsi="DejaVu Serif" w:eastAsia="DejaVu Serif" w:cs="DejaVu Serif"/>
          <w:color w:val="222222"/>
          <w:sz w:val="24"/>
        </w:rPr>
        <w:t>Rule: not in logs, not in Slack, redact before a zip. We hit this on wms.pinecrest.internal or the sibling path in PCF-1488. Rejected alternative: auto-merge on SKU name.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p>
      <w:pPr>
        <w:pStyle w:val="Heading2"/>
      </w:pPr>
      <w:r>
        <w:t>Edge 4: idempotency</w:t>
      </w:r>
    </w:p>
    <w:p>
      <w:pPr>
        <w:spacing w:before="0" w:after="200" w:line="379" w:lineRule="auto"/>
        <w:ind w:firstLine="288"/>
      </w:pPr>
      <w:r>
        <w:rPr>
          <w:rFonts w:ascii="DejaVu Serif" w:hAnsi="DejaVu Serif" w:eastAsia="DejaVu Serif" w:cs="DejaVu Serif"/>
          <w:color w:val="222222"/>
          <w:sz w:val="24"/>
        </w:rPr>
        <w:t>Rule: content hash plus source seq, not filename. We hit this on rf.pinecrest.internal or the sibling path in PCF-TDD-2024-024. Rejected alternative: skip the scan.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p>
      <w:pPr>
        <w:pStyle w:val="Heading2"/>
      </w:pPr>
      <w:r>
        <w:t>Edge 5: clocks</w:t>
      </w:r>
    </w:p>
    <w:p>
      <w:pPr>
        <w:spacing w:before="0" w:after="200" w:line="379" w:lineRule="auto"/>
        <w:ind w:firstLine="288"/>
      </w:pPr>
      <w:r>
        <w:rPr>
          <w:rFonts w:ascii="DejaVu Serif" w:hAnsi="DejaVu Serif" w:eastAsia="DejaVu Serif" w:cs="DejaVu Serif"/>
          <w:color w:val="222222"/>
          <w:sz w:val="24"/>
        </w:rPr>
        <w:t>Rule: close date vs created date, pick one. We hit this on pack.pinecrest.internal or the sibling path in PCF-REQ-2024-018. Rejected alternative: a paper-only path forever.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PII in a support zip. Test: the case in the suite or the drill named under PCF-1488. I want this edge in the design review notes, not rediscovered by Ben Crowe on a Monday.</w:t>
      </w:r>
    </w:p>
    <w:p>
      <w:pPr>
        <w:pStyle w:val="Heading2"/>
      </w:pPr>
      <w:r>
        <w:t>Edge 6: plant/facility code type</w:t>
      </w:r>
    </w:p>
    <w:p>
      <w:pPr>
        <w:spacing w:before="0" w:after="200" w:line="379" w:lineRule="auto"/>
        <w:ind w:firstLine="288"/>
      </w:pPr>
      <w:r>
        <w:rPr>
          <w:rFonts w:ascii="DejaVu Serif" w:hAnsi="DejaVu Serif" w:eastAsia="DejaVu Serif" w:cs="DejaVu Serif"/>
          <w:color w:val="222222"/>
          <w:sz w:val="24"/>
        </w:rPr>
        <w:t>Rule: 03 vs 3 still breaks joins. We hit this on wms.pinecrest.internal or the sibling path in PCF-1488. Rejected alternative: raise timeouts and hope.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PII in a support zip. Test: the case in the suite or the drill named under PCF-1488. I want this edge in the design review notes, not rediscovered by Ben Crowe on a Monday.</w:t>
      </w:r>
    </w:p>
    <w:p>
      <w:pPr>
        <w:pStyle w:val="Heading2"/>
      </w:pPr>
      <w:r>
        <w:t>Edge 7: cardinality</w:t>
      </w:r>
    </w:p>
    <w:p>
      <w:pPr>
        <w:spacing w:before="0" w:after="200" w:line="379" w:lineRule="auto"/>
        <w:ind w:firstLine="288"/>
      </w:pPr>
      <w:r>
        <w:rPr>
          <w:rFonts w:ascii="DejaVu Serif" w:hAnsi="DejaVu Serif" w:eastAsia="DejaVu Serif" w:cs="DejaVu Serif"/>
          <w:color w:val="222222"/>
          <w:sz w:val="24"/>
        </w:rPr>
        <w:t>Rule: do not put sku on a stray label. We hit this on rf.pinecrest.internal or the sibling path in PCF-TDD-2024-024. Rejected alternative: auto-merge on SKU name.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p>
      <w:pPr>
        <w:pStyle w:val="Heading2"/>
      </w:pPr>
      <w:r>
        <w:t>Edge 8: cache down</w:t>
      </w:r>
    </w:p>
    <w:p>
      <w:pPr>
        <w:spacing w:before="0" w:after="200" w:line="379" w:lineRule="auto"/>
        <w:ind w:firstLine="288"/>
      </w:pPr>
      <w:r>
        <w:rPr>
          <w:rFonts w:ascii="DejaVu Serif" w:hAnsi="DejaVu Serif" w:eastAsia="DejaVu Serif" w:cs="DejaVu Serif"/>
          <w:color w:val="222222"/>
          <w:sz w:val="24"/>
        </w:rPr>
        <w:t>Rule: degrade, miss the SLA, do not lie. We hit this on pack.pinecrest.internal or the sibling path in PCF-REQ-2024-018. Rejected alternative: a paper-only path forever.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p>
      <w:pPr>
        <w:pStyle w:val="Heading2"/>
      </w:pPr>
      <w:r>
        <w:t>Edge 9: versioning</w:t>
      </w:r>
    </w:p>
    <w:p>
      <w:pPr>
        <w:spacing w:before="0" w:after="200" w:line="379" w:lineRule="auto"/>
        <w:ind w:firstLine="288"/>
      </w:pPr>
      <w:r>
        <w:rPr>
          <w:rFonts w:ascii="DejaVu Serif" w:hAnsi="DejaVu Serif" w:eastAsia="DejaVu Serif" w:cs="DejaVu Serif"/>
          <w:color w:val="222222"/>
          <w:sz w:val="24"/>
        </w:rPr>
        <w:t>Rule: a dated SOP or it is not versioned for this client. We hit this on wms.pinecrest.internal or the sibling path in PCF-1488. Rejected alternative: skip the scan.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audit gap. Test: the case in the suite or the drill named under PCF-1488. I want this edge in the design review notes, not rediscovered by Ben Crowe on a Monday.</w:t>
      </w:r>
    </w:p>
    <w:p>
      <w:pPr>
        <w:pStyle w:val="Heading2"/>
      </w:pPr>
      <w:r>
        <w:t>Edge 10: residency</w:t>
      </w:r>
    </w:p>
    <w:p>
      <w:pPr>
        <w:spacing w:before="0" w:after="200" w:line="379" w:lineRule="auto"/>
        <w:ind w:firstLine="288"/>
      </w:pPr>
      <w:r>
        <w:rPr>
          <w:rFonts w:ascii="DejaVu Serif" w:hAnsi="DejaVu Serif" w:eastAsia="DejaVu Serif" w:cs="DejaVu Serif"/>
          <w:color w:val="222222"/>
          <w:sz w:val="24"/>
        </w:rPr>
        <w:t>Rule: this building, no 'just a copy in the other site'. We hit this on rf.pinecrest.internal or the sibling path in PCF-TDD-2024-024. Rejected alternative: poll faster.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client mapping death at 06:12. Test: the case in the suite or the drill named under PCF-1488. I want this edge in the design review notes, not rediscovered by Ben Crowe on a Monday.</w:t>
      </w:r>
    </w:p>
    <w:p>
      <w:pPr>
        <w:pStyle w:val="Heading2"/>
      </w:pPr>
      <w:r>
        <w:t>Edge 11: lock budget</w:t>
      </w:r>
    </w:p>
    <w:p>
      <w:pPr>
        <w:spacing w:before="0" w:after="200" w:line="379" w:lineRule="auto"/>
        <w:ind w:firstLine="288"/>
      </w:pPr>
      <w:r>
        <w:rPr>
          <w:rFonts w:ascii="DejaVu Serif" w:hAnsi="DejaVu Serif" w:eastAsia="DejaVu Serif" w:cs="DejaVu Serif"/>
          <w:color w:val="222222"/>
          <w:sz w:val="24"/>
        </w:rPr>
        <w:t>Rule: 12s exclusive, abort and retry off-peak. We hit this on pack.pinecrest.internal or the sibling path in PCF-REQ-2024-018. Rejected alternative: skip the scan.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p>
      <w:pPr>
        <w:pStyle w:val="Heading2"/>
      </w:pPr>
      <w:r>
        <w:t>Edge 12: backfill vs live pick</w:t>
      </w:r>
    </w:p>
    <w:p>
      <w:pPr>
        <w:spacing w:before="0" w:after="200" w:line="379" w:lineRule="auto"/>
        <w:ind w:firstLine="288"/>
      </w:pPr>
      <w:r>
        <w:rPr>
          <w:rFonts w:ascii="DejaVu Serif" w:hAnsi="DejaVu Serif" w:eastAsia="DejaVu Serif" w:cs="DejaVu Serif"/>
          <w:color w:val="222222"/>
          <w:sz w:val="24"/>
        </w:rPr>
        <w:t>Rule: historical load never on the live path. We hit this on wms.pinecrest.internal or the sibling path in PCF-1488. Rejected alternative: one giant spreadsheet. Owner if this breaks in prod: on-call first, then Tasha Quinn if it crosses a freeze.</w:t>
      </w:r>
    </w:p>
    <w:p>
      <w:pPr>
        <w:spacing w:before="0" w:after="200" w:line="379" w:lineRule="auto"/>
        <w:ind w:firstLine="288"/>
      </w:pPr>
      <w:r>
        <w:rPr>
          <w:rFonts w:ascii="DejaVu Serif" w:hAnsi="DejaVu Serif" w:eastAsia="DejaVu Serif" w:cs="DejaVu Serif"/>
          <w:color w:val="222222"/>
          <w:sz w:val="24"/>
        </w:rPr>
        <w:t>Failure mode if we ignore it: duplicate postings. Test: the case in the suite or the drill named under PCF-1488. I want this edge in the design review notes, not rediscovered by Ben Crowe on a Monday.</w:t>
      </w:r>
    </w:p>
    <w:tbl>
      <w:tblPr>
        <w:tblW w:type="auto" w:w="0"/>
        <w:tblLook w:firstColumn="1" w:firstRow="1" w:lastColumn="0" w:lastRow="0" w:noHBand="0" w:noVBand="1" w:val="04A0"/>
      </w:tblPr>
      <w:tblGrid>
        <w:gridCol w:w="8856"/>
      </w:tblGrid>
      <w:tr>
        <w:tc>
          <w:tcPr>
            <w:tcW w:type="dxa" w:w="8856"/>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STILL THE DECISION</w:t>
            </w:r>
          </w:p>
          <w:p>
            <w:pPr>
              <w:spacing w:before="0" w:after="0" w:line="250" w:lineRule="auto"/>
            </w:pPr>
            <w:r>
              <w:rPr>
                <w:rFonts w:ascii="DejaVu Serif" w:hAnsi="DejaVu Serif" w:eastAsia="DejaVu Serif" w:cs="DejaVu Serif"/>
                <w:color w:val="222222"/>
                <w:sz w:val="21"/>
              </w:rPr>
              <w:t>The front of PCF-TDD-2024-024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00" w:line="379" w:lineRule="auto"/>
        <w:ind w:firstLine="288"/>
      </w:pPr>
      <w:r>
        <w:rPr>
          <w:rFonts w:ascii="DejaVu Serif" w:hAnsi="DejaVu Serif" w:eastAsia="DejaVu Serif" w:cs="DejaVu Serif"/>
          <w:color w:val="222222"/>
          <w:sz w:val="24"/>
        </w:rPr>
        <w:t>Poison record on one partition, freeze in effect, replica lag after a count that looked fine. The write path stops. We do not raise retries. We do not WMS override. We page Tasha Quinn after read-only commands on wms.pinecrest.internal. Customer/ops get a window and a user-visible effect, not a hostname. Exactly-once is not a claim I will make. Idempotency we actually have is the one in the front. I want that bad day in the review notes, not in a Monday war room.</w:t>
      </w:r>
    </w:p>
    <w:p>
      <w:pPr>
        <w:pStyle w:val="Heading1"/>
      </w:pPr>
      <w:r>
        <w:t>What implementers steal from the back</w:t>
      </w:r>
    </w:p>
    <w:p>
      <w:pPr>
        <w:spacing w:before="0" w:after="200" w:line="379" w:lineRule="auto"/>
        <w:ind w:firstLine="288"/>
      </w:pPr>
      <w:r>
        <w:rPr>
          <w:rFonts w:ascii="DejaVu Serif" w:hAnsi="DejaVu Serif" w:eastAsia="DejaVu Serif" w:cs="DejaVu Serif"/>
          <w:color w:val="222222"/>
          <w:sz w:val="24"/>
        </w:rPr>
        <w:t>Leftover work from Wave pick design for building 2 dry. Names, boxes, tickets. If a paragraph fights the front of PCF-TDD-2024-024, strike it.</w:t>
      </w:r>
    </w:p>
    <w:p>
      <w:pPr>
        <w:pStyle w:val="Heading2"/>
      </w:pPr>
      <w:r>
        <w:t>Read-only on wms.pinecrest.internal first</w:t>
      </w:r>
    </w:p>
    <w:p>
      <w:pPr>
        <w:spacing w:before="0" w:after="200" w:line="379" w:lineRule="auto"/>
        <w:ind w:firstLine="288"/>
      </w:pPr>
      <w:r>
        <w:rPr>
          <w:rFonts w:ascii="DejaVu Serif" w:hAnsi="DejaVu Serif" w:eastAsia="DejaVu Serif" w:cs="DejaVu Serif"/>
          <w:color w:val="222222"/>
          <w:sz w:val="24"/>
        </w:rPr>
        <w:t>Only if the front matter already put you on wms.pinecrest.internal. Stop after the first unexpected line. Tasha Quinn is the wake-up, not a group chat. Ticket PCF-1488 opens before any write. This is the names in chat, logs, or a support zip path, not a general restart recipe.</w:t>
      </w:r>
    </w:p>
    <w:p>
      <w:pPr>
        <w:spacing w:before="80" w:after="40" w:line="200" w:lineRule="auto"/>
      </w:pPr>
      <w:r>
        <w:rPr>
          <w:rFonts w:ascii="Liberation Sans" w:hAnsi="Liberation Sans" w:eastAsia="Liberation Sans" w:cs="Liberation Sans"/>
          <w:i/>
          <w:color w:val="555555"/>
          <w:sz w:val="17"/>
        </w:rPr>
        <w:t>Read-only. PCF-1488. wms.pinecrest.internal.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PCF-TDD-2024-024 / PCF-1488 / names in chat, logs, or a support zip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PCF-1488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PCF-1488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Tasha Quinn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Tasha Quinn only after the read-only commands and a one-line diagnosis.</w:t>
      </w:r>
    </w:p>
    <w:p>
      <w:pPr>
        <w:spacing w:before="0" w:after="200" w:line="379" w:lineRule="auto"/>
        <w:ind w:firstLine="288"/>
      </w:pPr>
      <w:r>
        <w:rPr>
          <w:rFonts w:ascii="DejaVu Serif" w:hAnsi="DejaVu Serif" w:eastAsia="DejaVu Serif" w:cs="DejaVu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79" w:lineRule="auto"/>
        <w:ind w:firstLine="288"/>
      </w:pPr>
      <w:r>
        <w:rPr>
          <w:rFonts w:ascii="DejaVu Serif" w:hAnsi="DejaVu Serif" w:eastAsia="DejaVu Serif" w:cs="DejaVu Serif"/>
          <w:color w:val="222222"/>
          <w:sz w:val="24"/>
        </w:rPr>
        <w:t>if names in chat, logs, or a support zip is still fuzzy, PCF-1488 is the place to say so, schema order stays expand then backfill then contract, and I will drop my leftover role the day Tasha Quinn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names in chat, logs, or a support zip back in, weekend coverage is not implied unless Jeilen Jones signs it, and if this fights the front of PCF-TDD-2024-024, strike it.</w:t>
      </w:r>
    </w:p>
    <w:p>
      <w:pPr>
        <w:pStyle w:val="Heading2"/>
      </w:pPr>
      <w:r>
        <w:t>This file is the FAQ, not a second wiki</w:t>
      </w:r>
    </w:p>
    <w:p>
      <w:pPr>
        <w:pStyle w:val="ListBullet"/>
        <w:spacing w:before="20" w:after="60" w:line="260" w:lineRule="auto"/>
      </w:pPr>
      <w:r>
        <w:rPr>
          <w:rFonts w:ascii="DejaVu Serif" w:hAnsi="DejaVu Serif" w:eastAsia="DejaVu Serif" w:cs="DejaVu Serif"/>
          <w:color w:val="222222"/>
          <w:sz w:val="24"/>
        </w:rPr>
        <w:t>Is v1 smaller than Pinecrest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Tasha Quinn signs it.</w:t>
      </w:r>
    </w:p>
    <w:p>
      <w:pPr>
        <w:pStyle w:val="ListBullet"/>
        <w:spacing w:before="20" w:after="60" w:line="260" w:lineRule="auto"/>
      </w:pPr>
      <w:r>
        <w:rPr>
          <w:rFonts w:ascii="DejaVu Serif" w:hAnsi="DejaVu Serif" w:eastAsia="DejaVu Serif" w:cs="DejaVu Serif"/>
          <w:color w:val="222222"/>
          <w:sz w:val="24"/>
        </w:rPr>
        <w:t>Is rf.pinecrest.internal a special case? No.</w:t>
      </w:r>
    </w:p>
    <w:p>
      <w:pPr>
        <w:pStyle w:val="ListBullet"/>
        <w:spacing w:before="20" w:after="60" w:line="260" w:lineRule="auto"/>
      </w:pPr>
      <w:r>
        <w:rPr>
          <w:rFonts w:ascii="DejaVu Serif" w:hAnsi="DejaVu Serif" w:eastAsia="DejaVu Serif" w:cs="DejaVu Serif"/>
          <w:color w:val="222222"/>
          <w:sz w:val="24"/>
        </w:rPr>
        <w:t>Who closes PCF-TDD-2024-024? Jeilen Jones.</w:t>
      </w:r>
    </w:p>
    <w:p>
      <w:pPr>
        <w:pStyle w:val="ListBullet"/>
        <w:spacing w:before="20" w:after="60" w:line="260" w:lineRule="auto"/>
      </w:pPr>
      <w:r>
        <w:rPr>
          <w:rFonts w:ascii="DejaVu Serif" w:hAnsi="DejaVu Serif" w:eastAsia="DejaVu Serif" w:cs="DejaVu Serif"/>
          <w:color w:val="222222"/>
          <w:sz w:val="24"/>
        </w:rPr>
        <w:t>What number do I cite? 90, or I say it is stale.</w:t>
      </w:r>
    </w:p>
    <w:p>
      <w:pPr>
        <w:spacing w:before="0" w:after="200" w:line="379" w:lineRule="auto"/>
        <w:ind w:firstLine="288"/>
      </w:pPr>
      <w:r>
        <w:rPr>
          <w:rFonts w:ascii="DejaVu Serif" w:hAnsi="DejaVu Serif" w:eastAsia="DejaVu Serif" w:cs="DejaVu Serif"/>
          <w:color w:val="222222"/>
          <w:sz w:val="24"/>
        </w:rPr>
        <w:t>If the answer changes, we change the front of PCF-TDD-2024-024 in review. We do not keep a shadow FAQ. Jeilen Jones will not maintain two truths.</w:t>
      </w:r>
    </w:p>
    <w:p>
      <w:pPr>
        <w:spacing w:before="0" w:after="200" w:line="379" w:lineRule="auto"/>
        <w:ind w:firstLine="288"/>
      </w:pPr>
      <w:r>
        <w:rPr>
          <w:rFonts w:ascii="DejaVu Serif" w:hAnsi="DejaVu Serif" w:eastAsia="DejaVu Serif" w:cs="DejaVu Serif"/>
          <w:color w:val="222222"/>
          <w:sz w:val="24"/>
        </w:rPr>
        <w:t>The question I will not answer in Slack is 'can we just this once.' The answer is already no, and writing it on PCF-TDD-2024-024 is what makes it a record. If Ben Crowe needs a user-visible version, they get the comms leftover, not this list.</w:t>
      </w:r>
    </w:p>
    <w:p>
      <w:pPr>
        <w:spacing w:before="0" w:after="200" w:line="379" w:lineRule="auto"/>
        <w:ind w:firstLine="288"/>
      </w:pPr>
      <w:r>
        <w:rPr>
          <w:rFonts w:ascii="DejaVu Serif" w:hAnsi="DejaVu Serif" w:eastAsia="DejaVu Serif" w:cs="DejaVu Serif"/>
          <w:color w:val="222222"/>
          <w:sz w:val="24"/>
        </w:rPr>
        <w:t>leftover a vendor overlay we already rejected sits with Ben Crowe on PCF-REQ-2024-018, the first check is a read on pack.pinecrest.internal, and I ping once and after that Ben Crowe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a vendor overlay we already rejected, this paragraph is execution, schema order stays expand then backfill then contract, and Jeilen Jones will not keep a shadow list.</w:t>
      </w:r>
    </w:p>
    <w:p>
      <w:pPr>
        <w:pStyle w:val="Heading2"/>
      </w:pPr>
      <w:r>
        <w:t>NTP on wms.pinecrest.internal before the argument</w:t>
      </w:r>
    </w:p>
    <w:p>
      <w:pPr>
        <w:spacing w:before="0" w:after="200" w:line="379" w:lineRule="auto"/>
        <w:ind w:firstLine="288"/>
      </w:pPr>
      <w:r>
        <w:rPr>
          <w:rFonts w:ascii="DejaVu Serif" w:hAnsi="DejaVu Serif" w:eastAsia="DejaVu Serif" w:cs="DejaVu Serif"/>
          <w:color w:val="222222"/>
          <w:sz w:val="24"/>
        </w:rPr>
        <w:t>This is not a full incident timeline. It is the clock I will use when someone asks which thing happened first around idempotency that is not a filename. pack.pinecrest.internal is the box. PCF-REQ-2024-018 is the thread. Ben Crowe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PCF-TDD-2024-024.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5</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idempotency that is not a filename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95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6</w:t>
            </w:r>
          </w:p>
        </w:tc>
        <w:tc>
          <w:tcPr>
            <w:tcW w:type="dxa" w:w="295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pack.pinecrest.internal; ticket PCF-REQ-2024-018 exists or is opened</w:t>
            </w:r>
          </w:p>
        </w:tc>
        <w:tc>
          <w:tcPr>
            <w:tcW w:type="dxa" w:w="295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7, 2024</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bl>
    <w:p>
      <w:pPr>
        <w:spacing w:before="40" w:after="160" w:line="80" w:lineRule="auto"/>
      </w:pPr>
    </w:p>
    <w:p>
      <w:pPr>
        <w:spacing w:before="0" w:after="200" w:line="379" w:lineRule="auto"/>
        <w:ind w:firstLine="288"/>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Order Picker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pStyle w:val="Heading2"/>
      </w:pPr>
      <w:r>
        <w:t>Outbound vs internal on a cleanup sheet that renames a SKU</w:t>
      </w:r>
    </w:p>
    <w:p>
      <w:pPr>
        <w:spacing w:before="0" w:after="200" w:line="379" w:lineRule="auto"/>
        <w:ind w:firstLine="288"/>
      </w:pPr>
      <w:r>
        <w:rPr>
          <w:rFonts w:ascii="DejaVu Serif" w:hAnsi="DejaVu Serif" w:eastAsia="DejaVu Serif" w:cs="DejaVu Serif"/>
          <w:color w:val="222222"/>
          <w:sz w:val="24"/>
        </w:rPr>
        <w:t>Outbound mail about a cleanup sheet that renames a SKU does not include wms.pinecrest.internal. It includes the window, the user-visible effect, and whether we are done. Lila Voss drafts. I review. Ticket PCF-1488.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Lila Voss.</w:t>
      </w:r>
    </w:p>
    <w:p>
      <w:pPr>
        <w:pStyle w:val="ListBullet"/>
        <w:spacing w:before="20" w:after="60" w:line="260" w:lineRule="auto"/>
      </w:pPr>
      <w:r>
        <w:rPr>
          <w:rFonts w:ascii="DejaVu Serif" w:hAnsi="DejaVu Serif" w:eastAsia="DejaVu Serif" w:cs="DejaVu Serif"/>
          <w:color w:val="222222"/>
          <w:sz w:val="24"/>
        </w:rPr>
        <w:t>Internal: wms.pinecrest.internal, counts, PCF-1488.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Ben Crowe is the TAM, they get the external version first.</w:t>
      </w:r>
    </w:p>
    <w:p>
      <w:pPr>
        <w:spacing w:before="0" w:after="200" w:line="379" w:lineRule="auto"/>
        <w:ind w:firstLine="288"/>
      </w:pPr>
      <w:r>
        <w:rPr>
          <w:rFonts w:ascii="DejaVu Serif" w:hAnsi="DejaVu Serif" w:eastAsia="DejaVu Serif" w:cs="DejaVu Serif"/>
          <w:color w:val="222222"/>
          <w:sz w:val="24"/>
        </w:rPr>
        <w:t>I keep a one-line draft in PCF-1488 so we do not invent tone at 01:10. If the incident is still open, the draft says 'still open' and a next update time we can actually hit, usually 53 minutes. If we are done, the draft says what changed for the user and what did not. I will not apologize in a way that implies a cash or stock miss we did not have.</w:t>
      </w:r>
    </w:p>
    <w:p>
      <w:pPr>
        <w:spacing w:before="0" w:after="200" w:line="379" w:lineRule="auto"/>
        <w:ind w:firstLine="288"/>
      </w:pPr>
      <w:r>
        <w:rPr>
          <w:rFonts w:ascii="DejaVu Serif" w:hAnsi="DejaVu Serif" w:eastAsia="DejaVu Serif" w:cs="DejaVu Serif"/>
          <w:color w:val="222222"/>
          <w:sz w:val="24"/>
        </w:rPr>
        <w:t>Marcus Hale asked for a one-line version of a cleanup sheet that renames a SKU,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a cleanup sheet that renames a SKU by March 20, 2024, not a status emoji, weekend coverage is not implied unless Tasha Quinn signs it, and abort beats a lying dual-run.</w:t>
      </w:r>
    </w:p>
    <w:p>
      <w:pPr>
        <w:pStyle w:val="Heading2"/>
      </w:pPr>
      <w:r>
        <w:t>Expand then contract (owner as a team name instead of a person)</w:t>
      </w:r>
    </w:p>
    <w:p>
      <w:pPr>
        <w:spacing w:before="0" w:after="200" w:line="379" w:lineRule="auto"/>
        <w:ind w:firstLine="288"/>
      </w:pPr>
      <w:r>
        <w:rPr>
          <w:rFonts w:ascii="DejaVu Serif" w:hAnsi="DejaVu Serif" w:eastAsia="DejaVu Serif" w:cs="DejaVu Serif"/>
          <w:color w:val="222222"/>
          <w:sz w:val="24"/>
        </w:rPr>
        <w:t>The slot or field that moved is the one owner as a team name instead of a person cares about on rf.pinecrest.internal. Order is expand, backfill, contract. I will not drop a slot in the same wave as a pick path that still reads it. Owner Order Picker. Ticket PCF-TDD-2024-024. Dual-write window is measured in hours, not left open. If the backfill is still running at a freeze, I stop the freeze, not the backfill, unless legal says otherwise. I write the stop condition on PCF-TDD-2024-024 before I start the job.</w:t>
      </w:r>
    </w:p>
    <w:p>
      <w:pPr>
        <w:spacing w:before="0" w:after="200" w:line="379" w:lineRule="auto"/>
        <w:ind w:firstLine="288"/>
      </w:pPr>
      <w:r>
        <w:rPr>
          <w:rFonts w:ascii="DejaVu Serif" w:hAnsi="DejaVu Serif" w:eastAsia="DejaVu Serif" w:cs="DejaVu Serif"/>
          <w:color w:val="222222"/>
          <w:sz w:val="24"/>
        </w:rPr>
        <w:t>Rejected: rewrite the SKU in place because WMS will 'just recast it.' That is how we locked rf.pinecrest.internal for longer than the 7s budget last time. Historical load never runs on the live pick path. Cost the job, then run it. Number from the front I am using as the size hint: 24.</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PCF-TDD-2024-024.</w:t>
      </w:r>
    </w:p>
    <w:p>
      <w:pPr>
        <w:pStyle w:val="ListNumber"/>
        <w:spacing w:before="20" w:after="60" w:line="260" w:lineRule="auto"/>
      </w:pPr>
      <w:r>
        <w:rPr>
          <w:rFonts w:ascii="DejaVu Serif" w:hAnsi="DejaVu Serif" w:eastAsia="DejaVu Serif" w:cs="DejaVu Serif"/>
          <w:color w:val="222222"/>
          <w:sz w:val="24"/>
        </w:rPr>
        <w:t>Backfill in batches of 31k.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Order Picker signs the count on PCF-TDD-2024-024.</w:t>
      </w:r>
    </w:p>
    <w:p>
      <w:pPr>
        <w:spacing w:before="0" w:after="200" w:line="379" w:lineRule="auto"/>
        <w:ind w:firstLine="288"/>
      </w:pPr>
      <w:r>
        <w:rPr>
          <w:rFonts w:ascii="DejaVu Serif" w:hAnsi="DejaVu Serif" w:eastAsia="DejaVu Serif" w:cs="DejaVu Serif"/>
          <w:color w:val="222222"/>
          <w:sz w:val="24"/>
        </w:rPr>
        <w:t>do not treat owner as a team name instead of a person as polish, Jeilen Jones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owner as a team name instead of a person is still fuzzy, PCF-1488 is the place to say so, schema order stays expand then backfill then contract, and I will drop my leftover role the day Ben Crowe takes PCF-1488.</w:t>
      </w:r>
    </w:p>
    <w:p>
      <w:pPr>
        <w:pStyle w:val="Heading2"/>
      </w:pPr>
      <w:r>
        <w:t>Smallest failing row (the freeze clock versus a 'small apply')</w:t>
      </w:r>
    </w:p>
    <w:p>
      <w:pPr>
        <w:spacing w:before="80" w:after="40" w:line="200" w:lineRule="auto"/>
      </w:pPr>
      <w:r>
        <w:rPr>
          <w:rFonts w:ascii="Liberation Sans" w:hAnsi="Liberation Sans" w:eastAsia="Liberation Sans" w:cs="Liberation Sans"/>
          <w:i/>
          <w:color w:val="555555"/>
          <w:sz w:val="17"/>
        </w:rPr>
        <w:t>Name the test after the bug. PCF-REQ-2024-018.</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PCF-TDD-2024-024 / the freeze clock versus a 'small apply'</w:t>
            </w:r>
          </w:p>
          <w:p>
            <w:pPr>
              <w:spacing w:before="0" w:after="0" w:line="220" w:lineRule="auto"/>
            </w:pPr>
            <w:r>
              <w:rPr>
                <w:rFonts w:ascii="Liberation Mono" w:hAnsi="Liberation Mono" w:eastAsia="Liberation Mono" w:cs="Liberation Mono"/>
                <w:color w:val="222222"/>
                <w:sz w:val="17"/>
              </w:rPr>
              <w:t>echo 'audit -k empty_batch'</w:t>
            </w:r>
          </w:p>
          <w:p>
            <w:pPr>
              <w:spacing w:before="0" w:after="0" w:line="220" w:lineRule="auto"/>
            </w:pPr>
            <w:r>
              <w:rPr>
                <w:rFonts w:ascii="Liberation Mono" w:hAnsi="Liberation Mono" w:eastAsia="Liberation Mono" w:cs="Liberation Mono"/>
                <w:color w:val="222222"/>
                <w:sz w:val="17"/>
              </w:rPr>
              <w:t># fail if the sample hash changes without PCF-REQ-2024-018</w:t>
            </w:r>
          </w:p>
          <w:p>
            <w:pPr>
              <w:spacing w:before="0" w:after="0" w:line="220" w:lineRule="auto"/>
            </w:pPr>
            <w:r>
              <w:rPr>
                <w:rFonts w:ascii="Liberation Mono" w:hAnsi="Liberation Mono" w:eastAsia="Liberation Mono" w:cs="Liberation Mono"/>
                <w:color w:val="222222"/>
                <w:sz w:val="17"/>
              </w:rPr>
              <w:t># do not record against pack.pinecrest.internal from a laptop</w:t>
            </w:r>
          </w:p>
        </w:tc>
      </w:tr>
    </w:tbl>
    <w:p>
      <w:pPr>
        <w:spacing w:before="40" w:after="160" w:line="80" w:lineRule="auto"/>
      </w:pPr>
    </w:p>
    <w:p>
      <w:pPr>
        <w:spacing w:before="0" w:after="200" w:line="379" w:lineRule="auto"/>
        <w:ind w:firstLine="288"/>
      </w:pPr>
      <w:r>
        <w:rPr>
          <w:rFonts w:ascii="DejaVu Serif" w:hAnsi="DejaVu Serif" w:eastAsia="DejaVu Serif" w:cs="DejaVu Serif"/>
          <w:color w:val="222222"/>
          <w:sz w:val="24"/>
        </w:rPr>
        <w:t>Setup should take under two minutes on a laptop. Teardown drops the sample sheet. Flakes I will not blame on the network without a packet capture. If someone deletes this test, they also delete the incident it maps to (PCF-REQ-2024-018) and they do that in review. Acceptor Marcus owns golden samples. Jeilen Jones owns the case list.</w:t>
      </w:r>
    </w:p>
    <w:p>
      <w:pPr>
        <w:spacing w:before="0" w:after="200" w:line="379" w:lineRule="auto"/>
        <w:ind w:firstLine="288"/>
      </w:pPr>
      <w:r>
        <w:rPr>
          <w:rFonts w:ascii="DejaVu Serif" w:hAnsi="DejaVu Serif" w:eastAsia="DejaVu Serif" w:cs="DejaVu Serif"/>
          <w:color w:val="222222"/>
          <w:sz w:val="24"/>
        </w:rPr>
        <w:t>Drill tote count has to be high enough to catch a rebalance. If prod has dozens of aisles, a drill with one will bless a bad cut. I want that written next to the freeze clock versus a 'small apply', not rediscovered on a Monday. Number from the front I am not going to 'simplify': 16.</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the freeze clock versus a 'small apply' back in, weekend coverage is not implied unless Lila Voss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the freeze clock versus a 'small apply' sits with Order Picker on PCF-REQ-2024-018, the first check is a read on pack.pinecrest.internal, and I ping once and after that Order Picker is late, not blocked.</w:t>
      </w:r>
    </w:p>
    <w:p>
      <w:pPr>
        <w:pStyle w:val="Heading2"/>
      </w:pPr>
      <w:r>
        <w:t>What I would quote for a drill that is too small to catch the bug</w:t>
      </w:r>
    </w:p>
    <w:p>
      <w:pPr>
        <w:spacing w:before="0" w:after="200" w:line="379" w:lineRule="auto"/>
        <w:ind w:firstLine="288"/>
      </w:pPr>
      <w:r>
        <w:rPr>
          <w:rFonts w:ascii="DejaVu Serif" w:hAnsi="DejaVu Serif" w:eastAsia="DejaVu Serif" w:cs="DejaVu Serif"/>
          <w:color w:val="222222"/>
          <w:sz w:val="24"/>
        </w:rPr>
        <w:t>These are working numbers for a drill that is too small to catch the bug, not a new model. If they disagree with the front of Wave pick design for building 2 dry, the front wins. I measured on wms.pinecrest.internal. Ticket PCF-1488. Owner for the next measurement is Marcus Hale. Sample window was 77 minutes. Rows in the sample: 11324. Front-matter figure I am not relitigating: 40.</w:t>
      </w:r>
    </w:p>
    <w:p>
      <w:pPr>
        <w:spacing w:before="80" w:after="60" w:line="200" w:lineRule="auto"/>
      </w:pPr>
      <w:r>
        <w:rPr>
          <w:rFonts w:ascii="Liberation Sans" w:hAnsi="Liberation Sans" w:eastAsia="Liberation Sans" w:cs="Liberation Sans"/>
          <w:i/>
          <w:color w:val="555555"/>
          <w:sz w:val="17"/>
        </w:rPr>
        <w:t>Working measurements for PCF-TDD-2024-024, a drill that is too small to catch the bug.</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6.9</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wms.pinecrest.internal</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688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PCF-TDD-2024-024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90</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79" w:lineRule="auto"/>
        <w:ind w:firstLine="288"/>
      </w:pPr>
      <w:r>
        <w:rPr>
          <w:rFonts w:ascii="DejaVu Serif" w:hAnsi="DejaVu Serif" w:eastAsia="DejaVu Serif" w:cs="DejaVu Serif"/>
          <w:color w:val="222222"/>
          <w:sz w:val="24"/>
        </w:rPr>
        <w:t>I will not average this into a team dashboard that hides wms.pinecrest.internal. If finance or the EM asks why we did not pick the cheaper looking option, the answer is the page we would have taken and the miss rate on month-end, not a slide. Headroom I want on a normal Tuesday is about 40 percent. Below that I file for hardware or I shed load. I will not do both in the same change. Marcus Hale can disagree in writing on PCF-1488.</w:t>
      </w:r>
    </w:p>
    <w:p>
      <w:pPr>
        <w:spacing w:before="0" w:after="200" w:line="379" w:lineRule="auto"/>
        <w:ind w:firstLine="288"/>
      </w:pPr>
      <w:r>
        <w:rPr>
          <w:rFonts w:ascii="DejaVu Serif" w:hAnsi="DejaVu Serif" w:eastAsia="DejaVu Serif" w:cs="DejaVu Serif"/>
          <w:color w:val="222222"/>
          <w:sz w:val="24"/>
        </w:rPr>
        <w:t>the front of PCF-TDD-2024-024 already named a drill that is too small to catch the bug,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a drill that is too small to catch the bug, weekend coverage is not implied unless Marcus Hale signs it, and Pinecrest does not get rf.pinecrest.internal in an outbound sentence.</w:t>
      </w:r>
    </w:p>
    <w:p>
      <w:pPr>
        <w:pStyle w:val="Heading2"/>
      </w:pPr>
      <w:r>
        <w:t>Secrets stay off PCF-1488 descriptions</w:t>
      </w:r>
    </w:p>
    <w:p>
      <w:pPr>
        <w:spacing w:before="0" w:after="200" w:line="379" w:lineRule="auto"/>
        <w:ind w:firstLine="288"/>
      </w:pPr>
      <w:r>
        <w:rPr>
          <w:rFonts w:ascii="DejaVu Serif" w:hAnsi="DejaVu Serif" w:eastAsia="DejaVu Serif" w:cs="DejaVu Serif"/>
          <w:color w:val="222222"/>
          <w:sz w:val="24"/>
        </w:rPr>
        <w:t>Secret handling on rf.pinecrest.internal: not in git, not in the ticket description, not in a screenshot. WMS lag after a count that looked fine is not a reason to paste a token into chat. Owner Tasha Quinn. Ticket PCF-TDD-2024-024. If I need a temporary grant, it expires. If I need a production query, I use the replica and I log the query id. Wrong secret looks healthy as 'no work.' Alert on zero rows, not on a green gun.</w:t>
      </w:r>
    </w:p>
    <w:p>
      <w:pPr>
        <w:spacing w:before="0" w:after="200" w:line="379" w:lineRule="auto"/>
        <w:ind w:firstLine="288"/>
      </w:pPr>
      <w:r>
        <w:rPr>
          <w:rFonts w:ascii="DejaVu Serif" w:hAnsi="DejaVu Serif" w:eastAsia="DejaVu Serif" w:cs="DejaVu Serif"/>
          <w:color w:val="222222"/>
          <w:sz w:val="24"/>
        </w:rPr>
        <w:t>Support zips go through redaction first. I will not 'just this once' attach an application log because WMS lag after a count that looked fine is on fire. The on-call SOP already says this. Repeating it here is for the person who has not opened that SOP. Jeilen Jones will reject the zip in the ticket if it still has identifiers.</w:t>
      </w:r>
    </w:p>
    <w:p>
      <w:pPr>
        <w:spacing w:before="0" w:after="200" w:line="379" w:lineRule="auto"/>
        <w:ind w:firstLine="288"/>
      </w:pPr>
      <w:r>
        <w:rPr>
          <w:rFonts w:ascii="DejaVu Serif" w:hAnsi="DejaVu Serif" w:eastAsia="DejaVu Serif" w:cs="DejaVu Serif"/>
          <w:color w:val="222222"/>
          <w:sz w:val="24"/>
        </w:rPr>
        <w:t>I bounced a hallway yes on WMS lag after a count that looked fine,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Jeilen Jones asked for a one-line version of WMS lag after a count that looked fine, schema order stays expand then backfill then contract, and a vendor discount is not evidence.</w:t>
      </w:r>
    </w:p>
    <w:p>
      <w:pPr>
        <w:pStyle w:val="Heading2"/>
      </w:pPr>
      <w:r>
        <w:t>Queue and disk on wms.pinecrest.internal</w:t>
      </w:r>
    </w:p>
    <w:p>
      <w:pPr>
        <w:spacing w:before="0" w:after="200" w:line="379" w:lineRule="auto"/>
        <w:ind w:firstLine="288"/>
      </w:pPr>
      <w:r>
        <w:rPr>
          <w:rFonts w:ascii="DejaVu Serif" w:hAnsi="DejaVu Serif" w:eastAsia="DejaVu Serif" w:cs="DejaVu Serif"/>
          <w:color w:val="222222"/>
          <w:sz w:val="24"/>
        </w:rPr>
        <w:t>pack.pinecrest.internal is the box I keep measuring because it is the one that pages. exactly-once claims we will not make is the reason the graph lies if you only watch CPU. Queue depth and disk are the two numbers I write down. Owner Jeilen Jones. Ticket PCF-REQ-2024-018. If the graph is green and the queue is growing, I page. CPU lagged the queue by about 16 minutes on the last incident I will admit to.</w:t>
      </w:r>
    </w:p>
    <w:p>
      <w:pPr>
        <w:spacing w:before="0" w:after="200" w:line="379" w:lineRule="auto"/>
        <w:ind w:firstLine="288"/>
      </w:pPr>
      <w:r>
        <w:rPr>
          <w:rFonts w:ascii="DejaVu Serif" w:hAnsi="DejaVu Serif" w:eastAsia="DejaVu Serif" w:cs="DejaVu Serif"/>
          <w:color w:val="222222"/>
          <w:sz w:val="24"/>
        </w:rPr>
        <w:t>If we need more RF guns or more dock doors, I want the reason to be exactly-once claims we will not make, not a round number someone saw in a vendor deck. Do-nothing through next month-end still has a miss rate I will write down. Jeilen Jones picks in writing on PCF-REQ-2024-018. I will not hide a hardware buy inside a 'temporary' battery swap.</w:t>
      </w:r>
    </w:p>
    <w:p>
      <w:pPr>
        <w:spacing w:before="0" w:after="200" w:line="379" w:lineRule="auto"/>
        <w:ind w:firstLine="288"/>
      </w:pPr>
      <w:r>
        <w:rPr>
          <w:rFonts w:ascii="DejaVu Serif" w:hAnsi="DejaVu Serif" w:eastAsia="DejaVu Serif" w:cs="DejaVu Serif"/>
          <w:color w:val="222222"/>
          <w:sz w:val="24"/>
        </w:rPr>
        <w:t>Jeilen Jones owes a close on exactly-once claims we will not make by March 18, 2024, not a status emoji, weekend coverage is not implied unless Ben Crowe signs it, and abort beats a lying dual-run.</w:t>
      </w:r>
    </w:p>
    <w:p>
      <w:pPr>
        <w:spacing w:before="0" w:after="200" w:line="379" w:lineRule="auto"/>
        <w:ind w:firstLine="288"/>
      </w:pPr>
      <w:r>
        <w:rPr>
          <w:rFonts w:ascii="DejaVu Serif" w:hAnsi="DejaVu Serif" w:eastAsia="DejaVu Serif" w:cs="DejaVu Serif"/>
          <w:color w:val="222222"/>
          <w:sz w:val="24"/>
        </w:rPr>
        <w:t>do not treat exactly-once claims we will not make as polish, Lila Voss either owns it or we drop it, the first check is a read on pack.pinecrest.internal, and config, a WMS flag, and a rate change are all changes.</w:t>
      </w:r>
    </w:p>
    <w:p>
      <w:pPr>
        <w:pStyle w:val="Heading2"/>
      </w:pPr>
      <w:r>
        <w:t>Open: RF login skew that looks like 'no work'</w:t>
      </w:r>
    </w:p>
    <w:p>
      <w:pPr>
        <w:spacing w:before="0" w:after="200" w:line="379" w:lineRule="auto"/>
        <w:ind w:firstLine="288"/>
      </w:pPr>
      <w:r>
        <w:rPr>
          <w:rFonts w:ascii="DejaVu Serif" w:hAnsi="DejaVu Serif" w:eastAsia="DejaVu Serif" w:cs="DejaVu Serif"/>
          <w:color w:val="222222"/>
          <w:sz w:val="24"/>
        </w:rPr>
        <w:t>Ben Crowe still owes a close, not a status. Due April 1, 2024. The question is whether wms.pinecrest.internal stays in the path for RF login skew that looks like 'no work'. If yes, the main body already says how. If no, Ben Crowe writes the cut on PCF-1488.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Ben Crowe</w:t>
      </w:r>
    </w:p>
    <w:p>
      <w:pPr>
        <w:pStyle w:val="ListBullet"/>
        <w:spacing w:before="20" w:after="60" w:line="260" w:lineRule="auto"/>
      </w:pPr>
      <w:r>
        <w:rPr>
          <w:rFonts w:ascii="DejaVu Serif" w:hAnsi="DejaVu Serif" w:eastAsia="DejaVu Serif" w:cs="DejaVu Serif"/>
          <w:color w:val="222222"/>
          <w:sz w:val="24"/>
        </w:rPr>
        <w:t>Ticket: PCF-1488</w:t>
      </w:r>
    </w:p>
    <w:p>
      <w:pPr>
        <w:pStyle w:val="ListBullet"/>
        <w:spacing w:before="20" w:after="60" w:line="260" w:lineRule="auto"/>
      </w:pPr>
      <w:r>
        <w:rPr>
          <w:rFonts w:ascii="DejaVu Serif" w:hAnsi="DejaVu Serif" w:eastAsia="DejaVu Serif" w:cs="DejaVu Serif"/>
          <w:color w:val="222222"/>
          <w:sz w:val="24"/>
        </w:rPr>
        <w:t>Host in play: wms.pinecrest.internal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379" w:lineRule="auto"/>
        <w:ind w:firstLine="288"/>
      </w:pPr>
      <w:r>
        <w:rPr>
          <w:rFonts w:ascii="DejaVu Serif" w:hAnsi="DejaVu Serif" w:eastAsia="DejaVu Serif" w:cs="DejaVu Serif"/>
          <w:color w:val="222222"/>
          <w:sz w:val="24"/>
        </w:rPr>
        <w:t>This question does not reopen the recommendation in the front of Wave pick design for building 2 dry. It is leftover work. If Ben Crowe wants a different product, that is a new ticket and Tasha Quinn is in the thread. I will not hide a scope change inside RF login skew that looks like 'no work'.</w:t>
      </w:r>
    </w:p>
    <w:p>
      <w:pPr>
        <w:spacing w:before="0" w:after="200" w:line="379" w:lineRule="auto"/>
        <w:ind w:firstLine="288"/>
      </w:pPr>
      <w:r>
        <w:rPr>
          <w:rFonts w:ascii="DejaVu Serif" w:hAnsi="DejaVu Serif" w:eastAsia="DejaVu Serif" w:cs="DejaVu Serif"/>
          <w:color w:val="222222"/>
          <w:sz w:val="24"/>
        </w:rPr>
        <w:t>if RF login skew that looks like 'no work' is still fuzzy, PCF-1488 is the place to say so, schema order stays expand then backfill then contract, and I will drop my leftover role the day Order Picker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RF login skew that looks like 'no work' back in, weekend coverage is not implied unless Acceptor Marcus signs it, and if this fights the front of PCF-TDD-2024-024, strike it.</w:t>
      </w:r>
    </w:p>
    <w:p>
      <w:pPr>
        <w:pStyle w:val="Heading1"/>
      </w:pPr>
      <w:r>
        <w:t>Close-outs Jeilen Jones still owes on PCF-TDD-2024-024</w:t>
      </w:r>
    </w:p>
    <w:p>
      <w:pPr>
        <w:spacing w:before="0" w:after="200" w:line="379" w:lineRule="auto"/>
        <w:ind w:firstLine="288"/>
      </w:pPr>
      <w:r>
        <w:rPr>
          <w:rFonts w:ascii="DejaVu Serif" w:hAnsi="DejaVu Serif" w:eastAsia="DejaVu Serif" w:cs="DejaVu Serif"/>
          <w:color w:val="222222"/>
          <w:sz w:val="24"/>
        </w:rPr>
        <w:t>Owners and tickets still attached to PCF-TDD-2024-024, written so a colleague can act without hunting Slack. Close is a decision, a refuse, or a new date.</w:t>
      </w:r>
    </w:p>
    <w:p>
      <w:pPr>
        <w:spacing w:before="0" w:after="200" w:line="379" w:lineRule="auto"/>
        <w:ind w:firstLine="288"/>
      </w:pPr>
      <w:r>
        <w:rPr>
          <w:rFonts w:ascii="DejaVu Serif" w:hAnsi="DejaVu Serif" w:eastAsia="DejaVu Serif" w:cs="DejaVu Serif"/>
          <w:color w:val="222222"/>
          <w:sz w:val="24"/>
        </w:rPr>
        <w:t>leftover lock budget on the primary aisle sits with Order Picker on PCF-REQ-2024-018, the first check is a read on pack.pinecrest.internal, and I ping once and after that Order Picker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idempotency that is not a filename,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residency: no 'just a replica in the other building', weekend coverage is not implied unless Marcus Hale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exactly-once claims we will not make,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Jeilen Jones asked for a one-line version of date pressure versus a date with owners,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the freeze clock versus a 'small apply' by March 20, 2024, not a status emoji, weekend coverage is not implied unless Ben Crowe signs it, and abort beats a lying dual-run.</w:t>
      </w:r>
    </w:p>
    <w:p>
      <w:pPr>
        <w:spacing w:before="0" w:after="200" w:line="379" w:lineRule="auto"/>
        <w:ind w:firstLine="288"/>
      </w:pPr>
      <w:r>
        <w:rPr>
          <w:rFonts w:ascii="DejaVu Serif" w:hAnsi="DejaVu Serif" w:eastAsia="DejaVu Serif" w:cs="DejaVu Serif"/>
          <w:color w:val="222222"/>
          <w:sz w:val="24"/>
        </w:rPr>
        <w:t>do not treat names in chat, logs, or a support zip as polish, Lila Voss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cleanup sheet that renames a SKU is still fuzzy, PCF-1488 is the place to say so, schema order stays expand then backfill then contract, and I will drop my leftover role the day Order Picker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Acceptor Marcus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Marcus Hale on PCF-REQ-2024-018, the first check is a read on pack.pinecrest.internal, and I ping once and after that Marcus Hale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a vendor overlay we already rejected,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WMS lag after a count that looked fine, weekend coverage is not implied unless Jeilen Jones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RF login skew that looks like 'no work',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Lila Voss asked for a one-line version of a dashboard screenshot standing in for a permalink,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owner as a team name instead of a person by March 18, 2024, not a status emoji, weekend coverage is not implied unless Order Picker signs it, and abort beats a lying dual-run.</w:t>
      </w:r>
    </w:p>
    <w:p>
      <w:pPr>
        <w:spacing w:before="0" w:after="200" w:line="379" w:lineRule="auto"/>
        <w:ind w:firstLine="288"/>
      </w:pPr>
      <w:r>
        <w:rPr>
          <w:rFonts w:ascii="DejaVu Serif" w:hAnsi="DejaVu Serif" w:eastAsia="DejaVu Serif" w:cs="DejaVu Serif"/>
          <w:color w:val="222222"/>
          <w:sz w:val="24"/>
        </w:rPr>
        <w:t>do not treat averaging UPH instead of testing the close as polish, Acceptor Marcus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dropping a slot in the same wave as the readers is still fuzzy, PCF-1488 is the place to say so, schema order stays expand then backfill then contract, and I will drop my leftover role the day Marcus Hale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raising retries on a poison tote back in, weekend coverage is not implied unless Tasha Quinn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lock budget on the primary aisle sits with Jeilen Jones on PCF-REQ-2024-018, the first check is a read on pack.pinecrest.internal, and I ping once and after that Jeilen Jones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idempotency that is not a filename,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residency: no 'just a replica in the other building', weekend coverage is not implied unless Lila Voss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exactly-once claims we will not make,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Acceptor Marcus asked for a one-line version of date pressure versus a date with owners,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the freeze clock versus a 'small apply' by March 16, 2024, not a status emoji, weekend coverage is not implied unless Marcus Hale signs it, and abort beats a lying dual-run.</w:t>
      </w:r>
    </w:p>
    <w:p>
      <w:pPr>
        <w:spacing w:before="0" w:after="200" w:line="379" w:lineRule="auto"/>
        <w:ind w:firstLine="288"/>
      </w:pPr>
      <w:r>
        <w:rPr>
          <w:rFonts w:ascii="DejaVu Serif" w:hAnsi="DejaVu Serif" w:eastAsia="DejaVu Serif" w:cs="DejaVu Serif"/>
          <w:color w:val="222222"/>
          <w:sz w:val="24"/>
        </w:rPr>
        <w:t>do not treat names in chat, logs, or a support zip as polish, Tasha Quinn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cleanup sheet that renames a SKU is still fuzzy, PCF-1488 is the place to say so, schema order stays expand then backfill then contract, and I will drop my leftover role the day Jeilen Jones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Ben Crowe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Lila Voss on PCF-REQ-2024-018, the first check is a read on pack.pinecrest.internal, and I ping once and after that Lila Voss is late, not blocked.</w:t>
      </w:r>
    </w:p>
    <w:p>
      <w:pPr>
        <w:spacing w:before="0" w:after="200" w:line="379" w:lineRule="auto"/>
        <w:ind w:firstLine="288"/>
      </w:pPr>
      <w:r>
        <w:rPr>
          <w:rFonts w:ascii="DejaVu Serif" w:hAnsi="DejaVu Serif" w:eastAsia="DejaVu Serif" w:cs="DejaVu Serif"/>
          <w:color w:val="222222"/>
          <w:sz w:val="24"/>
        </w:rPr>
        <w:t>leftover lock budget on the primary aisle sits with Marcus Hale on PCF-REQ-2024-018, the first check is a read on pack.pinecrest.internal, and I ping once and after that Marcus Hale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lock budget on the primary aisle,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Jeilen Jones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Lila Voss asked for a one-line version of residency: no 'just a replica in the other building',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residency: no 'just a replica in the other building' by March 16, 2024, not a status emoji, weekend coverage is not implied unless Order Picker signs it, and abort beats a lying dual-run.</w:t>
      </w:r>
    </w:p>
    <w:p>
      <w:pPr>
        <w:spacing w:before="0" w:after="200" w:line="379" w:lineRule="auto"/>
        <w:ind w:firstLine="288"/>
      </w:pPr>
      <w:r>
        <w:rPr>
          <w:rFonts w:ascii="DejaVu Serif" w:hAnsi="DejaVu Serif" w:eastAsia="DejaVu Serif" w:cs="DejaVu Serif"/>
          <w:color w:val="222222"/>
          <w:sz w:val="24"/>
        </w:rPr>
        <w:t>do not treat exactly-once claims we will not make as polish, Acceptor Marcus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exactly-once claims we will not make is still fuzzy, PCF-1488 is the place to say so, schema order stays expand then backfill then contract, and I will drop my leftover role the day Marcus Hale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date pressure versus a date with owners back in, weekend coverage is not implied unless Tasha Quinn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date pressure versus a date with owners sits with Jeilen Jones on PCF-REQ-2024-018, the first check is a read on pack.pinecrest.internal, and I ping once and after that Jeilen Jones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the freeze clock versus a 'small apply',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the freeze clock versus a 'small apply', weekend coverage is not implied unless Lila Voss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names in chat, logs, or a support zip,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Acceptor Marcus asked for a one-line version of names in chat, logs, or a support zip,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a cleanup sheet that renames a SKU by March 14, 2024, not a status emoji, weekend coverage is not implied unless Marcus Hale signs it, and abort beats a lying dual-run.</w:t>
      </w:r>
    </w:p>
    <w:p>
      <w:pPr>
        <w:spacing w:before="0" w:after="200" w:line="379" w:lineRule="auto"/>
        <w:ind w:firstLine="288"/>
      </w:pPr>
      <w:r>
        <w:rPr>
          <w:rFonts w:ascii="DejaVu Serif" w:hAnsi="DejaVu Serif" w:eastAsia="DejaVu Serif" w:cs="DejaVu Serif"/>
          <w:color w:val="222222"/>
          <w:sz w:val="24"/>
        </w:rPr>
        <w:t>do not treat a cleanup sheet that renames a SKU as polish, Tasha Quinn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drill that is too small to catch the bug is still fuzzy, PCF-1488 is the place to say so, schema order stays expand then backfill then contract, and I will drop my leftover role the day Jeilen Jones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Ben Crowe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Lila Voss on PCF-REQ-2024-018, the first check is a read on pack.pinecrest.internal, and I ping once and after that Lila Voss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weekend coverage that is not in the SLA,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a vendor overlay we already rejected, weekend coverage is not implied unless Acceptor Marcus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 vendor overlay we already rejected,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Tasha Quinn asked for a one-line version of WMS lag after a count that looked fine,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WMS lag after a count that looked fine by March 23, 2024, not a status emoji, weekend coverage is not implied unless Jeilen Jones signs it, and abort beats a lying dual-run.</w:t>
      </w:r>
    </w:p>
    <w:p>
      <w:pPr>
        <w:spacing w:before="0" w:after="200" w:line="379" w:lineRule="auto"/>
        <w:ind w:firstLine="288"/>
      </w:pPr>
      <w:r>
        <w:rPr>
          <w:rFonts w:ascii="DejaVu Serif" w:hAnsi="DejaVu Serif" w:eastAsia="DejaVu Serif" w:cs="DejaVu Serif"/>
          <w:color w:val="222222"/>
          <w:sz w:val="24"/>
        </w:rPr>
        <w:t>do not treat RF login skew that looks like 'no work' as polish, Ben Crowe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RF login skew that looks like 'no work' is still fuzzy, PCF-1488 is the place to say so, schema order stays expand then backfill then contract, and I will drop my leftover role the day Lila Voss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dashboard screenshot standing in for a permalink back in, weekend coverage is not implied unless Order Picker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a dashboard screenshot standing in for a permalink sits with Acceptor Marcus on PCF-REQ-2024-018, the first check is a read on pack.pinecrest.internal, and I ping once and after that Acceptor Marcus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owner as a team name instead of a person,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owner as a team name instead of a person, weekend coverage is not implied unless Tasha Quinn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averaging UPH instead of testing the close,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Ben Crowe asked for a one-line version of averaging UPH instead of testing the close,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dropping a slot in the same wave as the readers by March 21, 2024, not a status emoji, weekend coverage is not implied unless Lila Voss signs it, and abort beats a lying dual-run.</w:t>
      </w:r>
    </w:p>
    <w:p>
      <w:pPr>
        <w:spacing w:before="0" w:after="200" w:line="379" w:lineRule="auto"/>
        <w:ind w:firstLine="288"/>
      </w:pPr>
      <w:r>
        <w:rPr>
          <w:rFonts w:ascii="DejaVu Serif" w:hAnsi="DejaVu Serif" w:eastAsia="DejaVu Serif" w:cs="DejaVu Serif"/>
          <w:color w:val="222222"/>
          <w:sz w:val="24"/>
        </w:rPr>
        <w:t>do not treat dropping a slot in the same wave as the readers as polish, Order Picker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raising retries on a poison tote is still fuzzy, PCF-1488 is the place to say so, schema order stays expand then backfill then contract, and I will drop my leftover role the day Acceptor Marcus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raising retries on a poison tote back in, weekend coverage is not implied unless Marcus Hale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lock budget on the primary aisle sits with Tasha Quinn on PCF-REQ-2024-018, the first check is a read on pack.pinecrest.internal, and I ping once and after that Tasha Quinn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lock budget on the primary aisle,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Ben Crowe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Order Picker asked for a one-line version of residency: no 'just a replica in the other building',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residency: no 'just a replica in the other building' by March 19, 2024, not a status emoji, weekend coverage is not implied unless Acceptor Marcus signs it, and abort beats a lying dual-run.</w:t>
      </w:r>
    </w:p>
    <w:p>
      <w:pPr>
        <w:spacing w:before="0" w:after="200" w:line="379" w:lineRule="auto"/>
        <w:ind w:firstLine="288"/>
      </w:pPr>
      <w:r>
        <w:rPr>
          <w:rFonts w:ascii="DejaVu Serif" w:hAnsi="DejaVu Serif" w:eastAsia="DejaVu Serif" w:cs="DejaVu Serif"/>
          <w:color w:val="222222"/>
          <w:sz w:val="24"/>
        </w:rPr>
        <w:t>do not treat exactly-once claims we will not make as polish, Marcus Hale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exactly-once claims we will not make is still fuzzy, PCF-1488 is the place to say so, schema order stays expand then backfill then contract, and I will drop my leftover role the day Tasha Quinn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date pressure versus a date with owners back in, weekend coverage is not implied unless Jeilen Jones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date pressure versus a date with owners sits with Ben Crowe on PCF-REQ-2024-018, the first check is a read on pack.pinecrest.internal, and I ping once and after that Ben Crowe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the freeze clock versus a 'small apply',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the freeze clock versus a 'small apply', weekend coverage is not implied unless Order Picker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names in chat, logs, or a support zip,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Marcus Hale asked for a one-line version of names in chat, logs, or a support zip,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a cleanup sheet that renames a SKU by March 17, 2024, not a status emoji, weekend coverage is not implied unless Tasha Quinn signs it, and abort beats a lying dual-run.</w:t>
      </w:r>
    </w:p>
    <w:p>
      <w:pPr>
        <w:spacing w:before="0" w:after="200" w:line="379" w:lineRule="auto"/>
        <w:ind w:firstLine="288"/>
      </w:pPr>
      <w:r>
        <w:rPr>
          <w:rFonts w:ascii="DejaVu Serif" w:hAnsi="DejaVu Serif" w:eastAsia="DejaVu Serif" w:cs="DejaVu Serif"/>
          <w:color w:val="222222"/>
          <w:sz w:val="24"/>
        </w:rPr>
        <w:t>do not treat a cleanup sheet that renames a SKU as polish, Jeilen Jones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drill that is too small to catch the bug is still fuzzy, PCF-1488 is the place to say so, schema order stays expand then backfill then contract, and I will drop my leftover role the day Ben Crowe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Lila Voss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Order Picker on PCF-REQ-2024-018, the first check is a read on pack.pinecrest.internal, and I ping once and after that Order Picker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weekend coverage that is not in the SLA,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a vendor overlay we already rejected, weekend coverage is not implied unless Marcus Hale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 vendor overlay we already rejected,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Jeilen Jones asked for a one-line version of WMS lag after a count that looked fine,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WMS lag after a count that looked fine by March 15, 2024, not a status emoji, weekend coverage is not implied unless Ben Crowe signs it, and abort beats a lying dual-run.</w:t>
      </w:r>
    </w:p>
    <w:p>
      <w:pPr>
        <w:spacing w:before="0" w:after="200" w:line="379" w:lineRule="auto"/>
        <w:ind w:firstLine="288"/>
      </w:pPr>
      <w:r>
        <w:rPr>
          <w:rFonts w:ascii="DejaVu Serif" w:hAnsi="DejaVu Serif" w:eastAsia="DejaVu Serif" w:cs="DejaVu Serif"/>
          <w:color w:val="222222"/>
          <w:sz w:val="24"/>
        </w:rPr>
        <w:t>do not treat RF login skew that looks like 'no work' as polish, Lila Voss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RF login skew that looks like 'no work' is still fuzzy, PCF-1488 is the place to say so, schema order stays expand then backfill then contract, and I will drop my leftover role the day Order Picker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dashboard screenshot standing in for a permalink back in, weekend coverage is not implied unless Acceptor Marcus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a dashboard screenshot standing in for a permalink sits with Marcus Hale on PCF-REQ-2024-018, the first check is a read on pack.pinecrest.internal, and I ping once and after that Marcus Hale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owner as a team name instead of a person,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owner as a team name instead of a person, weekend coverage is not implied unless Jeilen Jones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averaging UPH instead of testing the close,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Lila Voss asked for a one-line version of averaging UPH instead of testing the close,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dropping a slot in the same wave as the readers by March 13, 2024, not a status emoji, weekend coverage is not implied unless Order Picker signs it, and abort beats a lying dual-run.</w:t>
      </w:r>
    </w:p>
    <w:p>
      <w:pPr>
        <w:spacing w:before="0" w:after="200" w:line="379" w:lineRule="auto"/>
        <w:ind w:firstLine="288"/>
      </w:pPr>
      <w:r>
        <w:rPr>
          <w:rFonts w:ascii="DejaVu Serif" w:hAnsi="DejaVu Serif" w:eastAsia="DejaVu Serif" w:cs="DejaVu Serif"/>
          <w:color w:val="222222"/>
          <w:sz w:val="24"/>
        </w:rPr>
        <w:t>do not treat dropping a slot in the same wave as the readers as polish, Acceptor Marcus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raising retries on a poison tote is still fuzzy, PCF-1488 is the place to say so, schema order stays expand then backfill then contract, and I will drop my leftover role the day Marcus Hale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raising retries on a poison tote back in, weekend coverage is not implied unless Tasha Quinn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lock budget on the primary aisle sits with Jeilen Jones on PCF-REQ-2024-018, the first check is a read on pack.pinecrest.internal, and I ping once and after that Jeilen Jones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lock budget on the primary aisle,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Lila Voss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Acceptor Marcus asked for a one-line version of residency: no 'just a replica in the other building',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residency: no 'just a replica in the other building' by March 22, 2024, not a status emoji, weekend coverage is not implied unless Marcus Hale signs it, and abort beats a lying dual-run.</w:t>
      </w:r>
    </w:p>
    <w:p>
      <w:pPr>
        <w:spacing w:before="0" w:after="200" w:line="379" w:lineRule="auto"/>
        <w:ind w:firstLine="288"/>
      </w:pPr>
      <w:r>
        <w:rPr>
          <w:rFonts w:ascii="DejaVu Serif" w:hAnsi="DejaVu Serif" w:eastAsia="DejaVu Serif" w:cs="DejaVu Serif"/>
          <w:color w:val="222222"/>
          <w:sz w:val="24"/>
        </w:rPr>
        <w:t>do not treat exactly-once claims we will not make as polish, Tasha Quinn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exactly-once claims we will not make is still fuzzy, PCF-1488 is the place to say so, schema order stays expand then backfill then contract, and I will drop my leftover role the day Jeilen Jones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date pressure versus a date with owners back in, weekend coverage is not implied unless Ben Crowe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date pressure versus a date with owners sits with Lila Voss on PCF-REQ-2024-018, the first check is a read on pack.pinecrest.internal, and I ping once and after that Lila Voss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the freeze clock versus a 'small apply',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the freeze clock versus a 'small apply', weekend coverage is not implied unless Acceptor Marcus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names in chat, logs, or a support zip,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Tasha Quinn asked for a one-line version of names in chat, logs, or a support zip,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a cleanup sheet that renames a SKU by March 20, 2024, not a status emoji, weekend coverage is not implied unless Jeilen Jones signs it, and abort beats a lying dual-run.</w:t>
      </w:r>
    </w:p>
    <w:p>
      <w:pPr>
        <w:spacing w:before="0" w:after="200" w:line="379" w:lineRule="auto"/>
        <w:ind w:firstLine="288"/>
      </w:pPr>
      <w:r>
        <w:rPr>
          <w:rFonts w:ascii="DejaVu Serif" w:hAnsi="DejaVu Serif" w:eastAsia="DejaVu Serif" w:cs="DejaVu Serif"/>
          <w:color w:val="222222"/>
          <w:sz w:val="24"/>
        </w:rPr>
        <w:t>do not treat a cleanup sheet that renames a SKU as polish, Ben Crowe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drill that is too small to catch the bug is still fuzzy, PCF-1488 is the place to say so, schema order stays expand then backfill then contract, and I will drop my leftover role the day Lila Voss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Order Picker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Acceptor Marcus on PCF-REQ-2024-018, the first check is a read on pack.pinecrest.internal, and I ping once and after that Acceptor Marcus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weekend coverage that is not in the SLA,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a vendor overlay we already rejected, weekend coverage is not implied unless Tasha Quinn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 vendor overlay we already rejected,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Ben Crowe asked for a one-line version of WMS lag after a count that looked fine,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WMS lag after a count that looked fine by March 18, 2024, not a status emoji, weekend coverage is not implied unless Lila Voss signs it, and abort beats a lying dual-run.</w:t>
      </w:r>
    </w:p>
    <w:p>
      <w:pPr>
        <w:spacing w:before="0" w:after="200" w:line="379" w:lineRule="auto"/>
        <w:ind w:firstLine="288"/>
      </w:pPr>
      <w:r>
        <w:rPr>
          <w:rFonts w:ascii="DejaVu Serif" w:hAnsi="DejaVu Serif" w:eastAsia="DejaVu Serif" w:cs="DejaVu Serif"/>
          <w:color w:val="222222"/>
          <w:sz w:val="24"/>
        </w:rPr>
        <w:t>do not treat RF login skew that looks like 'no work' as polish, Order Picker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RF login skew that looks like 'no work' is still fuzzy, PCF-1488 is the place to say so, schema order stays expand then backfill then contract, and I will drop my leftover role the day Acceptor Marcus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dashboard screenshot standing in for a permalink back in, weekend coverage is not implied unless Marcus Hale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a dashboard screenshot standing in for a permalink sits with Tasha Quinn on PCF-REQ-2024-018, the first check is a read on pack.pinecrest.internal, and I ping once and after that Tasha Quinn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owner as a team name instead of a person,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owner as a team name instead of a person, weekend coverage is not implied unless Ben Crowe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averaging UPH instead of testing the close,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Order Picker asked for a one-line version of averaging UPH instead of testing the close,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dropping a slot in the same wave as the readers by March 16, 2024, not a status emoji, weekend coverage is not implied unless Acceptor Marcus signs it, and abort beats a lying dual-run.</w:t>
      </w:r>
    </w:p>
    <w:p>
      <w:pPr>
        <w:spacing w:before="0" w:after="200" w:line="379" w:lineRule="auto"/>
        <w:ind w:firstLine="288"/>
      </w:pPr>
      <w:r>
        <w:rPr>
          <w:rFonts w:ascii="DejaVu Serif" w:hAnsi="DejaVu Serif" w:eastAsia="DejaVu Serif" w:cs="DejaVu Serif"/>
          <w:color w:val="222222"/>
          <w:sz w:val="24"/>
        </w:rPr>
        <w:t>do not treat dropping a slot in the same wave as the readers as polish, Marcus Hale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raising retries on a poison tote is still fuzzy, PCF-1488 is the place to say so, schema order stays expand then backfill then contract, and I will drop my leftover role the day Tasha Quinn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raising retries on a poison tote back in, weekend coverage is not implied unless Jeilen Jones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lock budget on the primary aisle sits with Ben Crowe on PCF-REQ-2024-018, the first check is a read on pack.pinecrest.internal, and I ping once and after that Ben Crowe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lock budget on the primary aisle,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Order Picker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Marcus Hale asked for a one-line version of residency: no 'just a replica in the other building',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residency: no 'just a replica in the other building' by March 14, 2024, not a status emoji, weekend coverage is not implied unless Tasha Quinn signs it, and abort beats a lying dual-run.</w:t>
      </w:r>
    </w:p>
    <w:p>
      <w:pPr>
        <w:spacing w:before="0" w:after="200" w:line="379" w:lineRule="auto"/>
        <w:ind w:firstLine="288"/>
      </w:pPr>
      <w:r>
        <w:rPr>
          <w:rFonts w:ascii="DejaVu Serif" w:hAnsi="DejaVu Serif" w:eastAsia="DejaVu Serif" w:cs="DejaVu Serif"/>
          <w:color w:val="222222"/>
          <w:sz w:val="24"/>
        </w:rPr>
        <w:t>do not treat exactly-once claims we will not make as polish, Jeilen Jones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exactly-once claims we will not make is still fuzzy, PCF-1488 is the place to say so, schema order stays expand then backfill then contract, and I will drop my leftover role the day Ben Crowe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date pressure versus a date with owners back in, weekend coverage is not implied unless Lila Voss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date pressure versus a date with owners sits with Order Picker on PCF-REQ-2024-018, the first check is a read on pack.pinecrest.internal, and I ping once and after that Order Picker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the freeze clock versus a 'small apply',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the freeze clock versus a 'small apply', weekend coverage is not implied unless Marcus Hale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names in chat, logs, or a support zip,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Jeilen Jones asked for a one-line version of names in chat, logs, or a support zip,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a cleanup sheet that renames a SKU by March 23, 2024, not a status emoji, weekend coverage is not implied unless Ben Crowe signs it, and abort beats a lying dual-run.</w:t>
      </w:r>
    </w:p>
    <w:p>
      <w:pPr>
        <w:spacing w:before="0" w:after="200" w:line="379" w:lineRule="auto"/>
        <w:ind w:firstLine="288"/>
      </w:pPr>
      <w:r>
        <w:rPr>
          <w:rFonts w:ascii="DejaVu Serif" w:hAnsi="DejaVu Serif" w:eastAsia="DejaVu Serif" w:cs="DejaVu Serif"/>
          <w:color w:val="222222"/>
          <w:sz w:val="24"/>
        </w:rPr>
        <w:t>do not treat a cleanup sheet that renames a SKU as polish, Lila Voss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a drill that is too small to catch the bug is still fuzzy, PCF-1488 is the place to say so, schema order stays expand then backfill then contract, and I will drop my leftover role the day Order Picker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drill that is too small to catch the bug back in, weekend coverage is not implied unless Acceptor Marcus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weekend coverage that is not in the SLA sits with Marcus Hale on PCF-REQ-2024-018, the first check is a read on pack.pinecrest.internal, and I ping once and after that Marcus Hale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weekend coverage that is not in the SLA,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a vendor overlay we already rejected, weekend coverage is not implied unless Jeilen Jones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 vendor overlay we already rejected,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Lila Voss asked for a one-line version of WMS lag after a count that looked fine,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WMS lag after a count that looked fine by March 21, 2024, not a status emoji, weekend coverage is not implied unless Order Picker signs it, and abort beats a lying dual-run.</w:t>
      </w:r>
    </w:p>
    <w:p>
      <w:pPr>
        <w:spacing w:before="0" w:after="200" w:line="379" w:lineRule="auto"/>
        <w:ind w:firstLine="288"/>
      </w:pPr>
      <w:r>
        <w:rPr>
          <w:rFonts w:ascii="DejaVu Serif" w:hAnsi="DejaVu Serif" w:eastAsia="DejaVu Serif" w:cs="DejaVu Serif"/>
          <w:color w:val="222222"/>
          <w:sz w:val="24"/>
        </w:rPr>
        <w:t>do not treat RF login skew that looks like 'no work' as polish, Acceptor Marcus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RF login skew that looks like 'no work' is still fuzzy, PCF-1488 is the place to say so, schema order stays expand then backfill then contract, and I will drop my leftover role the day Marcus Hale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a dashboard screenshot standing in for a permalink back in, weekend coverage is not implied unless Tasha Quinn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a dashboard screenshot standing in for a permalink sits with Jeilen Jones on PCF-REQ-2024-018, the first check is a read on pack.pinecrest.internal, and I ping once and after that Jeilen Jones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owner as a team name instead of a person,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owner as a team name instead of a person, weekend coverage is not implied unless Lila Voss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averaging UPH instead of testing the close,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Acceptor Marcus asked for a one-line version of averaging UPH instead of testing the close,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dropping a slot in the same wave as the readers by March 19, 2024, not a status emoji, weekend coverage is not implied unless Marcus Hale signs it, and abort beats a lying dual-run.</w:t>
      </w:r>
    </w:p>
    <w:p>
      <w:pPr>
        <w:spacing w:before="0" w:after="200" w:line="379" w:lineRule="auto"/>
        <w:ind w:firstLine="288"/>
      </w:pPr>
      <w:r>
        <w:rPr>
          <w:rFonts w:ascii="DejaVu Serif" w:hAnsi="DejaVu Serif" w:eastAsia="DejaVu Serif" w:cs="DejaVu Serif"/>
          <w:color w:val="222222"/>
          <w:sz w:val="24"/>
        </w:rPr>
        <w:t>do not treat dropping a slot in the same wave as the readers as polish, Tasha Quinn either owns it or we drop it, the first check is a read on pack.pinecrest.internal, and config, a WMS flag, and a rate change are all changes.</w:t>
      </w:r>
    </w:p>
    <w:p>
      <w:pPr>
        <w:spacing w:before="0" w:after="200" w:line="379" w:lineRule="auto"/>
        <w:ind w:firstLine="288"/>
      </w:pPr>
      <w:r>
        <w:rPr>
          <w:rFonts w:ascii="DejaVu Serif" w:hAnsi="DejaVu Serif" w:eastAsia="DejaVu Serif" w:cs="DejaVu Serif"/>
          <w:color w:val="222222"/>
          <w:sz w:val="24"/>
        </w:rPr>
        <w:t>if raising retries on a poison tote is still fuzzy, PCF-1488 is the place to say so, schema order stays expand then backfill then contract, and I will drop my leftover role the day Jeilen Jones takes PCF-1488.</w:t>
      </w:r>
    </w:p>
    <w:p>
      <w:pPr>
        <w:spacing w:before="0" w:after="200" w:line="379" w:lineRule="auto"/>
        <w:ind w:firstLine="288"/>
      </w:pPr>
      <w:r>
        <w:rPr>
          <w:rFonts w:ascii="DejaVu Serif" w:hAnsi="DejaVu Serif" w:eastAsia="DejaVu Serif" w:cs="DejaVu Serif"/>
          <w:color w:val="222222"/>
          <w:sz w:val="24"/>
        </w:rPr>
        <w:t>I will not reopen Wave pick design for building 2 dry to smuggle raising retries on a poison tote back in, weekend coverage is not implied unless Ben Crowe signs it, and if this fights the front of PCF-TDD-2024-024, strike it.</w:t>
      </w:r>
    </w:p>
    <w:p>
      <w:pPr>
        <w:spacing w:before="0" w:after="200" w:line="379" w:lineRule="auto"/>
        <w:ind w:firstLine="288"/>
      </w:pPr>
      <w:r>
        <w:rPr>
          <w:rFonts w:ascii="DejaVu Serif" w:hAnsi="DejaVu Serif" w:eastAsia="DejaVu Serif" w:cs="DejaVu Serif"/>
          <w:color w:val="222222"/>
          <w:sz w:val="24"/>
        </w:rPr>
        <w:t>leftover lock budget on the primary aisle sits with Lila Voss on PCF-REQ-2024-018, the first check is a read on pack.pinecrest.internal, and I ping once and after that Lila Voss is late, not blocked.</w:t>
      </w:r>
    </w:p>
    <w:p>
      <w:pPr>
        <w:spacing w:before="0" w:after="200" w:line="379" w:lineRule="auto"/>
        <w:ind w:firstLine="288"/>
      </w:pPr>
      <w:r>
        <w:rPr>
          <w:rFonts w:ascii="DejaVu Serif" w:hAnsi="DejaVu Serif" w:eastAsia="DejaVu Serif" w:cs="DejaVu Serif"/>
          <w:color w:val="222222"/>
          <w:sz w:val="24"/>
        </w:rPr>
        <w:t>the front of PCF-TDD-2024-024 already named lock budget on the primary aisle, this paragraph is execution, schema order stays expand then backfill then contract, and Jeilen Jones will not keep a shadow list.</w:t>
      </w:r>
    </w:p>
    <w:p>
      <w:pPr>
        <w:spacing w:before="0" w:after="200" w:line="379" w:lineRule="auto"/>
        <w:ind w:firstLine="288"/>
      </w:pPr>
      <w:r>
        <w:rPr>
          <w:rFonts w:ascii="DejaVu Serif" w:hAnsi="DejaVu Serif" w:eastAsia="DejaVu Serif" w:cs="DejaVu Serif"/>
          <w:color w:val="222222"/>
          <w:sz w:val="24"/>
        </w:rPr>
        <w:t>rf.pinecrest.internal is the box I would open first for idempotency that is not a filename, weekend coverage is not implied unless Acceptor Marcus signs it, and Pinecrest does not get rf.pinecrest.internal in an outbound sentence.</w:t>
      </w:r>
    </w:p>
    <w:p>
      <w:pPr>
        <w:spacing w:before="0" w:after="200" w:line="379" w:lineRule="auto"/>
        <w:ind w:firstLine="288"/>
      </w:pPr>
      <w:r>
        <w:rPr>
          <w:rFonts w:ascii="DejaVu Serif" w:hAnsi="DejaVu Serif" w:eastAsia="DejaVu Serif" w:cs="DejaVu Serif"/>
          <w:color w:val="222222"/>
          <w:sz w:val="24"/>
        </w:rPr>
        <w:t>I bounced a hallway yes on idempotency that is not a filename, the first check is a read on pack.pinecrest.internal, and object on PCF-REQ-2024-018, not in a side thread.</w:t>
      </w:r>
    </w:p>
    <w:p>
      <w:pPr>
        <w:spacing w:before="0" w:after="200" w:line="379" w:lineRule="auto"/>
        <w:ind w:firstLine="288"/>
      </w:pPr>
      <w:r>
        <w:rPr>
          <w:rFonts w:ascii="DejaVu Serif" w:hAnsi="DejaVu Serif" w:eastAsia="DejaVu Serif" w:cs="DejaVu Serif"/>
          <w:color w:val="222222"/>
          <w:sz w:val="24"/>
        </w:rPr>
        <w:t>Tasha Quinn asked for a one-line version of residency: no 'just a replica in the other building', schema order stays expand then backfill then contract, and a vendor discount is not evidence.</w:t>
      </w:r>
    </w:p>
    <w:p>
      <w:pPr>
        <w:spacing w:before="0" w:after="200" w:line="379" w:lineRule="auto"/>
        <w:ind w:firstLine="288"/>
      </w:pPr>
      <w:r>
        <w:rPr>
          <w:rFonts w:ascii="DejaVu Serif" w:hAnsi="DejaVu Serif" w:eastAsia="DejaVu Serif" w:cs="DejaVu Serif"/>
          <w:color w:val="222222"/>
          <w:sz w:val="24"/>
        </w:rPr>
        <w:t>Jeilen Jones owes a close on residency: no 'just a replica in the other building' by March 17, 2024, not a status emoji, weekend coverage is not implied unless Jeilen Jones signs it, and abort beats a lying dual-run.</w:t>
      </w:r>
    </w:p>
    <w:sectPr w:rsidR="00FC693F" w:rsidRPr="0006063C" w:rsidSect="00034616">
      <w:headerReference w:type="default" r:id="rId9"/>
      <w:footerReference w:type="default" r:id="rId10"/>
      <w:pgSz w:w="12240" w:h="15840"/>
      <w:pgMar w:top="1656" w:right="1728"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PCF-TDD-2024-024</w:t>
    </w:r>
    <w:r>
      <w:rPr>
        <w:rFonts w:ascii="Liberation Sans" w:hAnsi="Liberation Sans" w:eastAsia="Liberation Sans" w:cs="Liberation Sans"/>
        <w:color w:val="555555"/>
        <w:sz w:val="16"/>
      </w:rPr>
      <w:t xml:space="preserve">  /  Rev 1.1</w:t>
    </w:r>
    <w:r>
      <w:rPr>
        <w:rFonts w:ascii="Liberation Sans" w:hAnsi="Liberation Sans" w:eastAsia="Liberation Sans" w:cs="Liberation Sans"/>
        <w:color w:val="555555"/>
        <w:sz w:val="16"/>
      </w:rPr>
      <w:t xml:space="preserve">  /  March 7,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64E63"/>
        <w:sz w:val="18"/>
      </w:rPr>
      <w:t>Pinecrest Fulfillment</w:t>
    </w:r>
    <w:r>
      <w:t xml:space="preserve">      </w:t>
    </w:r>
    <w:r>
      <w:rPr>
        <w:rFonts w:ascii="Liberation Sans" w:hAnsi="Liberation Sans" w:eastAsia="Liberation Sans" w:cs="Liberation Sans"/>
        <w:b/>
        <w:color w:val="164E63"/>
        <w:sz w:val="16"/>
      </w:rPr>
      <w:t>INTERNAL</w:t>
    </w:r>
  </w:p>
  <w:p>
    <w:pPr>
      <w:spacing w:before="0" w:after="40" w:line="200" w:lineRule="auto"/>
      <w:pBdr>
        <w:bottom w:val="single" w:sz="10" w:space="1" w:color="164E63"/>
      </w:pBdr>
    </w:pPr>
    <w:r>
      <w:rPr>
        <w:rFonts w:ascii="Liberation Sans" w:hAnsi="Liberation Sans" w:eastAsia="Liberation Sans" w:cs="Liberation Sans"/>
        <w:color w:val="2A5F72"/>
        <w:sz w:val="16"/>
      </w:rPr>
      <w:t>Technical design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Wave pick design for building 2 dry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7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47</Pages>
  <Words>12714</Words>
  <Characters>76284</Characters>
  <Application>Microsoft Office Word</Application>
  <DocSecurity>0</DocSecurity>
  <Lines>0</Lines>
  <Paragraphs>0</Paragraphs>
  <ScaleCrop>false</ScaleCrop>
  <Company>Pinecrest Fulfillment</Company>
  <LinksUpToDate>false</LinksUpToDate>
  <CharactersWithSpaces>88998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pick design for building 2 dry</dc:title>
  <dc:subject>Technical design document</dc:subject>
  <dc:creator>Jeilen Jones</dc:creator>
  <cp:keywords>PCF-TDD-2024-024</cp:keywords>
  <dc:description/>
  <cp:lastModifiedBy>Jeilen Jones</cp:lastModifiedBy>
  <cp:revision>6</cp:revision>
  <dcterms:created xsi:type="dcterms:W3CDTF">2024-03-07T11:50:00Z</dcterms:created>
  <dcterms:modified xsi:type="dcterms:W3CDTF">2024-03-07T17:06:00Z</dcterms:modified>
  <cp:category>Technical design document</cp:category>
</cp:coreProperties>
</file>