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D4F5F"/>
          <w:sz w:val="18"/>
        </w:rPr>
        <w:t>WHETSTONE INDUSTRIAL  ·  VPN  ·  WTS-4530</w:t>
      </w:r>
    </w:p>
    <w:p>
      <w:pPr>
        <w:spacing w:before="0" w:after="80" w:line="240" w:lineRule="auto"/>
      </w:pPr>
      <w:r>
        <w:rPr>
          <w:rFonts w:ascii="Liberation Sans" w:hAnsi="Liberation Sans" w:eastAsia="Liberation Sans" w:cs="Liberation Sans"/>
          <w:b/>
          <w:color w:val="3D4F5F"/>
          <w:sz w:val="40"/>
        </w:rPr>
        <w:t>Runbook: plant VPN with MFA, no trusted-subnet exception</w:t>
      </w:r>
    </w:p>
    <w:p>
      <w:pPr>
        <w:spacing w:before="0" w:after="160" w:line="230" w:lineRule="auto"/>
      </w:pPr>
      <w:r>
        <w:rPr>
          <w:rFonts w:ascii="Liberation Serif" w:hAnsi="Liberation Serif" w:eastAsia="Liberation Serif" w:cs="Liberation Serif"/>
          <w:i/>
          <w:color w:val="4A5A6A"/>
          <w:sz w:val="24"/>
        </w:rPr>
        <w:t>Always On VPN on vpn-01.whetstone.internal, Authenticator, ticket WTS-4530</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WTS-RB-2023-019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11,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Devon Hale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Brett Holtz (acceptor), Devon Hale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WTS-4530; WTS-RB-2023-019; WTS-4530-NET</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D4F5F"/>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WTS-4530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30,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Devon Hale. skip MFA on the 10.18.0.0/16 plant subnet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7,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MFA on the 10.18.0.0/16 plant subnet written up as a refuse. Carla Nguyen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vpn-01.whetstone.internal. Ticket WTS-4530.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D4F5F"/>
          <w:sz w:val="22"/>
        </w:rPr>
        <w:t>What this is</w:t>
      </w:r>
    </w:p>
    <w:p>
      <w:pPr>
        <w:spacing w:before="0" w:after="200" w:line="396" w:lineRule="auto"/>
      </w:pPr>
      <w:r>
        <w:rPr>
          <w:rFonts w:ascii="Liberation Serif" w:hAnsi="Liberation Serif" w:eastAsia="Liberation Serif" w:cs="Liberation Serif"/>
          <w:color w:val="222222"/>
          <w:sz w:val="24"/>
        </w:rPr>
        <w:t>Devon Hale asked for a written cut of Runbook. Current path: IKEv2 VPN, password only, 64 concurrent, NPS on nps-01.whetstone.internal. This document locks MFA every session, 64 concurrent still the cap, split tunnel for Windows Update only. skip MFA on the 10.18.0.0/16 plant subnet is out because A contractor laptop on that subnet already had a stale DNS suffix and would have walked onto fs01.</w:t>
      </w:r>
    </w:p>
    <w:p>
      <w:pPr>
        <w:pStyle w:val="Heading1"/>
      </w:pPr>
      <w:r>
        <w:t>Runbook: plant VPN with MFA, no trusted-subnet exception</w:t>
      </w:r>
    </w:p>
    <w:p>
      <w:pPr>
        <w:spacing w:before="0" w:after="200" w:line="396" w:lineRule="auto"/>
      </w:pPr>
      <w:r>
        <w:rPr>
          <w:rFonts w:ascii="Liberation Serif" w:hAnsi="Liberation Serif" w:eastAsia="Liberation Serif" w:cs="Liberation Serif"/>
          <w:color w:val="222222"/>
          <w:sz w:val="24"/>
        </w:rPr>
        <w:t>This is the working cut for WTS-4530 on April 11, 2023. Devon Hale asked for a written bound after the current path (IKEv2 VPN, password only, 64 concurrent, NPS on nps-01.whetstone.internal) stopped being honest. I am Michael Gilfilian, IT Support Intern, writing for Brett Holtz, Carla Nguyen, and Owen Briggs. Primary host vpn-01.whetstone.internal. If you are skimming, jump the decision callout, then the refuse on skip MFA on the 10.18.0.0/16 plant subnet, then open questions. If you are implementing next week, jump the constraints, the numbers table, and the commands or contracts.</w:t>
      </w:r>
    </w:p>
    <w:p>
      <w:pPr>
        <w:spacing w:before="0" w:after="200" w:line="396" w:lineRule="auto"/>
      </w:pPr>
      <w:r>
        <w:rPr>
          <w:rFonts w:ascii="Liberation Serif" w:hAnsi="Liberation Serif" w:eastAsia="Liberation Serif" w:cs="Liberation Serif"/>
          <w:color w:val="222222"/>
          <w:sz w:val="24"/>
        </w:rPr>
        <w:t>Always On VPN plus Authenticator for every remote and every after-hours plant login. No trusted-subnet bypass. I am not restating a hallway yes. skip MFA on the 10.18.0.0/16 plant subnet is out because A contractor laptop on that subnet already had a stale DNS suffix and would have walked onto fs01. Cost of doing nothing is already in the numbers: look at cidr=10.18, concurrent=64, stale=1, prompts=1.6, fail=3.2, hours=0.4, users=208, weeks=3. Sibling tickets WTS-RB-2023-019 and WTS-4530-NET. I will not reopen skip MFA on the 10.18.0.0/16 plant subnet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784"/>
      </w:tblGrid>
      <w:tr>
        <w:tc>
          <w:tcPr>
            <w:tcW w:type="dxa" w:w="8784"/>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DECISION</w:t>
            </w:r>
          </w:p>
          <w:p>
            <w:pPr>
              <w:spacing w:before="0" w:after="0" w:line="250" w:lineRule="auto"/>
            </w:pPr>
            <w:r>
              <w:rPr>
                <w:rFonts w:ascii="Liberation Serif" w:hAnsi="Liberation Serif" w:eastAsia="Liberation Serif" w:cs="Liberation Serif"/>
                <w:color w:val="222222"/>
                <w:sz w:val="21"/>
              </w:rPr>
              <w:t>Always On VPN plus Authenticator for every remote and every after-hours plant login. No trusted-subnet bypass.</w:t>
            </w:r>
          </w:p>
        </w:tc>
      </w:tr>
    </w:tbl>
    <w:p>
      <w:pPr>
        <w:spacing w:before="80" w:after="160" w:line="80" w:lineRule="auto"/>
      </w:pPr>
    </w:p>
    <w:p>
      <w:pPr>
        <w:spacing w:before="0" w:after="200" w:line="396" w:lineRule="auto"/>
      </w:pPr>
      <w:r>
        <w:rPr>
          <w:rFonts w:ascii="Liberation Serif" w:hAnsi="Liberation Serif" w:eastAsia="Liberation Serif" w:cs="Liberation Serif"/>
          <w:color w:val="222222"/>
          <w:sz w:val="24"/>
        </w:rPr>
        <w:t>Background on vpn-01.whetstone.internal. IKEv2 VPN, password only, 64 concurrent, NPS on nps-01.whetstone.internal. That is the system Brett Holtz lives with, not a slide. I timed or pulled the leftover on nps-01.whetstone.internal the week before this file. Lag, stale minutes, or miss counts in this file are from that pull, not a round number I liked. Ticket WTS-4530 names the pull. If those numbers moved after April 11,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WTS-RB-2023-019. skip MFA on the 10.18.0.0/16 plant subnet is the named refuse.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IKEv2 VPN, password only, 64 concurrent, NPS on nps-01.whetstone.internal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cidr=10.18, concurrent=64, stale=1, prompts=1.6, fail=3.2, hours=0.4, users=208, weeks=3</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MFA on the 10.18.0.0/16 plant subnet</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contractor laptop on that subnet already had a stale DNS suffix and would have walked on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WTS-4530-NET</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MFA every session, 64 concurrent still the cap, split tunnel for Windows Update only</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vpn-01.whetstone.internal, ticket WTS-4530</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pPr>
      <w:r>
        <w:rPr>
          <w:rFonts w:ascii="Liberation Serif" w:hAnsi="Liberation Serif" w:eastAsia="Liberation Serif" w:cs="Liberation Serif"/>
          <w:color w:val="222222"/>
          <w:sz w:val="24"/>
        </w:rPr>
        <w:t>Owen Briggs owns a leftover that is easy to skip: helpdesk.whetstone.internal. I will ping once. After that the owner is late, not blocked. Unique to this file (07): refuse on skip MFA on the 10.18.0.0/16 plant subnet, lock is MFA every session, 64 concurrent still the cap, split tunnel for Windows Update only. I will not hide a product change inside a 'quick align' on WTS-RB-2023-019.</w:t>
      </w:r>
    </w:p>
    <w:p>
      <w:pPr>
        <w:spacing w:before="80" w:after="160" w:line="260" w:lineRule="auto"/>
        <w:ind w:left="432"/>
      </w:pPr>
      <w:r>
        <w:rPr>
          <w:rFonts w:ascii="Liberation Serif" w:hAnsi="Liberation Serif" w:eastAsia="Liberation Serif" w:cs="Liberation Serif"/>
          <w:i/>
          <w:color w:val="4A5A6A"/>
          <w:sz w:val="22"/>
        </w:rPr>
        <w:t>If the plant subnet skips MFA because it is 'ours,' we already lost the argument.</w:t>
      </w:r>
    </w:p>
    <w:p>
      <w:pPr>
        <w:spacing w:before="0" w:after="160" w:line="220" w:lineRule="auto"/>
        <w:ind w:left="432"/>
      </w:pPr>
      <w:r>
        <w:rPr>
          <w:rFonts w:ascii="Liberation Sans" w:hAnsi="Liberation Sans" w:eastAsia="Liberation Sans" w:cs="Liberation Sans"/>
          <w:color w:val="555555"/>
          <w:sz w:val="18"/>
        </w:rPr>
        <w:t>- Devon Hale, network, March 30 review</w:t>
      </w:r>
    </w:p>
    <w:p>
      <w:pPr>
        <w:spacing w:before="0" w:after="200" w:line="396" w:lineRule="auto"/>
      </w:pPr>
      <w:r>
        <w:rPr>
          <w:rFonts w:ascii="Liberation Serif" w:hAnsi="Liberation Serif" w:eastAsia="Liberation Serif" w:cs="Liberation Serif"/>
          <w:color w:val="222222"/>
          <w:sz w:val="24"/>
        </w:rPr>
        <w:t>What a skeptical user would try first on vpn-01.whetstone.internal: the path Devon Hale actually has, not a desktop demo. Metric I will argue is time-to-useful, not a vanity QPS. If we cannot show that path on nps-01.whetstone.internal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784"/>
      </w:tblGrid>
      <w:tr>
        <w:tc>
          <w:tcPr>
            <w:tcW w:type="dxa" w:w="8784"/>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LOCK</w:t>
            </w:r>
          </w:p>
          <w:p>
            <w:pPr>
              <w:spacing w:before="0" w:after="0" w:line="250" w:lineRule="auto"/>
            </w:pPr>
            <w:r>
              <w:rPr>
                <w:rFonts w:ascii="Liberation Serif" w:hAnsi="Liberation Serif" w:eastAsia="Liberation Serif" w:cs="Liberation Serif"/>
                <w:color w:val="222222"/>
                <w:sz w:val="21"/>
              </w:rPr>
              <w:t>MFA every session, 64 concurrent still the cap, split tunnel for Windows Update only Host vpn-01.whetstone.internal. Ticket WTS-4530. Acceptor Brett Holtz.</w:t>
            </w:r>
          </w:p>
        </w:tc>
      </w:tr>
    </w:tbl>
    <w:p>
      <w:pPr>
        <w:spacing w:before="80" w:after="160" w:line="80" w:lineRule="auto"/>
      </w:pPr>
    </w:p>
    <w:p>
      <w:pPr>
        <w:spacing w:before="0" w:after="200" w:line="396" w:lineRule="auto"/>
      </w:pPr>
      <w:r>
        <w:rPr>
          <w:rFonts w:ascii="Liberation Serif" w:hAnsi="Liberation Serif" w:eastAsia="Liberation Serif" w:cs="Liberation Serif"/>
          <w:color w:val="222222"/>
          <w:sz w:val="24"/>
        </w:rPr>
        <w:t>Open clock: MFA every session, 64 concurrent still the cap, split tunnel for Windows Update only. If that clock collides with a freeze, the date moves and the scope does not. Brett Holtz hears the new date on WTS-4530. I will not book a change in the last 40 minutes of a freeze because it is 'just config.' Config is a change. Host if we have to prove a count: vpn-01.whetstone.internal.</w:t>
      </w:r>
    </w:p>
    <w:p>
      <w:pPr>
        <w:spacing w:before="80" w:after="60" w:line="200" w:lineRule="auto"/>
      </w:pPr>
      <w:r>
        <w:rPr>
          <w:rFonts w:ascii="Liberation Sans" w:hAnsi="Liberation Sans" w:eastAsia="Liberation Sans" w:cs="Liberation Sans"/>
          <w:i/>
          <w:color w:val="555555"/>
          <w:sz w:val="17"/>
        </w:rPr>
        <w:t>Numbers I will defend for WTS-RB-2023-019. Same clock as the front.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cidr</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10.18</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concurrent</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stale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prompts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users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208</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vpn-01.whetstone.internal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WTS-4530</w:t>
            </w:r>
          </w:p>
        </w:tc>
      </w:tr>
    </w:tbl>
    <w:p>
      <w:pPr>
        <w:spacing w:before="40" w:after="160" w:line="80" w:lineRule="auto"/>
      </w:pPr>
    </w:p>
    <w:p>
      <w:pPr>
        <w:pStyle w:val="Heading2"/>
      </w:pPr>
      <w:r>
        <w:t>Refuse: skip MFA on the 10.18.0.0/16 plant subnet</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skip MFA on the 10.18.0.0/16 plant subnet is out. A contractor laptop on that subnet already had a stale DNS suffix and would have walked onto fs01. I will not reopen it because a vendor emailed a discount.</w:t>
            </w:r>
          </w:p>
        </w:tc>
      </w:tr>
    </w:tbl>
    <w:p>
      <w:pPr>
        <w:spacing w:before="80" w:after="160" w:line="80" w:lineRule="auto"/>
      </w:pPr>
    </w:p>
    <w:p>
      <w:pPr>
        <w:spacing w:before="0" w:after="200" w:line="396" w:lineRule="auto"/>
      </w:pPr>
      <w:r>
        <w:rPr>
          <w:rFonts w:ascii="Liberation Serif" w:hAnsi="Liberation Serif" w:eastAsia="Liberation Serif" w:cs="Liberation Serif"/>
          <w:color w:val="222222"/>
          <w:sz w:val="24"/>
        </w:rPr>
        <w:t>Failure mode if we ignore the refuse: skip MFA on the 10.18.0.0/16 plant subnet comes back wearing a new coat. I want that named in review notes, not rediscovered by Owen Briggs on a Monday. Ticket WTS-RB-2023-019. Numbers I will not 'simplify': cidr=10.18, concurrent=64, stale=1, prompts=1.6, fail=3.2, hours=0.4, users=208, weeks=3. Same clock as the front. I will not mix clocks to make vpn-01.whetstone.internal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Owen Briggs: does helpdesk.whetstone.internal stay in the path? Yes, no, or a new date on WTS-4530-NET.</w:t>
      </w:r>
    </w:p>
    <w:p>
      <w:pPr>
        <w:pStyle w:val="ListBullet"/>
        <w:spacing w:before="20" w:after="60" w:line="260" w:lineRule="auto"/>
      </w:pPr>
      <w:r>
        <w:rPr>
          <w:rFonts w:ascii="Liberation Serif" w:hAnsi="Liberation Serif" w:eastAsia="Liberation Serif" w:cs="Liberation Serif"/>
          <w:color w:val="222222"/>
          <w:sz w:val="24"/>
        </w:rPr>
        <w:t>Carla Nguyen: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Devon Hale: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vpn-01.whetstone.internal expires or the handoff failed.</w:t>
      </w:r>
    </w:p>
    <w:p>
      <w:pPr>
        <w:pStyle w:val="Heading2"/>
      </w:pPr>
      <w:r>
        <w:t>Working notes a colleague can execute</w:t>
      </w:r>
    </w:p>
    <w:p>
      <w:pPr>
        <w:spacing w:before="0" w:after="200" w:line="396" w:lineRule="auto"/>
      </w:pPr>
      <w:r>
        <w:rPr>
          <w:rFonts w:ascii="Liberation Serif" w:hAnsi="Liberation Serif" w:eastAsia="Liberation Serif" w:cs="Liberation Serif"/>
          <w:color w:val="222222"/>
          <w:sz w:val="24"/>
        </w:rPr>
        <w:t>Handoff leftover for this file: next owner inherits vpn-01.whetstone.internal, WTS-4530, and the last three working pages. Access that has to move is who can change nps-01.whetstone.internal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WTS-4530. vpn-01.whetstone.internal.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vpn-01.whetstone.internal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WTS-4530</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WTS-4530 before any write.</w:t>
      </w:r>
    </w:p>
    <w:p>
      <w:pPr>
        <w:pStyle w:val="ListNumber"/>
        <w:spacing w:before="20" w:after="60" w:line="260" w:lineRule="auto"/>
      </w:pPr>
      <w:r>
        <w:rPr>
          <w:rFonts w:ascii="Liberation Serif" w:hAnsi="Liberation Serif" w:eastAsia="Liberation Serif" w:cs="Liberation Serif"/>
          <w:color w:val="222222"/>
          <w:sz w:val="24"/>
        </w:rPr>
        <w:t>Confirm on vpn-01.whetstone.internal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skip MFA on the 10.18.0.0/16 plant subnet is being reopened, stop and ping Brett Holtz.</w:t>
      </w:r>
    </w:p>
    <w:p>
      <w:pPr>
        <w:pStyle w:val="ListNumber"/>
        <w:spacing w:before="20" w:after="60" w:line="260" w:lineRule="auto"/>
      </w:pPr>
      <w:r>
        <w:rPr>
          <w:rFonts w:ascii="Liberation Serif" w:hAnsi="Liberation Serif" w:eastAsia="Liberation Serif" w:cs="Liberation Serif"/>
          <w:color w:val="222222"/>
          <w:sz w:val="24"/>
        </w:rPr>
        <w:t>Wake Carla Nguyen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WTS-RB-2023-019. A team name is not a person.</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skip MFA on the 10.18.0.0/16 plant subnet</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vpn-01.whetstone.internal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Devon Hale</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00" w:line="396" w:lineRule="auto"/>
      </w:pPr>
      <w:r>
        <w:rPr>
          <w:rFonts w:ascii="Liberation Serif" w:hAnsi="Liberation Serif" w:eastAsia="Liberation Serif" w:cs="Liberation Serif"/>
          <w:color w:val="222222"/>
          <w:sz w:val="24"/>
        </w:rPr>
        <w:t>People who missed the room get the decision, the refuse, and the date, not a reconstruction of tone. Rita Cho is on that list. Object on WTS-4530. Michael Gilfilian will reject a comment that is only 'as discussed.'</w:t>
      </w:r>
    </w:p>
    <w:p>
      <w:pPr>
        <w:pStyle w:val="Heading2"/>
      </w:pPr>
      <w:r>
        <w:t>Named leftover unique to WTS-RB-2023-019</w:t>
      </w:r>
    </w:p>
    <w:p>
      <w:pPr>
        <w:spacing w:before="0" w:after="200" w:line="396" w:lineRule="auto"/>
      </w:pPr>
      <w:r>
        <w:rPr>
          <w:rFonts w:ascii="Liberation Serif" w:hAnsi="Liberation Serif" w:eastAsia="Liberation Serif" w:cs="Liberation Serif"/>
          <w:color w:val="222222"/>
          <w:sz w:val="24"/>
        </w:rPr>
        <w:t>nps-01.whetstone.internal is in this file because skipping it is how the last near-miss happened. Owen Briggs owns the check. I want a count on WTS-4530-NET before anyone says the leftover is 'implied.' Implied leftovers are how skip MFA on the 10.18.0.0/16 plant subnet almost returned.</w:t>
      </w:r>
    </w:p>
    <w:p>
      <w:pPr>
        <w:pStyle w:val="Heading2"/>
      </w:pPr>
      <w:r>
        <w:t>What I will not claim in WTS-RB-2023-019</w:t>
      </w:r>
    </w:p>
    <w:p>
      <w:pPr>
        <w:spacing w:before="0" w:after="200" w:line="396" w:lineRule="auto"/>
      </w:pPr>
      <w:r>
        <w:rPr>
          <w:rFonts w:ascii="Liberation Serif" w:hAnsi="Liberation Serif" w:eastAsia="Liberation Serif" w:cs="Liberation Serif"/>
          <w:color w:val="222222"/>
          <w:sz w:val="24"/>
        </w:rPr>
        <w:t>I will not claim skip MFA on the 10.18.0.0/16 plant subnet is impossible for a competitor. I will claim we will not buy it. I will not claim zero incidents after this cut. I will claim the next one dies at the gate named in the lock. Host vpn-01.whetstone.internal.</w:t>
      </w:r>
    </w:p>
    <w:p>
      <w:pPr>
        <w:pStyle w:val="Heading2"/>
      </w:pPr>
      <w:r>
        <w:t>First useful slice for WTS-4530</w:t>
      </w:r>
    </w:p>
    <w:p>
      <w:pPr>
        <w:spacing w:before="0" w:after="200" w:line="396" w:lineRule="auto"/>
      </w:pPr>
      <w:r>
        <w:rPr>
          <w:rFonts w:ascii="Liberation Serif" w:hAnsi="Liberation Serif" w:eastAsia="Liberation Serif" w:cs="Liberation Serif"/>
          <w:color w:val="222222"/>
          <w:sz w:val="24"/>
        </w:rPr>
        <w:t>First useful is MFA every session, 64 concurrent still the cap, split tunnel for Windows Update only, not a prettier theme or a bigger box. Devon Hale sees that slice on vpn-01.whetstone.internal. If the slice needs a second product, that is a new ticket and Brett Holtz is in the thread. I will not hide it inside WTS-RB-2023-019.</w:t>
      </w:r>
    </w:p>
    <w:p>
      <w:pPr>
        <w:pStyle w:val="Heading2"/>
      </w:pPr>
      <w:r>
        <w:t>Support zip and identifiers (07)</w:t>
      </w:r>
    </w:p>
    <w:p>
      <w:pPr>
        <w:spacing w:before="0" w:after="200" w:line="396" w:lineRule="auto"/>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WTS-4530. Michael Gilfilian will bounce the zip. Host if we have to prove a redaction: helpdesk.whetstone.internal.</w:t>
      </w:r>
    </w:p>
    <w:p>
      <w:pPr>
        <w:pStyle w:val="Heading1"/>
      </w:pPr>
      <w:r>
        <w:t>Cold-start branches for WTS-RB-2023-019</w:t>
      </w:r>
    </w:p>
    <w:p>
      <w:pPr>
        <w:spacing w:before="0" w:after="200" w:line="396" w:lineRule="auto"/>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Brett Holtz.</w:t>
      </w:r>
    </w:p>
    <w:p>
      <w:pPr>
        <w:pStyle w:val="Heading2"/>
      </w:pPr>
      <w:r>
        <w:t>Branch 1: truncate / trailer mismatch</w:t>
      </w:r>
    </w:p>
    <w:p>
      <w:pPr>
        <w:spacing w:before="0" w:after="200" w:line="396" w:lineRule="auto"/>
      </w:pPr>
      <w:r>
        <w:rPr>
          <w:rFonts w:ascii="Liberation Serif" w:hAnsi="Liberation Serif" w:eastAsia="Liberation Serif" w:cs="Liberation Serif"/>
          <w:color w:val="222222"/>
          <w:sz w:val="24"/>
        </w:rPr>
        <w:t>Tell: file landed, count lies. Confirm on vpn-01.whetstone.internal before you touch replicas. Ticket WTS-RB-2023-019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WTS-RB-2023-019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vpn-01.whetstone.internal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WTS-RB-2023-019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WTS-RB-2023-019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2: PII or identifier in a dump</w:t>
      </w:r>
    </w:p>
    <w:p>
      <w:pPr>
        <w:spacing w:before="0" w:after="200" w:line="396" w:lineRule="auto"/>
      </w:pPr>
      <w:r>
        <w:rPr>
          <w:rFonts w:ascii="Liberation Serif" w:hAnsi="Liberation Serif" w:eastAsia="Liberation Serif" w:cs="Liberation Serif"/>
          <w:color w:val="222222"/>
          <w:sz w:val="24"/>
        </w:rPr>
        <w:t>Tell: stop pasting, run redaction. Confirm on helpdesk.whetstone.internal before you touch replicas. Ticket WTS-4530-NET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WTS-4530-NET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WTS-4530-NET</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WTS-4530-NET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3: rollback vs roll forward</w:t>
      </w:r>
    </w:p>
    <w:p>
      <w:pPr>
        <w:spacing w:before="0" w:after="200" w:line="396" w:lineRule="auto"/>
      </w:pPr>
      <w:r>
        <w:rPr>
          <w:rFonts w:ascii="Liberation Serif" w:hAnsi="Liberation Serif" w:eastAsia="Liberation Serif" w:cs="Liberation Serif"/>
          <w:color w:val="222222"/>
          <w:sz w:val="24"/>
        </w:rPr>
        <w:t>Tell: migrate already expanded a column. Confirm on nps-01.whetstone.internal before you touch replicas. Ticket WTS-4530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nps-01.whetstone.internal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4: lag vs stuck partition</w:t>
      </w:r>
    </w:p>
    <w:p>
      <w:pPr>
        <w:spacing w:before="0" w:after="200" w:line="396" w:lineRule="auto"/>
      </w:pPr>
      <w:r>
        <w:rPr>
          <w:rFonts w:ascii="Liberation Serif" w:hAnsi="Liberation Serif" w:eastAsia="Liberation Serif" w:cs="Liberation Serif"/>
          <w:color w:val="222222"/>
          <w:sz w:val="24"/>
        </w:rPr>
        <w:t>Tell: one partition not moving, others draining. Confirm on vpn-01.whetstone.internal before you touch replicas. Ticket WTS-RB-2023-019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WTS-RB-2023-019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vpn-01.whetstone.internal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WTS-RB-2023-019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WTS-RB-2023-019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5: empty success</w:t>
      </w:r>
    </w:p>
    <w:p>
      <w:pPr>
        <w:spacing w:before="0" w:after="200" w:line="396" w:lineRule="auto"/>
      </w:pPr>
      <w:r>
        <w:rPr>
          <w:rFonts w:ascii="Liberation Serif" w:hAnsi="Liberation Serif" w:eastAsia="Liberation Serif" w:cs="Liberation Serif"/>
          <w:color w:val="222222"/>
          <w:sz w:val="24"/>
        </w:rPr>
        <w:t>Tell: job green, row count 0. Confirm on helpdesk.whetstone.internal before you touch replicas. Ticket WTS-4530-NET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WTS-4530-NET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WTS-4530-NET</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WTS-4530-NET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6: OOM / nested blob</w:t>
      </w:r>
    </w:p>
    <w:p>
      <w:pPr>
        <w:spacing w:before="0" w:after="200" w:line="396" w:lineRule="auto"/>
      </w:pPr>
      <w:r>
        <w:rPr>
          <w:rFonts w:ascii="Liberation Serif" w:hAnsi="Liberation Serif" w:eastAsia="Liberation Serif" w:cs="Liberation Serif"/>
          <w:color w:val="222222"/>
          <w:sz w:val="24"/>
        </w:rPr>
        <w:t>Tell: restart loop on one replica. Confirm on nps-01.whetstone.internal before you touch replicas. Ticket WTS-4530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nps-01.whetstone.internal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7: facility or plant isolation</w:t>
      </w:r>
    </w:p>
    <w:p>
      <w:pPr>
        <w:spacing w:before="0" w:after="200" w:line="396" w:lineRule="auto"/>
      </w:pPr>
      <w:r>
        <w:rPr>
          <w:rFonts w:ascii="Liberation Serif" w:hAnsi="Liberation Serif" w:eastAsia="Liberation Serif" w:cs="Liberation Serif"/>
          <w:color w:val="222222"/>
          <w:sz w:val="24"/>
        </w:rPr>
        <w:t>Tell: take one feed down, not the API. Confirm on vpn-01.whetstone.internal before you touch replicas. Ticket WTS-RB-2023-019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WTS-RB-2023-019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vpn-01.whetstone.internal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WTS-RB-2023-019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WTS-RB-2023-019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8: split brain / two primaries</w:t>
      </w:r>
    </w:p>
    <w:p>
      <w:pPr>
        <w:spacing w:before="0" w:after="200" w:line="396" w:lineRule="auto"/>
      </w:pPr>
      <w:r>
        <w:rPr>
          <w:rFonts w:ascii="Liberation Serif" w:hAnsi="Liberation Serif" w:eastAsia="Liberation Serif" w:cs="Liberation Serif"/>
          <w:color w:val="222222"/>
          <w:sz w:val="24"/>
        </w:rPr>
        <w:t>Tell: stop writes, call the DBA path. Confirm on helpdesk.whetstone.internal before you touch replicas. Ticket WTS-4530-NET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WTS-4530-NET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WTS-4530-NET</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WTS-4530-NET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9: freeze / no-deploy window</w:t>
      </w:r>
    </w:p>
    <w:p>
      <w:pPr>
        <w:spacing w:before="0" w:after="200" w:line="396" w:lineRule="auto"/>
      </w:pPr>
      <w:r>
        <w:rPr>
          <w:rFonts w:ascii="Liberation Serif" w:hAnsi="Liberation Serif" w:eastAsia="Liberation Serif" w:cs="Liberation Serif"/>
          <w:color w:val="222222"/>
          <w:sz w:val="24"/>
        </w:rPr>
        <w:t>Tell: you must not apply Helm. Confirm on nps-01.whetstone.internal before you touch replicas. Ticket WTS-4530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nps-01.whetstone.internal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10: replica lag after a count</w:t>
      </w:r>
    </w:p>
    <w:p>
      <w:pPr>
        <w:spacing w:before="0" w:after="200" w:line="396" w:lineRule="auto"/>
      </w:pPr>
      <w:r>
        <w:rPr>
          <w:rFonts w:ascii="Liberation Serif" w:hAnsi="Liberation Serif" w:eastAsia="Liberation Serif" w:cs="Liberation Serif"/>
          <w:color w:val="222222"/>
          <w:sz w:val="24"/>
        </w:rPr>
        <w:t>Tell: reads look fine, totals lie. Confirm on vpn-01.whetstone.internal before you touch replicas. Ticket WTS-RB-2023-019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WTS-RB-2023-019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vpn-01.whetstone.internal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WTS-RB-2023-019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WTS-RB-2023-019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11: secret skew</w:t>
      </w:r>
    </w:p>
    <w:p>
      <w:pPr>
        <w:spacing w:before="0" w:after="200" w:line="396" w:lineRule="auto"/>
      </w:pPr>
      <w:r>
        <w:rPr>
          <w:rFonts w:ascii="Liberation Serif" w:hAnsi="Liberation Serif" w:eastAsia="Liberation Serif" w:cs="Liberation Serif"/>
          <w:color w:val="222222"/>
          <w:sz w:val="24"/>
        </w:rPr>
        <w:t>Tell: auth fail or silent skip. Confirm on helpdesk.whetstone.internal before you touch replicas. Ticket WTS-4530-NET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WTS-4530-NET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WTS-4530-NET</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WTS-4530-NET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12: poison payload</w:t>
      </w:r>
    </w:p>
    <w:p>
      <w:pPr>
        <w:spacing w:before="0" w:after="200" w:line="396" w:lineRule="auto"/>
      </w:pPr>
      <w:r>
        <w:rPr>
          <w:rFonts w:ascii="Liberation Serif" w:hAnsi="Liberation Serif" w:eastAsia="Liberation Serif" w:cs="Liberation Serif"/>
          <w:color w:val="222222"/>
          <w:sz w:val="24"/>
        </w:rPr>
        <w:t>Tell: same offset retries, error class repeats. Confirm on nps-01.whetstone.internal before you touch replicas. Ticket WTS-4530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nps-01.whetstone.internal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WTS-4530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1"/>
      </w:pPr>
      <w:r>
        <w:t>If the happy path already failed</w:t>
      </w:r>
    </w:p>
    <w:p>
      <w:pPr>
        <w:spacing w:before="0" w:after="200" w:line="396" w:lineRule="auto"/>
      </w:pPr>
      <w:r>
        <w:rPr>
          <w:rFonts w:ascii="Liberation Serif" w:hAnsi="Liberation Serif" w:eastAsia="Liberation Serif" w:cs="Liberation Serif"/>
          <w:color w:val="222222"/>
          <w:sz w:val="24"/>
        </w:rPr>
        <w:t>I am dumping the after-work for WTS-RB-2023-019 here so it is not in Slack. Brett Holtz can skim headings. Implementers can steal the commands.</w:t>
      </w:r>
    </w:p>
    <w:p>
      <w:pPr>
        <w:pStyle w:val="Heading2"/>
      </w:pPr>
      <w:r>
        <w:t>After-call note: staging that is too small to catch the bug</w:t>
      </w:r>
    </w:p>
    <w:p>
      <w:pPr>
        <w:spacing w:before="0" w:after="200" w:line="396" w:lineRule="auto"/>
      </w:pPr>
      <w:r>
        <w:rPr>
          <w:rFonts w:ascii="Liberation Serif" w:hAnsi="Liberation Serif" w:eastAsia="Liberation Serif" w:cs="Liberation Serif"/>
          <w:color w:val="222222"/>
          <w:sz w:val="24"/>
        </w:rPr>
        <w:t>Attendees who still owe something: Brett Holtz, Brett Holtz, and whoever owns nps-01.whetstone.internal. One question was on the table: can we ship without dealing with staging that is too small to catch the bug. Answer was no. I repeated the number 64 because two people in the room had stale graphs. Action: Brett Holtz files the follow-up on WTS-4530 before April 15, 2023. I will not mark the ticket done because a meeting happened.</w:t>
      </w:r>
    </w:p>
    <w:p>
      <w:pPr>
        <w:spacing w:before="0" w:after="200" w:line="396" w:lineRule="auto"/>
      </w:pPr>
      <w:r>
        <w:rPr>
          <w:rFonts w:ascii="Liberation Serif" w:hAnsi="Liberation Serif" w:eastAsia="Liberation Serif" w:cs="Liberation Serif"/>
          <w:color w:val="222222"/>
          <w:sz w:val="24"/>
        </w:rPr>
        <w:t>Parking lot: a dashboard request that does not unblock WTS-4530. I parked it. A calendar invite is not a decision. If someone wants this recorded as a decision, they write it here or they change the callout in the front of WTS-RB-2023-019. Quotes from the room stay quotes. They do not become scope.</w:t>
      </w:r>
    </w:p>
    <w:p>
      <w:pPr>
        <w:spacing w:before="0" w:after="200" w:line="396" w:lineRule="auto"/>
      </w:pPr>
      <w:r>
        <w:rPr>
          <w:rFonts w:ascii="Liberation Serif" w:hAnsi="Liberation Serif" w:eastAsia="Liberation Serif" w:cs="Liberation Serif"/>
          <w:color w:val="222222"/>
          <w:sz w:val="24"/>
        </w:rPr>
        <w:t>leftover staging that is too small to catch the bug sits with Brett Holtz on WTS-4530, the first check is a read on nps-01.whetstone.internal, and I ping once and after that Brett Holtz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staging that is too small to catch the bug back in, a poison record gets fenced, not more retries, and a vendor discount is not evidence.</w:t>
      </w:r>
    </w:p>
    <w:p>
      <w:pPr>
        <w:pStyle w:val="Heading2"/>
      </w:pPr>
      <w:r>
        <w:t>Brett Holtz still owes a close</w:t>
      </w:r>
    </w:p>
    <w:p>
      <w:pPr>
        <w:spacing w:before="0" w:after="200" w:line="396" w:lineRule="auto"/>
      </w:pPr>
      <w:r>
        <w:rPr>
          <w:rFonts w:ascii="Liberation Serif" w:hAnsi="Liberation Serif" w:eastAsia="Liberation Serif" w:cs="Liberation Serif"/>
          <w:color w:val="222222"/>
          <w:sz w:val="24"/>
        </w:rPr>
        <w:t>Carla Nguyen still owes a close, not a status. Due April 20, 2023. The question is whether vpn-01.whetstone.internal stays in the path for secret skew that looks like 'no work'. If yes, the main body already says how. If no, Carla Nguyen writes the cut on WTS-RB-2023-019.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Carla Nguyen</w:t>
      </w:r>
    </w:p>
    <w:p>
      <w:pPr>
        <w:pStyle w:val="ListBullet"/>
        <w:spacing w:before="20" w:after="60" w:line="260" w:lineRule="auto"/>
      </w:pPr>
      <w:r>
        <w:rPr>
          <w:rFonts w:ascii="Liberation Serif" w:hAnsi="Liberation Serif" w:eastAsia="Liberation Serif" w:cs="Liberation Serif"/>
          <w:color w:val="222222"/>
          <w:sz w:val="24"/>
        </w:rPr>
        <w:t>Ticket: WTS-RB-2023-019</w:t>
      </w:r>
    </w:p>
    <w:p>
      <w:pPr>
        <w:pStyle w:val="ListBullet"/>
        <w:spacing w:before="20" w:after="60" w:line="260" w:lineRule="auto"/>
      </w:pPr>
      <w:r>
        <w:rPr>
          <w:rFonts w:ascii="Liberation Serif" w:hAnsi="Liberation Serif" w:eastAsia="Liberation Serif" w:cs="Liberation Serif"/>
          <w:color w:val="222222"/>
          <w:sz w:val="24"/>
        </w:rPr>
        <w:t>Host in play: vpn-01.whetstone.internal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00" w:line="396" w:lineRule="auto"/>
      </w:pPr>
      <w:r>
        <w:rPr>
          <w:rFonts w:ascii="Liberation Serif" w:hAnsi="Liberation Serif" w:eastAsia="Liberation Serif" w:cs="Liberation Serif"/>
          <w:color w:val="222222"/>
          <w:sz w:val="24"/>
        </w:rPr>
        <w:t>This question does not reopen the recommendation in the front of Runbook: plant VPN with MFA, no trusted-subnet exception. It is leftover work. If Carla Nguyen wants a different product, that is a new ticket and Brett Holtz is in the thread. I will not hide a scope change inside secret skew that looks like 'no work'.</w:t>
      </w:r>
    </w:p>
    <w:p>
      <w:pPr>
        <w:spacing w:before="0" w:after="200" w:line="396" w:lineRule="auto"/>
      </w:pPr>
      <w:r>
        <w:rPr>
          <w:rFonts w:ascii="Liberation Serif" w:hAnsi="Liberation Serif" w:eastAsia="Liberation Serif" w:cs="Liberation Serif"/>
          <w:color w:val="222222"/>
          <w:sz w:val="24"/>
        </w:rPr>
        <w:t>Whetstone can wait on secret skew that looks like 'no work' until Michael Gilfilian writes the cut, staging that cannot replay the old wrong success is not a gate, and close is yes, no, or a new date on WTS-4530-NET by April 19, 2023.</w:t>
      </w:r>
    </w:p>
    <w:p>
      <w:pPr>
        <w:spacing w:before="0" w:after="200" w:line="396" w:lineRule="auto"/>
      </w:pPr>
      <w:r>
        <w:rPr>
          <w:rFonts w:ascii="Liberation Serif" w:hAnsi="Liberation Serif" w:eastAsia="Liberation Serif" w:cs="Liberation Serif"/>
          <w:color w:val="222222"/>
          <w:sz w:val="24"/>
        </w:rPr>
        <w:t>date pressure on secret skew that looks like 'no work' is not a date, April 20, 2023 is if Owen Briggs keeps it, the first check is a read on nps-01.whetstone.internal, and I will drop my leftover role the day Owen Briggs takes WTS-4530.</w:t>
      </w:r>
    </w:p>
    <w:p>
      <w:pPr>
        <w:pStyle w:val="Heading2"/>
      </w:pPr>
      <w:r>
        <w:t>Stop after the unexpected line</w:t>
      </w:r>
    </w:p>
    <w:p>
      <w:pPr>
        <w:spacing w:before="0" w:after="200" w:line="396" w:lineRule="auto"/>
      </w:pPr>
      <w:r>
        <w:rPr>
          <w:rFonts w:ascii="Liberation Serif" w:hAnsi="Liberation Serif" w:eastAsia="Liberation Serif" w:cs="Liberation Serif"/>
          <w:color w:val="222222"/>
          <w:sz w:val="24"/>
        </w:rPr>
        <w:t>Only if the front matter already put you on helpdesk.whetstone.internal. Stop after the first unexpected line. Michael Gilfilian is the wake-up, not a group chat. Ticket WTS-4530-NET opens before any write. This is the poison versus lag versus empty-success path, not a general restart recipe.</w:t>
      </w:r>
    </w:p>
    <w:p>
      <w:pPr>
        <w:spacing w:before="80" w:after="40" w:line="200" w:lineRule="auto"/>
      </w:pPr>
      <w:r>
        <w:rPr>
          <w:rFonts w:ascii="Liberation Sans" w:hAnsi="Liberation Sans" w:eastAsia="Liberation Sans" w:cs="Liberation Sans"/>
          <w:i/>
          <w:color w:val="555555"/>
          <w:sz w:val="17"/>
        </w:rPr>
        <w:t>Read-only. WTS-4530-NET. helpdesk.whetstone.internal.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 WTS-4530-NET / poison versus lag versus empty-success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WTS-4530-NET</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WTS-4530-NET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Michael Gilfilian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Michael Gilfilian only after the read-only commands and a one-line diagnosis.</w:t>
      </w:r>
    </w:p>
    <w:p>
      <w:pPr>
        <w:spacing w:before="0" w:after="200" w:line="396" w:lineRule="auto"/>
      </w:pPr>
      <w:r>
        <w:rPr>
          <w:rFonts w:ascii="Liberation Serif" w:hAnsi="Liberation Serif" w:eastAsia="Liberation Serif" w:cs="Liberation Serif"/>
          <w:color w:val="222222"/>
          <w:sz w:val="24"/>
        </w:rPr>
        <w:t>I will not restart helpdesk.whetstone.internal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00" w:line="396" w:lineRule="auto"/>
      </w:pPr>
      <w:r>
        <w:rPr>
          <w:rFonts w:ascii="Liberation Serif" w:hAnsi="Liberation Serif" w:eastAsia="Liberation Serif" w:cs="Liberation Serif"/>
          <w:color w:val="222222"/>
          <w:sz w:val="24"/>
        </w:rPr>
        <w:t>Rita Cho still has poison versus lag versus empty-success on WTS-RB-2023-019, a poison record gets fenced, not more retries, and the sample I would still defend uses the same clock as 16.</w:t>
      </w:r>
    </w:p>
    <w:p>
      <w:pPr>
        <w:spacing w:before="0" w:after="200" w:line="396" w:lineRule="auto"/>
      </w:pPr>
      <w:r>
        <w:rPr>
          <w:rFonts w:ascii="Liberation Serif" w:hAnsi="Liberation Serif" w:eastAsia="Liberation Serif" w:cs="Liberation Serif"/>
          <w:color w:val="222222"/>
          <w:sz w:val="24"/>
        </w:rPr>
        <w:t>if poison versus lag versus empty-success is still fuzzy, WTS-4530-NET is the place to say so, staging that cannot replay the old wrong success is not a gate, and object on WTS-4530-NET, not in a side thread.</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a dashboard screenshot standing in for a permalink on WTS-4530. Team names are a defect.</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nps-01.whetstone.internal</w:t>
            </w:r>
          </w:p>
        </w:tc>
      </w:tr>
      <w:tr>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Whetstone path; no hostnames</w:t>
            </w:r>
          </w:p>
        </w:tc>
      </w:tr>
    </w:tbl>
    <w:p>
      <w:pPr>
        <w:spacing w:before="40" w:after="160" w:line="80" w:lineRule="auto"/>
      </w:pPr>
    </w:p>
    <w:p>
      <w:pPr>
        <w:spacing w:before="0" w:after="200" w:line="396" w:lineRule="auto"/>
      </w:pPr>
      <w:r>
        <w:rPr>
          <w:rFonts w:ascii="Liberation Serif" w:hAnsi="Liberation Serif" w:eastAsia="Liberation Serif" w:cs="Liberation Serif"/>
          <w:color w:val="222222"/>
          <w:sz w:val="24"/>
        </w:rPr>
        <w:t>If two people think they are accountable, Brett Holtz picks one on WTS-4530. If nobody is, a dashboard screenshot standing in for a permalink has not started. Michael Gilfilian is the writer of this file. That is not the same as accountable unless the front already said so. I will rewrite any row that says 'platform' or 'ops' as a person before I call this done.</w:t>
      </w:r>
    </w:p>
    <w:p>
      <w:pPr>
        <w:spacing w:before="0" w:after="200" w:line="396" w:lineRule="auto"/>
      </w:pPr>
      <w:r>
        <w:rPr>
          <w:rFonts w:ascii="Liberation Serif" w:hAnsi="Liberation Serif" w:eastAsia="Liberation Serif" w:cs="Liberation Serif"/>
          <w:color w:val="222222"/>
          <w:sz w:val="24"/>
        </w:rPr>
        <w:t>Pages go to the responsible person, not to a Slack channel that everyone mutes. If Owen Briggs is out, the backup is a name on WTS-4530 the same day, not a hope that someone is watching nps-01.whetstone.internal.</w:t>
      </w:r>
    </w:p>
    <w:p>
      <w:pPr>
        <w:spacing w:before="0" w:after="200" w:line="396" w:lineRule="auto"/>
      </w:pPr>
      <w:r>
        <w:rPr>
          <w:rFonts w:ascii="Liberation Serif" w:hAnsi="Liberation Serif" w:eastAsia="Liberation Serif" w:cs="Liberation Serif"/>
          <w:color w:val="222222"/>
          <w:sz w:val="24"/>
        </w:rPr>
        <w:t>the front of WTS-RB-2023-019 already named a dashboard screenshot standing in for a permalink,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a dashboard screenshot standing in for a permalink on WTS-RB-2023-019 so it is not Slack archaeology, a poison record gets fenced, not more retries, and the call in the front still holds and this is leftover work only.</w:t>
      </w:r>
    </w:p>
    <w:p>
      <w:pPr>
        <w:pStyle w:val="Heading2"/>
      </w:pPr>
      <w:r>
        <w:t>Abort beats a lying dual-run</w:t>
      </w:r>
    </w:p>
    <w:p>
      <w:pPr>
        <w:spacing w:before="0" w:after="200" w:line="396" w:lineRule="auto"/>
      </w:pPr>
      <w:r>
        <w:rPr>
          <w:rFonts w:ascii="Liberation Serif" w:hAnsi="Liberation Serif" w:eastAsia="Liberation Serif" w:cs="Liberation Serif"/>
          <w:color w:val="222222"/>
          <w:sz w:val="24"/>
        </w:rPr>
        <w:t>A dry-run for dropping a column in the same release as the readers prints a count before it writes. If we cannot show that count on vpn-01.whetstone.internal, we abort. Rita Cho pastes the output on WTS-RB-2023-019.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WTS-RB-2023-019.</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WTS-RB-2023-019 dry-run / dropping a column in the same release as the readers</w:t>
            </w:r>
          </w:p>
          <w:p>
            <w:pPr>
              <w:spacing w:before="0" w:after="0" w:line="220" w:lineRule="auto"/>
            </w:pPr>
            <w:r>
              <w:rPr>
                <w:rFonts w:ascii="Liberation Mono" w:hAnsi="Liberation Mono" w:eastAsia="Liberation Mono" w:cs="Liberation Mono"/>
                <w:color w:val="222222"/>
                <w:sz w:val="17"/>
              </w:rPr>
              <w:t># run on vpn-01.whetstone.internal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WTS-RB-2023-019 before any mutate</w:t>
            </w:r>
          </w:p>
        </w:tc>
      </w:tr>
    </w:tbl>
    <w:p>
      <w:pPr>
        <w:spacing w:before="40" w:after="160" w:line="80" w:lineRule="auto"/>
      </w:pPr>
    </w:p>
    <w:p>
      <w:pPr>
        <w:spacing w:before="0" w:after="200" w:line="396" w:lineRule="auto"/>
      </w:pPr>
      <w:r>
        <w:rPr>
          <w:rFonts w:ascii="Liberation Serif" w:hAnsi="Liberation Serif" w:eastAsia="Liberation Serif" w:cs="Liberation Serif"/>
          <w:color w:val="222222"/>
          <w:sz w:val="24"/>
        </w:rPr>
        <w:t>Abort is cheaper than a dual-run that violates the unique key. Dual-run that breaks uniqueness is a data incident. Carla Nguyen does not get to redefine uniqueness to hit a date. Michael Gilfilian will stop the job.</w:t>
      </w:r>
    </w:p>
    <w:p>
      <w:pPr>
        <w:spacing w:before="0" w:after="200" w:line="396" w:lineRule="auto"/>
      </w:pPr>
      <w:r>
        <w:rPr>
          <w:rFonts w:ascii="Liberation Serif" w:hAnsi="Liberation Serif" w:eastAsia="Liberation Serif" w:cs="Liberation Serif"/>
          <w:color w:val="222222"/>
          <w:sz w:val="24"/>
        </w:rPr>
        <w:t>do not treat dropping a column in the same release as the readers as polish, Acceptor Brett either owns it or we drop it, staging that cannot replay the old wrong success is not a gate, and I will not mix clocks to make dropping a column in the same release as the readers look healthier.</w:t>
      </w:r>
    </w:p>
    <w:p>
      <w:pPr>
        <w:spacing w:before="0" w:after="200" w:line="396" w:lineRule="auto"/>
      </w:pPr>
      <w:r>
        <w:rPr>
          <w:rFonts w:ascii="Liberation Serif" w:hAnsi="Liberation Serif" w:eastAsia="Liberation Serif" w:cs="Liberation Serif"/>
          <w:color w:val="222222"/>
          <w:sz w:val="24"/>
        </w:rPr>
        <w:t>leftover dropping a column in the same release as the readers sits with Devon Hale on WTS-4530, the first check is a read on nps-01.whetstone.internal, and I ping once and after that Devon Hale is late, not blocked.</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WTS-RB-2023-019. Times are ET unless noted.</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28"/>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9</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identifiers in chat, logs, or a support zip</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10</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helpdesk.whetstone.internal; ticket WTS-4530-NET exists or is opened</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2023</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Windows Update</w:t>
            </w:r>
          </w:p>
        </w:tc>
      </w:tr>
    </w:tbl>
    <w:p>
      <w:pPr>
        <w:spacing w:before="40" w:after="160" w:line="80" w:lineRule="auto"/>
      </w:pPr>
    </w:p>
    <w:p>
      <w:pPr>
        <w:spacing w:before="0" w:after="200" w:line="396" w:lineRule="auto"/>
      </w:pPr>
      <w:r>
        <w:rPr>
          <w:rFonts w:ascii="Liberation Serif" w:hAnsi="Liberation Serif" w:eastAsia="Liberation Serif" w:cs="Liberation Serif"/>
          <w:color w:val="222222"/>
          <w:sz w:val="24"/>
        </w:rPr>
        <w:t>If NTP on helpdesk.whetstone.internal jumped, window math is garbage. I want that checked before I argue about 4530. I will not reconstruct a minute-by-minute novel. I will reconstruct enough that Brett Holtz can brief without calling me.</w:t>
      </w:r>
    </w:p>
    <w:p>
      <w:pPr>
        <w:spacing w:before="0" w:after="200" w:line="396" w:lineRule="auto"/>
      </w:pPr>
      <w:r>
        <w:rPr>
          <w:rFonts w:ascii="Liberation Serif" w:hAnsi="Liberation Serif" w:eastAsia="Liberation Serif" w:cs="Liberation Serif"/>
          <w:color w:val="222222"/>
          <w:sz w:val="24"/>
        </w:rPr>
        <w:t>After this clock, the remaining work is owned, or it is late. I will not add a fourth restart to make the timeline look shorter. Whetstone can have the user-visible version of this table. They cannot have internal hostnames.</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identifiers in chat, logs, or a support zip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identifiers in chat, logs, or a support zip until Carla Nguyen writes the cut, staging that cannot replay the old wrong success is not a gate, and close is yes, no, or a new date on WTS-4530-NET by April 17, 2023.</w:t>
      </w:r>
    </w:p>
    <w:p>
      <w:pPr>
        <w:pStyle w:val="Heading2"/>
      </w:pPr>
      <w:r>
        <w:t>Still out: a vendor overlay we already rejected</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Always On does not get a shortcut that reopens a vendor overlay we already rejected. If nps-01.whetstone.internal looks easy to bump, stop and write the count on WTS-4530 first.</w:t>
            </w:r>
          </w:p>
        </w:tc>
      </w:tr>
    </w:tbl>
    <w:p>
      <w:pPr>
        <w:spacing w:before="80" w:after="160" w:line="80" w:lineRule="auto"/>
      </w:pPr>
    </w:p>
    <w:p>
      <w:pPr>
        <w:spacing w:before="0" w:after="200" w:line="396" w:lineRule="auto"/>
      </w:pPr>
      <w:r>
        <w:rPr>
          <w:rFonts w:ascii="Liberation Serif" w:hAnsi="Liberation Serif" w:eastAsia="Liberation Serif" w:cs="Liberation Serif"/>
          <w:color w:val="222222"/>
          <w:sz w:val="24"/>
        </w:rPr>
        <w:t>I am writing this because a vendor overlay we already rejected is the thing people reopen when a date slips. The front of WTS-RB-2023-019 already killed a path. I will not kill it again in a wiki comment. Ticket WTS-4530 is the record. Always On owns the next sentence if they want it undone. Michael Gilfilian is the writer, not the backup owner. Elapsed I would still defend: 37 minutes on nps-01.whetstone.internal, sample 4086, using the same clock as the number 11 already in the front matter.</w:t>
      </w:r>
    </w:p>
    <w:p>
      <w:pPr>
        <w:spacing w:before="0" w:after="200" w:line="396" w:lineRule="auto"/>
      </w:pPr>
      <w:r>
        <w:rPr>
          <w:rFonts w:ascii="Liberation Serif" w:hAnsi="Liberation Serif" w:eastAsia="Liberation Serif" w:cs="Liberation Serif"/>
          <w:color w:val="222222"/>
          <w:sz w:val="24"/>
        </w:rPr>
        <w:t>Rejected move that keeps coming back: treat nps-01.whetstone.internal as a special case until the window is over. That is how we grew the last exception file nobody reads. Exceptions expire. This one does not get written. If we need a time-boxed carve-out, Always On files a new ticket with an expiry, reviewers on-call plus the team that owns nps-01.whetstone.internal, and a rollback that is 'delete the carve-out and restart,' not 'leave it until someone notices.'</w:t>
      </w:r>
    </w:p>
    <w:p>
      <w:pPr>
        <w:spacing w:before="0" w:after="200" w:line="396" w:lineRule="auto"/>
      </w:pPr>
      <w:r>
        <w:rPr>
          <w:rFonts w:ascii="Liberation Serif" w:hAnsi="Liberation Serif" w:eastAsia="Liberation Serif" w:cs="Liberation Serif"/>
          <w:color w:val="222222"/>
          <w:sz w:val="24"/>
        </w:rPr>
        <w:t>date pressure on a vendor overlay we already rejected is not a date, April 18, 2023 is if Michael Gilfilian keeps it, the first check is a read on nps-01.whetstone.internal, and I will drop my leftover role the day Michael Gilfilian takes WTS-4530.</w:t>
      </w:r>
    </w:p>
    <w:p>
      <w:pPr>
        <w:spacing w:before="0" w:after="200" w:line="396" w:lineRule="auto"/>
      </w:pPr>
      <w:r>
        <w:rPr>
          <w:rFonts w:ascii="Liberation Serif" w:hAnsi="Liberation Serif" w:eastAsia="Liberation Serif" w:cs="Liberation Serif"/>
          <w:color w:val="222222"/>
          <w:sz w:val="24"/>
        </w:rPr>
        <w:t>Owen Briggs still has a vendor overlay we already rejected on WTS-RB-2023-019, a poison record gets fenced, not more retries, and the sample I would still defend uses the same clock as 01.</w:t>
      </w:r>
    </w:p>
    <w:p>
      <w:pPr>
        <w:pStyle w:val="Heading2"/>
      </w:pPr>
      <w:r>
        <w:t>Expand then contract (replica lag after a count that looked fine)</w:t>
      </w:r>
    </w:p>
    <w:p>
      <w:pPr>
        <w:spacing w:before="0" w:after="200" w:line="396" w:lineRule="auto"/>
      </w:pPr>
      <w:r>
        <w:rPr>
          <w:rFonts w:ascii="Liberation Serif" w:hAnsi="Liberation Serif" w:eastAsia="Liberation Serif" w:cs="Liberation Serif"/>
          <w:color w:val="222222"/>
          <w:sz w:val="24"/>
        </w:rPr>
        <w:t>The column or field that moved is the one replica lag after a count that looked fine cares about on vpn-01.whetstone.internal. Order is expand, backfill, contract. I will not drop a column in the same release as a code deploy that still reads it. Owner Support Intern. Ticket WTS-RB-2023-019. Dual-write window is measured in hours, not left open. If the backfill is still running at a freeze, I stop the freeze, not the backfill, unless legal says otherwise. I write the stop condition on WTS-RB-2023-019 before I start the job.</w:t>
      </w:r>
    </w:p>
    <w:p>
      <w:pPr>
        <w:spacing w:before="0" w:after="200" w:line="396" w:lineRule="auto"/>
      </w:pPr>
      <w:r>
        <w:rPr>
          <w:rFonts w:ascii="Liberation Serif" w:hAnsi="Liberation Serif" w:eastAsia="Liberation Serif" w:cs="Liberation Serif"/>
          <w:color w:val="222222"/>
          <w:sz w:val="24"/>
        </w:rPr>
        <w:t>Rejected: rewrite the type in place because Postgres will 'just cast it.' That is how we locked vpn-01.whetstone.internal for longer than the 6s budget last time. Historical load never runs on the OLTP primary. Cost the job, then run it. Number from the front I am using as the size hint: 10.18.</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WTS-RB-2023-019.</w:t>
      </w:r>
    </w:p>
    <w:p>
      <w:pPr>
        <w:pStyle w:val="ListNumber"/>
        <w:spacing w:before="20" w:after="60" w:line="260" w:lineRule="auto"/>
      </w:pPr>
      <w:r>
        <w:rPr>
          <w:rFonts w:ascii="Liberation Serif" w:hAnsi="Liberation Serif" w:eastAsia="Liberation Serif" w:cs="Liberation Serif"/>
          <w:color w:val="222222"/>
          <w:sz w:val="24"/>
        </w:rPr>
        <w:t>Backfill in batches of 12k.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Support Intern signs the count on WTS-RB-2023-019.</w:t>
      </w:r>
    </w:p>
    <w:p>
      <w:pPr>
        <w:spacing w:before="0" w:after="200" w:line="396" w:lineRule="auto"/>
      </w:pPr>
      <w:r>
        <w:rPr>
          <w:rFonts w:ascii="Liberation Serif" w:hAnsi="Liberation Serif" w:eastAsia="Liberation Serif" w:cs="Liberation Serif"/>
          <w:color w:val="222222"/>
          <w:sz w:val="24"/>
        </w:rPr>
        <w:t>if replica lag after a count that looked fine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replica lag after a count that looked fine, this paragraph is execution, the first check is a read on nps-01.whetstone.internal, and config, Helm, and a flag flip are all changes.</w:t>
      </w:r>
    </w:p>
    <w:p>
      <w:pPr>
        <w:pStyle w:val="Heading2"/>
      </w:pPr>
      <w:r>
        <w:t>No hostnames in the customer line</w:t>
      </w:r>
    </w:p>
    <w:p>
      <w:pPr>
        <w:spacing w:before="0" w:after="200" w:line="396" w:lineRule="auto"/>
      </w:pPr>
      <w:r>
        <w:rPr>
          <w:rFonts w:ascii="Liberation Serif" w:hAnsi="Liberation Serif" w:eastAsia="Liberation Serif" w:cs="Liberation Serif"/>
          <w:color w:val="222222"/>
          <w:sz w:val="24"/>
        </w:rPr>
        <w:t>Outbound mail about date pressure versus a date with owners does not include helpdesk.whetstone.internal. It includes the window, the user-visible effect, and whether we are done. Acceptor Brett drafts. I review. Ticket WTS-4530-NET. Tone is plain. I will not say we are investigating if we already know the cause. I will not promise a timestamp we cannot hit. Whetstone owns the business clock. We own the engineering one. If those clocks disagree, the first sentence says so.</w:t>
      </w:r>
    </w:p>
    <w:p>
      <w:pPr>
        <w:spacing w:before="0" w:after="200" w:line="396" w:lineRule="auto"/>
      </w:pPr>
      <w:r>
        <w:rPr>
          <w:rFonts w:ascii="Liberation Serif" w:hAnsi="Liberation Serif" w:eastAsia="Liberation Serif" w:cs="Liberation Serif"/>
          <w:color w:val="222222"/>
          <w:sz w:val="24"/>
        </w:rPr>
        <w:t>Internal note can name helpdesk.whetstone.internal, WTS-4530,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Acceptor Brett.</w:t>
      </w:r>
    </w:p>
    <w:p>
      <w:pPr>
        <w:pStyle w:val="ListBullet"/>
        <w:spacing w:before="20" w:after="60" w:line="260" w:lineRule="auto"/>
      </w:pPr>
      <w:r>
        <w:rPr>
          <w:rFonts w:ascii="Liberation Serif" w:hAnsi="Liberation Serif" w:eastAsia="Liberation Serif" w:cs="Liberation Serif"/>
          <w:color w:val="222222"/>
          <w:sz w:val="24"/>
        </w:rPr>
        <w:t>Internal: helpdesk.whetstone.internal, counts, WTS-4530-NET.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00" w:line="396" w:lineRule="auto"/>
      </w:pPr>
      <w:r>
        <w:rPr>
          <w:rFonts w:ascii="Liberation Serif" w:hAnsi="Liberation Serif" w:eastAsia="Liberation Serif" w:cs="Liberation Serif"/>
          <w:color w:val="222222"/>
          <w:sz w:val="24"/>
        </w:rPr>
        <w:t>I parked date pressure versus a date with owners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date pressure versus a date with owners as polish, Support Intern either owns it or we drop it, staging that cannot replay the old wrong success is not a gate, and I will not mix clocks to make date pressure versus a date with owners look healthier.</w:t>
      </w:r>
    </w:p>
    <w:p>
      <w:pPr>
        <w:pStyle w:val="Heading2"/>
      </w:pPr>
      <w:r>
        <w:t>Zero-row success on nps-01.whetstone.internal</w:t>
      </w:r>
    </w:p>
    <w:p>
      <w:pPr>
        <w:spacing w:before="0" w:after="200" w:line="396" w:lineRule="auto"/>
      </w:pPr>
      <w:r>
        <w:rPr>
          <w:rFonts w:ascii="Liberation Serif" w:hAnsi="Liberation Serif" w:eastAsia="Liberation Serif" w:cs="Liberation Serif"/>
          <w:color w:val="222222"/>
          <w:sz w:val="24"/>
        </w:rPr>
        <w:t>Secret handling on nps-01.whetstone.internal: not in git, not in the ticket description, not in a screenshot. averaging QPS instead of testing the close is not a reason to paste a token into chat. Owner Devon Hale. Ticket WTS-4530. If I need a temporary grant, it expires. If I need a production query, I use the replica and I log the query id. Wrong secret looks healthy as 'no work.' Alert on zero rows, not on HTTP 200.</w:t>
      </w:r>
    </w:p>
    <w:p>
      <w:pPr>
        <w:spacing w:before="0" w:after="200" w:line="396" w:lineRule="auto"/>
      </w:pPr>
      <w:r>
        <w:rPr>
          <w:rFonts w:ascii="Liberation Serif" w:hAnsi="Liberation Serif" w:eastAsia="Liberation Serif" w:cs="Liberation Serif"/>
          <w:color w:val="222222"/>
          <w:sz w:val="24"/>
        </w:rPr>
        <w:t>Support zips go through redaction first. I will not 'just this once' attach an application log because averaging QPS instead of testing the close is on fire. The on-call SOP already says this. Repeating it here is for the person who has not opened that SOP. Michael Gilfilian will reject the zip in the ticket if it still has identifiers.</w:t>
      </w:r>
    </w:p>
    <w:p>
      <w:pPr>
        <w:spacing w:before="0" w:after="200" w:line="396" w:lineRule="auto"/>
      </w:pPr>
      <w:r>
        <w:rPr>
          <w:rFonts w:ascii="Liberation Serif" w:hAnsi="Liberation Serif" w:eastAsia="Liberation Serif" w:cs="Liberation Serif"/>
          <w:color w:val="222222"/>
          <w:sz w:val="24"/>
        </w:rPr>
        <w:t>leftover averaging QPS instead of testing the close sits with Acceptor Brett on WTS-4530, the first check is a read on nps-01.whetstone.internal, and I ping once and after that Acceptor Brett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averaging QPS instead of testing the close back in, a poison record gets fenced, not more retries, and a vendor discount is not evidence.</w:t>
      </w:r>
    </w:p>
    <w:p>
      <w:pPr>
        <w:pStyle w:val="Heading2"/>
      </w:pPr>
      <w:r>
        <w:t>Do not widen retries for this</w:t>
      </w:r>
    </w:p>
    <w:p>
      <w:pPr>
        <w:spacing w:before="0" w:after="200" w:line="396" w:lineRule="auto"/>
      </w:pPr>
      <w:r>
        <w:rPr>
          <w:rFonts w:ascii="Liberation Serif" w:hAnsi="Liberation Serif" w:eastAsia="Liberation Serif" w:cs="Liberation Serif"/>
          <w:color w:val="222222"/>
          <w:sz w:val="24"/>
        </w:rPr>
        <w:t>Tell: truncated file with a matching trailer. That showed up around vpn-01.whetstone.internal. WTS-RB-2023-019 is the record. the freeze clock versus a 'small apply' is how it will show up again if we get sloppy. The fix is to make the failure loud and stop the write path before it creates 6810 junk rows, not to widen a retry. Verification is a staging replay that used to succeed at being wrong and must now fail.</w:t>
      </w:r>
    </w:p>
    <w:p>
      <w:pPr>
        <w:spacing w:before="0" w:after="200" w:line="396" w:lineRule="auto"/>
      </w:pPr>
      <w:r>
        <w:rPr>
          <w:rFonts w:ascii="Liberation Serif" w:hAnsi="Liberation Serif" w:eastAsia="Liberation Serif" w:cs="Liberation Serif"/>
          <w:color w:val="222222"/>
          <w:sz w:val="24"/>
        </w:rPr>
        <w:t>What we will not do: a rewrite of Runbook: plant VPN with MFA, no trusted-subnet exception as therapy. What we will do if the date slips: Brett Holtz says so on WTS-4530 with a new date. Detection that should have fired: a join of freshness and uniqueness, or an empty-success alert, depending on the tell. I want that alert in the same pack as the code change, not a follow-up that dies in a quarter plan.</w:t>
      </w:r>
    </w:p>
    <w:p>
      <w:pPr>
        <w:spacing w:before="0" w:after="200" w:line="396" w:lineRule="auto"/>
      </w:pPr>
      <w:r>
        <w:rPr>
          <w:rFonts w:ascii="Liberation Serif" w:hAnsi="Liberation Serif" w:eastAsia="Liberation Serif" w:cs="Liberation Serif"/>
          <w:color w:val="222222"/>
          <w:sz w:val="24"/>
        </w:rPr>
        <w:t>Whetstone can wait on the freeze clock versus a 'small apply' until Brett Holtz writes the cut, staging that cannot replay the old wrong success is not a gate, and close is yes, no, or a new date on WTS-4530-NET by April 26, 2023.</w:t>
      </w:r>
    </w:p>
    <w:p>
      <w:pPr>
        <w:spacing w:before="0" w:after="200" w:line="396" w:lineRule="auto"/>
      </w:pPr>
      <w:r>
        <w:rPr>
          <w:rFonts w:ascii="Liberation Serif" w:hAnsi="Liberation Serif" w:eastAsia="Liberation Serif" w:cs="Liberation Serif"/>
          <w:color w:val="222222"/>
          <w:sz w:val="24"/>
        </w:rPr>
        <w:t>date pressure on the freeze clock versus a 'small apply' is not a date, April 27, 2023 is if Carla Nguyen keeps it, the first check is a read on nps-01.whetstone.internal, and I will drop my leftover role the day Carla Nguyen takes WTS-4530.</w:t>
      </w:r>
    </w:p>
    <w:p>
      <w:pPr>
        <w:pStyle w:val="Heading2"/>
      </w:pPr>
      <w:r>
        <w:t>Access that has to move off me</w:t>
      </w:r>
    </w:p>
    <w:p>
      <w:pPr>
        <w:spacing w:before="0" w:after="200" w:line="396" w:lineRule="auto"/>
      </w:pPr>
      <w:r>
        <w:rPr>
          <w:rFonts w:ascii="Liberation Serif" w:hAnsi="Liberation Serif" w:eastAsia="Liberation Serif" w:cs="Liberation Serif"/>
          <w:color w:val="222222"/>
          <w:sz w:val="24"/>
        </w:rPr>
        <w:t>Next owner inherits helpdesk.whetstone.internal, WTS-4530-NET, and the last three working pages of WTS-RB-2023-019. I will not leave a Slack screenshot as the record. Carla Nguyen is owner until they accept in writing. Date I want that written: May 1, 2023. Access that has to move: who can ssh or kubectl, who can merge, who can talk to Whetstone. If any of those is still me after that date, the handoff failed.</w:t>
      </w:r>
    </w:p>
    <w:p>
      <w:pPr>
        <w:spacing w:before="0" w:after="200" w:line="396" w:lineRule="auto"/>
      </w:pPr>
      <w:r>
        <w:rPr>
          <w:rFonts w:ascii="Liberation Serif" w:hAnsi="Liberation Serif" w:eastAsia="Liberation Serif" w:cs="Liberation Serif"/>
          <w:color w:val="222222"/>
          <w:sz w:val="24"/>
        </w:rPr>
        <w:t>Pages start going to Carla Nguyen the morning after, not to a rotation alias that still rings my laptop. I stay on the ticket as reviewer for one week, not as the person who gets paged. Michael Gilfilian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WTS-4530-NET.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196"/>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helpdesk.whetstone.internal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bl>
    <w:p>
      <w:pPr>
        <w:spacing w:before="40" w:after="160" w:line="80" w:lineRule="auto"/>
      </w:pPr>
    </w:p>
    <w:p>
      <w:pPr>
        <w:spacing w:before="0" w:after="200" w:line="396" w:lineRule="auto"/>
      </w:pPr>
      <w:r>
        <w:rPr>
          <w:rFonts w:ascii="Liberation Serif" w:hAnsi="Liberation Serif" w:eastAsia="Liberation Serif" w:cs="Liberation Serif"/>
          <w:color w:val="222222"/>
          <w:sz w:val="24"/>
        </w:rPr>
        <w:t>Michael Gilfilian still has weekend coverage that is not in the SLA on WTS-RB-2023-019, a poison record gets fenced, not more retries, and the sample I would still defend uses the same clock as 0.4.</w:t>
      </w:r>
    </w:p>
    <w:p>
      <w:pPr>
        <w:spacing w:before="0" w:after="200" w:line="396" w:lineRule="auto"/>
      </w:pPr>
      <w:r>
        <w:rPr>
          <w:rFonts w:ascii="Liberation Serif" w:hAnsi="Liberation Serif" w:eastAsia="Liberation Serif" w:cs="Liberation Serif"/>
          <w:color w:val="222222"/>
          <w:sz w:val="24"/>
        </w:rPr>
        <w:t>if weekend coverage that is not in the SLA is still fuzzy, WTS-4530-NET is the place to say so, staging that cannot replay the old wrong success is not a gate, and object on WTS-4530-NET, not in a side thread.</w:t>
      </w:r>
    </w:p>
    <w:p>
      <w:pPr>
        <w:pStyle w:val="Heading1"/>
      </w:pPr>
      <w:r>
        <w:t>Named leftovers still on WTS-RB-2023-019</w:t>
      </w:r>
    </w:p>
    <w:p>
      <w:pPr>
        <w:spacing w:before="0" w:after="200" w:line="396" w:lineRule="auto"/>
      </w:pPr>
      <w:r>
        <w:rPr>
          <w:rFonts w:ascii="Liberation Serif" w:hAnsi="Liberation Serif" w:eastAsia="Liberation Serif" w:cs="Liberation Serif"/>
          <w:color w:val="222222"/>
          <w:sz w:val="24"/>
        </w:rPr>
        <w:t>Owners and tickets still attached to WTS-RB-2023-019, written so a colleague can act without hunting Slack. Close is a decision, a refuse, or a new date.</w:t>
      </w:r>
    </w:p>
    <w:p>
      <w:pPr>
        <w:spacing w:before="0" w:after="200" w:line="396" w:lineRule="auto"/>
      </w:pPr>
      <w:r>
        <w:rPr>
          <w:rFonts w:ascii="Liberation Serif" w:hAnsi="Liberation Serif" w:eastAsia="Liberation Serif" w:cs="Liberation Serif"/>
          <w:color w:val="222222"/>
          <w:sz w:val="24"/>
        </w:rPr>
        <w:t>Whetstone can wait on pre-page: is this even a page until Brett Holtz writes the cut, staging that cannot replay the old wrong success is not a gate, and close is yes, no, or a new date on WTS-4530-NET by April 19, 2023.</w:t>
      </w:r>
    </w:p>
    <w:p>
      <w:pPr>
        <w:spacing w:before="0" w:after="200" w:line="396" w:lineRule="auto"/>
      </w:pPr>
      <w:r>
        <w:rPr>
          <w:rFonts w:ascii="Liberation Serif" w:hAnsi="Liberation Serif" w:eastAsia="Liberation Serif" w:cs="Liberation Serif"/>
          <w:color w:val="222222"/>
          <w:sz w:val="24"/>
        </w:rPr>
        <w:t>date pressure on poison versus lag versus empty-success is not a date, April 20, 2023 is if Carla Nguyen keeps it, the first check is a read on nps-01.whetstone.internal, and I will drop my leftover role the day Carla Nguyen takes WTS-4530.</w:t>
      </w:r>
    </w:p>
    <w:p>
      <w:pPr>
        <w:spacing w:before="0" w:after="200" w:line="396" w:lineRule="auto"/>
      </w:pPr>
      <w:r>
        <w:rPr>
          <w:rFonts w:ascii="Liberation Serif" w:hAnsi="Liberation Serif" w:eastAsia="Liberation Serif" w:cs="Liberation Serif"/>
          <w:color w:val="222222"/>
          <w:sz w:val="24"/>
        </w:rPr>
        <w:t>Michael Gilfilian still has who to wake after the read-only commands on WTS-RB-2023-019, a poison record gets fenced, not more retries, and the sample I would still defend uses the same clock as 0.4.</w:t>
      </w:r>
    </w:p>
    <w:p>
      <w:pPr>
        <w:spacing w:before="0" w:after="200" w:line="396" w:lineRule="auto"/>
      </w:pPr>
      <w:r>
        <w:rPr>
          <w:rFonts w:ascii="Liberation Serif" w:hAnsi="Liberation Serif" w:eastAsia="Liberation Serif" w:cs="Liberation Serif"/>
          <w:color w:val="222222"/>
          <w:sz w:val="24"/>
        </w:rPr>
        <w:t>if rollback when the migrate already expanded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identifiers in chat, logs, or a support zip as polish, Always On either owns it or we drop it, staging that cannot replay the old wrong success is not a gate, and I will not mix clocks to make identifiers in chat, logs, or a support zip look healthier.</w:t>
      </w:r>
    </w:p>
    <w:p>
      <w:pPr>
        <w:spacing w:before="0" w:after="200" w:line="396" w:lineRule="auto"/>
      </w:pPr>
      <w:r>
        <w:rPr>
          <w:rFonts w:ascii="Liberation Serif" w:hAnsi="Liberation Serif" w:eastAsia="Liberation Serif" w:cs="Liberation Serif"/>
          <w:color w:val="222222"/>
          <w:sz w:val="24"/>
        </w:rPr>
        <w:t>leftover a cleanup PR that renames a field sits with Support Intern on WTS-4530, the first check is a read on nps-01.whetstone.internal, and I ping once and after that Support Intern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staging that is too small to catch the bug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weekend coverage that is not in the SLA until Devon Hale writes the cut, staging that cannot replay the old wrong success is not a gate, and close is yes, no, or a new date on WTS-4530-NET by April 17, 2023.</w:t>
      </w:r>
    </w:p>
    <w:p>
      <w:pPr>
        <w:spacing w:before="0" w:after="200" w:line="396" w:lineRule="auto"/>
      </w:pPr>
      <w:r>
        <w:rPr>
          <w:rFonts w:ascii="Liberation Serif" w:hAnsi="Liberation Serif" w:eastAsia="Liberation Serif" w:cs="Liberation Serif"/>
          <w:color w:val="222222"/>
          <w:sz w:val="24"/>
        </w:rPr>
        <w:t>date pressure on a vendor overlay we already rejected is not a date, April 18, 2023 is if Brett Holtz keeps it, the first check is a read on nps-01.whetstone.internal, and I will drop my leftover role the day Brett Holtz takes WTS-4530.</w:t>
      </w:r>
    </w:p>
    <w:p>
      <w:pPr>
        <w:spacing w:before="0" w:after="200" w:line="396" w:lineRule="auto"/>
      </w:pPr>
      <w:r>
        <w:rPr>
          <w:rFonts w:ascii="Liberation Serif" w:hAnsi="Liberation Serif" w:eastAsia="Liberation Serif" w:cs="Liberation Serif"/>
          <w:color w:val="222222"/>
          <w:sz w:val="24"/>
        </w:rPr>
        <w:t>Carla Nguyen still has replica lag after a count that looked fine on WTS-RB-2023-019, a poison record gets fenced, not more retries, and the sample I would still defend uses the same clock as 2023.</w:t>
      </w:r>
    </w:p>
    <w:p>
      <w:pPr>
        <w:spacing w:before="0" w:after="200" w:line="396" w:lineRule="auto"/>
      </w:pPr>
      <w:r>
        <w:rPr>
          <w:rFonts w:ascii="Liberation Serif" w:hAnsi="Liberation Serif" w:eastAsia="Liberation Serif" w:cs="Liberation Serif"/>
          <w:color w:val="222222"/>
          <w:sz w:val="24"/>
        </w:rPr>
        <w:t>if secret skew that looks like 'no work'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a dashboard screenshot standing in for a permalink,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owner as a team name instead of a person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averaging QPS instead of testing the close as polish, Windows Update either owns it or we drop it, staging that cannot replay the old wrong success is not a gate, and I will not mix clocks to make averaging QPS instead of testing the close look healthier.</w:t>
      </w:r>
    </w:p>
    <w:p>
      <w:pPr>
        <w:spacing w:before="0" w:after="200" w:line="396" w:lineRule="auto"/>
      </w:pPr>
      <w:r>
        <w:rPr>
          <w:rFonts w:ascii="Liberation Serif" w:hAnsi="Liberation Serif" w:eastAsia="Liberation Serif" w:cs="Liberation Serif"/>
          <w:color w:val="222222"/>
          <w:sz w:val="24"/>
        </w:rPr>
        <w:t>leftover dropping a column in the same release as the readers sits with Always On on WTS-4530, the first check is a read on nps-01.whetstone.internal, and I ping once and after that Always On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raising retries on a poison record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pre-page: is this even a page until Acceptor Brett writes the cut, staging that cannot replay the old wrong success is not a gate, and close is yes, no, or a new date on WTS-4530-NET by April 26, 2023.</w:t>
      </w:r>
    </w:p>
    <w:p>
      <w:pPr>
        <w:spacing w:before="0" w:after="200" w:line="396" w:lineRule="auto"/>
      </w:pPr>
      <w:r>
        <w:rPr>
          <w:rFonts w:ascii="Liberation Serif" w:hAnsi="Liberation Serif" w:eastAsia="Liberation Serif" w:cs="Liberation Serif"/>
          <w:color w:val="222222"/>
          <w:sz w:val="24"/>
        </w:rPr>
        <w:t>date pressure on poison versus lag versus empty-success is not a date, April 27, 2023 is if Devon Hale keeps it, the first check is a read on nps-01.whetstone.internal, and I will drop my leftover role the day Devon Hale takes WTS-4530.</w:t>
      </w:r>
    </w:p>
    <w:p>
      <w:pPr>
        <w:spacing w:before="0" w:after="200" w:line="396" w:lineRule="auto"/>
      </w:pPr>
      <w:r>
        <w:rPr>
          <w:rFonts w:ascii="Liberation Serif" w:hAnsi="Liberation Serif" w:eastAsia="Liberation Serif" w:cs="Liberation Serif"/>
          <w:color w:val="222222"/>
          <w:sz w:val="24"/>
        </w:rPr>
        <w:t>Brett Holtz still has who to wake after the read-only commands on WTS-RB-2023-019, a poison record gets fenced, not more retries, and the sample I would still defend uses the same clock as 16.</w:t>
      </w:r>
    </w:p>
    <w:p>
      <w:pPr>
        <w:spacing w:before="0" w:after="200" w:line="396" w:lineRule="auto"/>
      </w:pPr>
      <w:r>
        <w:rPr>
          <w:rFonts w:ascii="Liberation Serif" w:hAnsi="Liberation Serif" w:eastAsia="Liberation Serif" w:cs="Liberation Serif"/>
          <w:color w:val="222222"/>
          <w:sz w:val="24"/>
        </w:rPr>
        <w:t>if rollback when the migrate already expanded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identifiers in chat, logs, or a support zip as polish, Rita Cho either owns it or we drop it, staging that cannot replay the old wrong success is not a gate, and I will not mix clocks to make identifiers in chat, logs, or a support zip look healthier.</w:t>
      </w:r>
    </w:p>
    <w:p>
      <w:pPr>
        <w:spacing w:before="0" w:after="200" w:line="396" w:lineRule="auto"/>
      </w:pPr>
      <w:r>
        <w:rPr>
          <w:rFonts w:ascii="Liberation Serif" w:hAnsi="Liberation Serif" w:eastAsia="Liberation Serif" w:cs="Liberation Serif"/>
          <w:color w:val="222222"/>
          <w:sz w:val="24"/>
        </w:rPr>
        <w:t>leftover a cleanup PR that renames a field sits with Windows Update on WTS-4530, the first check is a read on nps-01.whetstone.internal, and I ping once and after that Windows Update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staging that is too small to catch the bug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weekend coverage that is not in the SLA until Support Intern writes the cut, staging that cannot replay the old wrong success is not a gate, and close is yes, no, or a new date on WTS-4530-NET by April 24, 2023.</w:t>
      </w:r>
    </w:p>
    <w:p>
      <w:pPr>
        <w:spacing w:before="0" w:after="200" w:line="396" w:lineRule="auto"/>
      </w:pPr>
      <w:r>
        <w:rPr>
          <w:rFonts w:ascii="Liberation Serif" w:hAnsi="Liberation Serif" w:eastAsia="Liberation Serif" w:cs="Liberation Serif"/>
          <w:color w:val="222222"/>
          <w:sz w:val="24"/>
        </w:rPr>
        <w:t>the front of WTS-RB-2023-019 already named pre-page: is this even a page,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pre-page: is this even a page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poison versus lag versus empty-success as polish, Always On either owns it or we drop it, staging that cannot replay the old wrong success is not a gate, and I will not mix clocks to make poison versus lag versus empty-success look healthier.</w:t>
      </w:r>
    </w:p>
    <w:p>
      <w:pPr>
        <w:spacing w:before="0" w:after="200" w:line="396" w:lineRule="auto"/>
      </w:pPr>
      <w:r>
        <w:rPr>
          <w:rFonts w:ascii="Liberation Serif" w:hAnsi="Liberation Serif" w:eastAsia="Liberation Serif" w:cs="Liberation Serif"/>
          <w:color w:val="222222"/>
          <w:sz w:val="24"/>
        </w:rPr>
        <w:t>leftover poison versus lag versus empty-success sits with Support Intern on WTS-4530, the first check is a read on nps-01.whetstone.internal, and I ping once and after that Support Intern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who to wake after the read-only commands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who to wake after the read-only commands until Devon Hale writes the cut, staging that cannot replay the old wrong success is not a gate, and close is yes, no, or a new date on WTS-4530-NET by April 24, 2023.</w:t>
      </w:r>
    </w:p>
    <w:p>
      <w:pPr>
        <w:spacing w:before="0" w:after="200" w:line="396" w:lineRule="auto"/>
      </w:pPr>
      <w:r>
        <w:rPr>
          <w:rFonts w:ascii="Liberation Serif" w:hAnsi="Liberation Serif" w:eastAsia="Liberation Serif" w:cs="Liberation Serif"/>
          <w:color w:val="222222"/>
          <w:sz w:val="24"/>
        </w:rPr>
        <w:t>date pressure on rollback when the migrate already expanded is not a date, April 25, 2023 is if Brett Holtz keeps it, the first check is a read on nps-01.whetstone.internal, and I will drop my leftover role the day Brett Holtz takes WTS-4530.</w:t>
      </w:r>
    </w:p>
    <w:p>
      <w:pPr>
        <w:spacing w:before="0" w:after="200" w:line="396" w:lineRule="auto"/>
      </w:pPr>
      <w:r>
        <w:rPr>
          <w:rFonts w:ascii="Liberation Serif" w:hAnsi="Liberation Serif" w:eastAsia="Liberation Serif" w:cs="Liberation Serif"/>
          <w:color w:val="222222"/>
          <w:sz w:val="24"/>
        </w:rPr>
        <w:t>Carla Nguyen still has rollback when the migrate already expanded on WTS-RB-2023-019, a poison record gets fenced, not more retries, and the sample I would still defend uses the same clock as 2023.</w:t>
      </w:r>
    </w:p>
    <w:p>
      <w:pPr>
        <w:spacing w:before="0" w:after="200" w:line="396" w:lineRule="auto"/>
      </w:pPr>
      <w:r>
        <w:rPr>
          <w:rFonts w:ascii="Liberation Serif" w:hAnsi="Liberation Serif" w:eastAsia="Liberation Serif" w:cs="Liberation Serif"/>
          <w:color w:val="222222"/>
          <w:sz w:val="24"/>
        </w:rPr>
        <w:t>if date pressure versus a date with owners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the freeze clock versus a 'small apply' as polish, Windows Update either owns it or we drop it, staging that cannot replay the old wrong success is not a gate, and I will not mix clocks to make the freeze clock versus a 'small apply' look healthier.</w:t>
      </w:r>
    </w:p>
    <w:p>
      <w:pPr>
        <w:spacing w:before="0" w:after="200" w:line="396" w:lineRule="auto"/>
      </w:pPr>
      <w:r>
        <w:rPr>
          <w:rFonts w:ascii="Liberation Serif" w:hAnsi="Liberation Serif" w:eastAsia="Liberation Serif" w:cs="Liberation Serif"/>
          <w:color w:val="222222"/>
          <w:sz w:val="24"/>
        </w:rPr>
        <w:t>leftover identifiers in chat, logs, or a support zip sits with Always On on WTS-4530, the first check is a read on nps-01.whetstone.internal, and I ping once and after that Always On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identifiers in chat, logs, or a support zip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a cleanup PR that renames a field until Acceptor Brett writes the cut, staging that cannot replay the old wrong success is not a gate, and close is yes, no, or a new date on WTS-4530-NET by April 22, 2023.</w:t>
      </w:r>
    </w:p>
    <w:p>
      <w:pPr>
        <w:spacing w:before="0" w:after="200" w:line="396" w:lineRule="auto"/>
      </w:pPr>
      <w:r>
        <w:rPr>
          <w:rFonts w:ascii="Liberation Serif" w:hAnsi="Liberation Serif" w:eastAsia="Liberation Serif" w:cs="Liberation Serif"/>
          <w:color w:val="222222"/>
          <w:sz w:val="24"/>
        </w:rPr>
        <w:t>date pressure on a cleanup PR that renames a field is not a date, April 23, 2023 is if Devon Hale keeps it, the first check is a read on nps-01.whetstone.internal, and I will drop my leftover role the day Devon Hale takes WTS-4530.</w:t>
      </w:r>
    </w:p>
    <w:p>
      <w:pPr>
        <w:spacing w:before="0" w:after="200" w:line="396" w:lineRule="auto"/>
      </w:pPr>
      <w:r>
        <w:rPr>
          <w:rFonts w:ascii="Liberation Serif" w:hAnsi="Liberation Serif" w:eastAsia="Liberation Serif" w:cs="Liberation Serif"/>
          <w:color w:val="222222"/>
          <w:sz w:val="24"/>
        </w:rPr>
        <w:t>Brett Holtz still has staging that is too small to catch the bug on WTS-RB-2023-019, a poison record gets fenced, not more retries, and the sample I would still defend uses the same clock as 16.</w:t>
      </w:r>
    </w:p>
    <w:p>
      <w:pPr>
        <w:spacing w:before="0" w:after="200" w:line="396" w:lineRule="auto"/>
      </w:pPr>
      <w:r>
        <w:rPr>
          <w:rFonts w:ascii="Liberation Serif" w:hAnsi="Liberation Serif" w:eastAsia="Liberation Serif" w:cs="Liberation Serif"/>
          <w:color w:val="222222"/>
          <w:sz w:val="24"/>
        </w:rPr>
        <w:t>if staging that is too small to catch the bug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weekend coverage that is not in the SLA,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weekend coverage that is not in the SLA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a vendor overlay we already rejected as polish, Rita Cho either owns it or we drop it, staging that cannot replay the old wrong success is not a gate, and I will not mix clocks to make a vendor overlay we already rejected look healthier.</w:t>
      </w:r>
    </w:p>
    <w:p>
      <w:pPr>
        <w:spacing w:before="0" w:after="200" w:line="396" w:lineRule="auto"/>
      </w:pPr>
      <w:r>
        <w:rPr>
          <w:rFonts w:ascii="Liberation Serif" w:hAnsi="Liberation Serif" w:eastAsia="Liberation Serif" w:cs="Liberation Serif"/>
          <w:color w:val="222222"/>
          <w:sz w:val="24"/>
        </w:rPr>
        <w:t>leftover a vendor overlay we already rejected sits with Windows Update on WTS-4530, the first check is a read on nps-01.whetstone.internal, and I ping once and after that Windows Update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replica lag after a count that looked fine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replica lag after a count that looked fine until Support Intern writes the cut, staging that cannot replay the old wrong success is not a gate, and close is yes, no, or a new date on WTS-4530-NET by April 20, 2023.</w:t>
      </w:r>
    </w:p>
    <w:p>
      <w:pPr>
        <w:spacing w:before="0" w:after="200" w:line="396" w:lineRule="auto"/>
      </w:pPr>
      <w:r>
        <w:rPr>
          <w:rFonts w:ascii="Liberation Serif" w:hAnsi="Liberation Serif" w:eastAsia="Liberation Serif" w:cs="Liberation Serif"/>
          <w:color w:val="222222"/>
          <w:sz w:val="24"/>
        </w:rPr>
        <w:t>date pressure on secret skew that looks like 'no work' is not a date, April 21, 2023 is if Acceptor Brett keeps it, the first check is a read on nps-01.whetstone.internal, and I will drop my leftover role the day Acceptor Brett takes WTS-4530.</w:t>
      </w:r>
    </w:p>
    <w:p>
      <w:pPr>
        <w:spacing w:before="0" w:after="200" w:line="396" w:lineRule="auto"/>
      </w:pPr>
      <w:r>
        <w:rPr>
          <w:rFonts w:ascii="Liberation Serif" w:hAnsi="Liberation Serif" w:eastAsia="Liberation Serif" w:cs="Liberation Serif"/>
          <w:color w:val="222222"/>
          <w:sz w:val="24"/>
        </w:rPr>
        <w:t>Devon Hale still has secret skew that looks like 'no work' on WTS-RB-2023-019, a poison record gets fenced, not more retries, and the sample I would still defend uses the same clock as 01.</w:t>
      </w:r>
    </w:p>
    <w:p>
      <w:pPr>
        <w:spacing w:before="0" w:after="200" w:line="396" w:lineRule="auto"/>
      </w:pPr>
      <w:r>
        <w:rPr>
          <w:rFonts w:ascii="Liberation Serif" w:hAnsi="Liberation Serif" w:eastAsia="Liberation Serif" w:cs="Liberation Serif"/>
          <w:color w:val="222222"/>
          <w:sz w:val="24"/>
        </w:rPr>
        <w:t>if a dashboard screenshot standing in for a permalink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a dashboard screenshot standing in for a permalink,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owner as a team name instead of a person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owner as a team name instead of a person as polish, Owen Briggs either owns it or we drop it, staging that cannot replay the old wrong success is not a gate, and I will not mix clocks to make owner as a team name instead of a person look healthier.</w:t>
      </w:r>
    </w:p>
    <w:p>
      <w:pPr>
        <w:spacing w:before="0" w:after="200" w:line="396" w:lineRule="auto"/>
      </w:pPr>
      <w:r>
        <w:rPr>
          <w:rFonts w:ascii="Liberation Serif" w:hAnsi="Liberation Serif" w:eastAsia="Liberation Serif" w:cs="Liberation Serif"/>
          <w:color w:val="222222"/>
          <w:sz w:val="24"/>
        </w:rPr>
        <w:t>leftover averaging QPS instead of testing the close sits with Rita Cho on WTS-4530, the first check is a read on nps-01.whetstone.internal, and I ping once and after that Rita Cho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averaging QPS instead of testing the close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dropping a column in the same release as the readers until Always On writes the cut, staging that cannot replay the old wrong success is not a gate, and close is yes, no, or a new date on WTS-4530-NET by April 18, 2023.</w:t>
      </w:r>
    </w:p>
    <w:p>
      <w:pPr>
        <w:spacing w:before="0" w:after="200" w:line="396" w:lineRule="auto"/>
      </w:pPr>
      <w:r>
        <w:rPr>
          <w:rFonts w:ascii="Liberation Serif" w:hAnsi="Liberation Serif" w:eastAsia="Liberation Serif" w:cs="Liberation Serif"/>
          <w:color w:val="222222"/>
          <w:sz w:val="24"/>
        </w:rPr>
        <w:t>date pressure on dropping a column in the same release as the readers is not a date, April 19, 2023 is if Support Intern keeps it, the first check is a read on nps-01.whetstone.internal, and I will drop my leftover role the day Support Intern takes WTS-4530.</w:t>
      </w:r>
    </w:p>
    <w:p>
      <w:pPr>
        <w:spacing w:before="0" w:after="200" w:line="396" w:lineRule="auto"/>
      </w:pPr>
      <w:r>
        <w:rPr>
          <w:rFonts w:ascii="Liberation Serif" w:hAnsi="Liberation Serif" w:eastAsia="Liberation Serif" w:cs="Liberation Serif"/>
          <w:color w:val="222222"/>
          <w:sz w:val="24"/>
        </w:rPr>
        <w:t>Acceptor Brett still has raising retries on a poison record on WTS-RB-2023-019, a poison record gets fenced, not more retries, and the sample I would still defend uses the same clock as 0.4.</w:t>
      </w:r>
    </w:p>
    <w:p>
      <w:pPr>
        <w:spacing w:before="0" w:after="200" w:line="396" w:lineRule="auto"/>
      </w:pPr>
      <w:r>
        <w:rPr>
          <w:rFonts w:ascii="Liberation Serif" w:hAnsi="Liberation Serif" w:eastAsia="Liberation Serif" w:cs="Liberation Serif"/>
          <w:color w:val="222222"/>
          <w:sz w:val="24"/>
        </w:rPr>
        <w:t>if raising retries on a poison record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pre-page: is this even a page,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pre-page: is this even a page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poison versus lag versus empty-success as polish, Michael Gilfilian either owns it or we drop it, staging that cannot replay the old wrong success is not a gate, and I will not mix clocks to make poison versus lag versus empty-success look healthier.</w:t>
      </w:r>
    </w:p>
    <w:p>
      <w:pPr>
        <w:spacing w:before="0" w:after="200" w:line="396" w:lineRule="auto"/>
      </w:pPr>
      <w:r>
        <w:rPr>
          <w:rFonts w:ascii="Liberation Serif" w:hAnsi="Liberation Serif" w:eastAsia="Liberation Serif" w:cs="Liberation Serif"/>
          <w:color w:val="222222"/>
          <w:sz w:val="24"/>
        </w:rPr>
        <w:t>leftover poison versus lag versus empty-success sits with Owen Briggs on WTS-4530, the first check is a read on nps-01.whetstone.internal, and I ping once and after that Owen Briggs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who to wake after the read-only commands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who to wake after the read-only commands until Windows Update writes the cut, staging that cannot replay the old wrong success is not a gate, and close is yes, no, or a new date on WTS-4530-NET by April 27, 2023.</w:t>
      </w:r>
    </w:p>
    <w:p>
      <w:pPr>
        <w:spacing w:before="0" w:after="200" w:line="396" w:lineRule="auto"/>
      </w:pPr>
      <w:r>
        <w:rPr>
          <w:rFonts w:ascii="Liberation Serif" w:hAnsi="Liberation Serif" w:eastAsia="Liberation Serif" w:cs="Liberation Serif"/>
          <w:color w:val="222222"/>
          <w:sz w:val="24"/>
        </w:rPr>
        <w:t>date pressure on rollback when the migrate already expanded is not a date, April 17, 2023 is if Always On keeps it, the first check is a read on nps-01.whetstone.internal, and I will drop my leftover role the day Always On takes WTS-4530.</w:t>
      </w:r>
    </w:p>
    <w:p>
      <w:pPr>
        <w:spacing w:before="0" w:after="200" w:line="396" w:lineRule="auto"/>
      </w:pPr>
      <w:r>
        <w:rPr>
          <w:rFonts w:ascii="Liberation Serif" w:hAnsi="Liberation Serif" w:eastAsia="Liberation Serif" w:cs="Liberation Serif"/>
          <w:color w:val="222222"/>
          <w:sz w:val="24"/>
        </w:rPr>
        <w:t>Support Intern still has rollback when the migrate already expanded on WTS-RB-2023-019, a poison record gets fenced, not more retries, and the sample I would still defend uses the same clock as 2023.</w:t>
      </w:r>
    </w:p>
    <w:p>
      <w:pPr>
        <w:spacing w:before="0" w:after="200" w:line="396" w:lineRule="auto"/>
      </w:pPr>
      <w:r>
        <w:rPr>
          <w:rFonts w:ascii="Liberation Serif" w:hAnsi="Liberation Serif" w:eastAsia="Liberation Serif" w:cs="Liberation Serif"/>
          <w:color w:val="222222"/>
          <w:sz w:val="24"/>
        </w:rPr>
        <w:t>if date pressure versus a date with owners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the freeze clock versus a 'small apply' as polish, Carla Nguyen either owns it or we drop it, staging that cannot replay the old wrong success is not a gate, and I will not mix clocks to make the freeze clock versus a 'small apply' look healthier.</w:t>
      </w:r>
    </w:p>
    <w:p>
      <w:pPr>
        <w:spacing w:before="0" w:after="200" w:line="396" w:lineRule="auto"/>
      </w:pPr>
      <w:r>
        <w:rPr>
          <w:rFonts w:ascii="Liberation Serif" w:hAnsi="Liberation Serif" w:eastAsia="Liberation Serif" w:cs="Liberation Serif"/>
          <w:color w:val="222222"/>
          <w:sz w:val="24"/>
        </w:rPr>
        <w:t>leftover identifiers in chat, logs, or a support zip sits with Michael Gilfilian on WTS-4530, the first check is a read on nps-01.whetstone.internal, and I ping once and after that Michael Gilfilian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identifiers in chat, logs, or a support zip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a cleanup PR that renames a field until Rita Cho writes the cut, staging that cannot replay the old wrong success is not a gate, and close is yes, no, or a new date on WTS-4530-NET by April 25, 2023.</w:t>
      </w:r>
    </w:p>
    <w:p>
      <w:pPr>
        <w:spacing w:before="0" w:after="200" w:line="396" w:lineRule="auto"/>
      </w:pPr>
      <w:r>
        <w:rPr>
          <w:rFonts w:ascii="Liberation Serif" w:hAnsi="Liberation Serif" w:eastAsia="Liberation Serif" w:cs="Liberation Serif"/>
          <w:color w:val="222222"/>
          <w:sz w:val="24"/>
        </w:rPr>
        <w:t>date pressure on a cleanup PR that renames a field is not a date, April 26, 2023 is if Windows Update keeps it, the first check is a read on nps-01.whetstone.internal, and I will drop my leftover role the day Windows Update takes WTS-4530.</w:t>
      </w:r>
    </w:p>
    <w:p>
      <w:pPr>
        <w:spacing w:before="0" w:after="200" w:line="396" w:lineRule="auto"/>
      </w:pPr>
      <w:r>
        <w:rPr>
          <w:rFonts w:ascii="Liberation Serif" w:hAnsi="Liberation Serif" w:eastAsia="Liberation Serif" w:cs="Liberation Serif"/>
          <w:color w:val="222222"/>
          <w:sz w:val="24"/>
        </w:rPr>
        <w:t>Always On still has staging that is too small to catch the bug on WTS-RB-2023-019, a poison record gets fenced, not more retries, and the sample I would still defend uses the same clock as 16.</w:t>
      </w:r>
    </w:p>
    <w:p>
      <w:pPr>
        <w:spacing w:before="0" w:after="200" w:line="396" w:lineRule="auto"/>
      </w:pPr>
      <w:r>
        <w:rPr>
          <w:rFonts w:ascii="Liberation Serif" w:hAnsi="Liberation Serif" w:eastAsia="Liberation Serif" w:cs="Liberation Serif"/>
          <w:color w:val="222222"/>
          <w:sz w:val="24"/>
        </w:rPr>
        <w:t>if staging that is too small to catch the bug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weekend coverage that is not in the SLA,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weekend coverage that is not in the SLA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a vendor overlay we already rejected as polish, Brett Holtz either owns it or we drop it, staging that cannot replay the old wrong success is not a gate, and I will not mix clocks to make a vendor overlay we already rejected look healthier.</w:t>
      </w:r>
    </w:p>
    <w:p>
      <w:pPr>
        <w:spacing w:before="0" w:after="200" w:line="396" w:lineRule="auto"/>
      </w:pPr>
      <w:r>
        <w:rPr>
          <w:rFonts w:ascii="Liberation Serif" w:hAnsi="Liberation Serif" w:eastAsia="Liberation Serif" w:cs="Liberation Serif"/>
          <w:color w:val="222222"/>
          <w:sz w:val="24"/>
        </w:rPr>
        <w:t>leftover a vendor overlay we already rejected sits with Carla Nguyen on WTS-4530, the first check is a read on nps-01.whetstone.internal, and I ping once and after that Carla Nguyen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replica lag after a count that looked fine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replica lag after a count that looked fine until Owen Briggs writes the cut, staging that cannot replay the old wrong success is not a gate, and close is yes, no, or a new date on WTS-4530-NET by April 23, 2023.</w:t>
      </w:r>
    </w:p>
    <w:p>
      <w:pPr>
        <w:spacing w:before="0" w:after="200" w:line="396" w:lineRule="auto"/>
      </w:pPr>
      <w:r>
        <w:rPr>
          <w:rFonts w:ascii="Liberation Serif" w:hAnsi="Liberation Serif" w:eastAsia="Liberation Serif" w:cs="Liberation Serif"/>
          <w:color w:val="222222"/>
          <w:sz w:val="24"/>
        </w:rPr>
        <w:t>date pressure on secret skew that looks like 'no work' is not a date, April 24, 2023 is if Rita Cho keeps it, the first check is a read on nps-01.whetstone.internal, and I will drop my leftover role the day Rita Cho takes WTS-4530.</w:t>
      </w:r>
    </w:p>
    <w:p>
      <w:pPr>
        <w:spacing w:before="0" w:after="200" w:line="396" w:lineRule="auto"/>
      </w:pPr>
      <w:r>
        <w:rPr>
          <w:rFonts w:ascii="Liberation Serif" w:hAnsi="Liberation Serif" w:eastAsia="Liberation Serif" w:cs="Liberation Serif"/>
          <w:color w:val="222222"/>
          <w:sz w:val="24"/>
        </w:rPr>
        <w:t>Windows Update still has secret skew that looks like 'no work' on WTS-RB-2023-019, a poison record gets fenced, not more retries, and the sample I would still defend uses the same clock as 01.</w:t>
      </w:r>
    </w:p>
    <w:p>
      <w:pPr>
        <w:spacing w:before="0" w:after="200" w:line="396" w:lineRule="auto"/>
      </w:pPr>
      <w:r>
        <w:rPr>
          <w:rFonts w:ascii="Liberation Serif" w:hAnsi="Liberation Serif" w:eastAsia="Liberation Serif" w:cs="Liberation Serif"/>
          <w:color w:val="222222"/>
          <w:sz w:val="24"/>
        </w:rPr>
        <w:t>if a dashboard screenshot standing in for a permalink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a dashboard screenshot standing in for a permalink,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owner as a team name instead of a person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owner as a team name instead of a person as polish, Devon Hale either owns it or we drop it, staging that cannot replay the old wrong success is not a gate, and I will not mix clocks to make owner as a team name instead of a person look healthier.</w:t>
      </w:r>
    </w:p>
    <w:p>
      <w:pPr>
        <w:spacing w:before="0" w:after="200" w:line="396" w:lineRule="auto"/>
      </w:pPr>
      <w:r>
        <w:rPr>
          <w:rFonts w:ascii="Liberation Serif" w:hAnsi="Liberation Serif" w:eastAsia="Liberation Serif" w:cs="Liberation Serif"/>
          <w:color w:val="222222"/>
          <w:sz w:val="24"/>
        </w:rPr>
        <w:t>leftover averaging QPS instead of testing the close sits with Brett Holtz on WTS-4530, the first check is a read on nps-01.whetstone.internal, and I ping once and after that Brett Holtz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averaging QPS instead of testing the close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dropping a column in the same release as the readers until Michael Gilfilian writes the cut, staging that cannot replay the old wrong success is not a gate, and close is yes, no, or a new date on WTS-4530-NET by April 21, 2023.</w:t>
      </w:r>
    </w:p>
    <w:p>
      <w:pPr>
        <w:spacing w:before="0" w:after="200" w:line="396" w:lineRule="auto"/>
      </w:pPr>
      <w:r>
        <w:rPr>
          <w:rFonts w:ascii="Liberation Serif" w:hAnsi="Liberation Serif" w:eastAsia="Liberation Serif" w:cs="Liberation Serif"/>
          <w:color w:val="222222"/>
          <w:sz w:val="24"/>
        </w:rPr>
        <w:t>date pressure on dropping a column in the same release as the readers is not a date, April 22, 2023 is if Owen Briggs keeps it, the first check is a read on nps-01.whetstone.internal, and I will drop my leftover role the day Owen Briggs takes WTS-4530.</w:t>
      </w:r>
    </w:p>
    <w:p>
      <w:pPr>
        <w:spacing w:before="0" w:after="200" w:line="396" w:lineRule="auto"/>
      </w:pPr>
      <w:r>
        <w:rPr>
          <w:rFonts w:ascii="Liberation Serif" w:hAnsi="Liberation Serif" w:eastAsia="Liberation Serif" w:cs="Liberation Serif"/>
          <w:color w:val="222222"/>
          <w:sz w:val="24"/>
        </w:rPr>
        <w:t>Rita Cho still has raising retries on a poison record on WTS-RB-2023-019, a poison record gets fenced, not more retries, and the sample I would still defend uses the same clock as 0.4.</w:t>
      </w:r>
    </w:p>
    <w:p>
      <w:pPr>
        <w:spacing w:before="0" w:after="200" w:line="396" w:lineRule="auto"/>
      </w:pPr>
      <w:r>
        <w:rPr>
          <w:rFonts w:ascii="Liberation Serif" w:hAnsi="Liberation Serif" w:eastAsia="Liberation Serif" w:cs="Liberation Serif"/>
          <w:color w:val="222222"/>
          <w:sz w:val="24"/>
        </w:rPr>
        <w:t>if raising retries on a poison record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pre-page: is this even a page,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pre-page: is this even a page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poison versus lag versus empty-success as polish, Acceptor Brett either owns it or we drop it, staging that cannot replay the old wrong success is not a gate, and I will not mix clocks to make poison versus lag versus empty-success look healthier.</w:t>
      </w:r>
    </w:p>
    <w:p>
      <w:pPr>
        <w:spacing w:before="0" w:after="200" w:line="396" w:lineRule="auto"/>
      </w:pPr>
      <w:r>
        <w:rPr>
          <w:rFonts w:ascii="Liberation Serif" w:hAnsi="Liberation Serif" w:eastAsia="Liberation Serif" w:cs="Liberation Serif"/>
          <w:color w:val="222222"/>
          <w:sz w:val="24"/>
        </w:rPr>
        <w:t>leftover poison versus lag versus empty-success sits with Devon Hale on WTS-4530, the first check is a read on nps-01.whetstone.internal, and I ping once and after that Devon Hale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who to wake after the read-only commands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who to wake after the read-only commands until Carla Nguyen writes the cut, staging that cannot replay the old wrong success is not a gate, and close is yes, no, or a new date on WTS-4530-NET by April 19, 2023.</w:t>
      </w:r>
    </w:p>
    <w:p>
      <w:pPr>
        <w:spacing w:before="0" w:after="200" w:line="396" w:lineRule="auto"/>
      </w:pPr>
      <w:r>
        <w:rPr>
          <w:rFonts w:ascii="Liberation Serif" w:hAnsi="Liberation Serif" w:eastAsia="Liberation Serif" w:cs="Liberation Serif"/>
          <w:color w:val="222222"/>
          <w:sz w:val="24"/>
        </w:rPr>
        <w:t>date pressure on rollback when the migrate already expanded is not a date, April 20, 2023 is if Michael Gilfilian keeps it, the first check is a read on nps-01.whetstone.internal, and I will drop my leftover role the day Michael Gilfilian takes WTS-4530.</w:t>
      </w:r>
    </w:p>
    <w:p>
      <w:pPr>
        <w:spacing w:before="0" w:after="200" w:line="396" w:lineRule="auto"/>
      </w:pPr>
      <w:r>
        <w:rPr>
          <w:rFonts w:ascii="Liberation Serif" w:hAnsi="Liberation Serif" w:eastAsia="Liberation Serif" w:cs="Liberation Serif"/>
          <w:color w:val="222222"/>
          <w:sz w:val="24"/>
        </w:rPr>
        <w:t>Owen Briggs still has rollback when the migrate already expanded on WTS-RB-2023-019, a poison record gets fenced, not more retries, and the sample I would still defend uses the same clock as 2023.</w:t>
      </w:r>
    </w:p>
    <w:p>
      <w:pPr>
        <w:spacing w:before="0" w:after="200" w:line="396" w:lineRule="auto"/>
      </w:pPr>
      <w:r>
        <w:rPr>
          <w:rFonts w:ascii="Liberation Serif" w:hAnsi="Liberation Serif" w:eastAsia="Liberation Serif" w:cs="Liberation Serif"/>
          <w:color w:val="222222"/>
          <w:sz w:val="24"/>
        </w:rPr>
        <w:t>if date pressure versus a date with owners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the freeze clock versus a 'small apply' as polish, Support Intern either owns it or we drop it, staging that cannot replay the old wrong success is not a gate, and I will not mix clocks to make the freeze clock versus a 'small apply' look healthier.</w:t>
      </w:r>
    </w:p>
    <w:p>
      <w:pPr>
        <w:spacing w:before="0" w:after="200" w:line="396" w:lineRule="auto"/>
      </w:pPr>
      <w:r>
        <w:rPr>
          <w:rFonts w:ascii="Liberation Serif" w:hAnsi="Liberation Serif" w:eastAsia="Liberation Serif" w:cs="Liberation Serif"/>
          <w:color w:val="222222"/>
          <w:sz w:val="24"/>
        </w:rPr>
        <w:t>leftover identifiers in chat, logs, or a support zip sits with Acceptor Brett on WTS-4530, the first check is a read on nps-01.whetstone.internal, and I ping once and after that Acceptor Brett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identifiers in chat, logs, or a support zip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a cleanup PR that renames a field until Brett Holtz writes the cut, staging that cannot replay the old wrong success is not a gate, and close is yes, no, or a new date on WTS-4530-NET by April 17, 2023.</w:t>
      </w:r>
    </w:p>
    <w:p>
      <w:pPr>
        <w:spacing w:before="0" w:after="200" w:line="396" w:lineRule="auto"/>
      </w:pPr>
      <w:r>
        <w:rPr>
          <w:rFonts w:ascii="Liberation Serif" w:hAnsi="Liberation Serif" w:eastAsia="Liberation Serif" w:cs="Liberation Serif"/>
          <w:color w:val="222222"/>
          <w:sz w:val="24"/>
        </w:rPr>
        <w:t>date pressure on a cleanup PR that renames a field is not a date, April 18, 2023 is if Carla Nguyen keeps it, the first check is a read on nps-01.whetstone.internal, and I will drop my leftover role the day Carla Nguyen takes WTS-4530.</w:t>
      </w:r>
    </w:p>
    <w:p>
      <w:pPr>
        <w:spacing w:before="0" w:after="200" w:line="396" w:lineRule="auto"/>
      </w:pPr>
      <w:r>
        <w:rPr>
          <w:rFonts w:ascii="Liberation Serif" w:hAnsi="Liberation Serif" w:eastAsia="Liberation Serif" w:cs="Liberation Serif"/>
          <w:color w:val="222222"/>
          <w:sz w:val="24"/>
        </w:rPr>
        <w:t>Michael Gilfilian still has staging that is too small to catch the bug on WTS-RB-2023-019, a poison record gets fenced, not more retries, and the sample I would still defend uses the same clock as 16.</w:t>
      </w:r>
    </w:p>
    <w:p>
      <w:pPr>
        <w:spacing w:before="0" w:after="200" w:line="396" w:lineRule="auto"/>
      </w:pPr>
      <w:r>
        <w:rPr>
          <w:rFonts w:ascii="Liberation Serif" w:hAnsi="Liberation Serif" w:eastAsia="Liberation Serif" w:cs="Liberation Serif"/>
          <w:color w:val="222222"/>
          <w:sz w:val="24"/>
        </w:rPr>
        <w:t>if staging that is too small to catch the bug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weekend coverage that is not in the SLA,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weekend coverage that is not in the SLA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a vendor overlay we already rejected as polish, Always On either owns it or we drop it, staging that cannot replay the old wrong success is not a gate, and I will not mix clocks to make a vendor overlay we already rejected look healthier.</w:t>
      </w:r>
    </w:p>
    <w:p>
      <w:pPr>
        <w:spacing w:before="0" w:after="200" w:line="396" w:lineRule="auto"/>
      </w:pPr>
      <w:r>
        <w:rPr>
          <w:rFonts w:ascii="Liberation Serif" w:hAnsi="Liberation Serif" w:eastAsia="Liberation Serif" w:cs="Liberation Serif"/>
          <w:color w:val="222222"/>
          <w:sz w:val="24"/>
        </w:rPr>
        <w:t>leftover a vendor overlay we already rejected sits with Support Intern on WTS-4530, the first check is a read on nps-01.whetstone.internal, and I ping once and after that Support Intern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replica lag after a count that looked fine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replica lag after a count that looked fine until Devon Hale writes the cut, staging that cannot replay the old wrong success is not a gate, and close is yes, no, or a new date on WTS-4530-NET by April 26, 2023.</w:t>
      </w:r>
    </w:p>
    <w:p>
      <w:pPr>
        <w:spacing w:before="0" w:after="200" w:line="396" w:lineRule="auto"/>
      </w:pPr>
      <w:r>
        <w:rPr>
          <w:rFonts w:ascii="Liberation Serif" w:hAnsi="Liberation Serif" w:eastAsia="Liberation Serif" w:cs="Liberation Serif"/>
          <w:color w:val="222222"/>
          <w:sz w:val="24"/>
        </w:rPr>
        <w:t>date pressure on secret skew that looks like 'no work' is not a date, April 27, 2023 is if Brett Holtz keeps it, the first check is a read on nps-01.whetstone.internal, and I will drop my leftover role the day Brett Holtz takes WTS-4530.</w:t>
      </w:r>
    </w:p>
    <w:p>
      <w:pPr>
        <w:spacing w:before="0" w:after="200" w:line="396" w:lineRule="auto"/>
      </w:pPr>
      <w:r>
        <w:rPr>
          <w:rFonts w:ascii="Liberation Serif" w:hAnsi="Liberation Serif" w:eastAsia="Liberation Serif" w:cs="Liberation Serif"/>
          <w:color w:val="222222"/>
          <w:sz w:val="24"/>
        </w:rPr>
        <w:t>Carla Nguyen still has secret skew that looks like 'no work' on WTS-RB-2023-019, a poison record gets fenced, not more retries, and the sample I would still defend uses the same clock as 01.</w:t>
      </w:r>
    </w:p>
    <w:p>
      <w:pPr>
        <w:spacing w:before="0" w:after="200" w:line="396" w:lineRule="auto"/>
      </w:pPr>
      <w:r>
        <w:rPr>
          <w:rFonts w:ascii="Liberation Serif" w:hAnsi="Liberation Serif" w:eastAsia="Liberation Serif" w:cs="Liberation Serif"/>
          <w:color w:val="222222"/>
          <w:sz w:val="24"/>
        </w:rPr>
        <w:t>if a dashboard screenshot standing in for a permalink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a dashboard screenshot standing in for a permalink,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owner as a team name instead of a person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owner as a team name instead of a person as polish, Windows Update either owns it or we drop it, staging that cannot replay the old wrong success is not a gate, and I will not mix clocks to make owner as a team name instead of a person look healthier.</w:t>
      </w:r>
    </w:p>
    <w:p>
      <w:pPr>
        <w:spacing w:before="0" w:after="200" w:line="396" w:lineRule="auto"/>
      </w:pPr>
      <w:r>
        <w:rPr>
          <w:rFonts w:ascii="Liberation Serif" w:hAnsi="Liberation Serif" w:eastAsia="Liberation Serif" w:cs="Liberation Serif"/>
          <w:color w:val="222222"/>
          <w:sz w:val="24"/>
        </w:rPr>
        <w:t>leftover averaging QPS instead of testing the close sits with Always On on WTS-4530, the first check is a read on nps-01.whetstone.internal, and I ping once and after that Always On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averaging QPS instead of testing the close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dropping a column in the same release as the readers until Acceptor Brett writes the cut, staging that cannot replay the old wrong success is not a gate, and close is yes, no, or a new date on WTS-4530-NET by April 24, 2023.</w:t>
      </w:r>
    </w:p>
    <w:p>
      <w:pPr>
        <w:spacing w:before="0" w:after="200" w:line="396" w:lineRule="auto"/>
      </w:pPr>
      <w:r>
        <w:rPr>
          <w:rFonts w:ascii="Liberation Serif" w:hAnsi="Liberation Serif" w:eastAsia="Liberation Serif" w:cs="Liberation Serif"/>
          <w:color w:val="222222"/>
          <w:sz w:val="24"/>
        </w:rPr>
        <w:t>date pressure on dropping a column in the same release as the readers is not a date, April 25, 2023 is if Devon Hale keeps it, the first check is a read on nps-01.whetstone.internal, and I will drop my leftover role the day Devon Hale takes WTS-4530.</w:t>
      </w:r>
    </w:p>
    <w:p>
      <w:pPr>
        <w:spacing w:before="0" w:after="200" w:line="396" w:lineRule="auto"/>
      </w:pPr>
      <w:r>
        <w:rPr>
          <w:rFonts w:ascii="Liberation Serif" w:hAnsi="Liberation Serif" w:eastAsia="Liberation Serif" w:cs="Liberation Serif"/>
          <w:color w:val="222222"/>
          <w:sz w:val="24"/>
        </w:rPr>
        <w:t>Brett Holtz still has raising retries on a poison record on WTS-RB-2023-019, a poison record gets fenced, not more retries, and the sample I would still defend uses the same clock as 0.4.</w:t>
      </w:r>
    </w:p>
    <w:p>
      <w:pPr>
        <w:spacing w:before="0" w:after="200" w:line="396" w:lineRule="auto"/>
      </w:pPr>
      <w:r>
        <w:rPr>
          <w:rFonts w:ascii="Liberation Serif" w:hAnsi="Liberation Serif" w:eastAsia="Liberation Serif" w:cs="Liberation Serif"/>
          <w:color w:val="222222"/>
          <w:sz w:val="24"/>
        </w:rPr>
        <w:t>if raising retries on a poison record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pre-page: is this even a page,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pre-page: is this even a page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poison versus lag versus empty-success as polish, Rita Cho either owns it or we drop it, staging that cannot replay the old wrong success is not a gate, and I will not mix clocks to make poison versus lag versus empty-success look healthier.</w:t>
      </w:r>
    </w:p>
    <w:p>
      <w:pPr>
        <w:spacing w:before="0" w:after="200" w:line="396" w:lineRule="auto"/>
      </w:pPr>
      <w:r>
        <w:rPr>
          <w:rFonts w:ascii="Liberation Serif" w:hAnsi="Liberation Serif" w:eastAsia="Liberation Serif" w:cs="Liberation Serif"/>
          <w:color w:val="222222"/>
          <w:sz w:val="24"/>
        </w:rPr>
        <w:t>leftover poison versus lag versus empty-success sits with Windows Update on WTS-4530, the first check is a read on nps-01.whetstone.internal, and I ping once and after that Windows Update is late, not blocked.</w:t>
      </w:r>
    </w:p>
    <w:p>
      <w:pPr>
        <w:spacing w:before="0" w:after="200" w:line="396" w:lineRule="auto"/>
      </w:pPr>
      <w:r>
        <w:rPr>
          <w:rFonts w:ascii="Liberation Serif" w:hAnsi="Liberation Serif" w:eastAsia="Liberation Serif" w:cs="Liberation Serif"/>
          <w:color w:val="222222"/>
          <w:sz w:val="24"/>
        </w:rPr>
        <w:t>I will not reopen Runbook: plant VPN with MFA, no trusted-subnet exception to smuggle who to wake after the read-only commands back in, a poison record gets fenced, not more retries, and a vendor discount is not evidence.</w:t>
      </w:r>
    </w:p>
    <w:p>
      <w:pPr>
        <w:spacing w:before="0" w:after="200" w:line="396" w:lineRule="auto"/>
      </w:pPr>
      <w:r>
        <w:rPr>
          <w:rFonts w:ascii="Liberation Serif" w:hAnsi="Liberation Serif" w:eastAsia="Liberation Serif" w:cs="Liberation Serif"/>
          <w:color w:val="222222"/>
          <w:sz w:val="24"/>
        </w:rPr>
        <w:t>Whetstone can wait on who to wake after the read-only commands until Support Intern writes the cut, staging that cannot replay the old wrong success is not a gate, and close is yes, no, or a new date on WTS-4530-NET by April 22, 2023.</w:t>
      </w:r>
    </w:p>
    <w:p>
      <w:pPr>
        <w:spacing w:before="0" w:after="200" w:line="396" w:lineRule="auto"/>
      </w:pPr>
      <w:r>
        <w:rPr>
          <w:rFonts w:ascii="Liberation Serif" w:hAnsi="Liberation Serif" w:eastAsia="Liberation Serif" w:cs="Liberation Serif"/>
          <w:color w:val="222222"/>
          <w:sz w:val="24"/>
        </w:rPr>
        <w:t>date pressure on rollback when the migrate already expanded is not a date, April 23, 2023 is if Acceptor Brett keeps it, the first check is a read on nps-01.whetstone.internal, and I will drop my leftover role the day Acceptor Brett takes WTS-4530.</w:t>
      </w:r>
    </w:p>
    <w:p>
      <w:pPr>
        <w:spacing w:before="0" w:after="200" w:line="396" w:lineRule="auto"/>
      </w:pPr>
      <w:r>
        <w:rPr>
          <w:rFonts w:ascii="Liberation Serif" w:hAnsi="Liberation Serif" w:eastAsia="Liberation Serif" w:cs="Liberation Serif"/>
          <w:color w:val="222222"/>
          <w:sz w:val="24"/>
        </w:rPr>
        <w:t>Devon Hale still has rollback when the migrate already expanded on WTS-RB-2023-019, a poison record gets fenced, not more retries, and the sample I would still defend uses the same clock as 2023.</w:t>
      </w:r>
    </w:p>
    <w:p>
      <w:pPr>
        <w:spacing w:before="0" w:after="200" w:line="396" w:lineRule="auto"/>
      </w:pPr>
      <w:r>
        <w:rPr>
          <w:rFonts w:ascii="Liberation Serif" w:hAnsi="Liberation Serif" w:eastAsia="Liberation Serif" w:cs="Liberation Serif"/>
          <w:color w:val="222222"/>
          <w:sz w:val="24"/>
        </w:rPr>
        <w:t>if date pressure versus a date with owners is still fuzzy, WTS-4530-NET is the place to say so, staging that cannot replay the old wrong success is not a gate, and object on WTS-4530-NET, not in a side thread.</w:t>
      </w:r>
    </w:p>
    <w:p>
      <w:pPr>
        <w:spacing w:before="0" w:after="200" w:line="396" w:lineRule="auto"/>
      </w:pPr>
      <w:r>
        <w:rPr>
          <w:rFonts w:ascii="Liberation Serif" w:hAnsi="Liberation Serif" w:eastAsia="Liberation Serif" w:cs="Liberation Serif"/>
          <w:color w:val="222222"/>
          <w:sz w:val="24"/>
        </w:rPr>
        <w:t>the front of WTS-RB-2023-019 already named date pressure versus a date with owners, this paragraph is execution, the first check is a read on nps-01.whetstone.internal, and config, Helm, and a flag flip are all changes.</w:t>
      </w:r>
    </w:p>
    <w:p>
      <w:pPr>
        <w:spacing w:before="0" w:after="200" w:line="396" w:lineRule="auto"/>
      </w:pPr>
      <w:r>
        <w:rPr>
          <w:rFonts w:ascii="Liberation Serif" w:hAnsi="Liberation Serif" w:eastAsia="Liberation Serif" w:cs="Liberation Serif"/>
          <w:color w:val="222222"/>
          <w:sz w:val="24"/>
        </w:rPr>
        <w:t>I parked the freeze clock versus a 'small apply' on WTS-RB-2023-019 so it is not Slack archaeology, a poison record gets fenced, not more retries, and the call in the front still holds and this is leftover work only.</w:t>
      </w:r>
    </w:p>
    <w:p>
      <w:pPr>
        <w:spacing w:before="0" w:after="200" w:line="396" w:lineRule="auto"/>
      </w:pPr>
      <w:r>
        <w:rPr>
          <w:rFonts w:ascii="Liberation Serif" w:hAnsi="Liberation Serif" w:eastAsia="Liberation Serif" w:cs="Liberation Serif"/>
          <w:color w:val="222222"/>
          <w:sz w:val="24"/>
        </w:rPr>
        <w:t>do not treat the freeze clock versus a 'small apply' as polish, Owen Briggs either owns it or we drop it, staging that cannot replay the old wrong success is not a gate, and I will not mix clocks to make the freeze clock versus a 'small apply' look healthier.</w:t>
      </w:r>
    </w:p>
    <w:sectPr w:rsidR="00FC693F" w:rsidRPr="0006063C" w:rsidSect="00034616">
      <w:headerReference w:type="default" r:id="rId9"/>
      <w:footerReference w:type="default" r:id="rId10"/>
      <w:pgSz w:w="12240" w:h="15840"/>
      <w:pgMar w:top="1728" w:right="1728" w:bottom="1512"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D4F5F"/>
      </w:pBdr>
    </w:pPr>
    <w:r>
      <w:rPr>
        <w:rFonts w:ascii="Liberation Sans" w:hAnsi="Liberation Sans" w:eastAsia="Liberation Sans" w:cs="Liberation Sans"/>
        <w:color w:val="555555"/>
        <w:sz w:val="16"/>
      </w:rPr>
      <w:t>WTS-RB-2023-019</w:t>
    </w:r>
    <w:r>
      <w:rPr>
        <w:rFonts w:ascii="Liberation Sans" w:hAnsi="Liberation Sans" w:eastAsia="Liberation Sans" w:cs="Liberation Sans"/>
        <w:color w:val="555555"/>
        <w:sz w:val="16"/>
      </w:rPr>
      <w:t xml:space="preserve">  /  April 11,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3D4F5F"/>
        <w:sz w:val="18"/>
      </w:rPr>
      <w:t>Whetstone Industrial</w:t>
    </w:r>
    <w:r>
      <w:t xml:space="preserve">      </w:t>
    </w:r>
    <w:r>
      <w:rPr>
        <w:rFonts w:ascii="Liberation Sans" w:hAnsi="Liberation Sans" w:eastAsia="Liberation Sans" w:cs="Liberation Sans"/>
        <w:b/>
        <w:color w:val="3D4F5F"/>
        <w:sz w:val="16"/>
      </w:rPr>
      <w:t>INTERNAL</w:t>
    </w:r>
  </w:p>
  <w:p>
    <w:pPr>
      <w:spacing w:before="0" w:after="40" w:line="200" w:lineRule="auto"/>
      <w:pBdr>
        <w:bottom w:val="single" w:sz="10" w:space="1" w:color="3D4F5F"/>
      </w:pBdr>
    </w:pPr>
    <w:r>
      <w:rPr>
        <w:rFonts w:ascii="Liberation Sans" w:hAnsi="Liberation Sans" w:eastAsia="Liberation Sans" w:cs="Liberation Sans"/>
        <w:color w:val="4A5A6A"/>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Runbook: plant VPN with MFA, no trusted-subnet exception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43</Pages>
  <Words>13997</Words>
  <Characters>83982</Characters>
  <Application>Microsoft Office Word</Application>
  <DocSecurity>0</DocSecurity>
  <Lines>0</Lines>
  <Paragraphs>0</Paragraphs>
  <ScaleCrop>false</ScaleCrop>
  <Company>Whetstone Industrial</Company>
  <LinksUpToDate>false</LinksUpToDate>
  <CharactersWithSpaces>97979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plant VPN with MFA, no trusted-subnet exception</dc:title>
  <dc:subject>Runbook / SOP</dc:subject>
  <dc:creator>Michael Gilfilian</dc:creator>
  <cp:keywords>WTS-RB-2023-019</cp:keywords>
  <dc:description/>
  <cp:lastModifiedBy>Michael Gilfilian</cp:lastModifiedBy>
  <cp:revision>3</cp:revision>
  <dcterms:created xsi:type="dcterms:W3CDTF">2023-04-11T08:30:00Z</dcterms:created>
  <dcterms:modified xsi:type="dcterms:W3CDTF">2023-04-11T14:07:00Z</dcterms:modified>
  <cp:category>Runbook / SOP</cp:category>
</cp:coreProperties>
</file>