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E3A5F"/>
          <w:sz w:val="18"/>
        </w:rPr>
        <w:t>LAKESHORE HARDWARE GROUP  ·  DOUBLE-CHARGE  ·  LSH-INC-2025-024</w:t>
      </w:r>
    </w:p>
    <w:p>
      <w:pPr>
        <w:spacing w:before="0" w:after="80" w:line="240" w:lineRule="auto"/>
      </w:pPr>
      <w:r>
        <w:rPr>
          <w:rFonts w:ascii="Liberation Sans" w:hAnsi="Liberation Sans" w:eastAsia="Liberation Sans" w:cs="Liberation Sans"/>
          <w:b/>
          <w:color w:val="1E3A5F"/>
          <w:sz w:val="42"/>
        </w:rPr>
        <w:t>Postmortem: weekend double-charge on pickup prepaid</w:t>
      </w:r>
    </w:p>
    <w:p>
      <w:pPr>
        <w:spacing w:before="0" w:after="160" w:line="230" w:lineRule="auto"/>
      </w:pPr>
      <w:r>
        <w:rPr>
          <w:rFonts w:ascii="Liberation Serif" w:hAnsi="Liberation Serif" w:eastAsia="Liberation Serif" w:cs="Liberation Serif"/>
          <w:i/>
          <w:color w:val="334E72"/>
          <w:sz w:val="24"/>
        </w:rPr>
        <w:t>April 5-6, 2025, 11 orders charged twice, ticket LSH-INC-2025-024</w:t>
      </w:r>
    </w:p>
    <w:p>
      <w:pPr>
        <w:spacing w:before="0" w:after="200" w:line="80" w:lineRule="auto"/>
        <w:pBdr>
          <w:bottom w:val="single" w:sz="16" w:space="1" w:color="1E3A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LSH-INC-2025-024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Recorded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April 10, 2025</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Hillcrest Digital, Lakeshore Hardware Group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Mara Singh (requester); Luis Ortega (acceptor); Cole Brennan and Michael Gilfilian (build); Mara Singh (leftover host); Theo Walsh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Luis Ortega (acceptor), Mara Singh (requester), Cole Brennan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LSH-INC-2025-024; LSH-4718; LSH-PRD-2025-007</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E3A5F"/>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17,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Outline after LSH-INC-2025-024 sat down. Scope still fuzzy.</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0.4</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29, 2025</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from Mara Singh. blame the processor and retry captures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6,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blame the processor and retry captures written up as a refuse. Cole Brennan review.</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10, 2025</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Cut. Host woo-prod.lakeshore.internal. Ticket LSH-INC-2025-024.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10, 2025</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E3A5F"/>
          <w:sz w:val="22"/>
        </w:rPr>
        <w:t>What this is</w:t>
      </w:r>
    </w:p>
    <w:p>
      <w:pPr>
        <w:spacing w:before="0" w:after="220" w:line="396" w:lineRule="auto"/>
        <w:ind w:firstLine="173"/>
      </w:pPr>
      <w:r>
        <w:rPr>
          <w:rFonts w:ascii="Liberation Serif" w:hAnsi="Liberation Serif" w:eastAsia="Liberation Serif" w:cs="Liberation Serif"/>
          <w:color w:val="222222"/>
          <w:sz w:val="24"/>
        </w:rPr>
        <w:t>Mara Singh asked for a written cut of Postmortem. Current path: Woo capture cron plus POS capture on pickup scan, no shared key. This document locks shared idempotency key, one capture path, laptop retry out. blame the processor and retry captures is out because Retries without a key made 3 of the 11 into triples before Mara stopped the job at 09:12 Monday.</w:t>
      </w:r>
    </w:p>
    <w:p>
      <w:pPr>
        <w:pStyle w:val="Heading1"/>
      </w:pPr>
      <w:r>
        <w:t>Postmortem: weekend double-charge on pickup prepaid</w:t>
      </w:r>
    </w:p>
    <w:p>
      <w:pPr>
        <w:spacing w:before="0" w:after="220" w:line="396" w:lineRule="auto"/>
        <w:ind w:firstLine="173"/>
      </w:pPr>
      <w:r>
        <w:rPr>
          <w:rFonts w:ascii="Liberation Serif" w:hAnsi="Liberation Serif" w:eastAsia="Liberation Serif" w:cs="Liberation Serif"/>
          <w:color w:val="222222"/>
          <w:sz w:val="24"/>
        </w:rPr>
        <w:t>This is the working cut for LSH-INC-2025-024 on April 10, 2025. Mara Singh asked for a written bound after the current path (Woo capture cron plus POS capture on pickup scan, no shared key) stopped being honest. I am Michael Gilfilian, Web Developer, writing for Luis Ortega, Cole Brennan, and Mara Singh. Primary host woo-prod.lakeshore.internal. If you are skimming, jump the decision callout, then the refuse on blame the processor and retry captures, then open questions. If you are implementing next week, jump the constraints, the numbers table, and the commands or contracts.</w:t>
      </w:r>
    </w:p>
    <w:p>
      <w:pPr>
        <w:spacing w:before="0" w:after="220" w:line="396" w:lineRule="auto"/>
        <w:ind w:firstLine="173"/>
      </w:pPr>
      <w:r>
        <w:rPr>
          <w:rFonts w:ascii="Liberation Serif" w:hAnsi="Liberation Serif" w:eastAsia="Liberation Serif" w:cs="Liberation Serif"/>
          <w:color w:val="222222"/>
          <w:sz w:val="24"/>
        </w:rPr>
        <w:t>Idempotency key is order_id plus tender intent, not filename, not click time. Weekend plus Monday both ran a capture job. Lock the job. Refund the 11. Do not 'retry capture' from a laptop. I am not restating a hallway yes. blame the processor and retry captures is out because Retries without a key made 3 of the 11 into triples before Mara stopped the job at 09:12 Monday. Cost of doing nothing is already in the numbers: look at orders=11, triples=3, stop=09:12, weekend=April 5, amount=1,284.60, weeks=1, jobs=2, key=1. Sibling tickets LSH-4718 and LSH-PRD-2025-007. I will not reopen blame the processor and retry captures in a side thread because a vendor sent a discount. Cole Brennan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DECISION</w:t>
            </w:r>
          </w:p>
          <w:p>
            <w:pPr>
              <w:spacing w:before="0" w:after="0" w:line="250" w:lineRule="auto"/>
            </w:pPr>
            <w:r>
              <w:rPr>
                <w:rFonts w:ascii="Liberation Serif" w:hAnsi="Liberation Serif" w:eastAsia="Liberation Serif" w:cs="Liberation Serif"/>
                <w:color w:val="222222"/>
                <w:sz w:val="21"/>
              </w:rPr>
              <w:t>Idempotency key is order_id plus tender intent, not filename, not click time. Weekend plus Monday both ran a capture job. Lock the job. Refund the 11. Do not 'retry capture' from a laptop.</w:t>
            </w:r>
          </w:p>
        </w:tc>
      </w:tr>
    </w:tbl>
    <w:p>
      <w:pPr>
        <w:spacing w:before="80" w:after="160" w:line="80" w:lineRule="auto"/>
      </w:pPr>
    </w:p>
    <w:p>
      <w:pPr>
        <w:spacing w:before="0" w:after="220" w:line="396" w:lineRule="auto"/>
        <w:ind w:firstLine="173"/>
      </w:pPr>
      <w:r>
        <w:rPr>
          <w:rFonts w:ascii="Liberation Serif" w:hAnsi="Liberation Serif" w:eastAsia="Liberation Serif" w:cs="Liberation Serif"/>
          <w:color w:val="222222"/>
          <w:sz w:val="24"/>
        </w:rPr>
        <w:t>Background on woo-prod.lakeshore.internal. Woo capture cron plus POS capture on pickup scan, no shared key. That is the system Luis Ortega lives with, not a slide. I timed or pulled the leftover on pos-01.lakeshore.internal the week before this file. Lag, stale minutes, or miss counts in this file are from that pull, not a round number I liked. Ticket LSH-INC-2025-024 names the pull. If those numbers moved after April 10, 2025,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LSH-INC-2025-024. blame the processor and retry captures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 cash, keep Woo capture cron plus POS capture on pickup scan, no shared key</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Numbers already in play: orders=11, triples=3, stop=09:12, weekend=April 5, amount=1,284.60, weeks=1, jobs=2, key=1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is the status the requester is living with.</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blame the processor and retry captures</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Retries without a key made 3 of the 11 into triples before Mara stopped the job at 09:12 M</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Named on LSH-PRD-2025-007</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Days,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Scope returns as Slack</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 This file exists because that failed.</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document's lock</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shared idempotency key, one capture path, laptop retry out</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woo-prod.lakeshore.internal, ticket LSH-INC-2025-024</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96" w:lineRule="auto"/>
        <w:ind w:firstLine="173"/>
      </w:pPr>
      <w:r>
        <w:rPr>
          <w:rFonts w:ascii="Liberation Serif" w:hAnsi="Liberation Serif" w:eastAsia="Liberation Serif" w:cs="Liberation Serif"/>
          <w:color w:val="222222"/>
          <w:sz w:val="24"/>
        </w:rPr>
        <w:t>Mara Singh owns a leftover that is easy to skip: pickup.lakeshore.internal. I will ping once. After that the owner is late, not blocked. Unique to this file (46): refuse on blame the processor and retry captures, lock is shared idempotency key, one capture path, laptop retry out. I will not hide a product change inside a 'quick align' on LSH-4718.</w:t>
      </w:r>
    </w:p>
    <w:p>
      <w:pPr>
        <w:spacing w:before="80" w:after="160" w:line="260" w:lineRule="auto"/>
        <w:ind w:left="432"/>
      </w:pPr>
      <w:r>
        <w:rPr>
          <w:rFonts w:ascii="Liberation Serif" w:hAnsi="Liberation Serif" w:eastAsia="Liberation Serif" w:cs="Liberation Serif"/>
          <w:i/>
          <w:color w:val="334E72"/>
          <w:sz w:val="22"/>
        </w:rPr>
        <w:t>Refunds are not a root cause. Idempotency is. I will not brief a weekend as 'processor flakiness.'</w:t>
      </w:r>
    </w:p>
    <w:p>
      <w:pPr>
        <w:spacing w:before="0" w:after="160" w:line="220" w:lineRule="auto"/>
        <w:ind w:left="432"/>
      </w:pPr>
      <w:r>
        <w:rPr>
          <w:rFonts w:ascii="Liberation Sans" w:hAnsi="Liberation Sans" w:eastAsia="Liberation Sans" w:cs="Liberation Sans"/>
          <w:color w:val="555555"/>
          <w:sz w:val="18"/>
        </w:rPr>
        <w:t>- Mara Singh, April 7</w:t>
      </w:r>
    </w:p>
    <w:p>
      <w:pPr>
        <w:spacing w:before="0" w:after="220" w:line="396" w:lineRule="auto"/>
        <w:ind w:firstLine="173"/>
      </w:pPr>
      <w:r>
        <w:rPr>
          <w:rFonts w:ascii="Liberation Serif" w:hAnsi="Liberation Serif" w:eastAsia="Liberation Serif" w:cs="Liberation Serif"/>
          <w:color w:val="222222"/>
          <w:sz w:val="24"/>
        </w:rPr>
        <w:t>What a skeptical user would try first on woo-prod.lakeshore.internal: the path Mara Singh actually has, not a desktop demo. Metric I will argue is time-to-useful, not a vanity QPS. If we cannot show that path on pos-01.lakeshore.internal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LOCK</w:t>
            </w:r>
          </w:p>
          <w:p>
            <w:pPr>
              <w:spacing w:before="0" w:after="0" w:line="250" w:lineRule="auto"/>
            </w:pPr>
            <w:r>
              <w:rPr>
                <w:rFonts w:ascii="Liberation Serif" w:hAnsi="Liberation Serif" w:eastAsia="Liberation Serif" w:cs="Liberation Serif"/>
                <w:color w:val="222222"/>
                <w:sz w:val="21"/>
              </w:rPr>
              <w:t>shared idempotency key, one capture path, laptop retry out Host woo-prod.lakeshore.internal. Ticket LSH-INC-2025-024. Acceptor Luis Ortega.</w:t>
            </w:r>
          </w:p>
        </w:tc>
      </w:tr>
    </w:tbl>
    <w:p>
      <w:pPr>
        <w:spacing w:before="80" w:after="160" w:line="80" w:lineRule="auto"/>
      </w:pPr>
    </w:p>
    <w:p>
      <w:pPr>
        <w:spacing w:before="0" w:after="220" w:line="396" w:lineRule="auto"/>
        <w:ind w:firstLine="173"/>
      </w:pPr>
      <w:r>
        <w:rPr>
          <w:rFonts w:ascii="Liberation Serif" w:hAnsi="Liberation Serif" w:eastAsia="Liberation Serif" w:cs="Liberation Serif"/>
          <w:color w:val="222222"/>
          <w:sz w:val="24"/>
        </w:rPr>
        <w:t>Open clock: shared idempotency key, one capture path, laptop retry out. If that clock collides with a freeze, the date moves and the scope does not. Luis Ortega hears the new date on LSH-INC-2025-024. I will not book a change in the last 40 minutes of a freeze because it is 'just config.' Config is a change. Host if we have to prove a count: woo-prod.lakeshore.internal.</w:t>
      </w:r>
    </w:p>
    <w:p>
      <w:pPr>
        <w:spacing w:before="80" w:after="60" w:line="200" w:lineRule="auto"/>
      </w:pPr>
      <w:r>
        <w:rPr>
          <w:rFonts w:ascii="Liberation Sans" w:hAnsi="Liberation Sans" w:eastAsia="Liberation Sans" w:cs="Liberation Sans"/>
          <w:i/>
          <w:color w:val="555555"/>
          <w:sz w:val="17"/>
        </w:rPr>
        <w:t>Numbers I will defend for LSH-INC-2025-024.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orders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woo-prod.lakeshore.internal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LSH-INC-2025-024</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triples</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woo-prod.lakeshore.internal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LSH-INC-2025-024</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stop</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09:12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woo-prod.lakeshore.internal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LSH-INC-2025-024</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weekend</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5</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woo-prod.lakeshore.internal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LSH-INC-2025-024</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amount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1,284.60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woo-prod.lakeshore.internal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LSH-INC-2025-024</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weeks</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woo-prod.lakeshore.internal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LSH-INC-2025-024</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woo-prod.lakeshore.internal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LSH-INC-2025-024</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key</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woo-prod.lakeshore.internal</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LSH-INC-2025-024</w:t>
            </w:r>
          </w:p>
        </w:tc>
      </w:tr>
    </w:tbl>
    <w:p>
      <w:pPr>
        <w:spacing w:before="40" w:after="160" w:line="80" w:lineRule="auto"/>
      </w:pPr>
    </w:p>
    <w:p>
      <w:pPr>
        <w:pStyle w:val="Heading2"/>
      </w:pPr>
      <w:r>
        <w:t>Refuse: blame the processor and retry captures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blame the processor and retry captures is out. Retries without a key made 3 of the 11 into triples before Mara stopped the job at 09:12 Monday. I will not reopen it because a vendor emailed a discount.</w:t>
            </w:r>
          </w:p>
        </w:tc>
      </w:tr>
    </w:tbl>
    <w:p>
      <w:pPr>
        <w:spacing w:before="80" w:after="160" w:line="80" w:lineRule="auto"/>
      </w:pPr>
    </w:p>
    <w:p>
      <w:pPr>
        <w:spacing w:before="0" w:after="220" w:line="396" w:lineRule="auto"/>
        <w:ind w:firstLine="173"/>
      </w:pPr>
      <w:r>
        <w:rPr>
          <w:rFonts w:ascii="Liberation Serif" w:hAnsi="Liberation Serif" w:eastAsia="Liberation Serif" w:cs="Liberation Serif"/>
          <w:color w:val="222222"/>
          <w:sz w:val="24"/>
        </w:rPr>
        <w:t>Failure mode if we ignore the refuse: blame the processor and retry captures comes back wearing a new coat. I want that named in review notes, not rediscovered by Mara Singh on a Monday. Ticket LSH-4718. Numbers I will not 'simplify': orders=11, triples=3, stop=09:12, weekend=April 5, amount=1,284.60, weeks=1, jobs=2, key=1. Same clock as the front. I will not mix clocks to make woo-prod.lakeshore.internal look healthier.</w:t>
      </w:r>
    </w:p>
    <w:p>
      <w:pPr>
        <w:pStyle w:val="Heading2"/>
      </w:pPr>
      <w:r>
        <w:t>Open questions with owners</w:t>
      </w:r>
    </w:p>
    <w:p>
      <w:pPr>
        <w:pStyle w:val="ListBullet"/>
        <w:spacing w:before="20" w:after="60" w:line="260" w:lineRule="auto"/>
      </w:pPr>
      <w:r>
        <w:rPr>
          <w:rFonts w:ascii="Liberation Serif" w:hAnsi="Liberation Serif" w:eastAsia="Liberation Serif" w:cs="Liberation Serif"/>
          <w:color w:val="222222"/>
          <w:sz w:val="24"/>
        </w:rPr>
        <w:t>Mara Singh: does pickup.lakeshore.internal stay in the path? Yes, no, or a new date on LSH-PRD-2025-007.</w:t>
      </w:r>
    </w:p>
    <w:p>
      <w:pPr>
        <w:pStyle w:val="ListBullet"/>
        <w:spacing w:before="20" w:after="60" w:line="260" w:lineRule="auto"/>
      </w:pPr>
      <w:r>
        <w:rPr>
          <w:rFonts w:ascii="Liberation Serif" w:hAnsi="Liberation Serif" w:eastAsia="Liberation Serif" w:cs="Liberation Serif"/>
          <w:color w:val="222222"/>
          <w:sz w:val="24"/>
        </w:rPr>
        <w:t>Cole Brennan: freeze collision for the first useful slice. Date moves, scope does not.</w:t>
      </w:r>
    </w:p>
    <w:p>
      <w:pPr>
        <w:pStyle w:val="ListBullet"/>
        <w:spacing w:before="20" w:after="60" w:line="260" w:lineRule="auto"/>
      </w:pPr>
      <w:r>
        <w:rPr>
          <w:rFonts w:ascii="Liberation Serif" w:hAnsi="Liberation Serif" w:eastAsia="Liberation Serif" w:cs="Liberation Serif"/>
          <w:color w:val="222222"/>
          <w:sz w:val="24"/>
        </w:rPr>
        <w:t>Mara Singh: weekend coverage is not implied. Sign it or it stays out.</w:t>
      </w:r>
    </w:p>
    <w:p>
      <w:pPr>
        <w:pStyle w:val="ListBullet"/>
        <w:spacing w:before="20" w:after="60" w:line="260" w:lineRule="auto"/>
      </w:pPr>
      <w:r>
        <w:rPr>
          <w:rFonts w:ascii="Liberation Serif" w:hAnsi="Liberation Serif" w:eastAsia="Liberation Serif" w:cs="Liberation Serif"/>
          <w:color w:val="222222"/>
          <w:sz w:val="24"/>
        </w:rPr>
        <w:t>Michael Gilfilian: leftover access on woo-prod.lakeshore.internal expires or the handoff failed.</w:t>
      </w:r>
    </w:p>
    <w:p>
      <w:pPr>
        <w:pStyle w:val="Heading2"/>
      </w:pPr>
      <w:r>
        <w:t>Working notes a colleague can execute</w:t>
      </w:r>
    </w:p>
    <w:p>
      <w:pPr>
        <w:spacing w:before="0" w:after="220" w:line="396" w:lineRule="auto"/>
        <w:ind w:firstLine="173"/>
      </w:pPr>
      <w:r>
        <w:rPr>
          <w:rFonts w:ascii="Liberation Serif" w:hAnsi="Liberation Serif" w:eastAsia="Liberation Serif" w:cs="Liberation Serif"/>
          <w:color w:val="222222"/>
          <w:sz w:val="24"/>
        </w:rPr>
        <w:t>Handoff leftover for this file: next owner inherits woo-prod.lakeshore.internal, LSH-INC-2025-024, and the last three working pages. Access that has to move is who can change pos-01.lakeshore.internal and who can talk to the requester. If that is still me six weeks after pause, onboard failed. Cole Brennan accepts in writing.</w:t>
      </w:r>
    </w:p>
    <w:p>
      <w:pPr>
        <w:spacing w:before="80" w:after="40" w:line="200" w:lineRule="auto"/>
      </w:pPr>
      <w:r>
        <w:rPr>
          <w:rFonts w:ascii="Liberation Sans" w:hAnsi="Liberation Sans" w:eastAsia="Liberation Sans" w:cs="Liberation Sans"/>
          <w:i/>
          <w:color w:val="555555"/>
          <w:sz w:val="17"/>
        </w:rPr>
        <w:t>Read-only. LSH-INC-2025-024. woo-prod.lakeshore.internal.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LSH-INC-2025-024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woo-prod.lakeshore.internal 'uptime; df -h | head'</w:t>
            </w:r>
          </w:p>
          <w:p>
            <w:pPr>
              <w:spacing w:before="0" w:after="0" w:line="220" w:lineRule="auto"/>
            </w:pPr>
            <w:r>
              <w:rPr>
                <w:rFonts w:ascii="Liberation Mono" w:hAnsi="Liberation Mono" w:eastAsia="Liberation Mono" w:cs="Liberation Mono"/>
                <w:color w:val="222222"/>
                <w:sz w:val="17"/>
              </w:rPr>
              <w:t>kubectl -n lakeshore get pods -o wide | head</w:t>
            </w:r>
          </w:p>
          <w:p>
            <w:pPr>
              <w:spacing w:before="0" w:after="0" w:line="220" w:lineRule="auto"/>
            </w:pPr>
            <w:r>
              <w:rPr>
                <w:rFonts w:ascii="Liberation Mono" w:hAnsi="Liberation Mono" w:eastAsia="Liberation Mono" w:cs="Liberation Mono"/>
                <w:color w:val="222222"/>
                <w:sz w:val="17"/>
              </w:rPr>
              <w:t># stop. write the last error in one sentence on LSH-INC-2025-024</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LSH-INC-2025-024 before any write.</w:t>
      </w:r>
    </w:p>
    <w:p>
      <w:pPr>
        <w:pStyle w:val="ListNumber"/>
        <w:spacing w:before="20" w:after="60" w:line="260" w:lineRule="auto"/>
      </w:pPr>
      <w:r>
        <w:rPr>
          <w:rFonts w:ascii="Liberation Serif" w:hAnsi="Liberation Serif" w:eastAsia="Liberation Serif" w:cs="Liberation Serif"/>
          <w:color w:val="222222"/>
          <w:sz w:val="24"/>
        </w:rPr>
        <w:t>Confirm on woo-prod.lakeshore.internal with the read-only commands above.</w:t>
      </w:r>
    </w:p>
    <w:p>
      <w:pPr>
        <w:pStyle w:val="ListNumber"/>
        <w:spacing w:before="20" w:after="60" w:line="260" w:lineRule="auto"/>
      </w:pPr>
      <w:r>
        <w:rPr>
          <w:rFonts w:ascii="Liberation Serif" w:hAnsi="Liberation Serif" w:eastAsia="Liberation Serif" w:cs="Liberation Serif"/>
          <w:color w:val="222222"/>
          <w:sz w:val="24"/>
        </w:rPr>
        <w:t>If the refuse on blame the processor and retry captures is being reopened, stop and ping Luis Ortega.</w:t>
      </w:r>
    </w:p>
    <w:p>
      <w:pPr>
        <w:pStyle w:val="ListNumber"/>
        <w:spacing w:before="20" w:after="60" w:line="260" w:lineRule="auto"/>
      </w:pPr>
      <w:r>
        <w:rPr>
          <w:rFonts w:ascii="Liberation Serif" w:hAnsi="Liberation Serif" w:eastAsia="Liberation Serif" w:cs="Liberation Serif"/>
          <w:color w:val="222222"/>
          <w:sz w:val="24"/>
        </w:rPr>
        <w:t>Wake Cole Brennan only after a one-line diagnosis.</w:t>
      </w:r>
    </w:p>
    <w:p>
      <w:pPr>
        <w:pStyle w:val="ListNumber"/>
        <w:spacing w:before="20" w:after="60" w:line="260" w:lineRule="auto"/>
      </w:pPr>
      <w:r>
        <w:rPr>
          <w:rFonts w:ascii="Liberation Serif" w:hAnsi="Liberation Serif" w:eastAsia="Liberation Serif" w:cs="Liberation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LSH-INC-2025-024.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Refuse on blame the processor and retry captures</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Singh</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Host woo-prod.lakeshore.internal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Requester path</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Singh</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Singh</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r>
    </w:tbl>
    <w:p>
      <w:pPr>
        <w:spacing w:before="40" w:after="160" w:line="80" w:lineRule="auto"/>
      </w:pPr>
    </w:p>
    <w:p>
      <w:pPr>
        <w:spacing w:before="0" w:after="220" w:line="396" w:lineRule="auto"/>
        <w:ind w:firstLine="173"/>
      </w:pPr>
      <w:r>
        <w:rPr>
          <w:rFonts w:ascii="Liberation Serif" w:hAnsi="Liberation Serif" w:eastAsia="Liberation Serif" w:cs="Liberation Serif"/>
          <w:color w:val="222222"/>
          <w:sz w:val="24"/>
        </w:rPr>
        <w:t>People who missed the room get the decision, the refuse, and the date, not a reconstruction of tone. Theo Walsh is on that list. Object on LSH-INC-2025-024. Michael Gilfilian will reject a comment that is only 'as discussed.'</w:t>
      </w:r>
    </w:p>
    <w:p>
      <w:pPr>
        <w:pStyle w:val="Heading2"/>
      </w:pPr>
      <w:r>
        <w:t>Named leftover unique to LSH-INC-2025-024</w:t>
      </w:r>
    </w:p>
    <w:p>
      <w:pPr>
        <w:spacing w:before="0" w:after="220" w:line="396" w:lineRule="auto"/>
        <w:ind w:firstLine="173"/>
      </w:pPr>
      <w:r>
        <w:rPr>
          <w:rFonts w:ascii="Liberation Serif" w:hAnsi="Liberation Serif" w:eastAsia="Liberation Serif" w:cs="Liberation Serif"/>
          <w:color w:val="222222"/>
          <w:sz w:val="24"/>
        </w:rPr>
        <w:t>pos-01.lakeshore.internal is in this file because skipping it is how the last near-miss happened. Mara Singh owns the check. I want a count on LSH-PRD-2025-007 before anyone says the leftover is 'implied.' Implied leftovers are how blame the processor and retry captures almost returned.</w:t>
      </w:r>
    </w:p>
    <w:p>
      <w:pPr>
        <w:pStyle w:val="Heading2"/>
      </w:pPr>
      <w:r>
        <w:t>What I will not claim in LSH-INC-2025-024</w:t>
      </w:r>
    </w:p>
    <w:p>
      <w:pPr>
        <w:spacing w:before="0" w:after="220" w:line="396" w:lineRule="auto"/>
        <w:ind w:firstLine="173"/>
      </w:pPr>
      <w:r>
        <w:rPr>
          <w:rFonts w:ascii="Liberation Serif" w:hAnsi="Liberation Serif" w:eastAsia="Liberation Serif" w:cs="Liberation Serif"/>
          <w:color w:val="222222"/>
          <w:sz w:val="24"/>
        </w:rPr>
        <w:t>I will not claim blame the processor and retry captures is impossible for a competitor. I will claim we will not buy it. I will not claim zero incidents after this cut. I will claim the next one dies at the gate named in the lock. Host woo-prod.lakeshore.internal.</w:t>
      </w:r>
    </w:p>
    <w:p>
      <w:pPr>
        <w:pStyle w:val="Heading2"/>
      </w:pPr>
      <w:r>
        <w:t>First useful slice for LSH-INC-2025-024</w:t>
      </w:r>
    </w:p>
    <w:p>
      <w:pPr>
        <w:spacing w:before="0" w:after="220" w:line="396" w:lineRule="auto"/>
        <w:ind w:firstLine="173"/>
      </w:pPr>
      <w:r>
        <w:rPr>
          <w:rFonts w:ascii="Liberation Serif" w:hAnsi="Liberation Serif" w:eastAsia="Liberation Serif" w:cs="Liberation Serif"/>
          <w:color w:val="222222"/>
          <w:sz w:val="24"/>
        </w:rPr>
        <w:t>First useful is shared idempotency key, one capture path, laptop retry out, not a prettier theme or a bigger box. Mara Singh sees that slice on woo-prod.lakeshore.internal. If the slice needs a second product, that is a new ticket and Luis Ortega is in the thread. I will not hide it inside LSH-INC-2025-024.</w:t>
      </w:r>
    </w:p>
    <w:p>
      <w:pPr>
        <w:pStyle w:val="Heading2"/>
      </w:pPr>
      <w:r>
        <w:t>Support zip and identifiers (46)</w:t>
      </w:r>
    </w:p>
    <w:p>
      <w:pPr>
        <w:spacing w:before="0" w:after="220" w:line="396" w:lineRule="auto"/>
        <w:ind w:firstLine="173"/>
      </w:pPr>
      <w:r>
        <w:rPr>
          <w:rFonts w:ascii="Liberation Serif" w:hAnsi="Liberation Serif" w:eastAsia="Liberation Serif" w:cs="Liberation Serif"/>
          <w:color w:val="222222"/>
          <w:sz w:val="24"/>
        </w:rPr>
        <w:t>A support zip for this work goes through redaction. Customer email, card PAN, and passwords come back. Pressure is not a reason to paste them into LSH-INC-2025-024. Michael Gilfilian will bounce the zip. Host if we have to prove a redaction: pickup.lakeshore.internal.</w:t>
      </w:r>
    </w:p>
    <w:p>
      <w:pPr>
        <w:pStyle w:val="Heading1"/>
      </w:pPr>
      <w:r>
        <w:t>What we will actually change after LSH-INC-2025-024</w:t>
      </w:r>
    </w:p>
    <w:p>
      <w:pPr>
        <w:spacing w:before="0" w:after="220" w:line="396" w:lineRule="auto"/>
        <w:ind w:firstLine="173"/>
      </w:pPr>
      <w:r>
        <w:rPr>
          <w:rFonts w:ascii="Liberation Serif" w:hAnsi="Liberation Serif" w:eastAsia="Liberation Serif" w:cs="Liberation Serif"/>
          <w:color w:val="222222"/>
          <w:sz w:val="24"/>
        </w:rPr>
        <w:t>A postmortem that only lists the timeline will not get a second read. This section is the change list: detection, the code path, the human path, and the thing we will not pretend to fix this quarter. Owner for the pack is Michael Gilfilian. Acceptor Luis Ortega.</w:t>
      </w:r>
    </w:p>
    <w:p>
      <w:pPr>
        <w:pStyle w:val="Heading2"/>
      </w:pPr>
      <w:r>
        <w:t>Change 1: customer clock vs match clock</w:t>
      </w:r>
    </w:p>
    <w:p>
      <w:pPr>
        <w:spacing w:before="0" w:after="220" w:line="396" w:lineRule="auto"/>
        <w:ind w:firstLine="173"/>
      </w:pPr>
      <w:r>
        <w:rPr>
          <w:rFonts w:ascii="Liberation Serif" w:hAnsi="Liberation Serif" w:eastAsia="Liberation Serif" w:cs="Liberation Serif"/>
          <w:color w:val="222222"/>
          <w:sz w:val="24"/>
        </w:rPr>
        <w:t>Hole: window-closed signal fired too early. That is the contributing factor, not a vibe. Fix we are committing to: make the failure loud on pos-01.lakeshore.internal and stop the write path before it creates 8266 junk rows. Verification: a replay in staging that used to succeed at being wrong must now fail closed. Owner Cole Brennan, ticket LSH-4718, due April 15, 2025.</w:t>
      </w:r>
    </w:p>
    <w:p>
      <w:pPr>
        <w:spacing w:before="0" w:after="220" w:line="396" w:lineRule="auto"/>
        <w:ind w:firstLine="173"/>
      </w:pPr>
      <w:r>
        <w:rPr>
          <w:rFonts w:ascii="Liberation Serif" w:hAnsi="Liberation Serif" w:eastAsia="Liberation Serif" w:cs="Liberation Serif"/>
          <w:color w:val="222222"/>
          <w:sz w:val="24"/>
        </w:rPr>
        <w:t>What we will not do: a rewrite of Postmortem: weekend double-charge on pickup prepaid as therapy. What we will do if the date slips: Cole Brennan says so on LSH-INC-2025-024 with a new date, not a status emoji. Customer/ops path if this repeats: Michael Gilfilian gets a factual count, not an apology paragraph.</w:t>
      </w:r>
    </w:p>
    <w:p>
      <w:pPr>
        <w:pStyle w:val="Heading2"/>
      </w:pPr>
      <w:r>
        <w:t>Change 2: idempotency key</w:t>
      </w:r>
    </w:p>
    <w:p>
      <w:pPr>
        <w:spacing w:before="0" w:after="220" w:line="396" w:lineRule="auto"/>
        <w:ind w:firstLine="173"/>
      </w:pPr>
      <w:r>
        <w:rPr>
          <w:rFonts w:ascii="Liberation Serif" w:hAnsi="Liberation Serif" w:eastAsia="Liberation Serif" w:cs="Liberation Serif"/>
          <w:color w:val="222222"/>
          <w:sz w:val="24"/>
        </w:rPr>
        <w:t>Hole: filename, offset, or missing content hash. That is the contributing factor, not a vibe. Fix we are committing to: make the failure loud on pickup.lakeshore.internal and stop the write path before it creates 4138 junk rows. Verification: a replay in staging that used to succeed at being wrong must now fail closed. Owner Michael Gilfilian, ticket LSH-PRD-2025-007, due April 20, 2025.</w:t>
      </w:r>
    </w:p>
    <w:p>
      <w:pPr>
        <w:spacing w:before="0" w:after="220" w:line="396" w:lineRule="auto"/>
        <w:ind w:firstLine="173"/>
      </w:pPr>
      <w:r>
        <w:rPr>
          <w:rFonts w:ascii="Liberation Serif" w:hAnsi="Liberation Serif" w:eastAsia="Liberation Serif" w:cs="Liberation Serif"/>
          <w:color w:val="222222"/>
          <w:sz w:val="24"/>
        </w:rPr>
        <w:t>What we will not do: a rewrite of Postmortem: weekend double-charge on pickup prepaid as therapy. What we will do if the date slips: Michael Gilfilian says so on LSH-INC-2025-024 with a new date, not a status emoji. Customer/ops path if this repeats: Michael Gilfilian gets a factual count, not an apology paragraph.</w:t>
      </w:r>
    </w:p>
    <w:p>
      <w:pPr>
        <w:pStyle w:val="Heading2"/>
      </w:pPr>
      <w:r>
        <w:t>Change 3: on-call guess</w:t>
      </w:r>
    </w:p>
    <w:p>
      <w:pPr>
        <w:spacing w:before="0" w:after="220" w:line="396" w:lineRule="auto"/>
        <w:ind w:firstLine="173"/>
      </w:pPr>
      <w:r>
        <w:rPr>
          <w:rFonts w:ascii="Liberation Serif" w:hAnsi="Liberation Serif" w:eastAsia="Liberation Serif" w:cs="Liberation Serif"/>
          <w:color w:val="222222"/>
          <w:sz w:val="24"/>
        </w:rPr>
        <w:t>Hole: restarted before reading the tell. That is the contributing factor, not a vibe. Fix we are committing to: make the failure loud on woo-prod.lakeshore.internal and stop the write path before it creates 7458 junk rows. Verification: a replay in staging that used to succeed at being wrong must now fail closed. Owner Theo Walsh, ticket LSH-INC-2025-024, due April 25, 2025.</w:t>
      </w:r>
    </w:p>
    <w:p>
      <w:pPr>
        <w:spacing w:before="0" w:after="220" w:line="396" w:lineRule="auto"/>
        <w:ind w:firstLine="173"/>
      </w:pPr>
      <w:r>
        <w:rPr>
          <w:rFonts w:ascii="Liberation Serif" w:hAnsi="Liberation Serif" w:eastAsia="Liberation Serif" w:cs="Liberation Serif"/>
          <w:color w:val="222222"/>
          <w:sz w:val="24"/>
        </w:rPr>
        <w:t>What we will not do: a rewrite of Postmortem: weekend double-charge on pickup prepaid as therapy. What we will do if the date slips: Theo Walsh says so on LSH-INC-2025-024 with a new date, not a status emoji. Customer/ops path if this repeats: Michael Gilfilian gets a factual count, not an apology paragraph.</w:t>
      </w:r>
    </w:p>
    <w:p>
      <w:pPr>
        <w:pStyle w:val="Heading2"/>
      </w:pPr>
      <w:r>
        <w:t>Change 4: blast radius</w:t>
      </w:r>
    </w:p>
    <w:p>
      <w:pPr>
        <w:spacing w:before="0" w:after="220" w:line="396" w:lineRule="auto"/>
        <w:ind w:firstLine="173"/>
      </w:pPr>
      <w:r>
        <w:rPr>
          <w:rFonts w:ascii="Liberation Serif" w:hAnsi="Liberation Serif" w:eastAsia="Liberation Serif" w:cs="Liberation Serif"/>
          <w:color w:val="222222"/>
          <w:sz w:val="24"/>
        </w:rPr>
        <w:t>Hole: one bad file became the whole drop. That is the contributing factor, not a vibe. Fix we are committing to: make the failure loud on pos-01.lakeshore.internal and stop the write path before it creates 1302 junk rows. Verification: a replay in staging that used to succeed at being wrong must now fail closed. Owner Web Developer, ticket LSH-4718, due April 30, 2025.</w:t>
      </w:r>
    </w:p>
    <w:p>
      <w:pPr>
        <w:spacing w:before="0" w:after="220" w:line="396" w:lineRule="auto"/>
        <w:ind w:firstLine="173"/>
      </w:pPr>
      <w:r>
        <w:rPr>
          <w:rFonts w:ascii="Liberation Serif" w:hAnsi="Liberation Serif" w:eastAsia="Liberation Serif" w:cs="Liberation Serif"/>
          <w:color w:val="222222"/>
          <w:sz w:val="24"/>
        </w:rPr>
        <w:t>What we will not do: a rewrite of Postmortem: weekend double-charge on pickup prepaid as therapy. What we will do if the date slips: Web Developer says so on LSH-INC-2025-024 with a new date, not a status emoji. Customer/ops path if this repeats: Michael Gilfilian gets a factual count, not an apology paragraph.</w:t>
      </w:r>
    </w:p>
    <w:p>
      <w:pPr>
        <w:pStyle w:val="Heading2"/>
      </w:pPr>
      <w:r>
        <w:t>Change 5: staging lie</w:t>
      </w:r>
    </w:p>
    <w:p>
      <w:pPr>
        <w:spacing w:before="0" w:after="220" w:line="396" w:lineRule="auto"/>
        <w:ind w:firstLine="173"/>
      </w:pPr>
      <w:r>
        <w:rPr>
          <w:rFonts w:ascii="Liberation Serif" w:hAnsi="Liberation Serif" w:eastAsia="Liberation Serif" w:cs="Liberation Serif"/>
          <w:color w:val="222222"/>
          <w:sz w:val="24"/>
        </w:rPr>
        <w:t>Hole: too few partitions, too little data, missed the bug. That is the contributing factor, not a vibe. Fix we are committing to: make the failure loud on pickup.lakeshore.internal and stop the write path before it creates 1309 junk rows. Verification: a replay in staging that used to succeed at being wrong must now fail closed. Owner Acceptor Luis, ticket LSH-PRD-2025-007, due May 5, 2025.</w:t>
      </w:r>
    </w:p>
    <w:p>
      <w:pPr>
        <w:spacing w:before="0" w:after="220" w:line="396" w:lineRule="auto"/>
        <w:ind w:firstLine="173"/>
      </w:pPr>
      <w:r>
        <w:rPr>
          <w:rFonts w:ascii="Liberation Serif" w:hAnsi="Liberation Serif" w:eastAsia="Liberation Serif" w:cs="Liberation Serif"/>
          <w:color w:val="222222"/>
          <w:sz w:val="24"/>
        </w:rPr>
        <w:t>What we will not do: a rewrite of Postmortem: weekend double-charge on pickup prepaid as therapy. What we will do if the date slips: Acceptor Luis says so on LSH-INC-2025-024 with a new date, not a status emoji. Customer/ops path if this repeats: Michael Gilfilian gets a factual count, not an apology paragraph.</w:t>
      </w:r>
    </w:p>
    <w:p>
      <w:pPr>
        <w:pStyle w:val="Heading2"/>
      </w:pPr>
      <w:r>
        <w:t>Change 6: review hole</w:t>
      </w:r>
    </w:p>
    <w:p>
      <w:pPr>
        <w:spacing w:before="0" w:after="220" w:line="396" w:lineRule="auto"/>
        <w:ind w:firstLine="173"/>
      </w:pPr>
      <w:r>
        <w:rPr>
          <w:rFonts w:ascii="Liberation Serif" w:hAnsi="Liberation Serif" w:eastAsia="Liberation Serif" w:cs="Liberation Serif"/>
          <w:color w:val="222222"/>
          <w:sz w:val="24"/>
        </w:rPr>
        <w:t>Hole: cleanup PR renamed a field. That is the contributing factor, not a vibe. Fix we are committing to: make the failure loud on woo-prod.lakeshore.internal and stop the write path before it creates 6330 junk rows. Verification: a replay in staging that used to succeed at being wrong must now fail closed. Owner Mara Singh, ticket LSH-INC-2025-024, due May 10, 2025.</w:t>
      </w:r>
    </w:p>
    <w:p>
      <w:pPr>
        <w:spacing w:before="0" w:after="220" w:line="396" w:lineRule="auto"/>
        <w:ind w:firstLine="173"/>
      </w:pPr>
      <w:r>
        <w:rPr>
          <w:rFonts w:ascii="Liberation Serif" w:hAnsi="Liberation Serif" w:eastAsia="Liberation Serif" w:cs="Liberation Serif"/>
          <w:color w:val="222222"/>
          <w:sz w:val="24"/>
        </w:rPr>
        <w:t>What we will not do: a rewrite of Postmortem: weekend double-charge on pickup prepaid as therapy. What we will do if the date slips: Mara Singh says so on LSH-INC-2025-024 with a new date, not a status emoji. Customer/ops path if this repeats: Michael Gilfilian gets a factual count, not an apology paragraph.</w:t>
      </w:r>
    </w:p>
    <w:p>
      <w:pPr>
        <w:pStyle w:val="Heading2"/>
      </w:pPr>
      <w:r>
        <w:t>Change 7: alert join</w:t>
      </w:r>
    </w:p>
    <w:p>
      <w:pPr>
        <w:spacing w:before="0" w:after="220" w:line="396" w:lineRule="auto"/>
        <w:ind w:firstLine="173"/>
      </w:pPr>
      <w:r>
        <w:rPr>
          <w:rFonts w:ascii="Liberation Serif" w:hAnsi="Liberation Serif" w:eastAsia="Liberation Serif" w:cs="Liberation Serif"/>
          <w:color w:val="222222"/>
          <w:sz w:val="24"/>
        </w:rPr>
        <w:t>Hole: freshness green while uniqueness is red. That is the contributing factor, not a vibe. Fix we are committing to: make the failure loud on pos-01.lakeshore.internal and stop the write path before it creates 3659 junk rows. Verification: a replay in staging that used to succeed at being wrong must now fail closed. Owner Luis Ortega, ticket LSH-4718, due May 15, 2025.</w:t>
      </w:r>
    </w:p>
    <w:p>
      <w:pPr>
        <w:spacing w:before="0" w:after="220" w:line="396" w:lineRule="auto"/>
        <w:ind w:firstLine="173"/>
      </w:pPr>
      <w:r>
        <w:rPr>
          <w:rFonts w:ascii="Liberation Serif" w:hAnsi="Liberation Serif" w:eastAsia="Liberation Serif" w:cs="Liberation Serif"/>
          <w:color w:val="222222"/>
          <w:sz w:val="24"/>
        </w:rPr>
        <w:t>What we will not do: a rewrite of Postmortem: weekend double-charge on pickup prepaid as therapy. What we will do if the date slips: Luis Ortega says so on LSH-INC-2025-024 with a new date, not a status emoji. Customer/ops path if this repeats: Michael Gilfilian gets a factual count, not an apology paragraph.</w:t>
      </w:r>
    </w:p>
    <w:p>
      <w:pPr>
        <w:pStyle w:val="Heading2"/>
      </w:pPr>
      <w:r>
        <w:t>Change 8: replay without a lock</w:t>
      </w:r>
    </w:p>
    <w:p>
      <w:pPr>
        <w:spacing w:before="0" w:after="220" w:line="396" w:lineRule="auto"/>
        <w:ind w:firstLine="173"/>
      </w:pPr>
      <w:r>
        <w:rPr>
          <w:rFonts w:ascii="Liberation Serif" w:hAnsi="Liberation Serif" w:eastAsia="Liberation Serif" w:cs="Liberation Serif"/>
          <w:color w:val="222222"/>
          <w:sz w:val="24"/>
        </w:rPr>
        <w:t>Hole: weekend plus Monday both ran. That is the contributing factor, not a vibe. Fix we are committing to: make the failure loud on pickup.lakeshore.internal and stop the write path before it creates 908 junk rows. Verification: a replay in staging that used to succeed at being wrong must now fail closed. Owner Cole Brennan, ticket LSH-PRD-2025-007, due May 20, 2025.</w:t>
      </w:r>
    </w:p>
    <w:p>
      <w:pPr>
        <w:spacing w:before="0" w:after="220" w:line="396" w:lineRule="auto"/>
        <w:ind w:firstLine="173"/>
      </w:pPr>
      <w:r>
        <w:rPr>
          <w:rFonts w:ascii="Liberation Serif" w:hAnsi="Liberation Serif" w:eastAsia="Liberation Serif" w:cs="Liberation Serif"/>
          <w:color w:val="222222"/>
          <w:sz w:val="24"/>
        </w:rPr>
        <w:t>What we will not do: a rewrite of Postmortem: weekend double-charge on pickup prepaid as therapy. What we will do if the date slips: Cole Brennan says so on LSH-INC-2025-024 with a new date, not a status emoji. Customer/ops path if this repeats: Michael Gilfilian gets a factual count, not an apology paragraph.</w:t>
      </w:r>
    </w:p>
    <w:p>
      <w:pPr>
        <w:spacing w:before="80" w:after="60" w:line="200" w:lineRule="auto"/>
      </w:pPr>
      <w:r>
        <w:rPr>
          <w:rFonts w:ascii="Liberation Sans" w:hAnsi="Liberation Sans" w:eastAsia="Liberation Sans" w:cs="Liberation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Change</w:t>
            </w:r>
          </w:p>
        </w:tc>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 clock vs match clock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LSH-4718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2025-04-15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C2</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idempotency key</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LSH-PRD-2025-007</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2025-04-20</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guess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Theo Walsh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LSH-INC-2025-024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2025-04-25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C4</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blast radius</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Web Developer</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LSH-4718</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2025-04-30</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staging lie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Acceptor Luis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LSH-PRD-2025-007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2025-05-05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C6</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 hole</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Mara Singh</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LSH-INC-2025-024</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2025-05-10</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alert join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LSH-4718</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2025-05-15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r>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C8</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without a lock</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LSH-PRD-2025-007</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2025-05-20</w:t>
            </w:r>
          </w:p>
        </w:tc>
        <w:tc>
          <w:tcPr>
            <w:tcW w:type="dxa" w:w="148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WILL NOT CLAIM</w:t>
            </w:r>
          </w:p>
          <w:p>
            <w:pPr>
              <w:spacing w:before="0" w:after="0" w:line="250" w:lineRule="auto"/>
            </w:pPr>
            <w:r>
              <w:rPr>
                <w:rFonts w:ascii="Liberation Serif" w:hAnsi="Liberation Serif" w:eastAsia="Liberation Serif" w:cs="Liberation Serif"/>
                <w:color w:val="222222"/>
                <w:sz w:val="21"/>
              </w:rPr>
              <w:t>We will not claim this class of failure is impossible. We will claim the next one dies at the gate we are building, and that the page names the tell we missed on April 10, 2025.</w:t>
            </w:r>
          </w:p>
        </w:tc>
      </w:tr>
    </w:tbl>
    <w:p>
      <w:pPr>
        <w:spacing w:before="80" w:after="160" w:line="80" w:lineRule="auto"/>
      </w:pPr>
    </w:p>
    <w:p>
      <w:pPr>
        <w:pStyle w:val="Heading2"/>
      </w:pPr>
      <w:r>
        <w:t>What we will not fix this quarter</w:t>
      </w:r>
    </w:p>
    <w:p>
      <w:pPr>
        <w:spacing w:before="0" w:after="220" w:line="396" w:lineRule="auto"/>
        <w:ind w:firstLine="173"/>
      </w:pPr>
      <w:r>
        <w:rPr>
          <w:rFonts w:ascii="Liberation Serif" w:hAnsi="Liberation Serif" w:eastAsia="Liberation Serif" w:cs="Liberation Serif"/>
          <w:color w:val="222222"/>
          <w:sz w:val="24"/>
        </w:rPr>
        <w:t>A rewrite of Postmortem: weekend double-charge on pickup prepaid as therapy is out. A new observability vendor is out unless Luis Ortega reopens that memo. Weekend auto-remediation is out. What is in: the change table above, a drill in staging that used to succeed at being wrong, and a customer/ops sentence Michael Gilfilian can send without calling me. If a date slips, the owner writes a new date on LSH-INC-2025-024. I will not convert slippage into a status emoji.</w:t>
      </w:r>
    </w:p>
    <w:p>
      <w:pPr>
        <w:spacing w:before="0" w:after="220" w:line="396" w:lineRule="auto"/>
        <w:ind w:firstLine="173"/>
      </w:pPr>
      <w:r>
        <w:rPr>
          <w:rFonts w:ascii="Liberation Serif" w:hAnsi="Liberation Serif" w:eastAsia="Liberation Serif" w:cs="Liberation Serif"/>
          <w:color w:val="222222"/>
          <w:sz w:val="24"/>
        </w:rPr>
        <w:t>Detection that should have fired is a join, not a hero. Freshness green while uniqueness is red is a miss. Empty success is a miss. I want the page body to name the tell. Host for the drill: woo-prod.lakeshore.internal. Owner for alert text: Cole Brennan. I will not accept 'check Grafana' as the page.</w:t>
      </w:r>
    </w:p>
    <w:p>
      <w:pPr>
        <w:pStyle w:val="Heading1"/>
      </w:pPr>
      <w:r>
        <w:t>Work the postmortem still owes (LSH-INC-2025-024)</w:t>
      </w:r>
    </w:p>
    <w:p>
      <w:pPr>
        <w:spacing w:before="0" w:after="220" w:line="396" w:lineRule="auto"/>
        <w:ind w:firstLine="173"/>
      </w:pPr>
      <w:r>
        <w:rPr>
          <w:rFonts w:ascii="Liberation Serif" w:hAnsi="Liberation Serif" w:eastAsia="Liberation Serif" w:cs="Liberation Serif"/>
          <w:color w:val="222222"/>
          <w:sz w:val="24"/>
        </w:rPr>
        <w:t>Michael Gilfilian parked the leftover execution for April 10, 2025 in this section. Headings are the index. Luis Ortega still owns the call in the front.</w:t>
      </w:r>
    </w:p>
    <w:p>
      <w:pPr>
        <w:pStyle w:val="Heading2"/>
      </w:pPr>
      <w:r>
        <w:t>Access that has to move off me</w:t>
      </w:r>
    </w:p>
    <w:p>
      <w:pPr>
        <w:spacing w:before="0" w:after="220" w:line="396" w:lineRule="auto"/>
        <w:ind w:firstLine="173"/>
      </w:pPr>
      <w:r>
        <w:rPr>
          <w:rFonts w:ascii="Liberation Serif" w:hAnsi="Liberation Serif" w:eastAsia="Liberation Serif" w:cs="Liberation Serif"/>
          <w:color w:val="222222"/>
          <w:sz w:val="24"/>
        </w:rPr>
        <w:t>Next owner inherits woo-prod.lakeshore.internal, LSH-INC-2025-024, and the last three working pages of LSH-INC-2025-024. I will not leave a Slack screenshot as the record. Luis Ortega is owner until they accept in writing. Date I want that written: April 19, 2025. Access that has to move: who can ssh or kubectl, who can merge, who can talk to Lakeshore.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LSH-INC-2025-024.</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woo-prod.lakeshore.internal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2025-04-19</w:t>
            </w:r>
          </w:p>
        </w:tc>
      </w:tr>
      <w:tr>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Cole Brennan</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32"/>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2025-04-19</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Michael Gilfilian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Luis Ortega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2025-04-19</w:t>
            </w:r>
          </w:p>
        </w:tc>
      </w:tr>
    </w:tbl>
    <w:p>
      <w:pPr>
        <w:spacing w:before="40" w:after="160" w:line="80" w:lineRule="auto"/>
      </w:pPr>
    </w:p>
    <w:p>
      <w:pPr>
        <w:spacing w:before="0" w:after="220" w:line="396" w:lineRule="auto"/>
        <w:ind w:firstLine="173"/>
      </w:pPr>
      <w:r>
        <w:rPr>
          <w:rFonts w:ascii="Liberation Serif" w:hAnsi="Liberation Serif" w:eastAsia="Liberation Serif" w:cs="Liberation Serif"/>
          <w:color w:val="222222"/>
          <w:sz w:val="24"/>
        </w:rPr>
        <w:t>If Luis Ortega is out that week, Cole Brennan is the named backup, not 'the team.' I will write that on LSH-INC-2025-024 the day I hand off, not the day the page fires. This handoff does not reopen the freeze clock versus a 'small apply'. It only changes who carries it.</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the freeze clock versus a 'small apply' back in, a green job with no rows still pages, and I ping once and after that Luis Ortega is late, not blocked.</w:t>
      </w:r>
    </w:p>
    <w:p>
      <w:pPr>
        <w:spacing w:before="0" w:after="220" w:line="396" w:lineRule="auto"/>
        <w:ind w:firstLine="173"/>
      </w:pPr>
      <w:r>
        <w:rPr>
          <w:rFonts w:ascii="Liberation Serif" w:hAnsi="Liberation Serif" w:eastAsia="Liberation Serif" w:cs="Liberation Serif"/>
          <w:color w:val="222222"/>
          <w:sz w:val="24"/>
        </w:rPr>
        <w:t>Lakeshore can wait on the freeze clock versus a 'small apply' until Cole Brennan writes the cut, the freeze still applies and a small apply is still an apply, and I will not mix clocks to make the freeze clock versus a 'small apply' look healthier.</w:t>
      </w:r>
    </w:p>
    <w:p>
      <w:pPr>
        <w:pStyle w:val="Heading2"/>
      </w:pPr>
      <w:r>
        <w:t>Do not drop readers in the same release</w:t>
      </w:r>
    </w:p>
    <w:p>
      <w:pPr>
        <w:spacing w:before="0" w:after="220" w:line="396" w:lineRule="auto"/>
        <w:ind w:firstLine="173"/>
      </w:pPr>
      <w:r>
        <w:rPr>
          <w:rFonts w:ascii="Liberation Serif" w:hAnsi="Liberation Serif" w:eastAsia="Liberation Serif" w:cs="Liberation Serif"/>
          <w:color w:val="222222"/>
          <w:sz w:val="24"/>
        </w:rPr>
        <w:t>The column or field that moved is the one secret skew that looks like 'no work' cares about on pos-01.lakeshore.internal. Order is expand, backfill, contract. I will not drop a column in the same release as a code deploy that still reads it. Owner Cole Brennan. Ticket LSH-4718. Dual-write window is measured in hours, not left open. If the backfill is still running at a freeze, I stop the freeze, not the backfill, unless legal says otherwise. I write the stop condition on LSH-4718 before I start the job.</w:t>
      </w:r>
    </w:p>
    <w:p>
      <w:pPr>
        <w:spacing w:before="0" w:after="220" w:line="396" w:lineRule="auto"/>
        <w:ind w:firstLine="173"/>
      </w:pPr>
      <w:r>
        <w:rPr>
          <w:rFonts w:ascii="Liberation Serif" w:hAnsi="Liberation Serif" w:eastAsia="Liberation Serif" w:cs="Liberation Serif"/>
          <w:color w:val="222222"/>
          <w:sz w:val="24"/>
        </w:rPr>
        <w:t>Rejected: rewrite the type in place because Postgres will 'just cast it.' That is how we locked pos-01.lakeshore.internal for longer than the 6s budget last time. Historical load never runs on the OLTP primary. Cost the job, then run it. Number from the front I am using as the size hint: 12.</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LSH-4718.</w:t>
      </w:r>
    </w:p>
    <w:p>
      <w:pPr>
        <w:pStyle w:val="ListNumber"/>
        <w:spacing w:before="20" w:after="60" w:line="260" w:lineRule="auto"/>
      </w:pPr>
      <w:r>
        <w:rPr>
          <w:rFonts w:ascii="Liberation Serif" w:hAnsi="Liberation Serif" w:eastAsia="Liberation Serif" w:cs="Liberation Serif"/>
          <w:color w:val="222222"/>
          <w:sz w:val="24"/>
        </w:rPr>
        <w:t>Backfill in batches of 5k.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Cole Brennan signs the count on LSH-4718.</w:t>
      </w:r>
    </w:p>
    <w:p>
      <w:pPr>
        <w:spacing w:before="0" w:after="220" w:line="396" w:lineRule="auto"/>
        <w:ind w:firstLine="173"/>
      </w:pPr>
      <w:r>
        <w:rPr>
          <w:rFonts w:ascii="Liberation Serif" w:hAnsi="Liberation Serif" w:eastAsia="Liberation Serif" w:cs="Liberation Serif"/>
          <w:color w:val="222222"/>
          <w:sz w:val="24"/>
        </w:rPr>
        <w:t>the front of LSH-INC-2025-024 already named secret skew that looks like 'no work',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secret skew that looks like 'no work', a green job with no rows still pages, and the call in the front still holds and this is leftover work only.</w:t>
      </w:r>
    </w:p>
    <w:p>
      <w:pPr>
        <w:pStyle w:val="Heading2"/>
      </w:pPr>
      <w:r>
        <w:t>No production dump on a laptop</w:t>
      </w:r>
    </w:p>
    <w:p>
      <w:pPr>
        <w:spacing w:before="80" w:after="40" w:line="200" w:lineRule="auto"/>
      </w:pPr>
      <w:r>
        <w:rPr>
          <w:rFonts w:ascii="Liberation Sans" w:hAnsi="Liberation Sans" w:eastAsia="Liberation Sans" w:cs="Liberation Sans"/>
          <w:i/>
          <w:color w:val="555555"/>
          <w:sz w:val="17"/>
        </w:rPr>
        <w:t>Name the test after the bug. LSH-PRD-2025-007.</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LSH-INC-2025-024 / the change we will not pretend to finish this quarter</w:t>
            </w:r>
          </w:p>
          <w:p>
            <w:pPr>
              <w:spacing w:before="0" w:after="0" w:line="220" w:lineRule="auto"/>
            </w:pPr>
            <w:r>
              <w:rPr>
                <w:rFonts w:ascii="Liberation Mono" w:hAnsi="Liberation Mono" w:eastAsia="Liberation Mono" w:cs="Liberation Mono"/>
                <w:color w:val="222222"/>
                <w:sz w:val="17"/>
              </w:rPr>
              <w:t>pytest -k 'pii_log' -q</w:t>
            </w:r>
          </w:p>
          <w:p>
            <w:pPr>
              <w:spacing w:before="0" w:after="0" w:line="220" w:lineRule="auto"/>
            </w:pPr>
            <w:r>
              <w:rPr>
                <w:rFonts w:ascii="Liberation Mono" w:hAnsi="Liberation Mono" w:eastAsia="Liberation Mono" w:cs="Liberation Mono"/>
                <w:color w:val="222222"/>
                <w:sz w:val="17"/>
              </w:rPr>
              <w:t># fail if the fixture hash changes without LSH-PRD-2025-007</w:t>
            </w:r>
          </w:p>
          <w:p>
            <w:pPr>
              <w:spacing w:before="0" w:after="0" w:line="220" w:lineRule="auto"/>
            </w:pPr>
            <w:r>
              <w:rPr>
                <w:rFonts w:ascii="Liberation Mono" w:hAnsi="Liberation Mono" w:eastAsia="Liberation Mono" w:cs="Liberation Mono"/>
                <w:color w:val="222222"/>
                <w:sz w:val="17"/>
              </w:rPr>
              <w:t># do not record against pickup.lakeshore.internal from a laptop</w:t>
            </w:r>
          </w:p>
        </w:tc>
      </w:tr>
    </w:tbl>
    <w:p>
      <w:pPr>
        <w:spacing w:before="40" w:after="160" w:line="80" w:lineRule="auto"/>
      </w:pPr>
    </w:p>
    <w:p>
      <w:pPr>
        <w:spacing w:before="0" w:after="220" w:line="396" w:lineRule="auto"/>
        <w:ind w:firstLine="173"/>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(LSH-PRD-2025-007) and they do that in review. Michael Gilfilian owns golden fixtures. Michael Gilfilian owns the case list.</w:t>
      </w:r>
    </w:p>
    <w:p>
      <w:pPr>
        <w:spacing w:before="0" w:after="220" w:line="396" w:lineRule="auto"/>
        <w:ind w:firstLine="173"/>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the change we will not pretend to finish this quarter, not rediscovered on a Monday. Number from the front I am not going to 'simplify': 2025.</w:t>
      </w:r>
    </w:p>
    <w:p>
      <w:pPr>
        <w:spacing w:before="0" w:after="220" w:line="396" w:lineRule="auto"/>
        <w:ind w:firstLine="173"/>
      </w:pPr>
      <w:r>
        <w:rPr>
          <w:rFonts w:ascii="Liberation Serif" w:hAnsi="Liberation Serif" w:eastAsia="Liberation Serif" w:cs="Liberation Serif"/>
          <w:color w:val="222222"/>
          <w:sz w:val="24"/>
        </w:rPr>
        <w:t>Web Developer asked for a one-line version of the change we will not pretend to finish this quarter, the freeze still applies and a small apply is still an apply, and close is yes, no, or a new date on LSH-4718 by April 20, 2025.</w:t>
      </w:r>
    </w:p>
    <w:p>
      <w:pPr>
        <w:spacing w:before="0" w:after="220" w:line="396" w:lineRule="auto"/>
        <w:ind w:firstLine="173"/>
      </w:pPr>
      <w:r>
        <w:rPr>
          <w:rFonts w:ascii="Liberation Serif" w:hAnsi="Liberation Serif" w:eastAsia="Liberation Serif" w:cs="Liberation Serif"/>
          <w:color w:val="222222"/>
          <w:sz w:val="24"/>
        </w:rPr>
        <w:t>after April 21, 2025, leftover access for the change we will not pretend to finish this quarter is a bug, not a courtesy, a poison record gets fenced, not more retries, and Lakeshore does not get pickup.lakeshore.internal in an outbound sentence.</w:t>
      </w:r>
    </w:p>
    <w:p>
      <w:pPr>
        <w:pStyle w:val="Heading2"/>
      </w:pPr>
      <w:r>
        <w:t>Evidence, not a booked meeting</w:t>
      </w:r>
    </w:p>
    <w:tbl>
      <w:tblPr>
        <w:tblW w:type="auto" w:w="0"/>
        <w:tblLook w:firstColumn="1" w:firstRow="1" w:lastColumn="0" w:lastRow="0" w:noHBand="0" w:noVBand="1" w:val="04A0"/>
      </w:tblPr>
      <w:tblGrid>
        <w:gridCol w:w="8928"/>
      </w:tblGrid>
      <w:tr>
        <w:tc>
          <w:tcPr>
            <w:tcW w:type="dxa" w:w="8928"/>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STILL THE CALL</w:t>
            </w:r>
          </w:p>
          <w:p>
            <w:pPr>
              <w:spacing w:before="0" w:after="0" w:line="250" w:lineRule="auto"/>
            </w:pPr>
            <w:r>
              <w:rPr>
                <w:rFonts w:ascii="Liberation Serif" w:hAnsi="Liberation Serif" w:eastAsia="Liberation Serif" w:cs="Liberation Serif"/>
                <w:color w:val="222222"/>
                <w:sz w:val="21"/>
              </w:rPr>
              <w:t>The front of LSH-INC-2025-024 still stands. a dashboard screenshot standing in for a permalink does not reopen it. Theo Walsh owns LSH-INC-2025-024. woo-prod.lakeshore.internal stays in the path already named.</w:t>
            </w:r>
          </w:p>
        </w:tc>
      </w:tr>
    </w:tbl>
    <w:p>
      <w:pPr>
        <w:spacing w:before="80" w:after="160" w:line="80" w:lineRule="auto"/>
      </w:pPr>
    </w:p>
    <w:p>
      <w:pPr>
        <w:spacing w:before="0" w:after="220" w:line="396" w:lineRule="auto"/>
        <w:ind w:firstLine="173"/>
      </w:pPr>
      <w:r>
        <w:rPr>
          <w:rFonts w:ascii="Liberation Serif" w:hAnsi="Liberation Serif" w:eastAsia="Liberation Serif" w:cs="Liberation Serif"/>
          <w:color w:val="222222"/>
          <w:sz w:val="24"/>
        </w:rPr>
        <w:t>I will reopen this file if the measurement on woo-prod.lakeshore.internal says the cutover is lying, if a freeze and a migrate disagree, or if Theo Walsh puts a new date on LSH-INC-2025-024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396" w:lineRule="auto"/>
        <w:ind w:firstLine="173"/>
      </w:pPr>
      <w:r>
        <w:rPr>
          <w:rFonts w:ascii="Liberation Serif" w:hAnsi="Liberation Serif" w:eastAsia="Liberation Serif" w:cs="Liberation Serif"/>
          <w:color w:val="222222"/>
          <w:sz w:val="24"/>
        </w:rPr>
        <w:t>If you are implementing, keep the rejected alternative dead. If you are on-call, start read-only. If you are Luis Ortega, the ask is unchanged: pick the path in the main body or send it back with a named objection. Sample I would still defend: 3190 rows, 21 minutes, freeze respected. Strike this section if it ever fights the decision callout.</w:t>
      </w:r>
    </w:p>
    <w:p>
      <w:pPr>
        <w:spacing w:before="0" w:after="220" w:line="396" w:lineRule="auto"/>
        <w:ind w:firstLine="173"/>
      </w:pPr>
      <w:r>
        <w:rPr>
          <w:rFonts w:ascii="Liberation Serif" w:hAnsi="Liberation Serif" w:eastAsia="Liberation Serif" w:cs="Liberation Serif"/>
          <w:color w:val="222222"/>
          <w:sz w:val="24"/>
        </w:rPr>
        <w:t>Mara Singh still has a dashboard screenshot standing in for a permalink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a dashboard screenshot standing in for a permalink is not a date, April 23, 2025 is if Luis Ortega keeps it, the freeze still applies and a small apply is still an apply, and a skip is a ticket and a flake is a capture.</w:t>
      </w:r>
    </w:p>
    <w:p>
      <w:pPr>
        <w:pStyle w:val="Heading2"/>
      </w:pPr>
      <w:r>
        <w:t>Luis Ortega still owes a close</w:t>
      </w:r>
    </w:p>
    <w:p>
      <w:pPr>
        <w:spacing w:before="0" w:after="220" w:line="396" w:lineRule="auto"/>
        <w:ind w:firstLine="173"/>
      </w:pPr>
      <w:r>
        <w:rPr>
          <w:rFonts w:ascii="Liberation Serif" w:hAnsi="Liberation Serif" w:eastAsia="Liberation Serif" w:cs="Liberation Serif"/>
          <w:color w:val="222222"/>
          <w:sz w:val="24"/>
        </w:rPr>
        <w:t>Web Developer still owes a close, not a status. Due April 25, 2025. The question is whether pos-01.lakeshore.internal stays in the path for weekend coverage that is not in the SLA. If yes, the main body already says how. If no, Web Developer writes the cut on LSH-4718.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Web Developer</w:t>
      </w:r>
    </w:p>
    <w:p>
      <w:pPr>
        <w:pStyle w:val="ListBullet"/>
        <w:spacing w:before="20" w:after="60" w:line="260" w:lineRule="auto"/>
      </w:pPr>
      <w:r>
        <w:rPr>
          <w:rFonts w:ascii="Liberation Serif" w:hAnsi="Liberation Serif" w:eastAsia="Liberation Serif" w:cs="Liberation Serif"/>
          <w:color w:val="222222"/>
          <w:sz w:val="24"/>
        </w:rPr>
        <w:t>Ticket: LSH-4718</w:t>
      </w:r>
    </w:p>
    <w:p>
      <w:pPr>
        <w:pStyle w:val="ListBullet"/>
        <w:spacing w:before="20" w:after="60" w:line="260" w:lineRule="auto"/>
      </w:pPr>
      <w:r>
        <w:rPr>
          <w:rFonts w:ascii="Liberation Serif" w:hAnsi="Liberation Serif" w:eastAsia="Liberation Serif" w:cs="Liberation Serif"/>
          <w:color w:val="222222"/>
          <w:sz w:val="24"/>
        </w:rPr>
        <w:t>Host in play: pos-01.lakeshore.internal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20" w:line="396" w:lineRule="auto"/>
        <w:ind w:firstLine="173"/>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024. If that number is not the blocker, say so on LSH-4718 in the first line.</w:t>
      </w:r>
    </w:p>
    <w:p>
      <w:pPr>
        <w:spacing w:before="0" w:after="220" w:line="396" w:lineRule="auto"/>
        <w:ind w:firstLine="173"/>
      </w:pPr>
      <w:r>
        <w:rPr>
          <w:rFonts w:ascii="Liberation Serif" w:hAnsi="Liberation Serif" w:eastAsia="Liberation Serif" w:cs="Liberation Serif"/>
          <w:color w:val="222222"/>
          <w:sz w:val="24"/>
        </w:rPr>
        <w:t>leftover weekend coverage that is not in the SLA sits with Cole Brennan on LSH-PRD-2025-007, a poison record gets fenced, not more retries, and I will drop my leftover role the day Cole Brennan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weekend coverage that is not in the SLA back in, a green job with no rows still pages, and I ping once and after that Michael Gilfilian is late, not blocked.</w:t>
      </w:r>
    </w:p>
    <w:p>
      <w:pPr>
        <w:pStyle w:val="Heading2"/>
      </w:pPr>
      <w:r>
        <w:t>Freeze leftover for LSH-INC-2025-024</w:t>
      </w:r>
    </w:p>
    <w:p>
      <w:pPr>
        <w:spacing w:before="0" w:after="220" w:line="396" w:lineRule="auto"/>
        <w:ind w:firstLine="173"/>
      </w:pPr>
      <w:r>
        <w:rPr>
          <w:rFonts w:ascii="Liberation Serif" w:hAnsi="Liberation Serif" w:eastAsia="Liberation Serif" w:cs="Liberation Serif"/>
          <w:color w:val="222222"/>
          <w:sz w:val="24"/>
        </w:rPr>
        <w:t>If the front of this file already named a freeze, dropping a column in the same release as the readers does not get a courtesy thaw on pickup.lakeshore.internal. A small apply is still an apply. SEV1 is the SOP definition. Acceptor Luis can argue SEV1 on LSH-PRD-2025-007 with a count, not with a demo time. I will not Helm-apply from a laptop because the window is 'almost over.'</w:t>
      </w:r>
    </w:p>
    <w:p>
      <w:pPr>
        <w:spacing w:before="0" w:after="220" w:line="396" w:lineRule="auto"/>
        <w:ind w:firstLine="173"/>
      </w:pPr>
      <w:r>
        <w:rPr>
          <w:rFonts w:ascii="Liberation Serif" w:hAnsi="Liberation Serif" w:eastAsia="Liberation Serif" w:cs="Liberation Serif"/>
          <w:color w:val="222222"/>
          <w:sz w:val="24"/>
        </w:rPr>
        <w:t>Calendar leftovers I will not hide inside dropping a column in the same release as the readers: weekend coverage that is not in the SLA, a plant shutdown, a store quiet hours window, month-end 16:00-21:00 ET. If the leftover date lands inside one of those, the date moves. The scope does not. Luis Ortega hears the new date on LSH-PRD-2025-007.</w:t>
      </w:r>
    </w:p>
    <w:p>
      <w:pPr>
        <w:spacing w:before="0" w:after="220" w:line="396" w:lineRule="auto"/>
        <w:ind w:firstLine="173"/>
      </w:pPr>
      <w:r>
        <w:rPr>
          <w:rFonts w:ascii="Liberation Serif" w:hAnsi="Liberation Serif" w:eastAsia="Liberation Serif" w:cs="Liberation Serif"/>
          <w:color w:val="222222"/>
          <w:sz w:val="24"/>
        </w:rPr>
        <w:t>Lakeshore can wait on dropping a column in the same release as the readers until Theo Walsh writes the cut, the freeze still applies and a small apply is still an apply, and I will not mix clocks to make dropping a column in the same release as the readers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dropping a column in the same release as the readers, this paragraph is execution, a poison record gets fenced, not more retries, and abort beats a lying dual-run.</w:t>
      </w:r>
    </w:p>
    <w:p>
      <w:pPr>
        <w:pStyle w:val="Heading2"/>
      </w:pPr>
      <w:r>
        <w:t>Stop after the unexpected line</w:t>
      </w:r>
    </w:p>
    <w:p>
      <w:pPr>
        <w:spacing w:before="0" w:after="220" w:line="396" w:lineRule="auto"/>
        <w:ind w:firstLine="173"/>
      </w:pPr>
      <w:r>
        <w:rPr>
          <w:rFonts w:ascii="Liberation Serif" w:hAnsi="Liberation Serif" w:eastAsia="Liberation Serif" w:cs="Liberation Serif"/>
          <w:color w:val="222222"/>
          <w:sz w:val="24"/>
        </w:rPr>
        <w:t>Only if the front matter already put you on woo-prod.lakeshore.internal. Stop after the first unexpected line. Mara Singh is the wake-up, not a group chat. Ticket LSH-INC-2025-024 opens before any write. This is the customer clock versus match clock path, not a general restart recipe.</w:t>
      </w:r>
    </w:p>
    <w:p>
      <w:pPr>
        <w:spacing w:before="80" w:after="40" w:line="200" w:lineRule="auto"/>
      </w:pPr>
      <w:r>
        <w:rPr>
          <w:rFonts w:ascii="Liberation Sans" w:hAnsi="Liberation Sans" w:eastAsia="Liberation Sans" w:cs="Liberation Sans"/>
          <w:i/>
          <w:color w:val="555555"/>
          <w:sz w:val="17"/>
        </w:rPr>
        <w:t>Read-only. LSH-INC-2025-024. woo-prod.lakeshore.internal.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LSH-INC-2025-024 / LSH-INC-2025-024 / customer clock versus match clock</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woo-prod.lakeshore.internal 'uptime; df -h | head'</w:t>
            </w:r>
          </w:p>
          <w:p>
            <w:pPr>
              <w:spacing w:before="0" w:after="0" w:line="220" w:lineRule="auto"/>
            </w:pPr>
            <w:r>
              <w:rPr>
                <w:rFonts w:ascii="Liberation Mono" w:hAnsi="Liberation Mono" w:eastAsia="Liberation Mono" w:cs="Liberation Mono"/>
                <w:color w:val="222222"/>
                <w:sz w:val="17"/>
              </w:rPr>
              <w:t>kubectl -n storefront get pods -l app=react-admin -o wide | head</w:t>
            </w:r>
          </w:p>
          <w:p>
            <w:pPr>
              <w:spacing w:before="0" w:after="0" w:line="220" w:lineRule="auto"/>
            </w:pPr>
            <w:r>
              <w:rPr>
                <w:rFonts w:ascii="Liberation Mono" w:hAnsi="Liberation Mono" w:eastAsia="Liberation Mono" w:cs="Liberation Mono"/>
                <w:color w:val="222222"/>
                <w:sz w:val="17"/>
              </w:rPr>
              <w:t>kubectl -n storefront logs deploy/react-admin --tail=80 | tail</w:t>
            </w:r>
          </w:p>
          <w:p>
            <w:pPr>
              <w:spacing w:before="0" w:after="0" w:line="220" w:lineRule="auto"/>
            </w:pPr>
            <w:r>
              <w:rPr>
                <w:rFonts w:ascii="Liberation Mono" w:hAnsi="Liberation Mono" w:eastAsia="Liberation Mono" w:cs="Liberation Mono"/>
                <w:color w:val="222222"/>
                <w:sz w:val="17"/>
              </w:rPr>
              <w:t># stop. write the last error in one sentence on LSH-INC-2025-024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LSH-INC-2025-024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Mara Singh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Mara Singh only after the read-only commands and a one-line diagnosis.</w:t>
      </w:r>
    </w:p>
    <w:p>
      <w:pPr>
        <w:spacing w:before="0" w:after="220" w:line="396" w:lineRule="auto"/>
        <w:ind w:firstLine="173"/>
      </w:pPr>
      <w:r>
        <w:rPr>
          <w:rFonts w:ascii="Liberation Serif" w:hAnsi="Liberation Serif" w:eastAsia="Liberation Serif" w:cs="Liberation Serif"/>
          <w:color w:val="222222"/>
          <w:sz w:val="24"/>
        </w:rPr>
        <w:t>I will not restart woo-prod.lakeshore.internal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396" w:lineRule="auto"/>
        <w:ind w:firstLine="173"/>
      </w:pPr>
      <w:r>
        <w:rPr>
          <w:rFonts w:ascii="Liberation Serif" w:hAnsi="Liberation Serif" w:eastAsia="Liberation Serif" w:cs="Liberation Serif"/>
          <w:color w:val="222222"/>
          <w:sz w:val="24"/>
        </w:rPr>
        <w:t>I bounced a hallway yes on customer clock versus match clock,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Mara Singh asked for a one-line version of customer clock versus match clock, the freeze still applies and a small apply is still an apply, and close is yes, no, or a new date on LSH-4718 by April 18, 2025.</w:t>
      </w:r>
    </w:p>
    <w:p>
      <w:pPr>
        <w:pStyle w:val="Heading2"/>
      </w:pPr>
      <w:r>
        <w:t>LSH-INC-2025-024 does not include this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Luis Ortega does not get a shortcut that reopens identifiers in chat, logs, or a support zip. If pos-01.lakeshore.internal looks easy to bump, stop and write the count on LSH-4718 first.</w:t>
            </w:r>
          </w:p>
        </w:tc>
      </w:tr>
    </w:tbl>
    <w:p>
      <w:pPr>
        <w:spacing w:before="80" w:after="160" w:line="80" w:lineRule="auto"/>
      </w:pPr>
    </w:p>
    <w:p>
      <w:pPr>
        <w:spacing w:before="0" w:after="220" w:line="396" w:lineRule="auto"/>
        <w:ind w:firstLine="173"/>
      </w:pPr>
      <w:r>
        <w:rPr>
          <w:rFonts w:ascii="Liberation Serif" w:hAnsi="Liberation Serif" w:eastAsia="Liberation Serif" w:cs="Liberation Serif"/>
          <w:color w:val="222222"/>
          <w:sz w:val="24"/>
        </w:rPr>
        <w:t>A status dump that lists meetings is not a close. If the date slips, Luis Ortega writes the new date on LSH-4718 before asking for more people. If legal or the control owner asks why we still refuse identifiers in chat, logs, or a support zip, the answer is this paragraph plus the decision callout in the front, not a Slack thread from April 10, 2025. Client remains Lakeshore. I will not paste a payload to prove the point.</w:t>
      </w:r>
    </w:p>
    <w:p>
      <w:pPr>
        <w:spacing w:before="0" w:after="220" w:line="396" w:lineRule="auto"/>
        <w:ind w:firstLine="173"/>
      </w:pPr>
      <w:r>
        <w:rPr>
          <w:rFonts w:ascii="Liberation Serif" w:hAnsi="Liberation Serif" w:eastAsia="Liberation Serif" w:cs="Liberation Serif"/>
          <w:color w:val="222222"/>
          <w:sz w:val="24"/>
        </w:rPr>
        <w:t>Rejected move that keeps coming back: treat pos-01.lakeshore.internal as a special case until the window is over. That is how we grew the last exception file nobody reads. Exceptions expire. This one does not get written. If we need a time-boxed carve-out, Luis Ortega files a new ticket with an expiry, reviewers on-call plus the team that owns pos-01.lakeshore.internal, and a rollback that is 'delete the carve-out and restart,' not 'leave it until someone notices.'</w:t>
      </w:r>
    </w:p>
    <w:p>
      <w:pPr>
        <w:spacing w:before="0" w:after="220" w:line="396" w:lineRule="auto"/>
        <w:ind w:firstLine="173"/>
      </w:pPr>
      <w:r>
        <w:rPr>
          <w:rFonts w:ascii="Liberation Serif" w:hAnsi="Liberation Serif" w:eastAsia="Liberation Serif" w:cs="Liberation Serif"/>
          <w:color w:val="222222"/>
          <w:sz w:val="24"/>
        </w:rPr>
        <w:t>after April 19, 2025, leftover access for identifiers in chat, logs, or a support zip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Cole Brennan still has identifiers in chat, logs, or a support zip on LSH-INC-2025-024, a green job with no rows still pages, and a vendor discount is not evidence.</w:t>
      </w:r>
    </w:p>
    <w:p>
      <w:pPr>
        <w:pStyle w:val="Heading2"/>
      </w:pPr>
      <w:r>
        <w:t>People who missed the room</w:t>
      </w:r>
    </w:p>
    <w:p>
      <w:pPr>
        <w:spacing w:before="0" w:after="220" w:line="396" w:lineRule="auto"/>
        <w:ind w:firstLine="173"/>
      </w:pPr>
      <w:r>
        <w:rPr>
          <w:rFonts w:ascii="Liberation Serif" w:hAnsi="Liberation Serif" w:eastAsia="Liberation Serif" w:cs="Liberation Serif"/>
          <w:color w:val="222222"/>
          <w:sz w:val="24"/>
        </w:rPr>
        <w:t>Parking lot: a dashboard request that does not unblock LSH-PRD-2025-007. I parked it. A calendar invite is not a decision. If someone wants this recorded as a decision, they write it here or they change the callout in the front of LSH-INC-2025-024. Quotes from the room stay quotes. They do not become scope.</w:t>
      </w:r>
    </w:p>
    <w:p>
      <w:pPr>
        <w:spacing w:before="0" w:after="220" w:line="396" w:lineRule="auto"/>
        <w:ind w:firstLine="173"/>
      </w:pPr>
      <w:r>
        <w:rPr>
          <w:rFonts w:ascii="Liberation Serif" w:hAnsi="Liberation Serif" w:eastAsia="Liberation Serif" w:cs="Liberation Serif"/>
          <w:color w:val="222222"/>
          <w:sz w:val="24"/>
        </w:rPr>
        <w:t>People who were absent still get a usable remainder, not a transcript. Michael Gilfilian gets the decision, the refuse, and the date. They do not get a reconstruction of who raised their voice. If they object, they object on LSH-PRD-2025-007.</w:t>
      </w:r>
    </w:p>
    <w:p>
      <w:pPr>
        <w:spacing w:before="0" w:after="220" w:line="396" w:lineRule="auto"/>
        <w:ind w:firstLine="173"/>
      </w:pPr>
      <w:r>
        <w:rPr>
          <w:rFonts w:ascii="Liberation Serif" w:hAnsi="Liberation Serif" w:eastAsia="Liberation Serif" w:cs="Liberation Serif"/>
          <w:color w:val="222222"/>
          <w:sz w:val="24"/>
        </w:rPr>
        <w:t>date pressure on averaging QPS instead of testing the close is not a date, April 21, 2025 is if Michael Gilfilian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averaging QPS instead of testing the close sits with Theo Walsh on LSH-PRD-2025-007, a poison record gets fenced, not more retries, and I will drop my leftover role the day Theo Walsh takes LSH-PRD-2025-007.</w:t>
      </w:r>
    </w:p>
    <w:p>
      <w:pPr>
        <w:pStyle w:val="Heading2"/>
      </w:pPr>
      <w:r>
        <w:t>Outbound vs internal on replica lag after a count that looked fine</w:t>
      </w:r>
    </w:p>
    <w:p>
      <w:pPr>
        <w:spacing w:before="0" w:after="220" w:line="396" w:lineRule="auto"/>
        <w:ind w:firstLine="173"/>
      </w:pPr>
      <w:r>
        <w:rPr>
          <w:rFonts w:ascii="Liberation Serif" w:hAnsi="Liberation Serif" w:eastAsia="Liberation Serif" w:cs="Liberation Serif"/>
          <w:color w:val="222222"/>
          <w:sz w:val="24"/>
        </w:rPr>
        <w:t>Internal note can name woo-prod.lakeshore.internal, LSH-4718,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Michael Gilfilian.</w:t>
      </w:r>
    </w:p>
    <w:p>
      <w:pPr>
        <w:pStyle w:val="ListBullet"/>
        <w:spacing w:before="20" w:after="60" w:line="260" w:lineRule="auto"/>
      </w:pPr>
      <w:r>
        <w:rPr>
          <w:rFonts w:ascii="Liberation Serif" w:hAnsi="Liberation Serif" w:eastAsia="Liberation Serif" w:cs="Liberation Serif"/>
          <w:color w:val="222222"/>
          <w:sz w:val="24"/>
        </w:rPr>
        <w:t>Internal: woo-prod.lakeshore.internal, counts, LSH-INC-2025-024. Owner Michael Gilfilian.</w:t>
      </w:r>
    </w:p>
    <w:p>
      <w:pPr>
        <w:pStyle w:val="ListBullet"/>
        <w:spacing w:before="20" w:after="60" w:line="260" w:lineRule="auto"/>
      </w:pPr>
      <w:r>
        <w:rPr>
          <w:rFonts w:ascii="Liberation Serif" w:hAnsi="Liberation Serif" w:eastAsia="Liberation Serif" w:cs="Liberation Serif"/>
          <w:color w:val="222222"/>
          <w:sz w:val="24"/>
        </w:rPr>
        <w:t>Never: payloads, PAN, SSN, customer email, secrets, unredacted logs.</w:t>
      </w:r>
    </w:p>
    <w:p>
      <w:pPr>
        <w:pStyle w:val="ListBullet"/>
        <w:spacing w:before="20" w:after="60" w:line="260" w:lineRule="auto"/>
      </w:pPr>
      <w:r>
        <w:rPr>
          <w:rFonts w:ascii="Liberation Serif" w:hAnsi="Liberation Serif" w:eastAsia="Liberation Serif" w:cs="Liberation Serif"/>
          <w:color w:val="222222"/>
          <w:sz w:val="24"/>
        </w:rPr>
        <w:t>If Michael Gilfilian is the TAM, they get the external version first.</w:t>
      </w:r>
    </w:p>
    <w:p>
      <w:pPr>
        <w:spacing w:before="0" w:after="220" w:line="396" w:lineRule="auto"/>
        <w:ind w:firstLine="173"/>
      </w:pPr>
      <w:r>
        <w:rPr>
          <w:rFonts w:ascii="Liberation Serif" w:hAnsi="Liberation Serif" w:eastAsia="Liberation Serif" w:cs="Liberation Serif"/>
          <w:color w:val="222222"/>
          <w:sz w:val="24"/>
        </w:rPr>
        <w:t>I keep a one-line draft in LSH-INC-2025-024 so we do not invent tone at 01:10. If the incident is still open, the draft says 'still open' and a next update time we can actually hit, usually 47 minutes. If we are done, the draft says what changed for the user and what did not. I will not apologize in a way that implies a cash or stock miss we did not have.</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replica lag after a count that looked fine back in, a green job with no rows still pages, and I ping once and after that Web Developer is late, not blocked.</w:t>
      </w:r>
    </w:p>
    <w:p>
      <w:pPr>
        <w:spacing w:before="0" w:after="220" w:line="396" w:lineRule="auto"/>
        <w:ind w:firstLine="173"/>
      </w:pPr>
      <w:r>
        <w:rPr>
          <w:rFonts w:ascii="Liberation Serif" w:hAnsi="Liberation Serif" w:eastAsia="Liberation Serif" w:cs="Liberation Serif"/>
          <w:color w:val="222222"/>
          <w:sz w:val="24"/>
        </w:rPr>
        <w:t>Lakeshore can wait on replica lag after a count that looked fine until Acceptor Luis writes the cut, the freeze still applies and a small apply is still an apply, and I will not mix clocks to make replica lag after a count that looked fine look healthier.</w:t>
      </w:r>
    </w:p>
    <w:p>
      <w:pPr>
        <w:pStyle w:val="Heading2"/>
      </w:pPr>
      <w:r>
        <w:t>Do not hide a buy in a memory limit</w:t>
      </w:r>
    </w:p>
    <w:p>
      <w:pPr>
        <w:spacing w:before="0" w:after="220" w:line="396" w:lineRule="auto"/>
        <w:ind w:firstLine="173"/>
      </w:pPr>
      <w:r>
        <w:rPr>
          <w:rFonts w:ascii="Liberation Serif" w:hAnsi="Liberation Serif" w:eastAsia="Liberation Serif" w:cs="Liberation Serif"/>
          <w:color w:val="222222"/>
          <w:sz w:val="24"/>
        </w:rPr>
        <w:t>pos-01.lakeshore.internal is the box I keep measuring because it is the one that pages. owner as a team name instead of a person is the reason the graph lies if you only watch CPU. Queue depth and disk are the two numbers I write down. Owner Theo Walsh. Ticket LSH-4718. If the graph is green and the queue is growing, I page. CPU lagged the queue by about 14 minutes on the last incident I will admit to.</w:t>
      </w:r>
    </w:p>
    <w:p>
      <w:pPr>
        <w:spacing w:before="0" w:after="220" w:line="396" w:lineRule="auto"/>
        <w:ind w:firstLine="173"/>
      </w:pPr>
      <w:r>
        <w:rPr>
          <w:rFonts w:ascii="Liberation Serif" w:hAnsi="Liberation Serif" w:eastAsia="Liberation Serif" w:cs="Liberation Serif"/>
          <w:color w:val="222222"/>
          <w:sz w:val="24"/>
        </w:rPr>
        <w:t>If we need more brokers or more pods, I want the reason to be owner as a team name instead of a person, not a round number someone saw in a vendor deck. Do-nothing through next month-end still has a miss rate I will write down. Theo Walsh picks in writing on LSH-4718. I will not hide a hardware buy inside a 'temporary' memory limit.</w:t>
      </w:r>
    </w:p>
    <w:p>
      <w:pPr>
        <w:spacing w:before="0" w:after="220" w:line="396" w:lineRule="auto"/>
        <w:ind w:firstLine="173"/>
      </w:pPr>
      <w:r>
        <w:rPr>
          <w:rFonts w:ascii="Liberation Serif" w:hAnsi="Liberation Serif" w:eastAsia="Liberation Serif" w:cs="Liberation Serif"/>
          <w:color w:val="222222"/>
          <w:sz w:val="24"/>
        </w:rPr>
        <w:t>the front of LSH-INC-2025-024 already named owner as a team name instead of a person,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owner as a team name instead of a person, a green job with no rows still pages, and the call in the front still holds and this is leftover work only.</w:t>
      </w:r>
    </w:p>
    <w:p>
      <w:pPr>
        <w:pStyle w:val="Heading2"/>
      </w:pPr>
      <w:r>
        <w:t>Last time raising retries on a poison record cost us</w:t>
      </w:r>
    </w:p>
    <w:p>
      <w:pPr>
        <w:spacing w:before="0" w:after="220" w:line="396" w:lineRule="auto"/>
        <w:ind w:firstLine="173"/>
      </w:pPr>
      <w:r>
        <w:rPr>
          <w:rFonts w:ascii="Liberation Serif" w:hAnsi="Liberation Serif" w:eastAsia="Liberation Serif" w:cs="Liberation Serif"/>
          <w:color w:val="222222"/>
          <w:sz w:val="24"/>
        </w:rPr>
        <w:t>Tell: zero rows and a green job. That showed up around pickup.lakeshore.internal. LSH-PRD-2025-007 is the record. raising retries on a poison record is how it will show up again if we get sloppy. The fix is to make the failure loud and stop the write path before it creates 5821 junk rows, not to widen a retry. Verification is a staging replay that used to succeed at being wrong and must now fail.</w:t>
      </w:r>
    </w:p>
    <w:p>
      <w:pPr>
        <w:spacing w:before="0" w:after="220" w:line="396" w:lineRule="auto"/>
        <w:ind w:firstLine="173"/>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Web Developer accepts the gate. Michael Gilfilian writes it. Luis Ortega gets a factual count if it repeats, not an apology paragraph.</w:t>
      </w:r>
    </w:p>
    <w:p>
      <w:pPr>
        <w:spacing w:before="0" w:after="220" w:line="396" w:lineRule="auto"/>
        <w:ind w:firstLine="173"/>
      </w:pPr>
      <w:r>
        <w:rPr>
          <w:rFonts w:ascii="Liberation Serif" w:hAnsi="Liberation Serif" w:eastAsia="Liberation Serif" w:cs="Liberation Serif"/>
          <w:color w:val="222222"/>
          <w:sz w:val="24"/>
        </w:rPr>
        <w:t>Cole Brennan asked for a one-line version of raising retries on a poison record, the freeze still applies and a small apply is still an apply, and close is yes, no, or a new date on LSH-4718 by April 16, 2025.</w:t>
      </w:r>
    </w:p>
    <w:p>
      <w:pPr>
        <w:spacing w:before="0" w:after="220" w:line="396" w:lineRule="auto"/>
        <w:ind w:firstLine="173"/>
      </w:pPr>
      <w:r>
        <w:rPr>
          <w:rFonts w:ascii="Liberation Serif" w:hAnsi="Liberation Serif" w:eastAsia="Liberation Serif" w:cs="Liberation Serif"/>
          <w:color w:val="222222"/>
          <w:sz w:val="24"/>
        </w:rPr>
        <w:t>after April 17, 2025, leftover access for raising retries on a poison record is a bug, not a courtesy, a poison record gets fenced, not more retries, and Lakeshore does not get pickup.lakeshore.internal in an outbound sentence.</w:t>
      </w:r>
    </w:p>
    <w:p>
      <w:pPr>
        <w:pStyle w:val="Heading1"/>
      </w:pPr>
      <w:r>
        <w:t>What is still attached to LSH-INC-2025-024</w:t>
      </w:r>
    </w:p>
    <w:p>
      <w:pPr>
        <w:spacing w:before="0" w:after="220" w:line="396" w:lineRule="auto"/>
        <w:ind w:firstLine="173"/>
      </w:pPr>
      <w:r>
        <w:rPr>
          <w:rFonts w:ascii="Liberation Serif" w:hAnsi="Liberation Serif" w:eastAsia="Liberation Serif" w:cs="Liberation Serif"/>
          <w:color w:val="222222"/>
          <w:sz w:val="24"/>
        </w:rPr>
        <w:t>Owners and tickets still attached to LSH-INC-2025-024, written so a colleague can act without hunting Slack. Close is a decision, a refuse, or a new date.</w:t>
      </w:r>
    </w:p>
    <w:p>
      <w:pPr>
        <w:spacing w:before="0" w:after="220" w:line="396" w:lineRule="auto"/>
        <w:ind w:firstLine="173"/>
      </w:pPr>
      <w:r>
        <w:rPr>
          <w:rFonts w:ascii="Liberation Serif" w:hAnsi="Liberation Serif" w:eastAsia="Liberation Serif" w:cs="Liberation Serif"/>
          <w:color w:val="222222"/>
          <w:sz w:val="24"/>
        </w:rPr>
        <w:t>the front of LSH-INC-2025-024 already named detection gap, not a hero narrative,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customer clock versus match clock,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Mara Singh asked for a one-line version of the change we will not pretend to finish this quarter, the freeze still applies and a small apply is still an apply, and close is yes, no, or a new date on LSH-4718 by April 20, 2025.</w:t>
      </w:r>
    </w:p>
    <w:p>
      <w:pPr>
        <w:spacing w:before="0" w:after="220" w:line="396" w:lineRule="auto"/>
        <w:ind w:firstLine="173"/>
      </w:pPr>
      <w:r>
        <w:rPr>
          <w:rFonts w:ascii="Liberation Serif" w:hAnsi="Liberation Serif" w:eastAsia="Liberation Serif" w:cs="Liberation Serif"/>
          <w:color w:val="222222"/>
          <w:sz w:val="24"/>
        </w:rPr>
        <w:t>after April 21, 2025, leftover access for the drill that must fail in staging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Cole Brennan still has date pressure versus a date with owners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the freeze clock versus a 'small apply' is not a date, April 23, 2025 is if Michael Gilfilian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identifiers in chat, logs, or a support zip sits with Theo Walsh on LSH-PRD-2025-007, a poison record gets fenced, not more retries, and I will drop my leftover role the day Theo Walsh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a cleanup PR that renames a field back in, a green job with no rows still pages, and I ping once and after that Web Developer is late, not blocked.</w:t>
      </w:r>
    </w:p>
    <w:p>
      <w:pPr>
        <w:spacing w:before="0" w:after="220" w:line="396" w:lineRule="auto"/>
        <w:ind w:firstLine="173"/>
      </w:pPr>
      <w:r>
        <w:rPr>
          <w:rFonts w:ascii="Liberation Serif" w:hAnsi="Liberation Serif" w:eastAsia="Liberation Serif" w:cs="Liberation Serif"/>
          <w:color w:val="222222"/>
          <w:sz w:val="24"/>
        </w:rPr>
        <w:t>Lakeshore can wait on staging that is too small to catch the bug until Acceptor Luis writes the cut, the freeze still applies and a small apply is still an apply, and I will not mix clocks to make staging that is too small to catch the bug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weekend coverage that is not in the SLA,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a vendor overlay we already rejected,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Cole Brennan asked for a one-line version of replica lag after a count that looked fine, the freeze still applies and a small apply is still an apply, and close is yes, no, or a new date on LSH-4718 by April 18, 2025.</w:t>
      </w:r>
    </w:p>
    <w:p>
      <w:pPr>
        <w:spacing w:before="0" w:after="220" w:line="396" w:lineRule="auto"/>
        <w:ind w:firstLine="173"/>
      </w:pPr>
      <w:r>
        <w:rPr>
          <w:rFonts w:ascii="Liberation Serif" w:hAnsi="Liberation Serif" w:eastAsia="Liberation Serif" w:cs="Liberation Serif"/>
          <w:color w:val="222222"/>
          <w:sz w:val="24"/>
        </w:rPr>
        <w:t>after April 19, 2025, leftover access for secret skew that looks like 'no work'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Theo Walsh still has a dashboard screenshot standing in for a permalink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owner as a team name instead of a person is not a date, April 21, 2025 is if Web Developer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averaging QPS instead of testing the close sits with Acceptor Luis on LSH-PRD-2025-007, a poison record gets fenced, not more retries, and I will drop my leftover role the day Acceptor Luis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dropping a column in the same release as the readers back in, a green job with no rows still pages, and I ping once and after that Mara Singh is late, not blocked.</w:t>
      </w:r>
    </w:p>
    <w:p>
      <w:pPr>
        <w:spacing w:before="0" w:after="220" w:line="396" w:lineRule="auto"/>
        <w:ind w:firstLine="173"/>
      </w:pPr>
      <w:r>
        <w:rPr>
          <w:rFonts w:ascii="Liberation Serif" w:hAnsi="Liberation Serif" w:eastAsia="Liberation Serif" w:cs="Liberation Serif"/>
          <w:color w:val="222222"/>
          <w:sz w:val="24"/>
        </w:rPr>
        <w:t>Lakeshore can wait on raising retries on a poison record until Luis Ortega writes the cut, the freeze still applies and a small apply is still an apply, and I will not mix clocks to make raising retries on a poison record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detection gap, not a hero narrative,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customer clock versus match clock,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Theo Walsh asked for a one-line version of the change we will not pretend to finish this quarter, the freeze still applies and a small apply is still an apply, and close is yes, no, or a new date on LSH-4718 by April 16, 2025.</w:t>
      </w:r>
    </w:p>
    <w:p>
      <w:pPr>
        <w:spacing w:before="0" w:after="220" w:line="396" w:lineRule="auto"/>
        <w:ind w:firstLine="173"/>
      </w:pPr>
      <w:r>
        <w:rPr>
          <w:rFonts w:ascii="Liberation Serif" w:hAnsi="Liberation Serif" w:eastAsia="Liberation Serif" w:cs="Liberation Serif"/>
          <w:color w:val="222222"/>
          <w:sz w:val="24"/>
        </w:rPr>
        <w:t>after April 17, 2025, leftover access for the drill that must fail in staging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Acceptor Luis still has date pressure versus a date with owners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the freeze clock versus a 'small apply' is not a date, April 19, 2025 is if Mara Singh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identifiers in chat, logs, or a support zip sits with Luis Ortega on LSH-PRD-2025-007, a poison record gets fenced, not more retries, and I will drop my leftover role the day Luis Ortega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a cleanup PR that renames a field back in, a green job with no rows still pages, and I ping once and after that Cole Brennan is late, not blocked.</w:t>
      </w:r>
    </w:p>
    <w:p>
      <w:pPr>
        <w:spacing w:before="0" w:after="220" w:line="396" w:lineRule="auto"/>
        <w:ind w:firstLine="173"/>
      </w:pPr>
      <w:r>
        <w:rPr>
          <w:rFonts w:ascii="Liberation Serif" w:hAnsi="Liberation Serif" w:eastAsia="Liberation Serif" w:cs="Liberation Serif"/>
          <w:color w:val="222222"/>
          <w:sz w:val="24"/>
        </w:rPr>
        <w:t>Lakeshore can wait on staging that is too small to catch the bug until Michael Gilfilian writes the cut, the freeze still applies and a small apply is still an apply, and I will not mix clocks to make staging that is too small to catch the bug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weekend coverage that is not in the SLA,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Theo Walsh still has detection gap, not a hero narrative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detection gap, not a hero narrative is not a date, April 19, 2025 is if Web Developer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customer clock versus match clock sits with Acceptor Luis on LSH-PRD-2025-007, a poison record gets fenced, not more retries, and I will drop my leftover role the day Acceptor Luis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customer clock versus match clock back in, a green job with no rows still pages, and I ping once and after that Mara Singh is late, not blocked.</w:t>
      </w:r>
    </w:p>
    <w:p>
      <w:pPr>
        <w:spacing w:before="0" w:after="220" w:line="396" w:lineRule="auto"/>
        <w:ind w:firstLine="173"/>
      </w:pPr>
      <w:r>
        <w:rPr>
          <w:rFonts w:ascii="Liberation Serif" w:hAnsi="Liberation Serif" w:eastAsia="Liberation Serif" w:cs="Liberation Serif"/>
          <w:color w:val="222222"/>
          <w:sz w:val="24"/>
        </w:rPr>
        <w:t>Lakeshore can wait on the change we will not pretend to finish this quarter until Luis Ortega writes the cut, the freeze still applies and a small apply is still an apply, and I will not mix clocks to make the change we will not pretend to finish this quarter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the change we will not pretend to finish this quarter,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the drill that must fail in staging,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Theo Walsh asked for a one-line version of the drill that must fail in staging, the freeze still applies and a small apply is still an apply, and close is yes, no, or a new date on LSH-4718 by April 25, 2025.</w:t>
      </w:r>
    </w:p>
    <w:p>
      <w:pPr>
        <w:spacing w:before="0" w:after="220" w:line="396" w:lineRule="auto"/>
        <w:ind w:firstLine="173"/>
      </w:pPr>
      <w:r>
        <w:rPr>
          <w:rFonts w:ascii="Liberation Serif" w:hAnsi="Liberation Serif" w:eastAsia="Liberation Serif" w:cs="Liberation Serif"/>
          <w:color w:val="222222"/>
          <w:sz w:val="24"/>
        </w:rPr>
        <w:t>after April 26, 2025, leftover access for date pressure versus a date with owners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Acceptor Luis still has date pressure versus a date with owners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the freeze clock versus a 'small apply' is not a date, April 17, 2025 is if Mara Singh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the freeze clock versus a 'small apply' sits with Luis Ortega on LSH-PRD-2025-007, a poison record gets fenced, not more retries, and I will drop my leftover role the day Luis Ortega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identifiers in chat, logs, or a support zip back in, a green job with no rows still pages, and I ping once and after that Cole Brennan is late, not blocked.</w:t>
      </w:r>
    </w:p>
    <w:p>
      <w:pPr>
        <w:spacing w:before="0" w:after="220" w:line="396" w:lineRule="auto"/>
        <w:ind w:firstLine="173"/>
      </w:pPr>
      <w:r>
        <w:rPr>
          <w:rFonts w:ascii="Liberation Serif" w:hAnsi="Liberation Serif" w:eastAsia="Liberation Serif" w:cs="Liberation Serif"/>
          <w:color w:val="222222"/>
          <w:sz w:val="24"/>
        </w:rPr>
        <w:t>Lakeshore can wait on identifiers in chat, logs, or a support zip until Michael Gilfilian writes the cut, the freeze still applies and a small apply is still an apply, and I will not mix clocks to make identifiers in chat, logs, or a support zip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a cleanup PR that renames a field,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a cleanup PR that renames a field,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Acceptor Luis asked for a one-line version of staging that is too small to catch the bug, the freeze still applies and a small apply is still an apply, and close is yes, no, or a new date on LSH-4718 by April 23, 2025.</w:t>
      </w:r>
    </w:p>
    <w:p>
      <w:pPr>
        <w:spacing w:before="0" w:after="220" w:line="396" w:lineRule="auto"/>
        <w:ind w:firstLine="173"/>
      </w:pPr>
      <w:r>
        <w:rPr>
          <w:rFonts w:ascii="Liberation Serif" w:hAnsi="Liberation Serif" w:eastAsia="Liberation Serif" w:cs="Liberation Serif"/>
          <w:color w:val="222222"/>
          <w:sz w:val="24"/>
        </w:rPr>
        <w:t>after April 24, 2025, leftover access for staging that is too small to catch the bug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Luis Ortega still has weekend coverage that is not in the SLA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weekend coverage that is not in the SLA is not a date, April 26, 2025 is if Cole Brennan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a vendor overlay we already rejected sits with Michael Gilfilian on LSH-PRD-2025-007, a poison record gets fenced, not more retries, and I will drop my leftover role the day Michael Gilfilian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a vendor overlay we already rejected back in, a green job with no rows still pages, and I ping once and after that Theo Walsh is late, not blocked.</w:t>
      </w:r>
    </w:p>
    <w:p>
      <w:pPr>
        <w:spacing w:before="0" w:after="220" w:line="396" w:lineRule="auto"/>
        <w:ind w:firstLine="173"/>
      </w:pPr>
      <w:r>
        <w:rPr>
          <w:rFonts w:ascii="Liberation Serif" w:hAnsi="Liberation Serif" w:eastAsia="Liberation Serif" w:cs="Liberation Serif"/>
          <w:color w:val="222222"/>
          <w:sz w:val="24"/>
        </w:rPr>
        <w:t>Lakeshore can wait on replica lag after a count that looked fine until Web Developer writes the cut, the freeze still applies and a small apply is still an apply, and I will not mix clocks to make replica lag after a count that looked fine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replica lag after a count that looked fine,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secret skew that looks like 'no work',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Luis Ortega asked for a one-line version of secret skew that looks like 'no work', the freeze still applies and a small apply is still an apply, and close is yes, no, or a new date on LSH-4718 by April 21, 2025.</w:t>
      </w:r>
    </w:p>
    <w:p>
      <w:pPr>
        <w:spacing w:before="0" w:after="220" w:line="396" w:lineRule="auto"/>
        <w:ind w:firstLine="173"/>
      </w:pPr>
      <w:r>
        <w:rPr>
          <w:rFonts w:ascii="Liberation Serif" w:hAnsi="Liberation Serif" w:eastAsia="Liberation Serif" w:cs="Liberation Serif"/>
          <w:color w:val="222222"/>
          <w:sz w:val="24"/>
        </w:rPr>
        <w:t>after April 22, 2025, leftover access for a dashboard screenshot standing in for a permalink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Michael Gilfilian still has a dashboard screenshot standing in for a permalink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owner as a team name instead of a person is not a date, April 24, 2025 is if Theo Walsh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owner as a team name instead of a person sits with Web Developer on LSH-PRD-2025-007, a poison record gets fenced, not more retries, and I will drop my leftover role the day Web Developer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averaging QPS instead of testing the close back in, a green job with no rows still pages, and I ping once and after that Acceptor Luis is late, not blocked.</w:t>
      </w:r>
    </w:p>
    <w:p>
      <w:pPr>
        <w:spacing w:before="0" w:after="220" w:line="396" w:lineRule="auto"/>
        <w:ind w:firstLine="173"/>
      </w:pPr>
      <w:r>
        <w:rPr>
          <w:rFonts w:ascii="Liberation Serif" w:hAnsi="Liberation Serif" w:eastAsia="Liberation Serif" w:cs="Liberation Serif"/>
          <w:color w:val="222222"/>
          <w:sz w:val="24"/>
        </w:rPr>
        <w:t>Lakeshore can wait on averaging QPS instead of testing the close until Mara Singh writes the cut, the freeze still applies and a small apply is still an apply, and I will not mix clocks to make averaging QPS instead of testing the close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dropping a column in the same release as the readers,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dropping a column in the same release as the readers,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Michael Gilfilian asked for a one-line version of raising retries on a poison record, the freeze still applies and a small apply is still an apply, and close is yes, no, or a new date on LSH-4718 by April 19, 2025.</w:t>
      </w:r>
    </w:p>
    <w:p>
      <w:pPr>
        <w:spacing w:before="0" w:after="220" w:line="396" w:lineRule="auto"/>
        <w:ind w:firstLine="173"/>
      </w:pPr>
      <w:r>
        <w:rPr>
          <w:rFonts w:ascii="Liberation Serif" w:hAnsi="Liberation Serif" w:eastAsia="Liberation Serif" w:cs="Liberation Serif"/>
          <w:color w:val="222222"/>
          <w:sz w:val="24"/>
        </w:rPr>
        <w:t>after April 20, 2025, leftover access for raising retries on a poison record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Web Developer still has detection gap, not a hero narrative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detection gap, not a hero narrative is not a date, April 22, 2025 is if Acceptor Luis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customer clock versus match clock sits with Mara Singh on LSH-PRD-2025-007, a poison record gets fenced, not more retries, and I will drop my leftover role the day Mara Singh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customer clock versus match clock back in, a green job with no rows still pages, and I ping once and after that Luis Ortega is late, not blocked.</w:t>
      </w:r>
    </w:p>
    <w:p>
      <w:pPr>
        <w:spacing w:before="0" w:after="220" w:line="396" w:lineRule="auto"/>
        <w:ind w:firstLine="173"/>
      </w:pPr>
      <w:r>
        <w:rPr>
          <w:rFonts w:ascii="Liberation Serif" w:hAnsi="Liberation Serif" w:eastAsia="Liberation Serif" w:cs="Liberation Serif"/>
          <w:color w:val="222222"/>
          <w:sz w:val="24"/>
        </w:rPr>
        <w:t>Lakeshore can wait on the change we will not pretend to finish this quarter until Cole Brennan writes the cut, the freeze still applies and a small apply is still an apply, and I will not mix clocks to make the change we will not pretend to finish this quarter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the change we will not pretend to finish this quarter,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the drill that must fail in staging,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Web Developer asked for a one-line version of the drill that must fail in staging, the freeze still applies and a small apply is still an apply, and close is yes, no, or a new date on LSH-4718 by April 17, 2025.</w:t>
      </w:r>
    </w:p>
    <w:p>
      <w:pPr>
        <w:spacing w:before="0" w:after="220" w:line="396" w:lineRule="auto"/>
        <w:ind w:firstLine="173"/>
      </w:pPr>
      <w:r>
        <w:rPr>
          <w:rFonts w:ascii="Liberation Serif" w:hAnsi="Liberation Serif" w:eastAsia="Liberation Serif" w:cs="Liberation Serif"/>
          <w:color w:val="222222"/>
          <w:sz w:val="24"/>
        </w:rPr>
        <w:t>after April 18, 2025, leftover access for date pressure versus a date with owners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Mara Singh still has date pressure versus a date with owners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the freeze clock versus a 'small apply' is not a date, April 20, 2025 is if Luis Ortega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the freeze clock versus a 'small apply' sits with Cole Brennan on LSH-PRD-2025-007, a poison record gets fenced, not more retries, and I will drop my leftover role the day Cole Brennan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identifiers in chat, logs, or a support zip back in, a green job with no rows still pages, and I ping once and after that Michael Gilfilian is late, not blocked.</w:t>
      </w:r>
    </w:p>
    <w:p>
      <w:pPr>
        <w:spacing w:before="0" w:after="220" w:line="396" w:lineRule="auto"/>
        <w:ind w:firstLine="173"/>
      </w:pPr>
      <w:r>
        <w:rPr>
          <w:rFonts w:ascii="Liberation Serif" w:hAnsi="Liberation Serif" w:eastAsia="Liberation Serif" w:cs="Liberation Serif"/>
          <w:color w:val="222222"/>
          <w:sz w:val="24"/>
        </w:rPr>
        <w:t>Lakeshore can wait on identifiers in chat, logs, or a support zip until Theo Walsh writes the cut, the freeze still applies and a small apply is still an apply, and I will not mix clocks to make identifiers in chat, logs, or a support zip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a cleanup PR that renames a field,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a cleanup PR that renames a field,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Mara Singh asked for a one-line version of staging that is too small to catch the bug, the freeze still applies and a small apply is still an apply, and close is yes, no, or a new date on LSH-4718 by April 26, 2025.</w:t>
      </w:r>
    </w:p>
    <w:p>
      <w:pPr>
        <w:spacing w:before="0" w:after="220" w:line="396" w:lineRule="auto"/>
        <w:ind w:firstLine="173"/>
      </w:pPr>
      <w:r>
        <w:rPr>
          <w:rFonts w:ascii="Liberation Serif" w:hAnsi="Liberation Serif" w:eastAsia="Liberation Serif" w:cs="Liberation Serif"/>
          <w:color w:val="222222"/>
          <w:sz w:val="24"/>
        </w:rPr>
        <w:t>after April 16, 2025, leftover access for staging that is too small to catch the bug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Cole Brennan still has weekend coverage that is not in the SLA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weekend coverage that is not in the SLA is not a date, April 18, 2025 is if Michael Gilfilian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a vendor overlay we already rejected sits with Theo Walsh on LSH-PRD-2025-007, a poison record gets fenced, not more retries, and I will drop my leftover role the day Theo Walsh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a vendor overlay we already rejected back in, a green job with no rows still pages, and I ping once and after that Web Developer is late, not blocked.</w:t>
      </w:r>
    </w:p>
    <w:p>
      <w:pPr>
        <w:spacing w:before="0" w:after="220" w:line="396" w:lineRule="auto"/>
        <w:ind w:firstLine="173"/>
      </w:pPr>
      <w:r>
        <w:rPr>
          <w:rFonts w:ascii="Liberation Serif" w:hAnsi="Liberation Serif" w:eastAsia="Liberation Serif" w:cs="Liberation Serif"/>
          <w:color w:val="222222"/>
          <w:sz w:val="24"/>
        </w:rPr>
        <w:t>Lakeshore can wait on replica lag after a count that looked fine until Acceptor Luis writes the cut, the freeze still applies and a small apply is still an apply, and I will not mix clocks to make replica lag after a count that looked fine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replica lag after a count that looked fine,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secret skew that looks like 'no work',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Cole Brennan asked for a one-line version of secret skew that looks like 'no work', the freeze still applies and a small apply is still an apply, and close is yes, no, or a new date on LSH-4718 by April 24, 2025.</w:t>
      </w:r>
    </w:p>
    <w:p>
      <w:pPr>
        <w:spacing w:before="0" w:after="220" w:line="396" w:lineRule="auto"/>
        <w:ind w:firstLine="173"/>
      </w:pPr>
      <w:r>
        <w:rPr>
          <w:rFonts w:ascii="Liberation Serif" w:hAnsi="Liberation Serif" w:eastAsia="Liberation Serif" w:cs="Liberation Serif"/>
          <w:color w:val="222222"/>
          <w:sz w:val="24"/>
        </w:rPr>
        <w:t>after April 25, 2025, leftover access for a dashboard screenshot standing in for a permalink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Theo Walsh still has a dashboard screenshot standing in for a permalink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owner as a team name instead of a person is not a date, April 16, 2025 is if Web Developer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owner as a team name instead of a person sits with Acceptor Luis on LSH-PRD-2025-007, a poison record gets fenced, not more retries, and I will drop my leftover role the day Acceptor Luis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averaging QPS instead of testing the close back in, a green job with no rows still pages, and I ping once and after that Mara Singh is late, not blocked.</w:t>
      </w:r>
    </w:p>
    <w:p>
      <w:pPr>
        <w:spacing w:before="0" w:after="220" w:line="396" w:lineRule="auto"/>
        <w:ind w:firstLine="173"/>
      </w:pPr>
      <w:r>
        <w:rPr>
          <w:rFonts w:ascii="Liberation Serif" w:hAnsi="Liberation Serif" w:eastAsia="Liberation Serif" w:cs="Liberation Serif"/>
          <w:color w:val="222222"/>
          <w:sz w:val="24"/>
        </w:rPr>
        <w:t>Lakeshore can wait on averaging QPS instead of testing the close until Luis Ortega writes the cut, the freeze still applies and a small apply is still an apply, and I will not mix clocks to make averaging QPS instead of testing the close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dropping a column in the same release as the readers,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dropping a column in the same release as the readers,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Theo Walsh asked for a one-line version of raising retries on a poison record, the freeze still applies and a small apply is still an apply, and close is yes, no, or a new date on LSH-4718 by April 22, 2025.</w:t>
      </w:r>
    </w:p>
    <w:p>
      <w:pPr>
        <w:spacing w:before="0" w:after="220" w:line="396" w:lineRule="auto"/>
        <w:ind w:firstLine="173"/>
      </w:pPr>
      <w:r>
        <w:rPr>
          <w:rFonts w:ascii="Liberation Serif" w:hAnsi="Liberation Serif" w:eastAsia="Liberation Serif" w:cs="Liberation Serif"/>
          <w:color w:val="222222"/>
          <w:sz w:val="24"/>
        </w:rPr>
        <w:t>after April 23, 2025, leftover access for raising retries on a poison record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Acceptor Luis still has detection gap, not a hero narrative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detection gap, not a hero narrative is not a date, April 25, 2025 is if Mara Singh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customer clock versus match clock sits with Luis Ortega on LSH-PRD-2025-007, a poison record gets fenced, not more retries, and I will drop my leftover role the day Luis Ortega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customer clock versus match clock back in, a green job with no rows still pages, and I ping once and after that Cole Brennan is late, not blocked.</w:t>
      </w:r>
    </w:p>
    <w:p>
      <w:pPr>
        <w:spacing w:before="0" w:after="220" w:line="396" w:lineRule="auto"/>
        <w:ind w:firstLine="173"/>
      </w:pPr>
      <w:r>
        <w:rPr>
          <w:rFonts w:ascii="Liberation Serif" w:hAnsi="Liberation Serif" w:eastAsia="Liberation Serif" w:cs="Liberation Serif"/>
          <w:color w:val="222222"/>
          <w:sz w:val="24"/>
        </w:rPr>
        <w:t>Lakeshore can wait on the change we will not pretend to finish this quarter until Michael Gilfilian writes the cut, the freeze still applies and a small apply is still an apply, and I will not mix clocks to make the change we will not pretend to finish this quarter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the change we will not pretend to finish this quarter,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the drill that must fail in staging,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Acceptor Luis asked for a one-line version of the drill that must fail in staging, the freeze still applies and a small apply is still an apply, and close is yes, no, or a new date on LSH-4718 by April 20, 2025.</w:t>
      </w:r>
    </w:p>
    <w:p>
      <w:pPr>
        <w:spacing w:before="0" w:after="220" w:line="396" w:lineRule="auto"/>
        <w:ind w:firstLine="173"/>
      </w:pPr>
      <w:r>
        <w:rPr>
          <w:rFonts w:ascii="Liberation Serif" w:hAnsi="Liberation Serif" w:eastAsia="Liberation Serif" w:cs="Liberation Serif"/>
          <w:color w:val="222222"/>
          <w:sz w:val="24"/>
        </w:rPr>
        <w:t>after April 21, 2025, leftover access for date pressure versus a date with owners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Luis Ortega still has date pressure versus a date with owners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the freeze clock versus a 'small apply' is not a date, April 23, 2025 is if Cole Brennan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the freeze clock versus a 'small apply' sits with Michael Gilfilian on LSH-PRD-2025-007, a poison record gets fenced, not more retries, and I will drop my leftover role the day Michael Gilfilian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identifiers in chat, logs, or a support zip back in, a green job with no rows still pages, and I ping once and after that Theo Walsh is late, not blocked.</w:t>
      </w:r>
    </w:p>
    <w:p>
      <w:pPr>
        <w:spacing w:before="0" w:after="220" w:line="396" w:lineRule="auto"/>
        <w:ind w:firstLine="173"/>
      </w:pPr>
      <w:r>
        <w:rPr>
          <w:rFonts w:ascii="Liberation Serif" w:hAnsi="Liberation Serif" w:eastAsia="Liberation Serif" w:cs="Liberation Serif"/>
          <w:color w:val="222222"/>
          <w:sz w:val="24"/>
        </w:rPr>
        <w:t>Lakeshore can wait on identifiers in chat, logs, or a support zip until Web Developer writes the cut, the freeze still applies and a small apply is still an apply, and I will not mix clocks to make identifiers in chat, logs, or a support zip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a cleanup PR that renames a field,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a cleanup PR that renames a field,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Luis Ortega asked for a one-line version of staging that is too small to catch the bug, the freeze still applies and a small apply is still an apply, and close is yes, no, or a new date on LSH-4718 by April 18, 2025.</w:t>
      </w:r>
    </w:p>
    <w:p>
      <w:pPr>
        <w:spacing w:before="0" w:after="220" w:line="396" w:lineRule="auto"/>
        <w:ind w:firstLine="173"/>
      </w:pPr>
      <w:r>
        <w:rPr>
          <w:rFonts w:ascii="Liberation Serif" w:hAnsi="Liberation Serif" w:eastAsia="Liberation Serif" w:cs="Liberation Serif"/>
          <w:color w:val="222222"/>
          <w:sz w:val="24"/>
        </w:rPr>
        <w:t>after April 19, 2025, leftover access for staging that is too small to catch the bug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Michael Gilfilian still has weekend coverage that is not in the SLA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weekend coverage that is not in the SLA is not a date, April 21, 2025 is if Theo Walsh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a vendor overlay we already rejected sits with Web Developer on LSH-PRD-2025-007, a poison record gets fenced, not more retries, and I will drop my leftover role the day Web Developer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a vendor overlay we already rejected back in, a green job with no rows still pages, and I ping once and after that Acceptor Luis is late, not blocked.</w:t>
      </w:r>
    </w:p>
    <w:p>
      <w:pPr>
        <w:spacing w:before="0" w:after="220" w:line="396" w:lineRule="auto"/>
        <w:ind w:firstLine="173"/>
      </w:pPr>
      <w:r>
        <w:rPr>
          <w:rFonts w:ascii="Liberation Serif" w:hAnsi="Liberation Serif" w:eastAsia="Liberation Serif" w:cs="Liberation Serif"/>
          <w:color w:val="222222"/>
          <w:sz w:val="24"/>
        </w:rPr>
        <w:t>Lakeshore can wait on replica lag after a count that looked fine until Mara Singh writes the cut, the freeze still applies and a small apply is still an apply, and I will not mix clocks to make replica lag after a count that looked fine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replica lag after a count that looked fine,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secret skew that looks like 'no work',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Michael Gilfilian asked for a one-line version of secret skew that looks like 'no work', the freeze still applies and a small apply is still an apply, and close is yes, no, or a new date on LSH-4718 by April 16, 2025.</w:t>
      </w:r>
    </w:p>
    <w:p>
      <w:pPr>
        <w:spacing w:before="0" w:after="220" w:line="396" w:lineRule="auto"/>
        <w:ind w:firstLine="173"/>
      </w:pPr>
      <w:r>
        <w:rPr>
          <w:rFonts w:ascii="Liberation Serif" w:hAnsi="Liberation Serif" w:eastAsia="Liberation Serif" w:cs="Liberation Serif"/>
          <w:color w:val="222222"/>
          <w:sz w:val="24"/>
        </w:rPr>
        <w:t>after April 17, 2025, leftover access for a dashboard screenshot standing in for a permalink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Web Developer still has a dashboard screenshot standing in for a permalink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owner as a team name instead of a person is not a date, April 19, 2025 is if Acceptor Luis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owner as a team name instead of a person sits with Mara Singh on LSH-PRD-2025-007, a poison record gets fenced, not more retries, and I will drop my leftover role the day Mara Singh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averaging QPS instead of testing the close back in, a green job with no rows still pages, and I ping once and after that Luis Ortega is late, not blocked.</w:t>
      </w:r>
    </w:p>
    <w:p>
      <w:pPr>
        <w:spacing w:before="0" w:after="220" w:line="396" w:lineRule="auto"/>
        <w:ind w:firstLine="173"/>
      </w:pPr>
      <w:r>
        <w:rPr>
          <w:rFonts w:ascii="Liberation Serif" w:hAnsi="Liberation Serif" w:eastAsia="Liberation Serif" w:cs="Liberation Serif"/>
          <w:color w:val="222222"/>
          <w:sz w:val="24"/>
        </w:rPr>
        <w:t>Lakeshore can wait on averaging QPS instead of testing the close until Cole Brennan writes the cut, the freeze still applies and a small apply is still an apply, and I will not mix clocks to make averaging QPS instead of testing the close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dropping a column in the same release as the readers,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dropping a column in the same release as the readers,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Web Developer asked for a one-line version of raising retries on a poison record, the freeze still applies and a small apply is still an apply, and close is yes, no, or a new date on LSH-4718 by April 25, 2025.</w:t>
      </w:r>
    </w:p>
    <w:p>
      <w:pPr>
        <w:spacing w:before="0" w:after="220" w:line="396" w:lineRule="auto"/>
        <w:ind w:firstLine="173"/>
      </w:pPr>
      <w:r>
        <w:rPr>
          <w:rFonts w:ascii="Liberation Serif" w:hAnsi="Liberation Serif" w:eastAsia="Liberation Serif" w:cs="Liberation Serif"/>
          <w:color w:val="222222"/>
          <w:sz w:val="24"/>
        </w:rPr>
        <w:t>after April 26, 2025, leftover access for raising retries on a poison record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Mara Singh still has detection gap, not a hero narrative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detection gap, not a hero narrative is not a date, April 17, 2025 is if Luis Ortega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customer clock versus match clock sits with Cole Brennan on LSH-PRD-2025-007, a poison record gets fenced, not more retries, and I will drop my leftover role the day Cole Brennan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customer clock versus match clock back in, a green job with no rows still pages, and I ping once and after that Michael Gilfilian is late, not blocked.</w:t>
      </w:r>
    </w:p>
    <w:p>
      <w:pPr>
        <w:spacing w:before="0" w:after="220" w:line="396" w:lineRule="auto"/>
        <w:ind w:firstLine="173"/>
      </w:pPr>
      <w:r>
        <w:rPr>
          <w:rFonts w:ascii="Liberation Serif" w:hAnsi="Liberation Serif" w:eastAsia="Liberation Serif" w:cs="Liberation Serif"/>
          <w:color w:val="222222"/>
          <w:sz w:val="24"/>
        </w:rPr>
        <w:t>Lakeshore can wait on the change we will not pretend to finish this quarter until Theo Walsh writes the cut, the freeze still applies and a small apply is still an apply, and I will not mix clocks to make the change we will not pretend to finish this quarter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the change we will not pretend to finish this quarter,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the drill that must fail in staging,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Mara Singh asked for a one-line version of the drill that must fail in staging, the freeze still applies and a small apply is still an apply, and close is yes, no, or a new date on LSH-4718 by April 23, 2025.</w:t>
      </w:r>
    </w:p>
    <w:p>
      <w:pPr>
        <w:spacing w:before="0" w:after="220" w:line="396" w:lineRule="auto"/>
        <w:ind w:firstLine="173"/>
      </w:pPr>
      <w:r>
        <w:rPr>
          <w:rFonts w:ascii="Liberation Serif" w:hAnsi="Liberation Serif" w:eastAsia="Liberation Serif" w:cs="Liberation Serif"/>
          <w:color w:val="222222"/>
          <w:sz w:val="24"/>
        </w:rPr>
        <w:t>after April 24, 2025, leftover access for date pressure versus a date with owners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Cole Brennan still has date pressure versus a date with owners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the freeze clock versus a 'small apply' is not a date, April 26, 2025 is if Michael Gilfilian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the freeze clock versus a 'small apply' sits with Theo Walsh on LSH-PRD-2025-007, a poison record gets fenced, not more retries, and I will drop my leftover role the day Theo Walsh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identifiers in chat, logs, or a support zip back in, a green job with no rows still pages, and I ping once and after that Web Developer is late, not blocked.</w:t>
      </w:r>
    </w:p>
    <w:p>
      <w:pPr>
        <w:spacing w:before="0" w:after="220" w:line="396" w:lineRule="auto"/>
        <w:ind w:firstLine="173"/>
      </w:pPr>
      <w:r>
        <w:rPr>
          <w:rFonts w:ascii="Liberation Serif" w:hAnsi="Liberation Serif" w:eastAsia="Liberation Serif" w:cs="Liberation Serif"/>
          <w:color w:val="222222"/>
          <w:sz w:val="24"/>
        </w:rPr>
        <w:t>Lakeshore can wait on identifiers in chat, logs, or a support zip until Acceptor Luis writes the cut, the freeze still applies and a small apply is still an apply, and I will not mix clocks to make identifiers in chat, logs, or a support zip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a cleanup PR that renames a field,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a cleanup PR that renames a field,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Cole Brennan asked for a one-line version of staging that is too small to catch the bug, the freeze still applies and a small apply is still an apply, and close is yes, no, or a new date on LSH-4718 by April 21, 2025.</w:t>
      </w:r>
    </w:p>
    <w:p>
      <w:pPr>
        <w:spacing w:before="0" w:after="220" w:line="396" w:lineRule="auto"/>
        <w:ind w:firstLine="173"/>
      </w:pPr>
      <w:r>
        <w:rPr>
          <w:rFonts w:ascii="Liberation Serif" w:hAnsi="Liberation Serif" w:eastAsia="Liberation Serif" w:cs="Liberation Serif"/>
          <w:color w:val="222222"/>
          <w:sz w:val="24"/>
        </w:rPr>
        <w:t>after April 22, 2025, leftover access for staging that is too small to catch the bug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Theo Walsh still has weekend coverage that is not in the SLA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weekend coverage that is not in the SLA is not a date, April 24, 2025 is if Web Developer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a vendor overlay we already rejected sits with Acceptor Luis on LSH-PRD-2025-007, a poison record gets fenced, not more retries, and I will drop my leftover role the day Acceptor Luis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a vendor overlay we already rejected back in, a green job with no rows still pages, and I ping once and after that Mara Singh is late, not blocked.</w:t>
      </w:r>
    </w:p>
    <w:p>
      <w:pPr>
        <w:spacing w:before="0" w:after="220" w:line="396" w:lineRule="auto"/>
        <w:ind w:firstLine="173"/>
      </w:pPr>
      <w:r>
        <w:rPr>
          <w:rFonts w:ascii="Liberation Serif" w:hAnsi="Liberation Serif" w:eastAsia="Liberation Serif" w:cs="Liberation Serif"/>
          <w:color w:val="222222"/>
          <w:sz w:val="24"/>
        </w:rPr>
        <w:t>Lakeshore can wait on replica lag after a count that looked fine until Luis Ortega writes the cut, the freeze still applies and a small apply is still an apply, and I will not mix clocks to make replica lag after a count that looked fine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replica lag after a count that looked fine,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secret skew that looks like 'no work',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Theo Walsh asked for a one-line version of secret skew that looks like 'no work', the freeze still applies and a small apply is still an apply, and close is yes, no, or a new date on LSH-4718 by April 19, 2025.</w:t>
      </w:r>
    </w:p>
    <w:p>
      <w:pPr>
        <w:spacing w:before="0" w:after="220" w:line="396" w:lineRule="auto"/>
        <w:ind w:firstLine="173"/>
      </w:pPr>
      <w:r>
        <w:rPr>
          <w:rFonts w:ascii="Liberation Serif" w:hAnsi="Liberation Serif" w:eastAsia="Liberation Serif" w:cs="Liberation Serif"/>
          <w:color w:val="222222"/>
          <w:sz w:val="24"/>
        </w:rPr>
        <w:t>after April 20, 2025, leftover access for a dashboard screenshot standing in for a permalink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Acceptor Luis still has a dashboard screenshot standing in for a permalink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owner as a team name instead of a person is not a date, April 22, 2025 is if Mara Singh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owner as a team name instead of a person sits with Luis Ortega on LSH-PRD-2025-007, a poison record gets fenced, not more retries, and I will drop my leftover role the day Luis Ortega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averaging QPS instead of testing the close back in, a green job with no rows still pages, and I ping once and after that Cole Brennan is late, not blocked.</w:t>
      </w:r>
    </w:p>
    <w:p>
      <w:pPr>
        <w:spacing w:before="0" w:after="220" w:line="396" w:lineRule="auto"/>
        <w:ind w:firstLine="173"/>
      </w:pPr>
      <w:r>
        <w:rPr>
          <w:rFonts w:ascii="Liberation Serif" w:hAnsi="Liberation Serif" w:eastAsia="Liberation Serif" w:cs="Liberation Serif"/>
          <w:color w:val="222222"/>
          <w:sz w:val="24"/>
        </w:rPr>
        <w:t>Lakeshore can wait on averaging QPS instead of testing the close until Michael Gilfilian writes the cut, the freeze still applies and a small apply is still an apply, and I will not mix clocks to make averaging QPS instead of testing the close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dropping a column in the same release as the readers,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dropping a column in the same release as the readers,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Acceptor Luis asked for a one-line version of raising retries on a poison record, the freeze still applies and a small apply is still an apply, and close is yes, no, or a new date on LSH-4718 by April 17, 2025.</w:t>
      </w:r>
    </w:p>
    <w:p>
      <w:pPr>
        <w:spacing w:before="0" w:after="220" w:line="396" w:lineRule="auto"/>
        <w:ind w:firstLine="173"/>
      </w:pPr>
      <w:r>
        <w:rPr>
          <w:rFonts w:ascii="Liberation Serif" w:hAnsi="Liberation Serif" w:eastAsia="Liberation Serif" w:cs="Liberation Serif"/>
          <w:color w:val="222222"/>
          <w:sz w:val="24"/>
        </w:rPr>
        <w:t>after April 18, 2025, leftover access for raising retries on a poison record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Luis Ortega still has detection gap, not a hero narrative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detection gap, not a hero narrative is not a date, April 20, 2025 is if Cole Brennan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customer clock versus match clock sits with Michael Gilfilian on LSH-PRD-2025-007, a poison record gets fenced, not more retries, and I will drop my leftover role the day Michael Gilfilian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customer clock versus match clock back in, a green job with no rows still pages, and I ping once and after that Theo Walsh is late, not blocked.</w:t>
      </w:r>
    </w:p>
    <w:p>
      <w:pPr>
        <w:spacing w:before="0" w:after="220" w:line="396" w:lineRule="auto"/>
        <w:ind w:firstLine="173"/>
      </w:pPr>
      <w:r>
        <w:rPr>
          <w:rFonts w:ascii="Liberation Serif" w:hAnsi="Liberation Serif" w:eastAsia="Liberation Serif" w:cs="Liberation Serif"/>
          <w:color w:val="222222"/>
          <w:sz w:val="24"/>
        </w:rPr>
        <w:t>Lakeshore can wait on the change we will not pretend to finish this quarter until Web Developer writes the cut, the freeze still applies and a small apply is still an apply, and I will not mix clocks to make the change we will not pretend to finish this quarter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the change we will not pretend to finish this quarter,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the drill that must fail in staging,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Luis Ortega asked for a one-line version of the drill that must fail in staging, the freeze still applies and a small apply is still an apply, and close is yes, no, or a new date on LSH-4718 by April 26, 2025.</w:t>
      </w:r>
    </w:p>
    <w:p>
      <w:pPr>
        <w:spacing w:before="0" w:after="220" w:line="396" w:lineRule="auto"/>
        <w:ind w:firstLine="173"/>
      </w:pPr>
      <w:r>
        <w:rPr>
          <w:rFonts w:ascii="Liberation Serif" w:hAnsi="Liberation Serif" w:eastAsia="Liberation Serif" w:cs="Liberation Serif"/>
          <w:color w:val="222222"/>
          <w:sz w:val="24"/>
        </w:rPr>
        <w:t>after April 16, 2025, leftover access for date pressure versus a date with owners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Michael Gilfilian still has date pressure versus a date with owners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the freeze clock versus a 'small apply' is not a date, April 18, 2025 is if Theo Walsh keeps it, the freeze still applies and a small apply is still an apply, and a skip is a ticket and a flake is a capture.</w:t>
      </w:r>
    </w:p>
    <w:p>
      <w:pPr>
        <w:spacing w:before="0" w:after="220" w:line="396" w:lineRule="auto"/>
        <w:ind w:firstLine="173"/>
      </w:pPr>
      <w:r>
        <w:rPr>
          <w:rFonts w:ascii="Liberation Serif" w:hAnsi="Liberation Serif" w:eastAsia="Liberation Serif" w:cs="Liberation Serif"/>
          <w:color w:val="222222"/>
          <w:sz w:val="24"/>
        </w:rPr>
        <w:t>leftover the freeze clock versus a 'small apply' sits with Web Developer on LSH-PRD-2025-007, a poison record gets fenced, not more retries, and I will drop my leftover role the day Web Developer takes LSH-PRD-2025-007.</w:t>
      </w:r>
    </w:p>
    <w:p>
      <w:pPr>
        <w:spacing w:before="0" w:after="220" w:line="396" w:lineRule="auto"/>
        <w:ind w:firstLine="173"/>
      </w:pPr>
      <w:r>
        <w:rPr>
          <w:rFonts w:ascii="Liberation Serif" w:hAnsi="Liberation Serif" w:eastAsia="Liberation Serif" w:cs="Liberation Serif"/>
          <w:color w:val="222222"/>
          <w:sz w:val="24"/>
        </w:rPr>
        <w:t>I will not reopen Postmortem: weekend double-charge on pickup prepaid to smuggle identifiers in chat, logs, or a support zip back in, a green job with no rows still pages, and I ping once and after that Acceptor Luis is late, not blocked.</w:t>
      </w:r>
    </w:p>
    <w:p>
      <w:pPr>
        <w:spacing w:before="0" w:after="220" w:line="396" w:lineRule="auto"/>
        <w:ind w:firstLine="173"/>
      </w:pPr>
      <w:r>
        <w:rPr>
          <w:rFonts w:ascii="Liberation Serif" w:hAnsi="Liberation Serif" w:eastAsia="Liberation Serif" w:cs="Liberation Serif"/>
          <w:color w:val="222222"/>
          <w:sz w:val="24"/>
        </w:rPr>
        <w:t>Lakeshore can wait on identifiers in chat, logs, or a support zip until Mara Singh writes the cut, the freeze still applies and a small apply is still an apply, and I will not mix clocks to make identifiers in chat, logs, or a support zip look healthier.</w:t>
      </w:r>
    </w:p>
    <w:p>
      <w:pPr>
        <w:spacing w:before="0" w:after="220" w:line="396" w:lineRule="auto"/>
        <w:ind w:firstLine="173"/>
      </w:pPr>
      <w:r>
        <w:rPr>
          <w:rFonts w:ascii="Liberation Serif" w:hAnsi="Liberation Serif" w:eastAsia="Liberation Serif" w:cs="Liberation Serif"/>
          <w:color w:val="222222"/>
          <w:sz w:val="24"/>
        </w:rPr>
        <w:t>the front of LSH-INC-2025-024 already named a cleanup PR that renames a field, this paragraph is execution, a poison record gets fenced, not more retries, and abort beats a lying dual-run.</w:t>
      </w:r>
    </w:p>
    <w:p>
      <w:pPr>
        <w:spacing w:before="0" w:after="220" w:line="396" w:lineRule="auto"/>
        <w:ind w:firstLine="173"/>
      </w:pPr>
      <w:r>
        <w:rPr>
          <w:rFonts w:ascii="Liberation Serif" w:hAnsi="Liberation Serif" w:eastAsia="Liberation Serif" w:cs="Liberation Serif"/>
          <w:color w:val="222222"/>
          <w:sz w:val="24"/>
        </w:rPr>
        <w:t>I bounced a hallway yes on a cleanup PR that renames a field, a green job with no rows still pages, and the call in the front still holds and this is leftover work only.</w:t>
      </w:r>
    </w:p>
    <w:p>
      <w:pPr>
        <w:spacing w:before="0" w:after="220" w:line="396" w:lineRule="auto"/>
        <w:ind w:firstLine="173"/>
      </w:pPr>
      <w:r>
        <w:rPr>
          <w:rFonts w:ascii="Liberation Serif" w:hAnsi="Liberation Serif" w:eastAsia="Liberation Serif" w:cs="Liberation Serif"/>
          <w:color w:val="222222"/>
          <w:sz w:val="24"/>
        </w:rPr>
        <w:t>Michael Gilfilian asked for a one-line version of staging that is too small to catch the bug, the freeze still applies and a small apply is still an apply, and close is yes, no, or a new date on LSH-4718 by April 24, 2025.</w:t>
      </w:r>
    </w:p>
    <w:p>
      <w:pPr>
        <w:spacing w:before="0" w:after="220" w:line="396" w:lineRule="auto"/>
        <w:ind w:firstLine="173"/>
      </w:pPr>
      <w:r>
        <w:rPr>
          <w:rFonts w:ascii="Liberation Serif" w:hAnsi="Liberation Serif" w:eastAsia="Liberation Serif" w:cs="Liberation Serif"/>
          <w:color w:val="222222"/>
          <w:sz w:val="24"/>
        </w:rPr>
        <w:t>after April 25, 2025, leftover access for staging that is too small to catch the bug is a bug, not a courtesy, a poison record gets fenced, not more retries, and Lakeshore does not get pickup.lakeshore.internal in an outbound sentence.</w:t>
      </w:r>
    </w:p>
    <w:p>
      <w:pPr>
        <w:spacing w:before="0" w:after="220" w:line="396" w:lineRule="auto"/>
        <w:ind w:firstLine="173"/>
      </w:pPr>
      <w:r>
        <w:rPr>
          <w:rFonts w:ascii="Liberation Serif" w:hAnsi="Liberation Serif" w:eastAsia="Liberation Serif" w:cs="Liberation Serif"/>
          <w:color w:val="222222"/>
          <w:sz w:val="24"/>
        </w:rPr>
        <w:t>Web Developer still has weekend coverage that is not in the SLA on LSH-INC-2025-024, a green job with no rows still pages, and a vendor discount is not evidence.</w:t>
      </w:r>
    </w:p>
    <w:p>
      <w:pPr>
        <w:spacing w:before="0" w:after="220" w:line="396" w:lineRule="auto"/>
        <w:ind w:firstLine="173"/>
      </w:pPr>
      <w:r>
        <w:rPr>
          <w:rFonts w:ascii="Liberation Serif" w:hAnsi="Liberation Serif" w:eastAsia="Liberation Serif" w:cs="Liberation Serif"/>
          <w:color w:val="222222"/>
          <w:sz w:val="24"/>
        </w:rPr>
        <w:t>date pressure on weekend coverage that is not in the SLA is not a date, April 16, 2025 is if Acceptor Luis keeps it, the freeze still applies and a small apply is still an apply, and a skip is a ticket and a flake is a capture.</w:t>
      </w:r>
    </w:p>
    <w:sectPr w:rsidR="00FC693F" w:rsidRPr="0006063C" w:rsidSect="00034616">
      <w:headerReference w:type="default" r:id="rId9"/>
      <w:footerReference w:type="default" r:id="rId10"/>
      <w:pgSz w:w="12240" w:h="15840"/>
      <w:pgMar w:top="1584" w:right="1656" w:bottom="1584" w:left="1656"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E3A5F"/>
      </w:pBdr>
    </w:pPr>
    <w:r>
      <w:rPr>
        <w:rFonts w:ascii="Liberation Sans" w:hAnsi="Liberation Sans" w:eastAsia="Liberation Sans" w:cs="Liberation Sans"/>
        <w:color w:val="555555"/>
        <w:sz w:val="16"/>
      </w:rPr>
      <w:t>LSH-INC-2025-024</w:t>
    </w:r>
    <w:r>
      <w:rPr>
        <w:rFonts w:ascii="Liberation Sans" w:hAnsi="Liberation Sans" w:eastAsia="Liberation Sans" w:cs="Liberation Sans"/>
        <w:color w:val="555555"/>
        <w:sz w:val="16"/>
      </w:rPr>
      <w:t xml:space="preserve">  ·  1.1</w:t>
    </w:r>
    <w:r>
      <w:rPr>
        <w:rFonts w:ascii="Liberation Sans" w:hAnsi="Liberation Sans" w:eastAsia="Liberation Sans" w:cs="Liberation Sans"/>
        <w:color w:val="555555"/>
        <w:sz w:val="16"/>
      </w:rPr>
      <w:t xml:space="preserve">  ·  April 10, 2025</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1E3A5F"/>
        <w:sz w:val="16"/>
      </w:rPr>
      <w:t>Hillcrest Digital</w:t>
    </w:r>
  </w:p>
  <w:p>
    <w:pPr>
      <w:spacing w:before="0" w:after="40" w:line="200" w:lineRule="auto"/>
      <w:pBdr>
        <w:bottom w:val="single" w:sz="8" w:space="1" w:color="1E3A5F"/>
      </w:pBdr>
    </w:pPr>
    <w:r>
      <w:rPr>
        <w:rFonts w:ascii="Liberation Sans" w:hAnsi="Liberation Sans" w:eastAsia="Liberation Sans" w:cs="Liberation Sans"/>
        <w:i/>
        <w:color w:val="555555"/>
        <w:sz w:val="16"/>
      </w:rPr>
      <w:t>Postmortem: weekend double-charge on pickup prepaid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96"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E3A5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43</Pages>
  <Words>14266</Words>
  <Characters>85596</Characters>
  <Application>Microsoft Office Word</Application>
  <DocSecurity>0</DocSecurity>
  <Lines>0</Lines>
  <Paragraphs>0</Paragraphs>
  <ScaleCrop>false</ScaleCrop>
  <Company>Hillcrest Digital</Company>
  <LinksUpToDate>false</LinksUpToDate>
  <CharactersWithSpaces>99862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Postmortem: weekend double-charge on pickup prepaid</dc:title>
  <dc:subject>Incident report / postmortem</dc:subject>
  <dc:creator>Michael Gilfilian</dc:creator>
  <cp:keywords>LSH-INC-2025-024</cp:keywords>
  <dc:description/>
  <cp:lastModifiedBy>Michael Gilfilian</cp:lastModifiedBy>
  <cp:revision>5</cp:revision>
  <dcterms:created xsi:type="dcterms:W3CDTF">2025-04-10T12:56:00Z</dcterms:created>
  <dcterms:modified xsi:type="dcterms:W3CDTF">2025-04-10T16:54:00Z</dcterms:modified>
  <cp:category>Incident report / postmortem</cp:category>
</cp:coreProperties>
</file>