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Noto Sans" w:hAnsi="Noto Sans" w:eastAsia="Noto Sans" w:cs="Noto Sans"/>
          <w:b/>
          <w:color w:val="1A5F6A"/>
          <w:sz w:val="18"/>
        </w:rPr>
        <w:t>PINECREST FULFILLMENT  ·  RF  ·  PCF-1680</w:t>
      </w:r>
    </w:p>
    <w:p>
      <w:pPr>
        <w:spacing w:before="0" w:after="80" w:line="240" w:lineRule="auto"/>
      </w:pPr>
      <w:r>
        <w:rPr>
          <w:rFonts w:ascii="Noto Sans" w:hAnsi="Noto Sans" w:eastAsia="Noto Sans" w:cs="Noto Sans"/>
          <w:b/>
          <w:color w:val="1A5F6A"/>
          <w:sz w:val="40"/>
        </w:rPr>
        <w:t>SOP: RF gun login, battery, and location confirm</w:t>
      </w:r>
    </w:p>
    <w:p>
      <w:pPr>
        <w:spacing w:before="0" w:after="160" w:line="230" w:lineRule="auto"/>
      </w:pPr>
      <w:r>
        <w:rPr>
          <w:rFonts w:ascii="Noto Serif" w:hAnsi="Noto Serif" w:eastAsia="Noto Serif" w:cs="Noto Serif"/>
          <w:i/>
          <w:color w:val="2A6B74"/>
          <w:sz w:val="24"/>
        </w:rPr>
        <w:t>Serial checkout, dead gun swap, ticket PCF-1680</w:t>
      </w:r>
    </w:p>
    <w:p>
      <w:pPr>
        <w:spacing w:before="0" w:after="200" w:line="80" w:lineRule="auto"/>
        <w:pBdr>
          <w:bottom w:val="single" w:sz="16" w:space="1" w:color="1A5F6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72"/>
        <w:gridCol w:w="4572"/>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Document ID</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PCF-SOP-2024-041</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Version</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Status</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Current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Date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April 18,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Author</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Role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Order Picker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Team / engagement</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Pinecrest Fulfillment, building 2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Audience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Lila Voss (requester); Marcus Hale (acceptor); Tasha Quinn and Jeilen Jones (build); Ben Crowe (leftover host); Lila Voss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Classification</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Owners</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Marcus Hale (acceptor), Lila Voss (requester), Tasha Quinn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ans" w:hAnsi="Noto Sans" w:eastAsia="Noto Sans" w:cs="Noto Sans"/>
                <w:b/>
                <w:color w:val="1A5F6A"/>
                <w:sz w:val="18"/>
              </w:rPr>
              <w:t>Related</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PCF-SOP-2024-041; PCF-1680; PCF-SOP-2024-088</w:t>
            </w:r>
          </w:p>
        </w:tc>
      </w:tr>
    </w:tbl>
    <w:p>
      <w:pPr>
        <w:spacing w:before="120" w:after="80" w:line="120" w:lineRule="auto"/>
      </w:pPr>
    </w:p>
    <w:p>
      <w:pPr>
        <w:spacing w:before="160" w:after="120" w:line="240" w:lineRule="auto"/>
        <w:keepNext/>
      </w:pPr>
      <w:r>
        <w:rPr>
          <w:rFonts w:ascii="Noto Sans" w:hAnsi="Noto Sans" w:eastAsia="Noto Sans" w:cs="Noto Sans"/>
          <w:b/>
          <w:color w:val="1A5F6A"/>
          <w:sz w:val="22"/>
        </w:rPr>
        <w:t>Revision history</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9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Ver</w:t>
            </w:r>
          </w:p>
        </w:tc>
        <w:tc>
          <w:tcPr>
            <w:tcW w:type="dxa" w:w="16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Date</w:t>
            </w:r>
          </w:p>
        </w:tc>
        <w:tc>
          <w:tcPr>
            <w:tcW w:type="dxa" w:w="20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Author</w:t>
            </w:r>
          </w:p>
        </w:tc>
        <w:tc>
          <w:tcPr>
            <w:tcW w:type="dxa" w:w="45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March 25,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Outline after PCF-SOP-2024-041 sat down. Scope still fuzzy.</w:t>
            </w:r>
          </w:p>
        </w:tc>
      </w:tr>
      <w:tr>
        <w:tc>
          <w:tcPr>
            <w:tcW w:type="dxa" w:w="9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0.4</w:t>
            </w:r>
          </w:p>
        </w:tc>
        <w:tc>
          <w:tcPr>
            <w:tcW w:type="dxa" w:w="16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April 6, 2024</w:t>
            </w:r>
          </w:p>
        </w:tc>
        <w:tc>
          <w:tcPr>
            <w:tcW w:type="dxa" w:w="2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from Lila Voss. share logins when a gun is dead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April 14,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share logins when a gun is dead written up as a refuse. Tasha Quinn review.</w:t>
            </w:r>
          </w:p>
        </w:tc>
      </w:tr>
      <w:tr>
        <w:tc>
          <w:tcPr>
            <w:tcW w:type="dxa" w:w="9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w:t>
            </w:r>
          </w:p>
        </w:tc>
        <w:tc>
          <w:tcPr>
            <w:tcW w:type="dxa" w:w="16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April 18, 2024</w:t>
            </w:r>
          </w:p>
        </w:tc>
        <w:tc>
          <w:tcPr>
            <w:tcW w:type="dxa" w:w="2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Cut. Host rf.pinecrest.internal. Ticket PCF-1680.</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April 18,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Noto Sans" w:hAnsi="Noto Sans" w:eastAsia="Noto Sans" w:cs="Noto Sans"/>
          <w:b/>
          <w:color w:val="1A5F6A"/>
          <w:sz w:val="22"/>
        </w:rPr>
        <w:t>What this is</w:t>
      </w:r>
    </w:p>
    <w:p>
      <w:pPr>
        <w:spacing w:before="0" w:after="220" w:line="396" w:lineRule="auto"/>
        <w:ind w:firstLine="288"/>
      </w:pPr>
      <w:r>
        <w:rPr>
          <w:rFonts w:ascii="Noto Serif" w:hAnsi="Noto Serif" w:eastAsia="Noto Serif" w:cs="Noto Serif"/>
          <w:color w:val="222222"/>
          <w:sz w:val="24"/>
        </w:rPr>
        <w:t>Lila Voss asked for a written cut of SOP. Current path: Guns in a pile, logins leftover, 20 percent start common. This document locks serial checkout, own login, swap under 30 percent. share logins when a gun is dead is out because March 29 shared login put 9 shorts on Marcus's ID. He was on lunch.</w:t>
      </w:r>
    </w:p>
    <w:p>
      <w:pPr>
        <w:pStyle w:val="Heading1"/>
      </w:pPr>
      <w:r>
        <w:t>SOP: RF gun login, battery, and location confirm</w:t>
      </w:r>
    </w:p>
    <w:p>
      <w:pPr>
        <w:spacing w:before="0" w:after="220" w:line="396" w:lineRule="auto"/>
        <w:ind w:firstLine="288"/>
      </w:pPr>
      <w:r>
        <w:rPr>
          <w:rFonts w:ascii="Noto Serif" w:hAnsi="Noto Serif" w:eastAsia="Noto Serif" w:cs="Noto Serif"/>
          <w:color w:val="222222"/>
          <w:sz w:val="24"/>
        </w:rPr>
        <w:t>This is the working cut for PCF-SOP-2024-041 on April 18, 2024. Lila Voss asked for a written bound after the current path (Guns in a pile, logins leftover, 20 percent start common) stopped being honest. I am Jeilen Jones, Order Picker, writing for Marcus Hale, Tasha Quinn, and Ben Crowe. Primary host rf.pinecrest.internal. If you are skimming, jump the decision callout, then the refuse on share logins when a gun is dead, then open questions. If you are on the floor next shift, jump the constraints, the numbers table, and the steps.</w:t>
      </w:r>
    </w:p>
    <w:p>
      <w:pPr>
        <w:spacing w:before="0" w:after="220" w:line="396" w:lineRule="auto"/>
        <w:ind w:firstLine="288"/>
      </w:pPr>
      <w:r>
        <w:rPr>
          <w:rFonts w:ascii="Noto Serif" w:hAnsi="Noto Serif" w:eastAsia="Noto Serif" w:cs="Noto Serif"/>
          <w:color w:val="222222"/>
          <w:sz w:val="24"/>
        </w:rPr>
        <w:t>Checkout by serial. Login is yours. Dead battery swap at the cage, do not pull a gun off a charger at 20 percent and start a wave. I am not restating a hallway yes. share logins when a gun is dead is out because March 29 shared login put 9 shorts on Marcus's ID. He was on lunch. Cost of doing nothing is already in the numbers: guns=40, shorts=9, pct=30, leftover=1, weeks=2, serial=1, lunch=1, pile=1. Sibling tickets PCF-1680 and PCF-SOP-2024-088. I will not reopen share logins when a gun is dead in a side thread because someone asked for a rate waiver. Tasha Quinn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144"/>
      </w:tblGrid>
      <w:tr>
        <w:tc>
          <w:tcPr>
            <w:tcW w:type="dxa" w:w="9144"/>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Noto Sans" w:hAnsi="Noto Sans" w:eastAsia="Noto Sans" w:cs="Noto Sans"/>
                <w:b/>
                <w:color w:val="1A5F6A"/>
                <w:sz w:val="16"/>
              </w:rPr>
              <w:t>DECISION</w:t>
            </w:r>
          </w:p>
          <w:p>
            <w:pPr>
              <w:spacing w:before="0" w:after="0" w:line="250" w:lineRule="auto"/>
            </w:pPr>
            <w:r>
              <w:rPr>
                <w:rFonts w:ascii="Noto Serif" w:hAnsi="Noto Serif" w:eastAsia="Noto Serif" w:cs="Noto Serif"/>
                <w:color w:val="222222"/>
                <w:sz w:val="21"/>
              </w:rPr>
              <w:t>Checkout by serial. Login is yours. Dead battery swap at the cage, do not pull a gun off a charger at 20 percent and start a wave.</w:t>
            </w:r>
          </w:p>
        </w:tc>
      </w:tr>
    </w:tbl>
    <w:p>
      <w:pPr>
        <w:spacing w:before="80" w:after="160" w:line="80" w:lineRule="auto"/>
      </w:pPr>
    </w:p>
    <w:p>
      <w:pPr>
        <w:spacing w:before="0" w:after="220" w:line="396" w:lineRule="auto"/>
        <w:ind w:firstLine="288"/>
      </w:pPr>
      <w:r>
        <w:rPr>
          <w:rFonts w:ascii="Noto Serif" w:hAnsi="Noto Serif" w:eastAsia="Noto Serif" w:cs="Noto Serif"/>
          <w:color w:val="222222"/>
          <w:sz w:val="24"/>
        </w:rPr>
        <w:t>Background on rf.pinecrest.internal. Guns in a pile, logins leftover, 20 percent start common. That is the system Marcus Hale lives with, not a slide. I timed or pulled the leftover on wms.pinecrest.internal the week before this file. Miss counts, minutes, and weights in this file are from that pull, not a round number I liked. Ticket PCF-SOP-2024-041 names the pull. If those numbers moved after April 18, 2024, update this file in review, do not 'correct' them in a group chat.</w:t>
      </w:r>
    </w:p>
    <w:p>
      <w:pPr>
        <w:spacing w:before="80" w:after="60" w:line="200" w:lineRule="auto"/>
      </w:pPr>
      <w:r>
        <w:rPr>
          <w:rFonts w:ascii="Noto Sans" w:hAnsi="Noto Sans" w:eastAsia="Noto Sans" w:cs="Noto Sans"/>
          <w:i/>
          <w:color w:val="555555"/>
          <w:sz w:val="17"/>
        </w:rPr>
        <w:t>Options reviewed for PCF-SOP-2024-041. share logins when a gun is dead is the named refuse.</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Option</w:t>
            </w:r>
          </w:p>
        </w:tc>
        <w:tc>
          <w:tcPr>
            <w:tcW w:type="dxa" w:w="22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Effort / cash</w:t>
            </w:r>
          </w:p>
        </w:tc>
        <w:tc>
          <w:tcPr>
            <w:tcW w:type="dxa" w:w="22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Risk</w:t>
            </w:r>
          </w:p>
        </w:tc>
        <w:tc>
          <w:tcPr>
            <w:tcW w:type="dxa" w:w="22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Verdict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 nothing (keep current path)</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 cash, keep Guns in a pile, logins leftover, 20 percent start common</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Numbers already in play: guns=40, shorts=9, pct=30, leftover=1, weeks=2, serial=1, lunch=1, pile=1</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is the status the requester is living with.</w:t>
            </w:r>
          </w:p>
        </w:tc>
      </w:tr>
      <w:tr>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share logins when a gun is dead</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March 29 shared login put 9 shorts on Marcus's ID. He was on lunch.</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Named on PCF-SOP-2024-088</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See refuse callout.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Cheap shortcut (hallway yes, skip the written cut)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Hours, not cash</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Scope returns as a group chat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Reject. This file exists because that failed.</w:t>
            </w:r>
          </w:p>
        </w:tc>
      </w:tr>
      <w:tr>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document's lock</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serial checkout, own login, swap under 30 percent</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rf.pinecrest.internal, ticket PCF-1680</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396" w:lineRule="auto"/>
        <w:ind w:firstLine="288"/>
      </w:pPr>
      <w:r>
        <w:rPr>
          <w:rFonts w:ascii="Noto Serif" w:hAnsi="Noto Serif" w:eastAsia="Noto Serif" w:cs="Noto Serif"/>
          <w:color w:val="222222"/>
          <w:sz w:val="24"/>
        </w:rPr>
        <w:t>Ben Crowe owns a leftover that is easy to skip: cage.pinecrest.internal. I will ping once. After that the owner is late, not blocked. Unique to this file (10): refuse on share logins when a gun is dead, lock is serial checkout, own login, swap under 30 percent. I will not hide a process change inside a 'quick align' on PCF-1680.</w:t>
      </w:r>
    </w:p>
    <w:p>
      <w:pPr>
        <w:spacing w:before="80" w:after="160" w:line="260" w:lineRule="auto"/>
        <w:ind w:left="432"/>
      </w:pPr>
      <w:r>
        <w:rPr>
          <w:rFonts w:ascii="Noto Serif" w:hAnsi="Noto Serif" w:eastAsia="Noto Serif" w:cs="Noto Serif"/>
          <w:i/>
          <w:color w:val="2A6B74"/>
          <w:sz w:val="22"/>
        </w:rPr>
        <w:t>A gun with someone else's login will pick onto their rate and their errors.</w:t>
      </w:r>
    </w:p>
    <w:p>
      <w:pPr>
        <w:spacing w:before="0" w:after="160" w:line="220" w:lineRule="auto"/>
        <w:ind w:left="432"/>
      </w:pPr>
      <w:r>
        <w:rPr>
          <w:rFonts w:ascii="Noto Sans" w:hAnsi="Noto Sans" w:eastAsia="Noto Sans" w:cs="Noto Sans"/>
          <w:color w:val="555555"/>
          <w:sz w:val="18"/>
        </w:rPr>
        <w:t>- Lila Voss, April 4</w:t>
      </w:r>
    </w:p>
    <w:p>
      <w:pPr>
        <w:spacing w:before="0" w:after="220" w:line="396" w:lineRule="auto"/>
        <w:ind w:firstLine="288"/>
      </w:pPr>
      <w:r>
        <w:rPr>
          <w:rFonts w:ascii="Noto Serif" w:hAnsi="Noto Serif" w:eastAsia="Noto Serif" w:cs="Noto Serif"/>
          <w:color w:val="222222"/>
          <w:sz w:val="24"/>
        </w:rPr>
        <w:t>What a skeptical lead would try first on rf.pinecrest.internal: the path Lila Voss actually has, not an empty-tote photo. Metric I will argue is a clean confirm, not a vanity units-per-hour. If we cannot show that path on wms.pinecrest.internal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9144"/>
      </w:tblGrid>
      <w:tr>
        <w:tc>
          <w:tcPr>
            <w:tcW w:type="dxa" w:w="9144"/>
            <w:shd w:fill="F4F1E8"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Noto Sans" w:hAnsi="Noto Sans" w:eastAsia="Noto Sans" w:cs="Noto Sans"/>
                <w:b/>
                <w:color w:val="1A5F6A"/>
                <w:sz w:val="16"/>
              </w:rPr>
              <w:t>LOCK</w:t>
            </w:r>
          </w:p>
          <w:p>
            <w:pPr>
              <w:spacing w:before="0" w:after="0" w:line="250" w:lineRule="auto"/>
            </w:pPr>
            <w:r>
              <w:rPr>
                <w:rFonts w:ascii="Noto Serif" w:hAnsi="Noto Serif" w:eastAsia="Noto Serif" w:cs="Noto Serif"/>
                <w:color w:val="222222"/>
                <w:sz w:val="21"/>
              </w:rPr>
              <w:t>serial checkout, own login, swap under 30 percent Host rf.pinecrest.internal. Ticket PCF-1680. Acceptor Marcus Hale.</w:t>
            </w:r>
          </w:p>
        </w:tc>
      </w:tr>
    </w:tbl>
    <w:p>
      <w:pPr>
        <w:spacing w:before="80" w:after="160" w:line="80" w:lineRule="auto"/>
      </w:pPr>
    </w:p>
    <w:p>
      <w:pPr>
        <w:spacing w:before="0" w:after="220" w:line="396" w:lineRule="auto"/>
        <w:ind w:firstLine="288"/>
      </w:pPr>
      <w:r>
        <w:rPr>
          <w:rFonts w:ascii="Noto Serif" w:hAnsi="Noto Serif" w:eastAsia="Noto Serif" w:cs="Noto Serif"/>
          <w:color w:val="222222"/>
          <w:sz w:val="24"/>
        </w:rPr>
        <w:t>Open clock: serial checkout, own login, swap under 30 percent. If that clock collides with a safety lock, the date moves and the scope does not. Marcus Hale hears the new date on PCF-SOP-2024-041. I will not book a change in the last 40 minutes of a lock because it is 'just a rate.' A rate change is a change. Host if we have to prove a count: rf.pinecrest.internal.</w:t>
      </w:r>
    </w:p>
    <w:p>
      <w:pPr>
        <w:spacing w:before="80" w:after="60" w:line="200" w:lineRule="auto"/>
      </w:pPr>
      <w:r>
        <w:rPr>
          <w:rFonts w:ascii="Noto Sans" w:hAnsi="Noto Sans" w:eastAsia="Noto Sans" w:cs="Noto Sans"/>
          <w:i/>
          <w:color w:val="555555"/>
          <w:sz w:val="17"/>
        </w:rPr>
        <w:t>Numbers I will defend for PCF-SOP-2024-041. Same clock as the front.</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Name</w:t>
            </w:r>
          </w:p>
        </w:tc>
        <w:tc>
          <w:tcPr>
            <w:tcW w:type="dxa" w:w="22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Value</w:t>
            </w:r>
          </w:p>
        </w:tc>
        <w:tc>
          <w:tcPr>
            <w:tcW w:type="dxa" w:w="22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Host if measured</w:t>
            </w:r>
          </w:p>
        </w:tc>
        <w:tc>
          <w:tcPr>
            <w:tcW w:type="dxa" w:w="22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Ticket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guns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40</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rf.pinecrest.internal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PCF-1680</w:t>
            </w:r>
          </w:p>
        </w:tc>
      </w:tr>
      <w:tr>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shorts</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9</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rf.pinecrest.internal</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PCF-1680</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30</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rf.pinecrest.internal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PCF-1680</w:t>
            </w:r>
          </w:p>
        </w:tc>
      </w:tr>
      <w:tr>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leftover</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rf.pinecrest.internal</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PCF-1680</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weeks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rf.pinecrest.internal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PCF-1680</w:t>
            </w:r>
          </w:p>
        </w:tc>
      </w:tr>
      <w:tr>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serial</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rf.pinecrest.internal</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PCF-1680</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lunch</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rf.pinecrest.internal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PCF-1680</w:t>
            </w:r>
          </w:p>
        </w:tc>
      </w:tr>
      <w:tr>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pile</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rf.pinecrest.internal</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PCF-1680</w:t>
            </w:r>
          </w:p>
        </w:tc>
      </w:tr>
    </w:tbl>
    <w:p>
      <w:pPr>
        <w:spacing w:before="40" w:after="160" w:line="80" w:lineRule="auto"/>
      </w:pPr>
    </w:p>
    <w:p>
      <w:pPr>
        <w:pStyle w:val="Heading2"/>
      </w:pPr>
      <w:r>
        <w:t>Refuse: share logins when a gun is dead</w:t>
      </w:r>
    </w:p>
    <w:tbl>
      <w:tblPr>
        <w:tblW w:type="auto" w:w="0"/>
        <w:tblLook w:firstColumn="1" w:firstRow="1" w:lastColumn="0" w:lastRow="0" w:noHBand="0" w:noVBand="1" w:val="04A0"/>
      </w:tblPr>
      <w:tblGrid>
        <w:gridCol w:w="9144"/>
      </w:tblGrid>
      <w:tr>
        <w:tc>
          <w:tcPr>
            <w:tcW w:type="dxa" w:w="9144"/>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REFUSE</w:t>
            </w:r>
          </w:p>
          <w:p>
            <w:pPr>
              <w:spacing w:before="0" w:after="0" w:line="250" w:lineRule="auto"/>
            </w:pPr>
            <w:r>
              <w:rPr>
                <w:rFonts w:ascii="Noto Serif" w:hAnsi="Noto Serif" w:eastAsia="Noto Serif" w:cs="Noto Serif"/>
                <w:color w:val="222222"/>
                <w:sz w:val="21"/>
              </w:rPr>
              <w:t>share logins when a gun is dead is out. March 29 shared login put 9 shorts on Marcus's ID. He was on lunch. I will not reopen it because someone asked for a rate waiver.</w:t>
            </w:r>
          </w:p>
        </w:tc>
      </w:tr>
    </w:tbl>
    <w:p>
      <w:pPr>
        <w:spacing w:before="80" w:after="160" w:line="80" w:lineRule="auto"/>
      </w:pPr>
    </w:p>
    <w:p>
      <w:pPr>
        <w:spacing w:before="0" w:after="220" w:line="396" w:lineRule="auto"/>
        <w:ind w:firstLine="288"/>
      </w:pPr>
      <w:r>
        <w:rPr>
          <w:rFonts w:ascii="Noto Serif" w:hAnsi="Noto Serif" w:eastAsia="Noto Serif" w:cs="Noto Serif"/>
          <w:color w:val="222222"/>
          <w:sz w:val="24"/>
        </w:rPr>
        <w:t>Failure mode if we ignore the refuse: share logins when a gun is dead comes back wearing a new coat. I want that named in review notes, not rediscovered by Ben Crowe on a Monday. Ticket PCF-1680. Numbers I will not 'simplify': guns=40, shorts=9, pct=30, leftover=1, weeks=2, serial=1, lunch=1, pile=1. Same clock as the front. I will not mix clocks to make rf.pinecrest.internal look healthier.</w:t>
      </w:r>
    </w:p>
    <w:p>
      <w:pPr>
        <w:pStyle w:val="Heading2"/>
      </w:pPr>
      <w:r>
        <w:t>Open questions with owners</w:t>
      </w:r>
    </w:p>
    <w:p>
      <w:pPr>
        <w:pStyle w:val="ListBullet"/>
        <w:spacing w:before="20" w:after="60" w:line="260" w:lineRule="auto"/>
      </w:pPr>
      <w:r>
        <w:rPr>
          <w:rFonts w:ascii="Noto Serif" w:hAnsi="Noto Serif" w:eastAsia="Noto Serif" w:cs="Noto Serif"/>
          <w:color w:val="222222"/>
          <w:sz w:val="24"/>
        </w:rPr>
        <w:t>Ben Crowe: does cage.pinecrest.internal stay in the path? Yes, no, or a new date on PCF-SOP-2024-088.</w:t>
      </w:r>
    </w:p>
    <w:p>
      <w:pPr>
        <w:pStyle w:val="ListBullet"/>
        <w:spacing w:before="20" w:after="60" w:line="260" w:lineRule="auto"/>
      </w:pPr>
      <w:r>
        <w:rPr>
          <w:rFonts w:ascii="Noto Serif" w:hAnsi="Noto Serif" w:eastAsia="Noto Serif" w:cs="Noto Serif"/>
          <w:color w:val="222222"/>
          <w:sz w:val="24"/>
        </w:rPr>
        <w:t>Tasha Quinn: safety-lock collision for the first useful slice. Date moves, scope does not.</w:t>
      </w:r>
    </w:p>
    <w:p>
      <w:pPr>
        <w:pStyle w:val="ListBullet"/>
        <w:spacing w:before="20" w:after="60" w:line="260" w:lineRule="auto"/>
      </w:pPr>
      <w:r>
        <w:rPr>
          <w:rFonts w:ascii="Noto Serif" w:hAnsi="Noto Serif" w:eastAsia="Noto Serif" w:cs="Noto Serif"/>
          <w:color w:val="222222"/>
          <w:sz w:val="24"/>
        </w:rPr>
        <w:t>Lila Voss: weekend coverage is not implied. Sign it or it stays out.</w:t>
      </w:r>
    </w:p>
    <w:p>
      <w:pPr>
        <w:pStyle w:val="ListBullet"/>
        <w:spacing w:before="20" w:after="60" w:line="260" w:lineRule="auto"/>
      </w:pPr>
      <w:r>
        <w:rPr>
          <w:rFonts w:ascii="Noto Serif" w:hAnsi="Noto Serif" w:eastAsia="Noto Serif" w:cs="Noto Serif"/>
          <w:color w:val="222222"/>
          <w:sz w:val="24"/>
        </w:rPr>
        <w:t>Jeilen Jones: leftover access on rf.pinecrest.internal expires or the handoff failed.</w:t>
      </w:r>
    </w:p>
    <w:p>
      <w:pPr>
        <w:pStyle w:val="Heading2"/>
      </w:pPr>
      <w:r>
        <w:t>Working notes a colleague can execute</w:t>
      </w:r>
    </w:p>
    <w:p>
      <w:pPr>
        <w:spacing w:before="0" w:after="220" w:line="396" w:lineRule="auto"/>
        <w:ind w:firstLine="288"/>
      </w:pPr>
      <w:r>
        <w:rPr>
          <w:rFonts w:ascii="Noto Serif" w:hAnsi="Noto Serif" w:eastAsia="Noto Serif" w:cs="Noto Serif"/>
          <w:color w:val="222222"/>
          <w:sz w:val="24"/>
        </w:rPr>
        <w:t>Handoff leftover for this file: next owner inherits rf.pinecrest.internal, PCF-SOP-2024-041, and the last three working pages. Access that has to move is who can change wms.pinecrest.internal and who can talk to the requester. If that is still me six weeks after pause, onboard failed. Tasha Quinn accepts in writing.</w:t>
      </w:r>
    </w:p>
    <w:p>
      <w:pPr>
        <w:spacing w:before="80" w:after="40" w:line="200" w:lineRule="auto"/>
      </w:pPr>
      <w:r>
        <w:rPr>
          <w:rFonts w:ascii="Noto Sans" w:hAnsi="Noto Sans" w:eastAsia="Noto Sans" w:cs="Noto Sans"/>
          <w:i/>
          <w:color w:val="555555"/>
          <w:sz w:val="17"/>
        </w:rPr>
        <w:t>Read-only. PCF-1680. rf.pinecrest.internal.</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PCF-SOP-2024-041 read-only first</w:t>
            </w:r>
          </w:p>
          <w:p>
            <w:pPr>
              <w:spacing w:before="0" w:after="0" w:line="220" w:lineRule="auto"/>
            </w:pPr>
            <w:r>
              <w:rPr>
                <w:rFonts w:ascii="Noto Mono" w:hAnsi="Noto Mono" w:eastAsia="Noto Mono" w:cs="Noto Mono"/>
                <w:color w:val="222222"/>
                <w:sz w:val="17"/>
              </w:rPr>
              <w:t>date</w:t>
            </w:r>
          </w:p>
          <w:p>
            <w:pPr>
              <w:spacing w:before="0" w:after="0" w:line="220" w:lineRule="auto"/>
            </w:pPr>
            <w:r>
              <w:rPr>
                <w:rFonts w:ascii="Noto Mono" w:hAnsi="Noto Mono" w:eastAsia="Noto Mono" w:cs="Noto Mono"/>
                <w:color w:val="222222"/>
                <w:sz w:val="17"/>
              </w:rPr>
              <w:t>echo host=rf.pinecrest.internal RF login, location count, last short-pick</w:t>
            </w:r>
          </w:p>
          <w:p>
            <w:pPr>
              <w:spacing w:before="0" w:after="0" w:line="220" w:lineRule="auto"/>
            </w:pPr>
            <w:r>
              <w:rPr>
                <w:rFonts w:ascii="Noto Mono" w:hAnsi="Noto Mono" w:eastAsia="Noto Mono" w:cs="Noto Mono"/>
                <w:color w:val="222222"/>
                <w:sz w:val="17"/>
              </w:rPr>
              <w:t>echo 'do not confirm a pick you cannot see'</w:t>
            </w:r>
          </w:p>
          <w:p>
            <w:pPr>
              <w:spacing w:before="0" w:after="0" w:line="220" w:lineRule="auto"/>
            </w:pPr>
            <w:r>
              <w:rPr>
                <w:rFonts w:ascii="Noto Mono" w:hAnsi="Noto Mono" w:eastAsia="Noto Mono" w:cs="Noto Mono"/>
                <w:color w:val="222222"/>
                <w:sz w:val="17"/>
              </w:rPr>
              <w:t># stop. write the last error in one sentence on PCF-1680</w:t>
            </w:r>
          </w:p>
          <w:p>
            <w:pPr>
              <w:spacing w:before="0" w:after="0" w:line="220" w:lineRule="auto"/>
            </w:pPr>
            <w:r>
              <w:rPr>
                <w:rFonts w:ascii="Noto Mono" w:hAnsi="Noto Mono" w:eastAsia="Noto Mono" w:cs="Noto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PCF-1680 before any write.</w:t>
      </w:r>
    </w:p>
    <w:p>
      <w:pPr>
        <w:pStyle w:val="ListNumber"/>
        <w:spacing w:before="20" w:after="60" w:line="260" w:lineRule="auto"/>
      </w:pPr>
      <w:r>
        <w:rPr>
          <w:rFonts w:ascii="Noto Serif" w:hAnsi="Noto Serif" w:eastAsia="Noto Serif" w:cs="Noto Serif"/>
          <w:color w:val="222222"/>
          <w:sz w:val="24"/>
        </w:rPr>
        <w:t>Confirm on rf.pinecrest.internal with the read-only commands above.</w:t>
      </w:r>
    </w:p>
    <w:p>
      <w:pPr>
        <w:pStyle w:val="ListNumber"/>
        <w:spacing w:before="20" w:after="60" w:line="260" w:lineRule="auto"/>
      </w:pPr>
      <w:r>
        <w:rPr>
          <w:rFonts w:ascii="Noto Serif" w:hAnsi="Noto Serif" w:eastAsia="Noto Serif" w:cs="Noto Serif"/>
          <w:color w:val="222222"/>
          <w:sz w:val="24"/>
        </w:rPr>
        <w:t>If the refuse on share logins when a gun is dead is being reopened, stop and ping Marcus Hale.</w:t>
      </w:r>
    </w:p>
    <w:p>
      <w:pPr>
        <w:pStyle w:val="ListNumber"/>
        <w:spacing w:before="20" w:after="60" w:line="260" w:lineRule="auto"/>
      </w:pPr>
      <w:r>
        <w:rPr>
          <w:rFonts w:ascii="Noto Serif" w:hAnsi="Noto Serif" w:eastAsia="Noto Serif" w:cs="Noto Serif"/>
          <w:color w:val="222222"/>
          <w:sz w:val="24"/>
        </w:rPr>
        <w:t>Wake Tasha Quinn only after a one-line diagnosis.</w:t>
      </w:r>
    </w:p>
    <w:p>
      <w:pPr>
        <w:pStyle w:val="ListNumber"/>
        <w:spacing w:before="20" w:after="60" w:line="260" w:lineRule="auto"/>
      </w:pPr>
      <w:r>
        <w:rPr>
          <w:rFonts w:ascii="Noto Serif" w:hAnsi="Noto Serif" w:eastAsia="Noto Serif" w:cs="Noto Serif"/>
          <w:color w:val="222222"/>
          <w:sz w:val="24"/>
        </w:rPr>
        <w:t>Do not override a safety lock because a rate looks low.</w:t>
      </w:r>
    </w:p>
    <w:p>
      <w:pPr>
        <w:pStyle w:val="Heading2"/>
      </w:pPr>
      <w:r>
        <w:t>Ownership</w:t>
      </w:r>
    </w:p>
    <w:p>
      <w:pPr>
        <w:spacing w:before="80" w:after="60" w:line="200" w:lineRule="auto"/>
      </w:pPr>
      <w:r>
        <w:rPr>
          <w:rFonts w:ascii="Noto Sans" w:hAnsi="Noto Sans" w:eastAsia="Noto Sans" w:cs="Noto Sans"/>
          <w:i/>
          <w:color w:val="555555"/>
          <w:sz w:val="17"/>
        </w:rPr>
        <w:t>RACI for PCF-SOP-2024-041. A team name is not a person.</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Work</w:t>
            </w:r>
          </w:p>
        </w:tc>
        <w:tc>
          <w:tcPr>
            <w:tcW w:type="dxa" w:w="22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Responsible</w:t>
            </w:r>
          </w:p>
        </w:tc>
        <w:tc>
          <w:tcPr>
            <w:tcW w:type="dxa" w:w="22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Accountable</w:t>
            </w:r>
          </w:p>
        </w:tc>
        <w:tc>
          <w:tcPr>
            <w:tcW w:type="dxa" w:w="2286"/>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Consulted</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Written cut</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r>
      <w:tr>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Refuse on share logins when a gun is dead</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Host rf.pinecrest.internal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r>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Requester path</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Ben Crowe</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Lila Voss</w:t>
            </w:r>
          </w:p>
        </w:tc>
        <w:tc>
          <w:tcPr>
            <w:tcW w:type="dxa" w:w="2286"/>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r>
    </w:tbl>
    <w:p>
      <w:pPr>
        <w:spacing w:before="40" w:after="160" w:line="80" w:lineRule="auto"/>
      </w:pPr>
    </w:p>
    <w:p>
      <w:pPr>
        <w:spacing w:before="0" w:after="220" w:line="396" w:lineRule="auto"/>
        <w:ind w:firstLine="288"/>
      </w:pPr>
      <w:r>
        <w:rPr>
          <w:rFonts w:ascii="Noto Serif" w:hAnsi="Noto Serif" w:eastAsia="Noto Serif" w:cs="Noto Serif"/>
          <w:color w:val="222222"/>
          <w:sz w:val="24"/>
        </w:rPr>
        <w:t>People who missed the room get the decision, the refuse, and the date, not a reconstruction of tone. Lila Voss is on that list. Object on PCF-1680. Jeilen Jones will reject a comment that is only 'as discussed.'</w:t>
      </w:r>
    </w:p>
    <w:p>
      <w:pPr>
        <w:pStyle w:val="Heading2"/>
      </w:pPr>
      <w:r>
        <w:t>Named leftover unique to PCF-SOP-2024-041</w:t>
      </w:r>
    </w:p>
    <w:p>
      <w:pPr>
        <w:spacing w:before="0" w:after="220" w:line="396" w:lineRule="auto"/>
        <w:ind w:firstLine="288"/>
      </w:pPr>
      <w:r>
        <w:rPr>
          <w:rFonts w:ascii="Noto Serif" w:hAnsi="Noto Serif" w:eastAsia="Noto Serif" w:cs="Noto Serif"/>
          <w:color w:val="222222"/>
          <w:sz w:val="24"/>
        </w:rPr>
        <w:t>wms.pinecrest.internal is in this file because skipping it is how the last near-miss happened. Ben Crowe owns the check. I want a count on PCF-SOP-2024-088 before anyone says the leftover is 'implied.' Implied leftovers are how share logins when a gun is dead almost returned.</w:t>
      </w:r>
    </w:p>
    <w:p>
      <w:pPr>
        <w:pStyle w:val="Heading2"/>
      </w:pPr>
      <w:r>
        <w:t>What I will not claim in PCF-SOP-2024-041</w:t>
      </w:r>
    </w:p>
    <w:p>
      <w:pPr>
        <w:spacing w:before="0" w:after="220" w:line="396" w:lineRule="auto"/>
        <w:ind w:firstLine="288"/>
      </w:pPr>
      <w:r>
        <w:rPr>
          <w:rFonts w:ascii="Noto Serif" w:hAnsi="Noto Serif" w:eastAsia="Noto Serif" w:cs="Noto Serif"/>
          <w:color w:val="222222"/>
          <w:sz w:val="24"/>
        </w:rPr>
        <w:t>I will not claim share logins when a gun is dead is impossible at another shop. I will claim we will not do it here. I will not claim zero incidents after this cut. I will claim the next one dies at the gate named in the lock. Host rf.pinecrest.internal.</w:t>
      </w:r>
    </w:p>
    <w:p>
      <w:pPr>
        <w:pStyle w:val="Heading2"/>
      </w:pPr>
      <w:r>
        <w:t>First useful slice for PCF-1680</w:t>
      </w:r>
    </w:p>
    <w:p>
      <w:pPr>
        <w:spacing w:before="0" w:after="220" w:line="396" w:lineRule="auto"/>
        <w:ind w:firstLine="288"/>
      </w:pPr>
      <w:r>
        <w:rPr>
          <w:rFonts w:ascii="Noto Serif" w:hAnsi="Noto Serif" w:eastAsia="Noto Serif" w:cs="Noto Serif"/>
          <w:color w:val="222222"/>
          <w:sz w:val="24"/>
        </w:rPr>
        <w:t>First useful is serial checkout, own login, swap under 30 percent, not a prettier board or a louder huddle. Lila Voss sees that slice on rf.pinecrest.internal. If the slice needs a second process, that is a new ticket and Marcus Hale is in the thread. I will not hide it inside PCF-SOP-2024-041.</w:t>
      </w:r>
    </w:p>
    <w:p>
      <w:pPr>
        <w:pStyle w:val="Heading2"/>
      </w:pPr>
      <w:r>
        <w:t>Photos, labels, and identifiers (10)</w:t>
      </w:r>
    </w:p>
    <w:p>
      <w:pPr>
        <w:spacing w:before="0" w:after="220" w:line="396" w:lineRule="auto"/>
        <w:ind w:firstLine="288"/>
      </w:pPr>
      <w:r>
        <w:rPr>
          <w:rFonts w:ascii="Noto Serif" w:hAnsi="Noto Serif" w:eastAsia="Noto Serif" w:cs="Noto Serif"/>
          <w:color w:val="222222"/>
          <w:sz w:val="24"/>
        </w:rPr>
        <w:t>A photo for this work is a bin or a seal, not a customer's face. Tote IDs stay on PCF-SOP-2024-041. Pressure is not a reason to paste a phone number into the ticket. Jeilen Jones will bounce it. Host if we have to prove a redaction: cage.pinecrest.internal.</w:t>
      </w:r>
    </w:p>
    <w:p>
      <w:pPr>
        <w:pStyle w:val="Heading1"/>
      </w:pPr>
      <w:r>
        <w:t>Cold-start branches for PCF-SOP-2024-041</w:t>
      </w:r>
    </w:p>
    <w:p>
      <w:pPr>
        <w:spacing w:before="0" w:after="220" w:line="396" w:lineRule="auto"/>
        <w:ind w:firstLine="288"/>
      </w:pPr>
      <w:r>
        <w:rPr>
          <w:rFonts w:ascii="Noto Serif" w:hAnsi="Noto Serif" w:eastAsia="Noto Serif" w:cs="Noto Serif"/>
          <w:color w:val="222222"/>
          <w:sz w:val="24"/>
        </w:rPr>
        <w:t>The front of this runbook is the happy path. This section is the forks someone hits at 02:14. Each branch has a precondition, a command, a stop rule, and a person to wake. If the branch is not listed, do not invent a fourth restart. Page Marcus Hale.</w:t>
      </w:r>
    </w:p>
    <w:p>
      <w:pPr>
        <w:pStyle w:val="Heading2"/>
      </w:pPr>
      <w:r>
        <w:t>Branch 1: cooler vs dry mix</w:t>
      </w:r>
    </w:p>
    <w:p>
      <w:pPr>
        <w:spacing w:before="0" w:after="220" w:line="396" w:lineRule="auto"/>
        <w:ind w:firstLine="288"/>
      </w:pPr>
      <w:r>
        <w:rPr>
          <w:rFonts w:ascii="Noto Serif" w:hAnsi="Noto Serif" w:eastAsia="Noto Serif" w:cs="Noto Serif"/>
          <w:color w:val="222222"/>
          <w:sz w:val="24"/>
        </w:rPr>
        <w:t>Tell: cold SKU in a dry tote. Confirm on wms.pinecrest.internal before you touch the floor. Ticket PCF-SOP-2024-041 if one is not already open. Precondition: you are on the shift or Marcus Hale knows. Stop if you are inside a freeze and this is not a SEV1 as defined in the front of this SOP.</w:t>
      </w:r>
    </w:p>
    <w:p>
      <w:pPr>
        <w:spacing w:before="80" w:after="40" w:line="200" w:lineRule="auto"/>
      </w:pPr>
      <w:r>
        <w:rPr>
          <w:rFonts w:ascii="Noto Sans" w:hAnsi="Noto Sans" w:eastAsia="Noto Sans" w:cs="Noto Sans"/>
          <w:i/>
          <w:color w:val="555555"/>
          <w:sz w:val="17"/>
        </w:rPr>
        <w:t>Read-only first. cooler vs dry mix.</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PCF-SOP-2024-041 / PCF-SOP-2024-041 / cooler vs dry mix</w:t>
            </w:r>
          </w:p>
          <w:p>
            <w:pPr>
              <w:spacing w:before="0" w:after="0" w:line="220" w:lineRule="auto"/>
            </w:pPr>
            <w:r>
              <w:rPr>
                <w:rFonts w:ascii="Noto Mono" w:hAnsi="Noto Mono" w:eastAsia="Noto Mono" w:cs="Noto Mono"/>
                <w:color w:val="222222"/>
                <w:sz w:val="17"/>
              </w:rPr>
              <w:t>date</w:t>
            </w:r>
          </w:p>
          <w:p>
            <w:pPr>
              <w:spacing w:before="0" w:after="0" w:line="220" w:lineRule="auto"/>
            </w:pPr>
            <w:r>
              <w:rPr>
                <w:rFonts w:ascii="Noto Mono" w:hAnsi="Noto Mono" w:eastAsia="Noto Mono" w:cs="Noto Mono"/>
                <w:color w:val="222222"/>
                <w:sz w:val="17"/>
              </w:rPr>
              <w:t># warehouse floor, read-only first</w:t>
            </w:r>
          </w:p>
          <w:p>
            <w:pPr>
              <w:spacing w:before="0" w:after="0" w:line="220" w:lineRule="auto"/>
            </w:pPr>
            <w:r>
              <w:rPr>
                <w:rFonts w:ascii="Noto Mono" w:hAnsi="Noto Mono" w:eastAsia="Noto Mono" w:cs="Noto Mono"/>
                <w:color w:val="222222"/>
                <w:sz w:val="17"/>
              </w:rPr>
              <w:t>echo host=wms.pinecrest.internal area=pick tool=pallet-jack</w:t>
            </w:r>
          </w:p>
          <w:p>
            <w:pPr>
              <w:spacing w:before="0" w:after="0" w:line="220" w:lineRule="auto"/>
            </w:pPr>
            <w:r>
              <w:rPr>
                <w:rFonts w:ascii="Noto Mono" w:hAnsi="Noto Mono" w:eastAsia="Noto Mono" w:cs="Noto Mono"/>
                <w:color w:val="222222"/>
                <w:sz w:val="17"/>
              </w:rPr>
              <w:t>echo 'RF login, location count, last short-pick'</w:t>
            </w:r>
          </w:p>
          <w:p>
            <w:pPr>
              <w:spacing w:before="0" w:after="0" w:line="220" w:lineRule="auto"/>
            </w:pPr>
            <w:r>
              <w:rPr>
                <w:rFonts w:ascii="Noto Mono" w:hAnsi="Noto Mono" w:eastAsia="Noto Mono" w:cs="Noto Mono"/>
                <w:color w:val="222222"/>
                <w:sz w:val="17"/>
              </w:rPr>
              <w:t>echo 'do not confirm a pick you cannot see'</w:t>
            </w:r>
          </w:p>
          <w:p>
            <w:pPr>
              <w:spacing w:before="0" w:after="0" w:line="220" w:lineRule="auto"/>
            </w:pPr>
            <w:r>
              <w:rPr>
                <w:rFonts w:ascii="Noto Mono" w:hAnsi="Noto Mono" w:eastAsia="Noto Mono" w:cs="Noto Mono"/>
                <w:color w:val="222222"/>
                <w:sz w:val="17"/>
              </w:rPr>
              <w:t># stop. write the last error in one sentence on PCF-SOP-2024-041</w:t>
            </w:r>
          </w:p>
          <w:p>
            <w:pPr>
              <w:spacing w:before="0" w:after="0" w:line="220" w:lineRule="auto"/>
            </w:pPr>
            <w:r>
              <w:rPr>
                <w:rFonts w:ascii="Noto Mono" w:hAnsi="Noto Mono" w:eastAsia="Noto Mono" w:cs="Noto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and the tell on PCF-SOP-2024-041 before any write.</w:t>
      </w:r>
    </w:p>
    <w:p>
      <w:pPr>
        <w:pStyle w:val="ListNumber"/>
        <w:spacing w:before="20" w:after="60" w:line="260" w:lineRule="auto"/>
      </w:pPr>
      <w:r>
        <w:rPr>
          <w:rFonts w:ascii="Noto Serif" w:hAnsi="Noto Serif" w:eastAsia="Noto Serif" w:cs="Noto Serif"/>
          <w:color w:val="222222"/>
          <w:sz w:val="24"/>
        </w:rPr>
        <w:t>If a bad tote or a bad job: fence it, do not keep scanning past 5 retries.</w:t>
      </w:r>
    </w:p>
    <w:p>
      <w:pPr>
        <w:pStyle w:val="ListNumber"/>
        <w:spacing w:before="20" w:after="60" w:line="260" w:lineRule="auto"/>
      </w:pPr>
      <w:r>
        <w:rPr>
          <w:rFonts w:ascii="Noto Serif" w:hAnsi="Noto Serif" w:eastAsia="Noto Serif" w:cs="Noto Serif"/>
          <w:color w:val="222222"/>
          <w:sz w:val="24"/>
        </w:rPr>
        <w:t>If the wave is moving but one aisle is stuck: call Tasha Quinn before you skip the aisle.</w:t>
      </w:r>
    </w:p>
    <w:p>
      <w:pPr>
        <w:pStyle w:val="ListNumber"/>
        <w:spacing w:before="20" w:after="60" w:line="260" w:lineRule="auto"/>
      </w:pPr>
      <w:r>
        <w:rPr>
          <w:rFonts w:ascii="Noto Serif" w:hAnsi="Noto Serif" w:eastAsia="Noto Serif" w:cs="Noto Serif"/>
          <w:color w:val="222222"/>
          <w:sz w:val="24"/>
        </w:rPr>
        <w:t>If rollback: read the SOP. An expanded slot or a cut bolt rolls forward, not back.</w:t>
      </w:r>
    </w:p>
    <w:p>
      <w:pPr>
        <w:pStyle w:val="ListNumber"/>
        <w:spacing w:before="20" w:after="60" w:line="260" w:lineRule="auto"/>
      </w:pPr>
      <w:r>
        <w:rPr>
          <w:rFonts w:ascii="Noto Serif" w:hAnsi="Noto Serif" w:eastAsia="Noto Serif" w:cs="Noto Serif"/>
          <w:color w:val="222222"/>
          <w:sz w:val="24"/>
        </w:rPr>
        <w:t>Wake Marcus Hale only after the read-only commands and a one-line diagnosis.</w:t>
      </w:r>
    </w:p>
    <w:p>
      <w:pPr>
        <w:pStyle w:val="Heading2"/>
      </w:pPr>
      <w:r>
        <w:t>Branch 2: lot-code miss</w:t>
      </w:r>
    </w:p>
    <w:p>
      <w:pPr>
        <w:spacing w:before="0" w:after="220" w:line="396" w:lineRule="auto"/>
        <w:ind w:firstLine="288"/>
      </w:pPr>
      <w:r>
        <w:rPr>
          <w:rFonts w:ascii="Noto Serif" w:hAnsi="Noto Serif" w:eastAsia="Noto Serif" w:cs="Noto Serif"/>
          <w:color w:val="222222"/>
          <w:sz w:val="24"/>
        </w:rPr>
        <w:t>Tell: outbound needs a lot, gun did not ask. Confirm on cage.pinecrest.internal before you touch the floor. Ticket PCF-SOP-2024-088 if one is not already open. Precondition: you are on the shift or Marcus Hale knows. Stop if you are inside a freeze and this is not a SEV1 as defined in the front of this SOP.</w:t>
      </w:r>
    </w:p>
    <w:p>
      <w:pPr>
        <w:spacing w:before="80" w:after="40" w:line="200" w:lineRule="auto"/>
      </w:pPr>
      <w:r>
        <w:rPr>
          <w:rFonts w:ascii="Noto Sans" w:hAnsi="Noto Sans" w:eastAsia="Noto Sans" w:cs="Noto Sans"/>
          <w:i/>
          <w:color w:val="555555"/>
          <w:sz w:val="17"/>
        </w:rPr>
        <w:t>Read-only first. lot-code miss.</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PCF-SOP-2024-041 / PCF-SOP-2024-088 / lot-code miss</w:t>
            </w:r>
          </w:p>
          <w:p>
            <w:pPr>
              <w:spacing w:before="0" w:after="0" w:line="220" w:lineRule="auto"/>
            </w:pPr>
            <w:r>
              <w:rPr>
                <w:rFonts w:ascii="Noto Mono" w:hAnsi="Noto Mono" w:eastAsia="Noto Mono" w:cs="Noto Mono"/>
                <w:color w:val="222222"/>
                <w:sz w:val="17"/>
              </w:rPr>
              <w:t>date</w:t>
            </w:r>
          </w:p>
          <w:p>
            <w:pPr>
              <w:spacing w:before="0" w:after="0" w:line="220" w:lineRule="auto"/>
            </w:pPr>
            <w:r>
              <w:rPr>
                <w:rFonts w:ascii="Noto Mono" w:hAnsi="Noto Mono" w:eastAsia="Noto Mono" w:cs="Noto Mono"/>
                <w:color w:val="222222"/>
                <w:sz w:val="17"/>
              </w:rPr>
              <w:t># warehouse floor, read-only first</w:t>
            </w:r>
          </w:p>
          <w:p>
            <w:pPr>
              <w:spacing w:before="0" w:after="0" w:line="220" w:lineRule="auto"/>
            </w:pPr>
            <w:r>
              <w:rPr>
                <w:rFonts w:ascii="Noto Mono" w:hAnsi="Noto Mono" w:eastAsia="Noto Mono" w:cs="Noto Mono"/>
                <w:color w:val="222222"/>
                <w:sz w:val="17"/>
              </w:rPr>
              <w:t>echo host=cage.pinecrest.internal area=pick tool=labeler</w:t>
            </w:r>
          </w:p>
          <w:p>
            <w:pPr>
              <w:spacing w:before="0" w:after="0" w:line="220" w:lineRule="auto"/>
            </w:pPr>
            <w:r>
              <w:rPr>
                <w:rFonts w:ascii="Noto Mono" w:hAnsi="Noto Mono" w:eastAsia="Noto Mono" w:cs="Noto Mono"/>
                <w:color w:val="222222"/>
                <w:sz w:val="17"/>
              </w:rPr>
              <w:t>echo 'RF login, location count, last short-pick'</w:t>
            </w:r>
          </w:p>
          <w:p>
            <w:pPr>
              <w:spacing w:before="0" w:after="0" w:line="220" w:lineRule="auto"/>
            </w:pPr>
            <w:r>
              <w:rPr>
                <w:rFonts w:ascii="Noto Mono" w:hAnsi="Noto Mono" w:eastAsia="Noto Mono" w:cs="Noto Mono"/>
                <w:color w:val="222222"/>
                <w:sz w:val="17"/>
              </w:rPr>
              <w:t>echo 'do not confirm a pick you cannot see'</w:t>
            </w:r>
          </w:p>
          <w:p>
            <w:pPr>
              <w:spacing w:before="0" w:after="0" w:line="220" w:lineRule="auto"/>
            </w:pPr>
            <w:r>
              <w:rPr>
                <w:rFonts w:ascii="Noto Mono" w:hAnsi="Noto Mono" w:eastAsia="Noto Mono" w:cs="Noto Mono"/>
                <w:color w:val="222222"/>
                <w:sz w:val="17"/>
              </w:rPr>
              <w:t># stop. write the last error in one sentence on PCF-SOP-2024-088</w:t>
            </w:r>
          </w:p>
          <w:p>
            <w:pPr>
              <w:spacing w:before="0" w:after="0" w:line="220" w:lineRule="auto"/>
            </w:pPr>
            <w:r>
              <w:rPr>
                <w:rFonts w:ascii="Noto Mono" w:hAnsi="Noto Mono" w:eastAsia="Noto Mono" w:cs="Noto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and the tell on PCF-SOP-2024-088 before any write.</w:t>
      </w:r>
    </w:p>
    <w:p>
      <w:pPr>
        <w:pStyle w:val="ListNumber"/>
        <w:spacing w:before="20" w:after="60" w:line="260" w:lineRule="auto"/>
      </w:pPr>
      <w:r>
        <w:rPr>
          <w:rFonts w:ascii="Noto Serif" w:hAnsi="Noto Serif" w:eastAsia="Noto Serif" w:cs="Noto Serif"/>
          <w:color w:val="222222"/>
          <w:sz w:val="24"/>
        </w:rPr>
        <w:t>If a bad tote or a bad job: fence it, do not keep scanning past 3 retries.</w:t>
      </w:r>
    </w:p>
    <w:p>
      <w:pPr>
        <w:pStyle w:val="ListNumber"/>
        <w:spacing w:before="20" w:after="60" w:line="260" w:lineRule="auto"/>
      </w:pPr>
      <w:r>
        <w:rPr>
          <w:rFonts w:ascii="Noto Serif" w:hAnsi="Noto Serif" w:eastAsia="Noto Serif" w:cs="Noto Serif"/>
          <w:color w:val="222222"/>
          <w:sz w:val="24"/>
        </w:rPr>
        <w:t>If the wave is moving but one aisle is stuck: call Tasha Quinn before you skip the aisle.</w:t>
      </w:r>
    </w:p>
    <w:p>
      <w:pPr>
        <w:pStyle w:val="ListNumber"/>
        <w:spacing w:before="20" w:after="60" w:line="260" w:lineRule="auto"/>
      </w:pPr>
      <w:r>
        <w:rPr>
          <w:rFonts w:ascii="Noto Serif" w:hAnsi="Noto Serif" w:eastAsia="Noto Serif" w:cs="Noto Serif"/>
          <w:color w:val="222222"/>
          <w:sz w:val="24"/>
        </w:rPr>
        <w:t>If rollback: read the SOP. An expanded slot or a cut bolt rolls forward, not back.</w:t>
      </w:r>
    </w:p>
    <w:p>
      <w:pPr>
        <w:pStyle w:val="ListNumber"/>
        <w:spacing w:before="20" w:after="60" w:line="260" w:lineRule="auto"/>
      </w:pPr>
      <w:r>
        <w:rPr>
          <w:rFonts w:ascii="Noto Serif" w:hAnsi="Noto Serif" w:eastAsia="Noto Serif" w:cs="Noto Serif"/>
          <w:color w:val="222222"/>
          <w:sz w:val="24"/>
        </w:rPr>
        <w:t>Wake Marcus Hale only after the read-only commands and a one-line diagnosis.</w:t>
      </w:r>
    </w:p>
    <w:p>
      <w:pPr>
        <w:pStyle w:val="Heading2"/>
      </w:pPr>
      <w:r>
        <w:t>Branch 3: labeler jam</w:t>
      </w:r>
    </w:p>
    <w:p>
      <w:pPr>
        <w:spacing w:before="0" w:after="220" w:line="396" w:lineRule="auto"/>
        <w:ind w:firstLine="288"/>
      </w:pPr>
      <w:r>
        <w:rPr>
          <w:rFonts w:ascii="Noto Serif" w:hAnsi="Noto Serif" w:eastAsia="Noto Serif" w:cs="Noto Serif"/>
          <w:color w:val="222222"/>
          <w:sz w:val="24"/>
        </w:rPr>
        <w:t>Tell: print head stuck, labels doubling. Confirm on rf.pinecrest.internal before you touch the floor. Ticket PCF-1680 if one is not already open. Precondition: you are on the shift or Marcus Hale knows. Stop if you are inside a freeze and this is not a SEV1 as defined in the front of this SOP.</w:t>
      </w:r>
    </w:p>
    <w:p>
      <w:pPr>
        <w:spacing w:before="80" w:after="40" w:line="200" w:lineRule="auto"/>
      </w:pPr>
      <w:r>
        <w:rPr>
          <w:rFonts w:ascii="Noto Sans" w:hAnsi="Noto Sans" w:eastAsia="Noto Sans" w:cs="Noto Sans"/>
          <w:i/>
          <w:color w:val="555555"/>
          <w:sz w:val="17"/>
        </w:rPr>
        <w:t>Read-only first. labeler jam.</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PCF-SOP-2024-041 / PCF-1680 / labeler jam</w:t>
            </w:r>
          </w:p>
          <w:p>
            <w:pPr>
              <w:spacing w:before="0" w:after="0" w:line="220" w:lineRule="auto"/>
            </w:pPr>
            <w:r>
              <w:rPr>
                <w:rFonts w:ascii="Noto Mono" w:hAnsi="Noto Mono" w:eastAsia="Noto Mono" w:cs="Noto Mono"/>
                <w:color w:val="222222"/>
                <w:sz w:val="17"/>
              </w:rPr>
              <w:t>date</w:t>
            </w:r>
          </w:p>
          <w:p>
            <w:pPr>
              <w:spacing w:before="0" w:after="0" w:line="220" w:lineRule="auto"/>
            </w:pPr>
            <w:r>
              <w:rPr>
                <w:rFonts w:ascii="Noto Mono" w:hAnsi="Noto Mono" w:eastAsia="Noto Mono" w:cs="Noto Mono"/>
                <w:color w:val="222222"/>
                <w:sz w:val="17"/>
              </w:rPr>
              <w:t># warehouse floor, read-only first</w:t>
            </w:r>
          </w:p>
          <w:p>
            <w:pPr>
              <w:spacing w:before="0" w:after="0" w:line="220" w:lineRule="auto"/>
            </w:pPr>
            <w:r>
              <w:rPr>
                <w:rFonts w:ascii="Noto Mono" w:hAnsi="Noto Mono" w:eastAsia="Noto Mono" w:cs="Noto Mono"/>
                <w:color w:val="222222"/>
                <w:sz w:val="17"/>
              </w:rPr>
              <w:t>echo host=rf.pinecrest.internal area=pick tool=pallet-jack</w:t>
            </w:r>
          </w:p>
          <w:p>
            <w:pPr>
              <w:spacing w:before="0" w:after="0" w:line="220" w:lineRule="auto"/>
            </w:pPr>
            <w:r>
              <w:rPr>
                <w:rFonts w:ascii="Noto Mono" w:hAnsi="Noto Mono" w:eastAsia="Noto Mono" w:cs="Noto Mono"/>
                <w:color w:val="222222"/>
                <w:sz w:val="17"/>
              </w:rPr>
              <w:t>echo 'RF login, location count, last short-pick'</w:t>
            </w:r>
          </w:p>
          <w:p>
            <w:pPr>
              <w:spacing w:before="0" w:after="0" w:line="220" w:lineRule="auto"/>
            </w:pPr>
            <w:r>
              <w:rPr>
                <w:rFonts w:ascii="Noto Mono" w:hAnsi="Noto Mono" w:eastAsia="Noto Mono" w:cs="Noto Mono"/>
                <w:color w:val="222222"/>
                <w:sz w:val="17"/>
              </w:rPr>
              <w:t>echo 'do not confirm a pick you cannot see'</w:t>
            </w:r>
          </w:p>
          <w:p>
            <w:pPr>
              <w:spacing w:before="0" w:after="0" w:line="220" w:lineRule="auto"/>
            </w:pPr>
            <w:r>
              <w:rPr>
                <w:rFonts w:ascii="Noto Mono" w:hAnsi="Noto Mono" w:eastAsia="Noto Mono" w:cs="Noto Mono"/>
                <w:color w:val="222222"/>
                <w:sz w:val="17"/>
              </w:rPr>
              <w:t># stop. write the last error in one sentence on PCF-1680</w:t>
            </w:r>
          </w:p>
          <w:p>
            <w:pPr>
              <w:spacing w:before="0" w:after="0" w:line="220" w:lineRule="auto"/>
            </w:pPr>
            <w:r>
              <w:rPr>
                <w:rFonts w:ascii="Noto Mono" w:hAnsi="Noto Mono" w:eastAsia="Noto Mono" w:cs="Noto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and the tell on PCF-1680 before any write.</w:t>
      </w:r>
    </w:p>
    <w:p>
      <w:pPr>
        <w:pStyle w:val="ListNumber"/>
        <w:spacing w:before="20" w:after="60" w:line="260" w:lineRule="auto"/>
      </w:pPr>
      <w:r>
        <w:rPr>
          <w:rFonts w:ascii="Noto Serif" w:hAnsi="Noto Serif" w:eastAsia="Noto Serif" w:cs="Noto Serif"/>
          <w:color w:val="222222"/>
          <w:sz w:val="24"/>
        </w:rPr>
        <w:t>If a bad tote or a bad job: fence it, do not keep scanning past 8 retries.</w:t>
      </w:r>
    </w:p>
    <w:p>
      <w:pPr>
        <w:pStyle w:val="ListNumber"/>
        <w:spacing w:before="20" w:after="60" w:line="260" w:lineRule="auto"/>
      </w:pPr>
      <w:r>
        <w:rPr>
          <w:rFonts w:ascii="Noto Serif" w:hAnsi="Noto Serif" w:eastAsia="Noto Serif" w:cs="Noto Serif"/>
          <w:color w:val="222222"/>
          <w:sz w:val="24"/>
        </w:rPr>
        <w:t>If the wave is moving but one aisle is stuck: call Tasha Quinn before you skip the aisle.</w:t>
      </w:r>
    </w:p>
    <w:p>
      <w:pPr>
        <w:pStyle w:val="ListNumber"/>
        <w:spacing w:before="20" w:after="60" w:line="260" w:lineRule="auto"/>
      </w:pPr>
      <w:r>
        <w:rPr>
          <w:rFonts w:ascii="Noto Serif" w:hAnsi="Noto Serif" w:eastAsia="Noto Serif" w:cs="Noto Serif"/>
          <w:color w:val="222222"/>
          <w:sz w:val="24"/>
        </w:rPr>
        <w:t>If rollback: read the SOP. An expanded slot or a cut bolt rolls forward, not back.</w:t>
      </w:r>
    </w:p>
    <w:p>
      <w:pPr>
        <w:pStyle w:val="ListNumber"/>
        <w:spacing w:before="20" w:after="60" w:line="260" w:lineRule="auto"/>
      </w:pPr>
      <w:r>
        <w:rPr>
          <w:rFonts w:ascii="Noto Serif" w:hAnsi="Noto Serif" w:eastAsia="Noto Serif" w:cs="Noto Serif"/>
          <w:color w:val="222222"/>
          <w:sz w:val="24"/>
        </w:rPr>
        <w:t>Wake Marcus Hale only after the read-only commands and a one-line diagnosis.</w:t>
      </w:r>
    </w:p>
    <w:p>
      <w:pPr>
        <w:pStyle w:val="Heading2"/>
      </w:pPr>
      <w:r>
        <w:t>Branch 4: conveyor jam</w:t>
      </w:r>
    </w:p>
    <w:p>
      <w:pPr>
        <w:spacing w:before="0" w:after="220" w:line="396" w:lineRule="auto"/>
        <w:ind w:firstLine="288"/>
      </w:pPr>
      <w:r>
        <w:rPr>
          <w:rFonts w:ascii="Noto Serif" w:hAnsi="Noto Serif" w:eastAsia="Noto Serif" w:cs="Noto Serif"/>
          <w:color w:val="222222"/>
          <w:sz w:val="24"/>
        </w:rPr>
        <w:t>Tell: belt stopped, carton crushed at the nose. Confirm on wms.pinecrest.internal before you touch the floor. Ticket PCF-SOP-2024-041 if one is not already open. Precondition: you are on the shift or Marcus Hale knows. Stop if you are inside a freeze and this is not a SEV1 as defined in the front of this SOP.</w:t>
      </w:r>
    </w:p>
    <w:p>
      <w:pPr>
        <w:spacing w:before="80" w:after="40" w:line="200" w:lineRule="auto"/>
      </w:pPr>
      <w:r>
        <w:rPr>
          <w:rFonts w:ascii="Noto Sans" w:hAnsi="Noto Sans" w:eastAsia="Noto Sans" w:cs="Noto Sans"/>
          <w:i/>
          <w:color w:val="555555"/>
          <w:sz w:val="17"/>
        </w:rPr>
        <w:t>Read-only first. conveyor jam.</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PCF-SOP-2024-041 / PCF-SOP-2024-041 / conveyor jam</w:t>
            </w:r>
          </w:p>
          <w:p>
            <w:pPr>
              <w:spacing w:before="0" w:after="0" w:line="220" w:lineRule="auto"/>
            </w:pPr>
            <w:r>
              <w:rPr>
                <w:rFonts w:ascii="Noto Mono" w:hAnsi="Noto Mono" w:eastAsia="Noto Mono" w:cs="Noto Mono"/>
                <w:color w:val="222222"/>
                <w:sz w:val="17"/>
              </w:rPr>
              <w:t>date</w:t>
            </w:r>
          </w:p>
          <w:p>
            <w:pPr>
              <w:spacing w:before="0" w:after="0" w:line="220" w:lineRule="auto"/>
            </w:pPr>
            <w:r>
              <w:rPr>
                <w:rFonts w:ascii="Noto Mono" w:hAnsi="Noto Mono" w:eastAsia="Noto Mono" w:cs="Noto Mono"/>
                <w:color w:val="222222"/>
                <w:sz w:val="17"/>
              </w:rPr>
              <w:t># warehouse floor, read-only first</w:t>
            </w:r>
          </w:p>
          <w:p>
            <w:pPr>
              <w:spacing w:before="0" w:after="0" w:line="220" w:lineRule="auto"/>
            </w:pPr>
            <w:r>
              <w:rPr>
                <w:rFonts w:ascii="Noto Mono" w:hAnsi="Noto Mono" w:eastAsia="Noto Mono" w:cs="Noto Mono"/>
                <w:color w:val="222222"/>
                <w:sz w:val="17"/>
              </w:rPr>
              <w:t>echo host=wms.pinecrest.internal area=pick tool=labeler</w:t>
            </w:r>
          </w:p>
          <w:p>
            <w:pPr>
              <w:spacing w:before="0" w:after="0" w:line="220" w:lineRule="auto"/>
            </w:pPr>
            <w:r>
              <w:rPr>
                <w:rFonts w:ascii="Noto Mono" w:hAnsi="Noto Mono" w:eastAsia="Noto Mono" w:cs="Noto Mono"/>
                <w:color w:val="222222"/>
                <w:sz w:val="17"/>
              </w:rPr>
              <w:t>echo 'RF login, location count, last short-pick'</w:t>
            </w:r>
          </w:p>
          <w:p>
            <w:pPr>
              <w:spacing w:before="0" w:after="0" w:line="220" w:lineRule="auto"/>
            </w:pPr>
            <w:r>
              <w:rPr>
                <w:rFonts w:ascii="Noto Mono" w:hAnsi="Noto Mono" w:eastAsia="Noto Mono" w:cs="Noto Mono"/>
                <w:color w:val="222222"/>
                <w:sz w:val="17"/>
              </w:rPr>
              <w:t>echo 'do not confirm a pick you cannot see'</w:t>
            </w:r>
          </w:p>
          <w:p>
            <w:pPr>
              <w:spacing w:before="0" w:after="0" w:line="220" w:lineRule="auto"/>
            </w:pPr>
            <w:r>
              <w:rPr>
                <w:rFonts w:ascii="Noto Mono" w:hAnsi="Noto Mono" w:eastAsia="Noto Mono" w:cs="Noto Mono"/>
                <w:color w:val="222222"/>
                <w:sz w:val="17"/>
              </w:rPr>
              <w:t># stop. write the last error in one sentence on PCF-SOP-2024-041</w:t>
            </w:r>
          </w:p>
          <w:p>
            <w:pPr>
              <w:spacing w:before="0" w:after="0" w:line="220" w:lineRule="auto"/>
            </w:pPr>
            <w:r>
              <w:rPr>
                <w:rFonts w:ascii="Noto Mono" w:hAnsi="Noto Mono" w:eastAsia="Noto Mono" w:cs="Noto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and the tell on PCF-SOP-2024-041 before any write.</w:t>
      </w:r>
    </w:p>
    <w:p>
      <w:pPr>
        <w:pStyle w:val="ListNumber"/>
        <w:spacing w:before="20" w:after="60" w:line="260" w:lineRule="auto"/>
      </w:pPr>
      <w:r>
        <w:rPr>
          <w:rFonts w:ascii="Noto Serif" w:hAnsi="Noto Serif" w:eastAsia="Noto Serif" w:cs="Noto Serif"/>
          <w:color w:val="222222"/>
          <w:sz w:val="24"/>
        </w:rPr>
        <w:t>If a bad tote or a bad job: fence it, do not keep scanning past 8 retries.</w:t>
      </w:r>
    </w:p>
    <w:p>
      <w:pPr>
        <w:pStyle w:val="ListNumber"/>
        <w:spacing w:before="20" w:after="60" w:line="260" w:lineRule="auto"/>
      </w:pPr>
      <w:r>
        <w:rPr>
          <w:rFonts w:ascii="Noto Serif" w:hAnsi="Noto Serif" w:eastAsia="Noto Serif" w:cs="Noto Serif"/>
          <w:color w:val="222222"/>
          <w:sz w:val="24"/>
        </w:rPr>
        <w:t>If the wave is moving but one aisle is stuck: call Tasha Quinn before you skip the aisle.</w:t>
      </w:r>
    </w:p>
    <w:p>
      <w:pPr>
        <w:pStyle w:val="ListNumber"/>
        <w:spacing w:before="20" w:after="60" w:line="260" w:lineRule="auto"/>
      </w:pPr>
      <w:r>
        <w:rPr>
          <w:rFonts w:ascii="Noto Serif" w:hAnsi="Noto Serif" w:eastAsia="Noto Serif" w:cs="Noto Serif"/>
          <w:color w:val="222222"/>
          <w:sz w:val="24"/>
        </w:rPr>
        <w:t>If rollback: read the SOP. An expanded slot or a cut bolt rolls forward, not back.</w:t>
      </w:r>
    </w:p>
    <w:p>
      <w:pPr>
        <w:pStyle w:val="ListNumber"/>
        <w:spacing w:before="20" w:after="60" w:line="260" w:lineRule="auto"/>
      </w:pPr>
      <w:r>
        <w:rPr>
          <w:rFonts w:ascii="Noto Serif" w:hAnsi="Noto Serif" w:eastAsia="Noto Serif" w:cs="Noto Serif"/>
          <w:color w:val="222222"/>
          <w:sz w:val="24"/>
        </w:rPr>
        <w:t>Wake Marcus Hale only after the read-only commands and a one-line diagnosis.</w:t>
      </w:r>
    </w:p>
    <w:p>
      <w:pPr>
        <w:pStyle w:val="Heading2"/>
      </w:pPr>
      <w:r>
        <w:t>Branch 5: freeze / no-override window</w:t>
      </w:r>
    </w:p>
    <w:p>
      <w:pPr>
        <w:spacing w:before="0" w:after="220" w:line="396" w:lineRule="auto"/>
        <w:ind w:firstLine="288"/>
      </w:pPr>
      <w:r>
        <w:rPr>
          <w:rFonts w:ascii="Noto Serif" w:hAnsi="Noto Serif" w:eastAsia="Noto Serif" w:cs="Noto Serif"/>
          <w:color w:val="222222"/>
          <w:sz w:val="24"/>
        </w:rPr>
        <w:t>Tell: you must not override a safety lock. Confirm on cage.pinecrest.internal before you touch the floor. Ticket PCF-SOP-2024-088 if one is not already open. Precondition: you are on the shift or Marcus Hale knows. Stop if you are inside a freeze and this is not a SEV1 as defined in the front of this SOP.</w:t>
      </w:r>
    </w:p>
    <w:p>
      <w:pPr>
        <w:spacing w:before="80" w:after="40" w:line="200" w:lineRule="auto"/>
      </w:pPr>
      <w:r>
        <w:rPr>
          <w:rFonts w:ascii="Noto Sans" w:hAnsi="Noto Sans" w:eastAsia="Noto Sans" w:cs="Noto Sans"/>
          <w:i/>
          <w:color w:val="555555"/>
          <w:sz w:val="17"/>
        </w:rPr>
        <w:t>Read-only first. freeze / no-override window.</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PCF-SOP-2024-041 / PCF-SOP-2024-088 / freeze / no-override window</w:t>
            </w:r>
          </w:p>
          <w:p>
            <w:pPr>
              <w:spacing w:before="0" w:after="0" w:line="220" w:lineRule="auto"/>
            </w:pPr>
            <w:r>
              <w:rPr>
                <w:rFonts w:ascii="Noto Mono" w:hAnsi="Noto Mono" w:eastAsia="Noto Mono" w:cs="Noto Mono"/>
                <w:color w:val="222222"/>
                <w:sz w:val="17"/>
              </w:rPr>
              <w:t>date</w:t>
            </w:r>
          </w:p>
          <w:p>
            <w:pPr>
              <w:spacing w:before="0" w:after="0" w:line="220" w:lineRule="auto"/>
            </w:pPr>
            <w:r>
              <w:rPr>
                <w:rFonts w:ascii="Noto Mono" w:hAnsi="Noto Mono" w:eastAsia="Noto Mono" w:cs="Noto Mono"/>
                <w:color w:val="222222"/>
                <w:sz w:val="17"/>
              </w:rPr>
              <w:t># warehouse floor, read-only first</w:t>
            </w:r>
          </w:p>
          <w:p>
            <w:pPr>
              <w:spacing w:before="0" w:after="0" w:line="220" w:lineRule="auto"/>
            </w:pPr>
            <w:r>
              <w:rPr>
                <w:rFonts w:ascii="Noto Mono" w:hAnsi="Noto Mono" w:eastAsia="Noto Mono" w:cs="Noto Mono"/>
                <w:color w:val="222222"/>
                <w:sz w:val="17"/>
              </w:rPr>
              <w:t>echo host=cage.pinecrest.internal area=dock tool=pallet-jack</w:t>
            </w:r>
          </w:p>
          <w:p>
            <w:pPr>
              <w:spacing w:before="0" w:after="0" w:line="220" w:lineRule="auto"/>
            </w:pPr>
            <w:r>
              <w:rPr>
                <w:rFonts w:ascii="Noto Mono" w:hAnsi="Noto Mono" w:eastAsia="Noto Mono" w:cs="Noto Mono"/>
                <w:color w:val="222222"/>
                <w:sz w:val="17"/>
              </w:rPr>
              <w:t>echo 'RF login, location count, last short-pick'</w:t>
            </w:r>
          </w:p>
          <w:p>
            <w:pPr>
              <w:spacing w:before="0" w:after="0" w:line="220" w:lineRule="auto"/>
            </w:pPr>
            <w:r>
              <w:rPr>
                <w:rFonts w:ascii="Noto Mono" w:hAnsi="Noto Mono" w:eastAsia="Noto Mono" w:cs="Noto Mono"/>
                <w:color w:val="222222"/>
                <w:sz w:val="17"/>
              </w:rPr>
              <w:t>echo 'do not confirm a pick you cannot see'</w:t>
            </w:r>
          </w:p>
          <w:p>
            <w:pPr>
              <w:spacing w:before="0" w:after="0" w:line="220" w:lineRule="auto"/>
            </w:pPr>
            <w:r>
              <w:rPr>
                <w:rFonts w:ascii="Noto Mono" w:hAnsi="Noto Mono" w:eastAsia="Noto Mono" w:cs="Noto Mono"/>
                <w:color w:val="222222"/>
                <w:sz w:val="17"/>
              </w:rPr>
              <w:t># stop. write the last error in one sentence on PCF-SOP-2024-088</w:t>
            </w:r>
          </w:p>
          <w:p>
            <w:pPr>
              <w:spacing w:before="0" w:after="0" w:line="220" w:lineRule="auto"/>
            </w:pPr>
            <w:r>
              <w:rPr>
                <w:rFonts w:ascii="Noto Mono" w:hAnsi="Noto Mono" w:eastAsia="Noto Mono" w:cs="Noto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and the tell on PCF-SOP-2024-088 before any write.</w:t>
      </w:r>
    </w:p>
    <w:p>
      <w:pPr>
        <w:pStyle w:val="ListNumber"/>
        <w:spacing w:before="20" w:after="60" w:line="260" w:lineRule="auto"/>
      </w:pPr>
      <w:r>
        <w:rPr>
          <w:rFonts w:ascii="Noto Serif" w:hAnsi="Noto Serif" w:eastAsia="Noto Serif" w:cs="Noto Serif"/>
          <w:color w:val="222222"/>
          <w:sz w:val="24"/>
        </w:rPr>
        <w:t>If a bad tote or a bad job: fence it, do not keep scanning past 8 retries.</w:t>
      </w:r>
    </w:p>
    <w:p>
      <w:pPr>
        <w:pStyle w:val="ListNumber"/>
        <w:spacing w:before="20" w:after="60" w:line="260" w:lineRule="auto"/>
      </w:pPr>
      <w:r>
        <w:rPr>
          <w:rFonts w:ascii="Noto Serif" w:hAnsi="Noto Serif" w:eastAsia="Noto Serif" w:cs="Noto Serif"/>
          <w:color w:val="222222"/>
          <w:sz w:val="24"/>
        </w:rPr>
        <w:t>If the wave is moving but one aisle is stuck: call Tasha Quinn before you skip the aisle.</w:t>
      </w:r>
    </w:p>
    <w:p>
      <w:pPr>
        <w:pStyle w:val="ListNumber"/>
        <w:spacing w:before="20" w:after="60" w:line="260" w:lineRule="auto"/>
      </w:pPr>
      <w:r>
        <w:rPr>
          <w:rFonts w:ascii="Noto Serif" w:hAnsi="Noto Serif" w:eastAsia="Noto Serif" w:cs="Noto Serif"/>
          <w:color w:val="222222"/>
          <w:sz w:val="24"/>
        </w:rPr>
        <w:t>If rollback: read the SOP. An expanded slot or a cut bolt rolls forward, not back.</w:t>
      </w:r>
    </w:p>
    <w:p>
      <w:pPr>
        <w:pStyle w:val="ListNumber"/>
        <w:spacing w:before="20" w:after="60" w:line="260" w:lineRule="auto"/>
      </w:pPr>
      <w:r>
        <w:rPr>
          <w:rFonts w:ascii="Noto Serif" w:hAnsi="Noto Serif" w:eastAsia="Noto Serif" w:cs="Noto Serif"/>
          <w:color w:val="222222"/>
          <w:sz w:val="24"/>
        </w:rPr>
        <w:t>Wake Marcus Hale only after the read-only commands and a one-line diagnosis.</w:t>
      </w:r>
    </w:p>
    <w:p>
      <w:pPr>
        <w:pStyle w:val="Heading2"/>
      </w:pPr>
      <w:r>
        <w:t>Branch 6: dead battery mid-wave</w:t>
      </w:r>
    </w:p>
    <w:p>
      <w:pPr>
        <w:spacing w:before="0" w:after="220" w:line="396" w:lineRule="auto"/>
        <w:ind w:firstLine="288"/>
      </w:pPr>
      <w:r>
        <w:rPr>
          <w:rFonts w:ascii="Noto Serif" w:hAnsi="Noto Serif" w:eastAsia="Noto Serif" w:cs="Noto Serif"/>
          <w:color w:val="222222"/>
          <w:sz w:val="24"/>
        </w:rPr>
        <w:t>Tell: gun dies, wave still assigned. Confirm on rf.pinecrest.internal before you touch the floor. Ticket PCF-1680 if one is not already open. Precondition: you are on the shift or Marcus Hale knows. Stop if you are inside a freeze and this is not a SEV1 as defined in the front of this SOP.</w:t>
      </w:r>
    </w:p>
    <w:p>
      <w:pPr>
        <w:spacing w:before="80" w:after="40" w:line="200" w:lineRule="auto"/>
      </w:pPr>
      <w:r>
        <w:rPr>
          <w:rFonts w:ascii="Noto Sans" w:hAnsi="Noto Sans" w:eastAsia="Noto Sans" w:cs="Noto Sans"/>
          <w:i/>
          <w:color w:val="555555"/>
          <w:sz w:val="17"/>
        </w:rPr>
        <w:t>Read-only first. dead battery mid-wave.</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PCF-SOP-2024-041 / PCF-1680 / dead battery mid-wave</w:t>
            </w:r>
          </w:p>
          <w:p>
            <w:pPr>
              <w:spacing w:before="0" w:after="0" w:line="220" w:lineRule="auto"/>
            </w:pPr>
            <w:r>
              <w:rPr>
                <w:rFonts w:ascii="Noto Mono" w:hAnsi="Noto Mono" w:eastAsia="Noto Mono" w:cs="Noto Mono"/>
                <w:color w:val="222222"/>
                <w:sz w:val="17"/>
              </w:rPr>
              <w:t>date</w:t>
            </w:r>
          </w:p>
          <w:p>
            <w:pPr>
              <w:spacing w:before="0" w:after="0" w:line="220" w:lineRule="auto"/>
            </w:pPr>
            <w:r>
              <w:rPr>
                <w:rFonts w:ascii="Noto Mono" w:hAnsi="Noto Mono" w:eastAsia="Noto Mono" w:cs="Noto Mono"/>
                <w:color w:val="222222"/>
                <w:sz w:val="17"/>
              </w:rPr>
              <w:t># warehouse floor, read-only first</w:t>
            </w:r>
          </w:p>
          <w:p>
            <w:pPr>
              <w:spacing w:before="0" w:after="0" w:line="220" w:lineRule="auto"/>
            </w:pPr>
            <w:r>
              <w:rPr>
                <w:rFonts w:ascii="Noto Mono" w:hAnsi="Noto Mono" w:eastAsia="Noto Mono" w:cs="Noto Mono"/>
                <w:color w:val="222222"/>
                <w:sz w:val="17"/>
              </w:rPr>
              <w:t>echo host=rf.pinecrest.internal area=wms tool=rf-gun</w:t>
            </w:r>
          </w:p>
          <w:p>
            <w:pPr>
              <w:spacing w:before="0" w:after="0" w:line="220" w:lineRule="auto"/>
            </w:pPr>
            <w:r>
              <w:rPr>
                <w:rFonts w:ascii="Noto Mono" w:hAnsi="Noto Mono" w:eastAsia="Noto Mono" w:cs="Noto Mono"/>
                <w:color w:val="222222"/>
                <w:sz w:val="17"/>
              </w:rPr>
              <w:t>echo 'RF login, location count, last short-pick'</w:t>
            </w:r>
          </w:p>
          <w:p>
            <w:pPr>
              <w:spacing w:before="0" w:after="0" w:line="220" w:lineRule="auto"/>
            </w:pPr>
            <w:r>
              <w:rPr>
                <w:rFonts w:ascii="Noto Mono" w:hAnsi="Noto Mono" w:eastAsia="Noto Mono" w:cs="Noto Mono"/>
                <w:color w:val="222222"/>
                <w:sz w:val="17"/>
              </w:rPr>
              <w:t>echo 'do not confirm a pick you cannot see'</w:t>
            </w:r>
          </w:p>
          <w:p>
            <w:pPr>
              <w:spacing w:before="0" w:after="0" w:line="220" w:lineRule="auto"/>
            </w:pPr>
            <w:r>
              <w:rPr>
                <w:rFonts w:ascii="Noto Mono" w:hAnsi="Noto Mono" w:eastAsia="Noto Mono" w:cs="Noto Mono"/>
                <w:color w:val="222222"/>
                <w:sz w:val="17"/>
              </w:rPr>
              <w:t># stop. write the last error in one sentence on PCF-1680</w:t>
            </w:r>
          </w:p>
          <w:p>
            <w:pPr>
              <w:spacing w:before="0" w:after="0" w:line="220" w:lineRule="auto"/>
            </w:pPr>
            <w:r>
              <w:rPr>
                <w:rFonts w:ascii="Noto Mono" w:hAnsi="Noto Mono" w:eastAsia="Noto Mono" w:cs="Noto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and the tell on PCF-1680 before any write.</w:t>
      </w:r>
    </w:p>
    <w:p>
      <w:pPr>
        <w:pStyle w:val="ListNumber"/>
        <w:spacing w:before="20" w:after="60" w:line="260" w:lineRule="auto"/>
      </w:pPr>
      <w:r>
        <w:rPr>
          <w:rFonts w:ascii="Noto Serif" w:hAnsi="Noto Serif" w:eastAsia="Noto Serif" w:cs="Noto Serif"/>
          <w:color w:val="222222"/>
          <w:sz w:val="24"/>
        </w:rPr>
        <w:t>If a bad tote or a bad job: fence it, do not keep scanning past 3 retries.</w:t>
      </w:r>
    </w:p>
    <w:p>
      <w:pPr>
        <w:pStyle w:val="ListNumber"/>
        <w:spacing w:before="20" w:after="60" w:line="260" w:lineRule="auto"/>
      </w:pPr>
      <w:r>
        <w:rPr>
          <w:rFonts w:ascii="Noto Serif" w:hAnsi="Noto Serif" w:eastAsia="Noto Serif" w:cs="Noto Serif"/>
          <w:color w:val="222222"/>
          <w:sz w:val="24"/>
        </w:rPr>
        <w:t>If the wave is moving but one aisle is stuck: call Tasha Quinn before you skip the aisle.</w:t>
      </w:r>
    </w:p>
    <w:p>
      <w:pPr>
        <w:pStyle w:val="ListNumber"/>
        <w:spacing w:before="20" w:after="60" w:line="260" w:lineRule="auto"/>
      </w:pPr>
      <w:r>
        <w:rPr>
          <w:rFonts w:ascii="Noto Serif" w:hAnsi="Noto Serif" w:eastAsia="Noto Serif" w:cs="Noto Serif"/>
          <w:color w:val="222222"/>
          <w:sz w:val="24"/>
        </w:rPr>
        <w:t>If rollback: read the SOP. An expanded slot or a cut bolt rolls forward, not back.</w:t>
      </w:r>
    </w:p>
    <w:p>
      <w:pPr>
        <w:pStyle w:val="ListNumber"/>
        <w:spacing w:before="20" w:after="60" w:line="260" w:lineRule="auto"/>
      </w:pPr>
      <w:r>
        <w:rPr>
          <w:rFonts w:ascii="Noto Serif" w:hAnsi="Noto Serif" w:eastAsia="Noto Serif" w:cs="Noto Serif"/>
          <w:color w:val="222222"/>
          <w:sz w:val="24"/>
        </w:rPr>
        <w:t>Wake Marcus Hale only after the read-only commands and a one-line diagnosis.</w:t>
      </w:r>
    </w:p>
    <w:p>
      <w:pPr>
        <w:pStyle w:val="Heading2"/>
      </w:pPr>
      <w:r>
        <w:t>Branch 7: skip-scan leftover</w:t>
      </w:r>
    </w:p>
    <w:p>
      <w:pPr>
        <w:spacing w:before="0" w:after="220" w:line="396" w:lineRule="auto"/>
        <w:ind w:firstLine="288"/>
      </w:pPr>
      <w:r>
        <w:rPr>
          <w:rFonts w:ascii="Noto Serif" w:hAnsi="Noto Serif" w:eastAsia="Noto Serif" w:cs="Noto Serif"/>
          <w:color w:val="222222"/>
          <w:sz w:val="24"/>
        </w:rPr>
        <w:t>Tell: location not scanned, rate still looks high. Confirm on wms.pinecrest.internal before you touch the floor. Ticket PCF-SOP-2024-041 if one is not already open. Precondition: you are on the shift or Marcus Hale knows. Stop if you are inside a freeze and this is not a SEV1 as defined in the front of this SOP.</w:t>
      </w:r>
    </w:p>
    <w:p>
      <w:pPr>
        <w:spacing w:before="80" w:after="40" w:line="200" w:lineRule="auto"/>
      </w:pPr>
      <w:r>
        <w:rPr>
          <w:rFonts w:ascii="Noto Sans" w:hAnsi="Noto Sans" w:eastAsia="Noto Sans" w:cs="Noto Sans"/>
          <w:i/>
          <w:color w:val="555555"/>
          <w:sz w:val="17"/>
        </w:rPr>
        <w:t>Read-only first. skip-scan leftover.</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PCF-SOP-2024-041 / PCF-SOP-2024-041 / skip-scan leftover</w:t>
            </w:r>
          </w:p>
          <w:p>
            <w:pPr>
              <w:spacing w:before="0" w:after="0" w:line="220" w:lineRule="auto"/>
            </w:pPr>
            <w:r>
              <w:rPr>
                <w:rFonts w:ascii="Noto Mono" w:hAnsi="Noto Mono" w:eastAsia="Noto Mono" w:cs="Noto Mono"/>
                <w:color w:val="222222"/>
                <w:sz w:val="17"/>
              </w:rPr>
              <w:t>date</w:t>
            </w:r>
          </w:p>
          <w:p>
            <w:pPr>
              <w:spacing w:before="0" w:after="0" w:line="220" w:lineRule="auto"/>
            </w:pPr>
            <w:r>
              <w:rPr>
                <w:rFonts w:ascii="Noto Mono" w:hAnsi="Noto Mono" w:eastAsia="Noto Mono" w:cs="Noto Mono"/>
                <w:color w:val="222222"/>
                <w:sz w:val="17"/>
              </w:rPr>
              <w:t># warehouse floor, read-only first</w:t>
            </w:r>
          </w:p>
          <w:p>
            <w:pPr>
              <w:spacing w:before="0" w:after="0" w:line="220" w:lineRule="auto"/>
            </w:pPr>
            <w:r>
              <w:rPr>
                <w:rFonts w:ascii="Noto Mono" w:hAnsi="Noto Mono" w:eastAsia="Noto Mono" w:cs="Noto Mono"/>
                <w:color w:val="222222"/>
                <w:sz w:val="17"/>
              </w:rPr>
              <w:t>echo host=wms.pinecrest.internal area=wms tool=labeler</w:t>
            </w:r>
          </w:p>
          <w:p>
            <w:pPr>
              <w:spacing w:before="0" w:after="0" w:line="220" w:lineRule="auto"/>
            </w:pPr>
            <w:r>
              <w:rPr>
                <w:rFonts w:ascii="Noto Mono" w:hAnsi="Noto Mono" w:eastAsia="Noto Mono" w:cs="Noto Mono"/>
                <w:color w:val="222222"/>
                <w:sz w:val="17"/>
              </w:rPr>
              <w:t>echo 'RF login, location count, last short-pick'</w:t>
            </w:r>
          </w:p>
          <w:p>
            <w:pPr>
              <w:spacing w:before="0" w:after="0" w:line="220" w:lineRule="auto"/>
            </w:pPr>
            <w:r>
              <w:rPr>
                <w:rFonts w:ascii="Noto Mono" w:hAnsi="Noto Mono" w:eastAsia="Noto Mono" w:cs="Noto Mono"/>
                <w:color w:val="222222"/>
                <w:sz w:val="17"/>
              </w:rPr>
              <w:t>echo 'do not confirm a pick you cannot see'</w:t>
            </w:r>
          </w:p>
          <w:p>
            <w:pPr>
              <w:spacing w:before="0" w:after="0" w:line="220" w:lineRule="auto"/>
            </w:pPr>
            <w:r>
              <w:rPr>
                <w:rFonts w:ascii="Noto Mono" w:hAnsi="Noto Mono" w:eastAsia="Noto Mono" w:cs="Noto Mono"/>
                <w:color w:val="222222"/>
                <w:sz w:val="17"/>
              </w:rPr>
              <w:t># stop. write the last error in one sentence on PCF-SOP-2024-041</w:t>
            </w:r>
          </w:p>
          <w:p>
            <w:pPr>
              <w:spacing w:before="0" w:after="0" w:line="220" w:lineRule="auto"/>
            </w:pPr>
            <w:r>
              <w:rPr>
                <w:rFonts w:ascii="Noto Mono" w:hAnsi="Noto Mono" w:eastAsia="Noto Mono" w:cs="Noto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and the tell on PCF-SOP-2024-041 before any write.</w:t>
      </w:r>
    </w:p>
    <w:p>
      <w:pPr>
        <w:pStyle w:val="ListNumber"/>
        <w:spacing w:before="20" w:after="60" w:line="260" w:lineRule="auto"/>
      </w:pPr>
      <w:r>
        <w:rPr>
          <w:rFonts w:ascii="Noto Serif" w:hAnsi="Noto Serif" w:eastAsia="Noto Serif" w:cs="Noto Serif"/>
          <w:color w:val="222222"/>
          <w:sz w:val="24"/>
        </w:rPr>
        <w:t>If a bad tote or a bad job: fence it, do not keep scanning past 4 retries.</w:t>
      </w:r>
    </w:p>
    <w:p>
      <w:pPr>
        <w:pStyle w:val="ListNumber"/>
        <w:spacing w:before="20" w:after="60" w:line="260" w:lineRule="auto"/>
      </w:pPr>
      <w:r>
        <w:rPr>
          <w:rFonts w:ascii="Noto Serif" w:hAnsi="Noto Serif" w:eastAsia="Noto Serif" w:cs="Noto Serif"/>
          <w:color w:val="222222"/>
          <w:sz w:val="24"/>
        </w:rPr>
        <w:t>If the wave is moving but one aisle is stuck: call Tasha Quinn before you skip the aisle.</w:t>
      </w:r>
    </w:p>
    <w:p>
      <w:pPr>
        <w:pStyle w:val="ListNumber"/>
        <w:spacing w:before="20" w:after="60" w:line="260" w:lineRule="auto"/>
      </w:pPr>
      <w:r>
        <w:rPr>
          <w:rFonts w:ascii="Noto Serif" w:hAnsi="Noto Serif" w:eastAsia="Noto Serif" w:cs="Noto Serif"/>
          <w:color w:val="222222"/>
          <w:sz w:val="24"/>
        </w:rPr>
        <w:t>If rollback: read the SOP. An expanded slot or a cut bolt rolls forward, not back.</w:t>
      </w:r>
    </w:p>
    <w:p>
      <w:pPr>
        <w:pStyle w:val="ListNumber"/>
        <w:spacing w:before="20" w:after="60" w:line="260" w:lineRule="auto"/>
      </w:pPr>
      <w:r>
        <w:rPr>
          <w:rFonts w:ascii="Noto Serif" w:hAnsi="Noto Serif" w:eastAsia="Noto Serif" w:cs="Noto Serif"/>
          <w:color w:val="222222"/>
          <w:sz w:val="24"/>
        </w:rPr>
        <w:t>Wake Marcus Hale only after the read-only commands and a one-line diagnosis.</w:t>
      </w:r>
    </w:p>
    <w:p>
      <w:pPr>
        <w:pStyle w:val="Heading2"/>
      </w:pPr>
      <w:r>
        <w:t>Branch 8: WMS count lag</w:t>
      </w:r>
    </w:p>
    <w:p>
      <w:pPr>
        <w:spacing w:before="0" w:after="220" w:line="396" w:lineRule="auto"/>
        <w:ind w:firstLine="288"/>
      </w:pPr>
      <w:r>
        <w:rPr>
          <w:rFonts w:ascii="Noto Serif" w:hAnsi="Noto Serif" w:eastAsia="Noto Serif" w:cs="Noto Serif"/>
          <w:color w:val="222222"/>
          <w:sz w:val="24"/>
        </w:rPr>
        <w:t>Tell: RF says 12, slot looks empty. Confirm on cage.pinecrest.internal before you touch the floor. Ticket PCF-SOP-2024-088 if one is not already open. Precondition: you are on the shift or Marcus Hale knows. Stop if you are inside a freeze and this is not a SEV1 as defined in the front of this SOP.</w:t>
      </w:r>
    </w:p>
    <w:p>
      <w:pPr>
        <w:spacing w:before="80" w:after="40" w:line="200" w:lineRule="auto"/>
      </w:pPr>
      <w:r>
        <w:rPr>
          <w:rFonts w:ascii="Noto Sans" w:hAnsi="Noto Sans" w:eastAsia="Noto Sans" w:cs="Noto Sans"/>
          <w:i/>
          <w:color w:val="555555"/>
          <w:sz w:val="17"/>
        </w:rPr>
        <w:t>Read-only first. WMS count lag.</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PCF-SOP-2024-041 / PCF-SOP-2024-088 / WMS count lag</w:t>
            </w:r>
          </w:p>
          <w:p>
            <w:pPr>
              <w:spacing w:before="0" w:after="0" w:line="220" w:lineRule="auto"/>
            </w:pPr>
            <w:r>
              <w:rPr>
                <w:rFonts w:ascii="Noto Mono" w:hAnsi="Noto Mono" w:eastAsia="Noto Mono" w:cs="Noto Mono"/>
                <w:color w:val="222222"/>
                <w:sz w:val="17"/>
              </w:rPr>
              <w:t>date</w:t>
            </w:r>
          </w:p>
          <w:p>
            <w:pPr>
              <w:spacing w:before="0" w:after="0" w:line="220" w:lineRule="auto"/>
            </w:pPr>
            <w:r>
              <w:rPr>
                <w:rFonts w:ascii="Noto Mono" w:hAnsi="Noto Mono" w:eastAsia="Noto Mono" w:cs="Noto Mono"/>
                <w:color w:val="222222"/>
                <w:sz w:val="17"/>
              </w:rPr>
              <w:t># warehouse floor, read-only first</w:t>
            </w:r>
          </w:p>
          <w:p>
            <w:pPr>
              <w:spacing w:before="0" w:after="0" w:line="220" w:lineRule="auto"/>
            </w:pPr>
            <w:r>
              <w:rPr>
                <w:rFonts w:ascii="Noto Mono" w:hAnsi="Noto Mono" w:eastAsia="Noto Mono" w:cs="Noto Mono"/>
                <w:color w:val="222222"/>
                <w:sz w:val="17"/>
              </w:rPr>
              <w:t>echo host=cage.pinecrest.internal area=wms tool=labeler</w:t>
            </w:r>
          </w:p>
          <w:p>
            <w:pPr>
              <w:spacing w:before="0" w:after="0" w:line="220" w:lineRule="auto"/>
            </w:pPr>
            <w:r>
              <w:rPr>
                <w:rFonts w:ascii="Noto Mono" w:hAnsi="Noto Mono" w:eastAsia="Noto Mono" w:cs="Noto Mono"/>
                <w:color w:val="222222"/>
                <w:sz w:val="17"/>
              </w:rPr>
              <w:t>echo 'RF login, location count, last short-pick'</w:t>
            </w:r>
          </w:p>
          <w:p>
            <w:pPr>
              <w:spacing w:before="0" w:after="0" w:line="220" w:lineRule="auto"/>
            </w:pPr>
            <w:r>
              <w:rPr>
                <w:rFonts w:ascii="Noto Mono" w:hAnsi="Noto Mono" w:eastAsia="Noto Mono" w:cs="Noto Mono"/>
                <w:color w:val="222222"/>
                <w:sz w:val="17"/>
              </w:rPr>
              <w:t>echo 'do not confirm a pick you cannot see'</w:t>
            </w:r>
          </w:p>
          <w:p>
            <w:pPr>
              <w:spacing w:before="0" w:after="0" w:line="220" w:lineRule="auto"/>
            </w:pPr>
            <w:r>
              <w:rPr>
                <w:rFonts w:ascii="Noto Mono" w:hAnsi="Noto Mono" w:eastAsia="Noto Mono" w:cs="Noto Mono"/>
                <w:color w:val="222222"/>
                <w:sz w:val="17"/>
              </w:rPr>
              <w:t># stop. write the last error in one sentence on PCF-SOP-2024-088</w:t>
            </w:r>
          </w:p>
          <w:p>
            <w:pPr>
              <w:spacing w:before="0" w:after="0" w:line="220" w:lineRule="auto"/>
            </w:pPr>
            <w:r>
              <w:rPr>
                <w:rFonts w:ascii="Noto Mono" w:hAnsi="Noto Mono" w:eastAsia="Noto Mono" w:cs="Noto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and the tell on PCF-SOP-2024-088 before any write.</w:t>
      </w:r>
    </w:p>
    <w:p>
      <w:pPr>
        <w:pStyle w:val="ListNumber"/>
        <w:spacing w:before="20" w:after="60" w:line="260" w:lineRule="auto"/>
      </w:pPr>
      <w:r>
        <w:rPr>
          <w:rFonts w:ascii="Noto Serif" w:hAnsi="Noto Serif" w:eastAsia="Noto Serif" w:cs="Noto Serif"/>
          <w:color w:val="222222"/>
          <w:sz w:val="24"/>
        </w:rPr>
        <w:t>If a bad tote or a bad job: fence it, do not keep scanning past 8 retries.</w:t>
      </w:r>
    </w:p>
    <w:p>
      <w:pPr>
        <w:pStyle w:val="ListNumber"/>
        <w:spacing w:before="20" w:after="60" w:line="260" w:lineRule="auto"/>
      </w:pPr>
      <w:r>
        <w:rPr>
          <w:rFonts w:ascii="Noto Serif" w:hAnsi="Noto Serif" w:eastAsia="Noto Serif" w:cs="Noto Serif"/>
          <w:color w:val="222222"/>
          <w:sz w:val="24"/>
        </w:rPr>
        <w:t>If the wave is moving but one aisle is stuck: call Tasha Quinn before you skip the aisle.</w:t>
      </w:r>
    </w:p>
    <w:p>
      <w:pPr>
        <w:pStyle w:val="ListNumber"/>
        <w:spacing w:before="20" w:after="60" w:line="260" w:lineRule="auto"/>
      </w:pPr>
      <w:r>
        <w:rPr>
          <w:rFonts w:ascii="Noto Serif" w:hAnsi="Noto Serif" w:eastAsia="Noto Serif" w:cs="Noto Serif"/>
          <w:color w:val="222222"/>
          <w:sz w:val="24"/>
        </w:rPr>
        <w:t>If rollback: read the SOP. An expanded slot or a cut bolt rolls forward, not back.</w:t>
      </w:r>
    </w:p>
    <w:p>
      <w:pPr>
        <w:pStyle w:val="ListNumber"/>
        <w:spacing w:before="20" w:after="60" w:line="260" w:lineRule="auto"/>
      </w:pPr>
      <w:r>
        <w:rPr>
          <w:rFonts w:ascii="Noto Serif" w:hAnsi="Noto Serif" w:eastAsia="Noto Serif" w:cs="Noto Serif"/>
          <w:color w:val="222222"/>
          <w:sz w:val="24"/>
        </w:rPr>
        <w:t>Wake Marcus Hale only after the read-only commands and a one-line diagnosis.</w:t>
      </w:r>
    </w:p>
    <w:p>
      <w:pPr>
        <w:pStyle w:val="Heading2"/>
      </w:pPr>
      <w:r>
        <w:t>Branch 9: RF login fail</w:t>
      </w:r>
    </w:p>
    <w:p>
      <w:pPr>
        <w:spacing w:before="0" w:after="220" w:line="396" w:lineRule="auto"/>
        <w:ind w:firstLine="288"/>
      </w:pPr>
      <w:r>
        <w:rPr>
          <w:rFonts w:ascii="Noto Serif" w:hAnsi="Noto Serif" w:eastAsia="Noto Serif" w:cs="Noto Serif"/>
          <w:color w:val="222222"/>
          <w:sz w:val="24"/>
        </w:rPr>
        <w:t>Tell: gun will not take the badge. Confirm on rf.pinecrest.internal before you touch the floor. Ticket PCF-1680 if one is not already open. Precondition: you are on the shift or Marcus Hale knows. Stop if you are inside a freeze and this is not a SEV1 as defined in the front of this SOP.</w:t>
      </w:r>
    </w:p>
    <w:p>
      <w:pPr>
        <w:spacing w:before="80" w:after="40" w:line="200" w:lineRule="auto"/>
      </w:pPr>
      <w:r>
        <w:rPr>
          <w:rFonts w:ascii="Noto Sans" w:hAnsi="Noto Sans" w:eastAsia="Noto Sans" w:cs="Noto Sans"/>
          <w:i/>
          <w:color w:val="555555"/>
          <w:sz w:val="17"/>
        </w:rPr>
        <w:t>Read-only first. RF login fail.</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PCF-SOP-2024-041 / PCF-1680 / RF login fail</w:t>
            </w:r>
          </w:p>
          <w:p>
            <w:pPr>
              <w:spacing w:before="0" w:after="0" w:line="220" w:lineRule="auto"/>
            </w:pPr>
            <w:r>
              <w:rPr>
                <w:rFonts w:ascii="Noto Mono" w:hAnsi="Noto Mono" w:eastAsia="Noto Mono" w:cs="Noto Mono"/>
                <w:color w:val="222222"/>
                <w:sz w:val="17"/>
              </w:rPr>
              <w:t>date</w:t>
            </w:r>
          </w:p>
          <w:p>
            <w:pPr>
              <w:spacing w:before="0" w:after="0" w:line="220" w:lineRule="auto"/>
            </w:pPr>
            <w:r>
              <w:rPr>
                <w:rFonts w:ascii="Noto Mono" w:hAnsi="Noto Mono" w:eastAsia="Noto Mono" w:cs="Noto Mono"/>
                <w:color w:val="222222"/>
                <w:sz w:val="17"/>
              </w:rPr>
              <w:t># warehouse floor, read-only first</w:t>
            </w:r>
          </w:p>
          <w:p>
            <w:pPr>
              <w:spacing w:before="0" w:after="0" w:line="220" w:lineRule="auto"/>
            </w:pPr>
            <w:r>
              <w:rPr>
                <w:rFonts w:ascii="Noto Mono" w:hAnsi="Noto Mono" w:eastAsia="Noto Mono" w:cs="Noto Mono"/>
                <w:color w:val="222222"/>
                <w:sz w:val="17"/>
              </w:rPr>
              <w:t>echo host=rf.pinecrest.internal area=pick tool=rf-gun</w:t>
            </w:r>
          </w:p>
          <w:p>
            <w:pPr>
              <w:spacing w:before="0" w:after="0" w:line="220" w:lineRule="auto"/>
            </w:pPr>
            <w:r>
              <w:rPr>
                <w:rFonts w:ascii="Noto Mono" w:hAnsi="Noto Mono" w:eastAsia="Noto Mono" w:cs="Noto Mono"/>
                <w:color w:val="222222"/>
                <w:sz w:val="17"/>
              </w:rPr>
              <w:t>echo 'RF login, location count, last short-pick'</w:t>
            </w:r>
          </w:p>
          <w:p>
            <w:pPr>
              <w:spacing w:before="0" w:after="0" w:line="220" w:lineRule="auto"/>
            </w:pPr>
            <w:r>
              <w:rPr>
                <w:rFonts w:ascii="Noto Mono" w:hAnsi="Noto Mono" w:eastAsia="Noto Mono" w:cs="Noto Mono"/>
                <w:color w:val="222222"/>
                <w:sz w:val="17"/>
              </w:rPr>
              <w:t>echo 'do not confirm a pick you cannot see'</w:t>
            </w:r>
          </w:p>
          <w:p>
            <w:pPr>
              <w:spacing w:before="0" w:after="0" w:line="220" w:lineRule="auto"/>
            </w:pPr>
            <w:r>
              <w:rPr>
                <w:rFonts w:ascii="Noto Mono" w:hAnsi="Noto Mono" w:eastAsia="Noto Mono" w:cs="Noto Mono"/>
                <w:color w:val="222222"/>
                <w:sz w:val="17"/>
              </w:rPr>
              <w:t># stop. write the last error in one sentence on PCF-1680</w:t>
            </w:r>
          </w:p>
          <w:p>
            <w:pPr>
              <w:spacing w:before="0" w:after="0" w:line="220" w:lineRule="auto"/>
            </w:pPr>
            <w:r>
              <w:rPr>
                <w:rFonts w:ascii="Noto Mono" w:hAnsi="Noto Mono" w:eastAsia="Noto Mono" w:cs="Noto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and the tell on PCF-1680 before any write.</w:t>
      </w:r>
    </w:p>
    <w:p>
      <w:pPr>
        <w:pStyle w:val="ListNumber"/>
        <w:spacing w:before="20" w:after="60" w:line="260" w:lineRule="auto"/>
      </w:pPr>
      <w:r>
        <w:rPr>
          <w:rFonts w:ascii="Noto Serif" w:hAnsi="Noto Serif" w:eastAsia="Noto Serif" w:cs="Noto Serif"/>
          <w:color w:val="222222"/>
          <w:sz w:val="24"/>
        </w:rPr>
        <w:t>If a bad tote or a bad job: fence it, do not keep scanning past 5 retries.</w:t>
      </w:r>
    </w:p>
    <w:p>
      <w:pPr>
        <w:pStyle w:val="ListNumber"/>
        <w:spacing w:before="20" w:after="60" w:line="260" w:lineRule="auto"/>
      </w:pPr>
      <w:r>
        <w:rPr>
          <w:rFonts w:ascii="Noto Serif" w:hAnsi="Noto Serif" w:eastAsia="Noto Serif" w:cs="Noto Serif"/>
          <w:color w:val="222222"/>
          <w:sz w:val="24"/>
        </w:rPr>
        <w:t>If the wave is moving but one aisle is stuck: call Tasha Quinn before you skip the aisle.</w:t>
      </w:r>
    </w:p>
    <w:p>
      <w:pPr>
        <w:pStyle w:val="ListNumber"/>
        <w:spacing w:before="20" w:after="60" w:line="260" w:lineRule="auto"/>
      </w:pPr>
      <w:r>
        <w:rPr>
          <w:rFonts w:ascii="Noto Serif" w:hAnsi="Noto Serif" w:eastAsia="Noto Serif" w:cs="Noto Serif"/>
          <w:color w:val="222222"/>
          <w:sz w:val="24"/>
        </w:rPr>
        <w:t>If rollback: read the SOP. An expanded slot or a cut bolt rolls forward, not back.</w:t>
      </w:r>
    </w:p>
    <w:p>
      <w:pPr>
        <w:pStyle w:val="ListNumber"/>
        <w:spacing w:before="20" w:after="60" w:line="260" w:lineRule="auto"/>
      </w:pPr>
      <w:r>
        <w:rPr>
          <w:rFonts w:ascii="Noto Serif" w:hAnsi="Noto Serif" w:eastAsia="Noto Serif" w:cs="Noto Serif"/>
          <w:color w:val="222222"/>
          <w:sz w:val="24"/>
        </w:rPr>
        <w:t>Wake Marcus Hale only after the read-only commands and a one-line diagnosis.</w:t>
      </w:r>
    </w:p>
    <w:p>
      <w:pPr>
        <w:pStyle w:val="Heading2"/>
      </w:pPr>
      <w:r>
        <w:t>Branch 10: paper sheet leftover</w:t>
      </w:r>
    </w:p>
    <w:p>
      <w:pPr>
        <w:spacing w:before="0" w:after="220" w:line="396" w:lineRule="auto"/>
        <w:ind w:firstLine="288"/>
      </w:pPr>
      <w:r>
        <w:rPr>
          <w:rFonts w:ascii="Noto Serif" w:hAnsi="Noto Serif" w:eastAsia="Noto Serif" w:cs="Noto Serif"/>
          <w:color w:val="222222"/>
          <w:sz w:val="24"/>
        </w:rPr>
        <w:t>Tell: printed path fights the RF path. Confirm on wms.pinecrest.internal before you touch the floor. Ticket PCF-SOP-2024-041 if one is not already open. Precondition: you are on the shift or Marcus Hale knows. Stop if you are inside a freeze and this is not a SEV1 as defined in the front of this SOP.</w:t>
      </w:r>
    </w:p>
    <w:p>
      <w:pPr>
        <w:spacing w:before="80" w:after="40" w:line="200" w:lineRule="auto"/>
      </w:pPr>
      <w:r>
        <w:rPr>
          <w:rFonts w:ascii="Noto Sans" w:hAnsi="Noto Sans" w:eastAsia="Noto Sans" w:cs="Noto Sans"/>
          <w:i/>
          <w:color w:val="555555"/>
          <w:sz w:val="17"/>
        </w:rPr>
        <w:t>Read-only first. paper sheet leftover.</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PCF-SOP-2024-041 / PCF-SOP-2024-041 / paper sheet leftover</w:t>
            </w:r>
          </w:p>
          <w:p>
            <w:pPr>
              <w:spacing w:before="0" w:after="0" w:line="220" w:lineRule="auto"/>
            </w:pPr>
            <w:r>
              <w:rPr>
                <w:rFonts w:ascii="Noto Mono" w:hAnsi="Noto Mono" w:eastAsia="Noto Mono" w:cs="Noto Mono"/>
                <w:color w:val="222222"/>
                <w:sz w:val="17"/>
              </w:rPr>
              <w:t>date</w:t>
            </w:r>
          </w:p>
          <w:p>
            <w:pPr>
              <w:spacing w:before="0" w:after="0" w:line="220" w:lineRule="auto"/>
            </w:pPr>
            <w:r>
              <w:rPr>
                <w:rFonts w:ascii="Noto Mono" w:hAnsi="Noto Mono" w:eastAsia="Noto Mono" w:cs="Noto Mono"/>
                <w:color w:val="222222"/>
                <w:sz w:val="17"/>
              </w:rPr>
              <w:t># warehouse floor, read-only first</w:t>
            </w:r>
          </w:p>
          <w:p>
            <w:pPr>
              <w:spacing w:before="0" w:after="0" w:line="220" w:lineRule="auto"/>
            </w:pPr>
            <w:r>
              <w:rPr>
                <w:rFonts w:ascii="Noto Mono" w:hAnsi="Noto Mono" w:eastAsia="Noto Mono" w:cs="Noto Mono"/>
                <w:color w:val="222222"/>
                <w:sz w:val="17"/>
              </w:rPr>
              <w:t>echo host=wms.pinecrest.internal area=wms tool=rf-gun</w:t>
            </w:r>
          </w:p>
          <w:p>
            <w:pPr>
              <w:spacing w:before="0" w:after="0" w:line="220" w:lineRule="auto"/>
            </w:pPr>
            <w:r>
              <w:rPr>
                <w:rFonts w:ascii="Noto Mono" w:hAnsi="Noto Mono" w:eastAsia="Noto Mono" w:cs="Noto Mono"/>
                <w:color w:val="222222"/>
                <w:sz w:val="17"/>
              </w:rPr>
              <w:t>echo 'RF login, location count, last short-pick'</w:t>
            </w:r>
          </w:p>
          <w:p>
            <w:pPr>
              <w:spacing w:before="0" w:after="0" w:line="220" w:lineRule="auto"/>
            </w:pPr>
            <w:r>
              <w:rPr>
                <w:rFonts w:ascii="Noto Mono" w:hAnsi="Noto Mono" w:eastAsia="Noto Mono" w:cs="Noto Mono"/>
                <w:color w:val="222222"/>
                <w:sz w:val="17"/>
              </w:rPr>
              <w:t>echo 'do not confirm a pick you cannot see'</w:t>
            </w:r>
          </w:p>
          <w:p>
            <w:pPr>
              <w:spacing w:before="0" w:after="0" w:line="220" w:lineRule="auto"/>
            </w:pPr>
            <w:r>
              <w:rPr>
                <w:rFonts w:ascii="Noto Mono" w:hAnsi="Noto Mono" w:eastAsia="Noto Mono" w:cs="Noto Mono"/>
                <w:color w:val="222222"/>
                <w:sz w:val="17"/>
              </w:rPr>
              <w:t># stop. write the last error in one sentence on PCF-SOP-2024-041</w:t>
            </w:r>
          </w:p>
          <w:p>
            <w:pPr>
              <w:spacing w:before="0" w:after="0" w:line="220" w:lineRule="auto"/>
            </w:pPr>
            <w:r>
              <w:rPr>
                <w:rFonts w:ascii="Noto Mono" w:hAnsi="Noto Mono" w:eastAsia="Noto Mono" w:cs="Noto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and the tell on PCF-SOP-2024-041 before any write.</w:t>
      </w:r>
    </w:p>
    <w:p>
      <w:pPr>
        <w:pStyle w:val="ListNumber"/>
        <w:spacing w:before="20" w:after="60" w:line="260" w:lineRule="auto"/>
      </w:pPr>
      <w:r>
        <w:rPr>
          <w:rFonts w:ascii="Noto Serif" w:hAnsi="Noto Serif" w:eastAsia="Noto Serif" w:cs="Noto Serif"/>
          <w:color w:val="222222"/>
          <w:sz w:val="24"/>
        </w:rPr>
        <w:t>If a bad tote or a bad job: fence it, do not keep scanning past 7 retries.</w:t>
      </w:r>
    </w:p>
    <w:p>
      <w:pPr>
        <w:pStyle w:val="ListNumber"/>
        <w:spacing w:before="20" w:after="60" w:line="260" w:lineRule="auto"/>
      </w:pPr>
      <w:r>
        <w:rPr>
          <w:rFonts w:ascii="Noto Serif" w:hAnsi="Noto Serif" w:eastAsia="Noto Serif" w:cs="Noto Serif"/>
          <w:color w:val="222222"/>
          <w:sz w:val="24"/>
        </w:rPr>
        <w:t>If the wave is moving but one aisle is stuck: call Tasha Quinn before you skip the aisle.</w:t>
      </w:r>
    </w:p>
    <w:p>
      <w:pPr>
        <w:pStyle w:val="ListNumber"/>
        <w:spacing w:before="20" w:after="60" w:line="260" w:lineRule="auto"/>
      </w:pPr>
      <w:r>
        <w:rPr>
          <w:rFonts w:ascii="Noto Serif" w:hAnsi="Noto Serif" w:eastAsia="Noto Serif" w:cs="Noto Serif"/>
          <w:color w:val="222222"/>
          <w:sz w:val="24"/>
        </w:rPr>
        <w:t>If rollback: read the SOP. An expanded slot or a cut bolt rolls forward, not back.</w:t>
      </w:r>
    </w:p>
    <w:p>
      <w:pPr>
        <w:pStyle w:val="ListNumber"/>
        <w:spacing w:before="20" w:after="60" w:line="260" w:lineRule="auto"/>
      </w:pPr>
      <w:r>
        <w:rPr>
          <w:rFonts w:ascii="Noto Serif" w:hAnsi="Noto Serif" w:eastAsia="Noto Serif" w:cs="Noto Serif"/>
          <w:color w:val="222222"/>
          <w:sz w:val="24"/>
        </w:rPr>
        <w:t>Wake Marcus Hale only after the read-only commands and a one-line diagnosis.</w:t>
      </w:r>
    </w:p>
    <w:p>
      <w:pPr>
        <w:pStyle w:val="Heading2"/>
      </w:pPr>
      <w:r>
        <w:t>Branch 11: dock seal leftover</w:t>
      </w:r>
    </w:p>
    <w:p>
      <w:pPr>
        <w:spacing w:before="0" w:after="220" w:line="396" w:lineRule="auto"/>
        <w:ind w:firstLine="288"/>
      </w:pPr>
      <w:r>
        <w:rPr>
          <w:rFonts w:ascii="Noto Serif" w:hAnsi="Noto Serif" w:eastAsia="Noto Serif" w:cs="Noto Serif"/>
          <w:color w:val="222222"/>
          <w:sz w:val="24"/>
        </w:rPr>
        <w:t>Tell: trailer pulled, seal not written. Confirm on cage.pinecrest.internal before you touch the floor. Ticket PCF-SOP-2024-088 if one is not already open. Precondition: you are on the shift or Marcus Hale knows. Stop if you are inside a freeze and this is not a SEV1 as defined in the front of this SOP.</w:t>
      </w:r>
    </w:p>
    <w:p>
      <w:pPr>
        <w:spacing w:before="80" w:after="40" w:line="200" w:lineRule="auto"/>
      </w:pPr>
      <w:r>
        <w:rPr>
          <w:rFonts w:ascii="Noto Sans" w:hAnsi="Noto Sans" w:eastAsia="Noto Sans" w:cs="Noto Sans"/>
          <w:i/>
          <w:color w:val="555555"/>
          <w:sz w:val="17"/>
        </w:rPr>
        <w:t>Read-only first. dock seal leftover.</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PCF-SOP-2024-041 / PCF-SOP-2024-088 / dock seal leftover</w:t>
            </w:r>
          </w:p>
          <w:p>
            <w:pPr>
              <w:spacing w:before="0" w:after="0" w:line="220" w:lineRule="auto"/>
            </w:pPr>
            <w:r>
              <w:rPr>
                <w:rFonts w:ascii="Noto Mono" w:hAnsi="Noto Mono" w:eastAsia="Noto Mono" w:cs="Noto Mono"/>
                <w:color w:val="222222"/>
                <w:sz w:val="17"/>
              </w:rPr>
              <w:t>date</w:t>
            </w:r>
          </w:p>
          <w:p>
            <w:pPr>
              <w:spacing w:before="0" w:after="0" w:line="220" w:lineRule="auto"/>
            </w:pPr>
            <w:r>
              <w:rPr>
                <w:rFonts w:ascii="Noto Mono" w:hAnsi="Noto Mono" w:eastAsia="Noto Mono" w:cs="Noto Mono"/>
                <w:color w:val="222222"/>
                <w:sz w:val="17"/>
              </w:rPr>
              <w:t># warehouse floor, read-only first</w:t>
            </w:r>
          </w:p>
          <w:p>
            <w:pPr>
              <w:spacing w:before="0" w:after="0" w:line="220" w:lineRule="auto"/>
            </w:pPr>
            <w:r>
              <w:rPr>
                <w:rFonts w:ascii="Noto Mono" w:hAnsi="Noto Mono" w:eastAsia="Noto Mono" w:cs="Noto Mono"/>
                <w:color w:val="222222"/>
                <w:sz w:val="17"/>
              </w:rPr>
              <w:t>echo host=cage.pinecrest.internal area=pick tool=rf-gun</w:t>
            </w:r>
          </w:p>
          <w:p>
            <w:pPr>
              <w:spacing w:before="0" w:after="0" w:line="220" w:lineRule="auto"/>
            </w:pPr>
            <w:r>
              <w:rPr>
                <w:rFonts w:ascii="Noto Mono" w:hAnsi="Noto Mono" w:eastAsia="Noto Mono" w:cs="Noto Mono"/>
                <w:color w:val="222222"/>
                <w:sz w:val="17"/>
              </w:rPr>
              <w:t>echo 'RF login, location count, last short-pick'</w:t>
            </w:r>
          </w:p>
          <w:p>
            <w:pPr>
              <w:spacing w:before="0" w:after="0" w:line="220" w:lineRule="auto"/>
            </w:pPr>
            <w:r>
              <w:rPr>
                <w:rFonts w:ascii="Noto Mono" w:hAnsi="Noto Mono" w:eastAsia="Noto Mono" w:cs="Noto Mono"/>
                <w:color w:val="222222"/>
                <w:sz w:val="17"/>
              </w:rPr>
              <w:t>echo 'do not confirm a pick you cannot see'</w:t>
            </w:r>
          </w:p>
          <w:p>
            <w:pPr>
              <w:spacing w:before="0" w:after="0" w:line="220" w:lineRule="auto"/>
            </w:pPr>
            <w:r>
              <w:rPr>
                <w:rFonts w:ascii="Noto Mono" w:hAnsi="Noto Mono" w:eastAsia="Noto Mono" w:cs="Noto Mono"/>
                <w:color w:val="222222"/>
                <w:sz w:val="17"/>
              </w:rPr>
              <w:t># stop. write the last error in one sentence on PCF-SOP-2024-088</w:t>
            </w:r>
          </w:p>
          <w:p>
            <w:pPr>
              <w:spacing w:before="0" w:after="0" w:line="220" w:lineRule="auto"/>
            </w:pPr>
            <w:r>
              <w:rPr>
                <w:rFonts w:ascii="Noto Mono" w:hAnsi="Noto Mono" w:eastAsia="Noto Mono" w:cs="Noto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and the tell on PCF-SOP-2024-088 before any write.</w:t>
      </w:r>
    </w:p>
    <w:p>
      <w:pPr>
        <w:pStyle w:val="ListNumber"/>
        <w:spacing w:before="20" w:after="60" w:line="260" w:lineRule="auto"/>
      </w:pPr>
      <w:r>
        <w:rPr>
          <w:rFonts w:ascii="Noto Serif" w:hAnsi="Noto Serif" w:eastAsia="Noto Serif" w:cs="Noto Serif"/>
          <w:color w:val="222222"/>
          <w:sz w:val="24"/>
        </w:rPr>
        <w:t>If a bad tote or a bad job: fence it, do not keep scanning past 8 retries.</w:t>
      </w:r>
    </w:p>
    <w:p>
      <w:pPr>
        <w:pStyle w:val="ListNumber"/>
        <w:spacing w:before="20" w:after="60" w:line="260" w:lineRule="auto"/>
      </w:pPr>
      <w:r>
        <w:rPr>
          <w:rFonts w:ascii="Noto Serif" w:hAnsi="Noto Serif" w:eastAsia="Noto Serif" w:cs="Noto Serif"/>
          <w:color w:val="222222"/>
          <w:sz w:val="24"/>
        </w:rPr>
        <w:t>If the wave is moving but one aisle is stuck: call Tasha Quinn before you skip the aisle.</w:t>
      </w:r>
    </w:p>
    <w:p>
      <w:pPr>
        <w:pStyle w:val="ListNumber"/>
        <w:spacing w:before="20" w:after="60" w:line="260" w:lineRule="auto"/>
      </w:pPr>
      <w:r>
        <w:rPr>
          <w:rFonts w:ascii="Noto Serif" w:hAnsi="Noto Serif" w:eastAsia="Noto Serif" w:cs="Noto Serif"/>
          <w:color w:val="222222"/>
          <w:sz w:val="24"/>
        </w:rPr>
        <w:t>If rollback: read the SOP. An expanded slot or a cut bolt rolls forward, not back.</w:t>
      </w:r>
    </w:p>
    <w:p>
      <w:pPr>
        <w:pStyle w:val="ListNumber"/>
        <w:spacing w:before="20" w:after="60" w:line="260" w:lineRule="auto"/>
      </w:pPr>
      <w:r>
        <w:rPr>
          <w:rFonts w:ascii="Noto Serif" w:hAnsi="Noto Serif" w:eastAsia="Noto Serif" w:cs="Noto Serif"/>
          <w:color w:val="222222"/>
          <w:sz w:val="24"/>
        </w:rPr>
        <w:t>Wake Marcus Hale only after the read-only commands and a one-line diagnosis.</w:t>
      </w:r>
    </w:p>
    <w:p>
      <w:pPr>
        <w:pStyle w:val="Heading2"/>
      </w:pPr>
      <w:r>
        <w:t>Branch 12: short-pick vs mispick</w:t>
      </w:r>
    </w:p>
    <w:p>
      <w:pPr>
        <w:spacing w:before="0" w:after="220" w:line="396" w:lineRule="auto"/>
        <w:ind w:firstLine="288"/>
      </w:pPr>
      <w:r>
        <w:rPr>
          <w:rFonts w:ascii="Noto Serif" w:hAnsi="Noto Serif" w:eastAsia="Noto Serif" w:cs="Noto Serif"/>
          <w:color w:val="222222"/>
          <w:sz w:val="24"/>
        </w:rPr>
        <w:t>Tell: tote short, or the wrong SKU in the tote. Confirm on rf.pinecrest.internal before you touch the floor. Ticket PCF-1680 if one is not already open. Precondition: you are on the shift or Marcus Hale knows. Stop if you are inside a freeze and this is not a SEV1 as defined in the front of this SOP.</w:t>
      </w:r>
    </w:p>
    <w:p>
      <w:pPr>
        <w:spacing w:before="80" w:after="40" w:line="200" w:lineRule="auto"/>
      </w:pPr>
      <w:r>
        <w:rPr>
          <w:rFonts w:ascii="Noto Sans" w:hAnsi="Noto Sans" w:eastAsia="Noto Sans" w:cs="Noto Sans"/>
          <w:i/>
          <w:color w:val="555555"/>
          <w:sz w:val="17"/>
        </w:rPr>
        <w:t>Read-only first. short-pick vs mispick.</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PCF-SOP-2024-041 / PCF-1680 / short-pick vs mispick</w:t>
            </w:r>
          </w:p>
          <w:p>
            <w:pPr>
              <w:spacing w:before="0" w:after="0" w:line="220" w:lineRule="auto"/>
            </w:pPr>
            <w:r>
              <w:rPr>
                <w:rFonts w:ascii="Noto Mono" w:hAnsi="Noto Mono" w:eastAsia="Noto Mono" w:cs="Noto Mono"/>
                <w:color w:val="222222"/>
                <w:sz w:val="17"/>
              </w:rPr>
              <w:t>date</w:t>
            </w:r>
          </w:p>
          <w:p>
            <w:pPr>
              <w:spacing w:before="0" w:after="0" w:line="220" w:lineRule="auto"/>
            </w:pPr>
            <w:r>
              <w:rPr>
                <w:rFonts w:ascii="Noto Mono" w:hAnsi="Noto Mono" w:eastAsia="Noto Mono" w:cs="Noto Mono"/>
                <w:color w:val="222222"/>
                <w:sz w:val="17"/>
              </w:rPr>
              <w:t># warehouse floor, read-only first</w:t>
            </w:r>
          </w:p>
          <w:p>
            <w:pPr>
              <w:spacing w:before="0" w:after="0" w:line="220" w:lineRule="auto"/>
            </w:pPr>
            <w:r>
              <w:rPr>
                <w:rFonts w:ascii="Noto Mono" w:hAnsi="Noto Mono" w:eastAsia="Noto Mono" w:cs="Noto Mono"/>
                <w:color w:val="222222"/>
                <w:sz w:val="17"/>
              </w:rPr>
              <w:t>echo host=rf.pinecrest.internal area=pick tool=pallet-jack</w:t>
            </w:r>
          </w:p>
          <w:p>
            <w:pPr>
              <w:spacing w:before="0" w:after="0" w:line="220" w:lineRule="auto"/>
            </w:pPr>
            <w:r>
              <w:rPr>
                <w:rFonts w:ascii="Noto Mono" w:hAnsi="Noto Mono" w:eastAsia="Noto Mono" w:cs="Noto Mono"/>
                <w:color w:val="222222"/>
                <w:sz w:val="17"/>
              </w:rPr>
              <w:t>echo 'RF login, location count, last short-pick'</w:t>
            </w:r>
          </w:p>
          <w:p>
            <w:pPr>
              <w:spacing w:before="0" w:after="0" w:line="220" w:lineRule="auto"/>
            </w:pPr>
            <w:r>
              <w:rPr>
                <w:rFonts w:ascii="Noto Mono" w:hAnsi="Noto Mono" w:eastAsia="Noto Mono" w:cs="Noto Mono"/>
                <w:color w:val="222222"/>
                <w:sz w:val="17"/>
              </w:rPr>
              <w:t>echo 'do not confirm a pick you cannot see'</w:t>
            </w:r>
          </w:p>
          <w:p>
            <w:pPr>
              <w:spacing w:before="0" w:after="0" w:line="220" w:lineRule="auto"/>
            </w:pPr>
            <w:r>
              <w:rPr>
                <w:rFonts w:ascii="Noto Mono" w:hAnsi="Noto Mono" w:eastAsia="Noto Mono" w:cs="Noto Mono"/>
                <w:color w:val="222222"/>
                <w:sz w:val="17"/>
              </w:rPr>
              <w:t># stop. write the last error in one sentence on PCF-1680</w:t>
            </w:r>
          </w:p>
          <w:p>
            <w:pPr>
              <w:spacing w:before="0" w:after="0" w:line="220" w:lineRule="auto"/>
            </w:pPr>
            <w:r>
              <w:rPr>
                <w:rFonts w:ascii="Noto Mono" w:hAnsi="Noto Mono" w:eastAsia="Noto Mono" w:cs="Noto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and the tell on PCF-1680 before any write.</w:t>
      </w:r>
    </w:p>
    <w:p>
      <w:pPr>
        <w:pStyle w:val="ListNumber"/>
        <w:spacing w:before="20" w:after="60" w:line="260" w:lineRule="auto"/>
      </w:pPr>
      <w:r>
        <w:rPr>
          <w:rFonts w:ascii="Noto Serif" w:hAnsi="Noto Serif" w:eastAsia="Noto Serif" w:cs="Noto Serif"/>
          <w:color w:val="222222"/>
          <w:sz w:val="24"/>
        </w:rPr>
        <w:t>If a bad tote or a bad job: fence it, do not keep scanning past 3 retries.</w:t>
      </w:r>
    </w:p>
    <w:p>
      <w:pPr>
        <w:pStyle w:val="ListNumber"/>
        <w:spacing w:before="20" w:after="60" w:line="260" w:lineRule="auto"/>
      </w:pPr>
      <w:r>
        <w:rPr>
          <w:rFonts w:ascii="Noto Serif" w:hAnsi="Noto Serif" w:eastAsia="Noto Serif" w:cs="Noto Serif"/>
          <w:color w:val="222222"/>
          <w:sz w:val="24"/>
        </w:rPr>
        <w:t>If the wave is moving but one aisle is stuck: call Tasha Quinn before you skip the aisle.</w:t>
      </w:r>
    </w:p>
    <w:p>
      <w:pPr>
        <w:pStyle w:val="ListNumber"/>
        <w:spacing w:before="20" w:after="60" w:line="260" w:lineRule="auto"/>
      </w:pPr>
      <w:r>
        <w:rPr>
          <w:rFonts w:ascii="Noto Serif" w:hAnsi="Noto Serif" w:eastAsia="Noto Serif" w:cs="Noto Serif"/>
          <w:color w:val="222222"/>
          <w:sz w:val="24"/>
        </w:rPr>
        <w:t>If rollback: read the SOP. An expanded slot or a cut bolt rolls forward, not back.</w:t>
      </w:r>
    </w:p>
    <w:p>
      <w:pPr>
        <w:pStyle w:val="ListNumber"/>
        <w:spacing w:before="20" w:after="60" w:line="260" w:lineRule="auto"/>
      </w:pPr>
      <w:r>
        <w:rPr>
          <w:rFonts w:ascii="Noto Serif" w:hAnsi="Noto Serif" w:eastAsia="Noto Serif" w:cs="Noto Serif"/>
          <w:color w:val="222222"/>
          <w:sz w:val="24"/>
        </w:rPr>
        <w:t>Wake Marcus Hale only after the read-only commands and a one-line diagnosis.</w:t>
      </w:r>
    </w:p>
    <w:p>
      <w:pPr>
        <w:pStyle w:val="Heading1"/>
      </w:pPr>
      <w:r>
        <w:t>If the happy path already failed</w:t>
      </w:r>
    </w:p>
    <w:p>
      <w:pPr>
        <w:spacing w:before="0" w:after="220" w:line="396" w:lineRule="auto"/>
        <w:ind w:firstLine="288"/>
      </w:pPr>
      <w:r>
        <w:rPr>
          <w:rFonts w:ascii="Noto Serif" w:hAnsi="Noto Serif" w:eastAsia="Noto Serif" w:cs="Noto Serif"/>
          <w:color w:val="222222"/>
          <w:sz w:val="24"/>
        </w:rPr>
        <w:t>Working remainder for Pinecrest on PCF-SOP-2024-041. I would rather this live here than get rebuilt from a thread next week.</w:t>
      </w:r>
    </w:p>
    <w:p>
      <w:pPr>
        <w:pStyle w:val="Heading2"/>
      </w:pPr>
      <w:r>
        <w:t>What Jeilen Jones can send</w:t>
      </w:r>
    </w:p>
    <w:p>
      <w:pPr>
        <w:spacing w:before="0" w:after="220" w:line="396" w:lineRule="auto"/>
        <w:ind w:firstLine="288"/>
      </w:pPr>
      <w:r>
        <w:rPr>
          <w:rFonts w:ascii="Noto Serif" w:hAnsi="Noto Serif" w:eastAsia="Noto Serif" w:cs="Noto Serif"/>
          <w:color w:val="222222"/>
          <w:sz w:val="24"/>
        </w:rPr>
        <w:t>Internal note can name rf.pinecrest.internal, PCF-SOP-2024-041,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Noto Serif" w:hAnsi="Noto Serif" w:eastAsia="Noto Serif" w:cs="Noto Serif"/>
          <w:color w:val="222222"/>
          <w:sz w:val="24"/>
        </w:rPr>
        <w:t>External: window, effect, done or not. Owner Marcus Hale.</w:t>
      </w:r>
    </w:p>
    <w:p>
      <w:pPr>
        <w:pStyle w:val="ListBullet"/>
        <w:spacing w:before="20" w:after="60" w:line="260" w:lineRule="auto"/>
      </w:pPr>
      <w:r>
        <w:rPr>
          <w:rFonts w:ascii="Noto Serif" w:hAnsi="Noto Serif" w:eastAsia="Noto Serif" w:cs="Noto Serif"/>
          <w:color w:val="222222"/>
          <w:sz w:val="24"/>
        </w:rPr>
        <w:t>Internal: rf.pinecrest.internal, counts, PCF-1680. Owner Jeilen Jones.</w:t>
      </w:r>
    </w:p>
    <w:p>
      <w:pPr>
        <w:pStyle w:val="ListBullet"/>
        <w:spacing w:before="20" w:after="60" w:line="260" w:lineRule="auto"/>
      </w:pPr>
      <w:r>
        <w:rPr>
          <w:rFonts w:ascii="Noto Serif" w:hAnsi="Noto Serif" w:eastAsia="Noto Serif" w:cs="Noto Serif"/>
          <w:color w:val="222222"/>
          <w:sz w:val="24"/>
        </w:rPr>
        <w:t>Never: payloads, PAN, SSN, customer email, secrets, unredacted logs.</w:t>
      </w:r>
    </w:p>
    <w:p>
      <w:pPr>
        <w:pStyle w:val="ListBullet"/>
        <w:spacing w:before="20" w:after="60" w:line="260" w:lineRule="auto"/>
      </w:pPr>
      <w:r>
        <w:rPr>
          <w:rFonts w:ascii="Noto Serif" w:hAnsi="Noto Serif" w:eastAsia="Noto Serif" w:cs="Noto Serif"/>
          <w:color w:val="222222"/>
          <w:sz w:val="24"/>
        </w:rPr>
        <w:t>If Jeilen Jones is the TAM, they get the external version first.</w:t>
      </w:r>
    </w:p>
    <w:p>
      <w:pPr>
        <w:spacing w:before="0" w:after="220" w:line="396" w:lineRule="auto"/>
        <w:ind w:firstLine="288"/>
      </w:pPr>
      <w:r>
        <w:rPr>
          <w:rFonts w:ascii="Noto Serif" w:hAnsi="Noto Serif" w:eastAsia="Noto Serif" w:cs="Noto Serif"/>
          <w:color w:val="222222"/>
          <w:sz w:val="24"/>
        </w:rPr>
        <w:t>I keep a one-line draft in PCF-1680 so we do not invent tone at 01:10. If the incident is still open, the draft says 'still open' and a next update time we can actually hit, usually 45 minutes. If we are done, the draft says what changed for the user and what did not. I will not apologize in a way that implies a cash or stock miss we did not have.</w:t>
      </w:r>
    </w:p>
    <w:p>
      <w:pPr>
        <w:spacing w:before="0" w:after="220" w:line="396" w:lineRule="auto"/>
        <w:ind w:firstLine="288"/>
      </w:pPr>
      <w:r>
        <w:rPr>
          <w:rFonts w:ascii="Noto Serif" w:hAnsi="Noto Serif" w:eastAsia="Noto Serif" w:cs="Noto Serif"/>
          <w:color w:val="222222"/>
          <w:sz w:val="24"/>
        </w:rPr>
        <w:t>rf.pinecrest.internal is the box I would open first for a drill that is too small to catch the bug, a green job with no rows still pages, and if this fights the front of PCF-SOP-2024-041, strike it.</w:t>
      </w:r>
    </w:p>
    <w:p>
      <w:pPr>
        <w:spacing w:before="0" w:after="220" w:line="396" w:lineRule="auto"/>
        <w:ind w:firstLine="288"/>
      </w:pPr>
      <w:r>
        <w:rPr>
          <w:rFonts w:ascii="Noto Serif" w:hAnsi="Noto Serif" w:eastAsia="Noto Serif" w:cs="Noto Serif"/>
          <w:color w:val="222222"/>
          <w:sz w:val="24"/>
        </w:rPr>
        <w:t>date pressure on a drill that is too small to catch the bug is not a date, April 25, 2024 is if Tasha Quinn keeps it, the first check is a read on wms.pinecrest.internal, and a skip is a ticket and a flake is a capture.</w:t>
      </w:r>
    </w:p>
    <w:p>
      <w:pPr>
        <w:pStyle w:val="Heading2"/>
      </w:pPr>
      <w:r>
        <w:t>Hash gate for PCF-1680</w:t>
      </w:r>
    </w:p>
    <w:p>
      <w:pPr>
        <w:spacing w:before="80" w:after="40" w:line="200" w:lineRule="auto"/>
      </w:pPr>
      <w:r>
        <w:rPr>
          <w:rFonts w:ascii="Noto Sans" w:hAnsi="Noto Sans" w:eastAsia="Noto Sans" w:cs="Noto Sans"/>
          <w:i/>
          <w:color w:val="555555"/>
          <w:sz w:val="17"/>
        </w:rPr>
        <w:t>Name the test after the bug. PCF-SOP-2024-041.</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PCF-SOP-2024-041 / rollback when the slot already expanded</w:t>
            </w:r>
          </w:p>
          <w:p>
            <w:pPr>
              <w:spacing w:before="0" w:after="0" w:line="220" w:lineRule="auto"/>
            </w:pPr>
            <w:r>
              <w:rPr>
                <w:rFonts w:ascii="Noto Mono" w:hAnsi="Noto Mono" w:eastAsia="Noto Mono" w:cs="Noto Mono"/>
                <w:color w:val="222222"/>
                <w:sz w:val="17"/>
              </w:rPr>
              <w:t>echo 'audit -k reprint'</w:t>
            </w:r>
          </w:p>
          <w:p>
            <w:pPr>
              <w:spacing w:before="0" w:after="0" w:line="220" w:lineRule="auto"/>
            </w:pPr>
            <w:r>
              <w:rPr>
                <w:rFonts w:ascii="Noto Mono" w:hAnsi="Noto Mono" w:eastAsia="Noto Mono" w:cs="Noto Mono"/>
                <w:color w:val="222222"/>
                <w:sz w:val="17"/>
              </w:rPr>
              <w:t># fail if the sample hash changes without PCF-SOP-2024-041</w:t>
            </w:r>
          </w:p>
          <w:p>
            <w:pPr>
              <w:spacing w:before="0" w:after="0" w:line="220" w:lineRule="auto"/>
            </w:pPr>
            <w:r>
              <w:rPr>
                <w:rFonts w:ascii="Noto Mono" w:hAnsi="Noto Mono" w:eastAsia="Noto Mono" w:cs="Noto Mono"/>
                <w:color w:val="222222"/>
                <w:sz w:val="17"/>
              </w:rPr>
              <w:t># do not record against wms.pinecrest.internal from a laptop</w:t>
            </w:r>
          </w:p>
        </w:tc>
      </w:tr>
    </w:tbl>
    <w:p>
      <w:pPr>
        <w:spacing w:before="40" w:after="160" w:line="80" w:lineRule="auto"/>
      </w:pPr>
    </w:p>
    <w:p>
      <w:pPr>
        <w:spacing w:before="0" w:after="220" w:line="396" w:lineRule="auto"/>
        <w:ind w:firstLine="288"/>
      </w:pPr>
      <w:r>
        <w:rPr>
          <w:rFonts w:ascii="Noto Serif" w:hAnsi="Noto Serif" w:eastAsia="Noto Serif" w:cs="Noto Serif"/>
          <w:color w:val="222222"/>
          <w:sz w:val="24"/>
        </w:rPr>
        <w:t>Setup should take under two minutes on a laptop. Teardown drops the sample sheet. Flakes I will not blame on the network without a packet capture. If someone deletes this test, they also delete the incident it maps to (PCF-SOP-2024-041) and they do that in review. Tasha Quinn owns golden samples. Jeilen Jones owns the case list.</w:t>
      </w:r>
    </w:p>
    <w:p>
      <w:pPr>
        <w:spacing w:before="0" w:after="220" w:line="396" w:lineRule="auto"/>
        <w:ind w:firstLine="288"/>
      </w:pPr>
      <w:r>
        <w:rPr>
          <w:rFonts w:ascii="Noto Serif" w:hAnsi="Noto Serif" w:eastAsia="Noto Serif" w:cs="Noto Serif"/>
          <w:color w:val="222222"/>
          <w:sz w:val="24"/>
        </w:rPr>
        <w:t>Drill tote count has to be high enough to catch a rebalance. If prod has dozens of aisles, a drill with one will bless a bad cut. I want that written next to rollback when the slot already expanded, not rediscovered on a Monday. Number from the front I am not going to 'simplify': 1680.</w:t>
      </w:r>
    </w:p>
    <w:p>
      <w:pPr>
        <w:spacing w:before="0" w:after="220" w:line="396" w:lineRule="auto"/>
        <w:ind w:firstLine="288"/>
      </w:pPr>
      <w:r>
        <w:rPr>
          <w:rFonts w:ascii="Noto Serif" w:hAnsi="Noto Serif" w:eastAsia="Noto Serif" w:cs="Noto Serif"/>
          <w:color w:val="222222"/>
          <w:sz w:val="24"/>
        </w:rPr>
        <w:t>Pinecrest can wait on rollback when the slot already expanded until Jeilen Jones writes the cut, a poison record gets fenced, not more retries, and Pinecrest does not get cage.pinecrest.internal in an outbound sentence.</w:t>
      </w:r>
    </w:p>
    <w:p>
      <w:pPr>
        <w:spacing w:before="0" w:after="220" w:line="396" w:lineRule="auto"/>
        <w:ind w:firstLine="288"/>
      </w:pPr>
      <w:r>
        <w:rPr>
          <w:rFonts w:ascii="Noto Serif" w:hAnsi="Noto Serif" w:eastAsia="Noto Serif" w:cs="Noto Serif"/>
          <w:color w:val="222222"/>
          <w:sz w:val="24"/>
        </w:rPr>
        <w:t>I parked rollback when the slot already expanded on PCF-1680 so it is not Slack archaeology, a green job with no rows still pages, and the sample I would still defend uses the same clock as 1680.</w:t>
      </w:r>
    </w:p>
    <w:p>
      <w:pPr>
        <w:pStyle w:val="Heading2"/>
      </w:pPr>
      <w:r>
        <w:t>Marcus Hale still owes a close</w:t>
      </w:r>
    </w:p>
    <w:p>
      <w:pPr>
        <w:pStyle w:val="ListBullet"/>
        <w:spacing w:before="20" w:after="60" w:line="260" w:lineRule="auto"/>
      </w:pPr>
      <w:r>
        <w:rPr>
          <w:rFonts w:ascii="Noto Serif" w:hAnsi="Noto Serif" w:eastAsia="Noto Serif" w:cs="Noto Serif"/>
          <w:color w:val="222222"/>
          <w:sz w:val="24"/>
        </w:rPr>
        <w:t>Owner: Jeilen Jones</w:t>
      </w:r>
    </w:p>
    <w:p>
      <w:pPr>
        <w:pStyle w:val="ListBullet"/>
        <w:spacing w:before="20" w:after="60" w:line="260" w:lineRule="auto"/>
      </w:pPr>
      <w:r>
        <w:rPr>
          <w:rFonts w:ascii="Noto Serif" w:hAnsi="Noto Serif" w:eastAsia="Noto Serif" w:cs="Noto Serif"/>
          <w:color w:val="222222"/>
          <w:sz w:val="24"/>
        </w:rPr>
        <w:t>Ticket: PCF-SOP-2024-088</w:t>
      </w:r>
    </w:p>
    <w:p>
      <w:pPr>
        <w:pStyle w:val="ListBullet"/>
        <w:spacing w:before="20" w:after="60" w:line="260" w:lineRule="auto"/>
      </w:pPr>
      <w:r>
        <w:rPr>
          <w:rFonts w:ascii="Noto Serif" w:hAnsi="Noto Serif" w:eastAsia="Noto Serif" w:cs="Noto Serif"/>
          <w:color w:val="222222"/>
          <w:sz w:val="24"/>
        </w:rPr>
        <w:t>Host in play: cage.pinecrest.internal</w:t>
      </w:r>
    </w:p>
    <w:p>
      <w:pPr>
        <w:pStyle w:val="ListBullet"/>
        <w:spacing w:before="20" w:after="60" w:line="260" w:lineRule="auto"/>
      </w:pPr>
      <w:r>
        <w:rPr>
          <w:rFonts w:ascii="Noto Serif" w:hAnsi="Noto Serif" w:eastAsia="Noto Serif" w:cs="Noto Serif"/>
          <w:color w:val="222222"/>
          <w:sz w:val="24"/>
        </w:rPr>
        <w:t>Acceptable close: yes, no, or a new date with a reason.</w:t>
      </w:r>
    </w:p>
    <w:p>
      <w:pPr>
        <w:pStyle w:val="ListBullet"/>
        <w:spacing w:before="20" w:after="60" w:line="260" w:lineRule="auto"/>
      </w:pPr>
      <w:r>
        <w:rPr>
          <w:rFonts w:ascii="Noto Serif" w:hAnsi="Noto Serif" w:eastAsia="Noto Serif" w:cs="Noto Serif"/>
          <w:color w:val="222222"/>
          <w:sz w:val="24"/>
        </w:rPr>
        <w:t>Not acceptable: a list of meetings, a thumbs-up emoji, a parking-lot rename.</w:t>
      </w:r>
    </w:p>
    <w:p>
      <w:pPr>
        <w:spacing w:before="0" w:after="220" w:line="396" w:lineRule="auto"/>
        <w:ind w:firstLine="288"/>
      </w:pPr>
      <w:r>
        <w:rPr>
          <w:rFonts w:ascii="Noto Serif" w:hAnsi="Noto Serif" w:eastAsia="Noto Serif" w:cs="Noto Serif"/>
          <w:color w:val="222222"/>
          <w:sz w:val="24"/>
        </w:rPr>
        <w:t>This question does not reopen the recommendation in the front of SOP: RF gun login, battery, and location confirm. It is leftover work. If Jeilen Jones wants a different product, that is a new ticket and Marcus Hale is in the thread. I will not hide a scope change inside a cleanup sheet that renames a SKU.</w:t>
      </w:r>
    </w:p>
    <w:p>
      <w:pPr>
        <w:spacing w:before="0" w:after="220" w:line="396" w:lineRule="auto"/>
        <w:ind w:firstLine="288"/>
      </w:pPr>
      <w:r>
        <w:rPr>
          <w:rFonts w:ascii="Noto Serif" w:hAnsi="Noto Serif" w:eastAsia="Noto Serif" w:cs="Noto Serif"/>
          <w:color w:val="222222"/>
          <w:sz w:val="24"/>
        </w:rPr>
        <w:t>Check that the close does not collide with the freeze or ops window already named in the main body. If it does, the date moves, the scope does not. Number I will cite if someone asks whether this is blocking: 29. If that number is not the blocker, say so on PCF-SOP-2024-088 in the first line.</w:t>
      </w:r>
    </w:p>
    <w:p>
      <w:pPr>
        <w:spacing w:before="0" w:after="220" w:line="396" w:lineRule="auto"/>
        <w:ind w:firstLine="288"/>
      </w:pPr>
      <w:r>
        <w:rPr>
          <w:rFonts w:ascii="Noto Serif" w:hAnsi="Noto Serif" w:eastAsia="Noto Serif" w:cs="Noto Serif"/>
          <w:color w:val="222222"/>
          <w:sz w:val="24"/>
        </w:rPr>
        <w:t>Order Picker still has a cleanup sheet that renames a SKU on PCF-SOP-2024-041, the first check is a read on wms.pinecrest.internal, and I ping once and after that Order Picker is late, not blocked.</w:t>
      </w:r>
    </w:p>
    <w:p>
      <w:pPr>
        <w:spacing w:before="0" w:after="220" w:line="396" w:lineRule="auto"/>
        <w:ind w:firstLine="288"/>
      </w:pPr>
      <w:r>
        <w:rPr>
          <w:rFonts w:ascii="Noto Serif" w:hAnsi="Noto Serif" w:eastAsia="Noto Serif" w:cs="Noto Serif"/>
          <w:color w:val="222222"/>
          <w:sz w:val="24"/>
        </w:rPr>
        <w:t>Jeilen Jones owes a close on a cleanup sheet that renames a SKU by April 29, 2024, not a status emoji, a poison record gets fenced, not more retries, and a vendor discount is not evidence.</w:t>
      </w:r>
    </w:p>
    <w:p>
      <w:pPr>
        <w:pStyle w:val="Heading2"/>
      </w:pPr>
      <w:r>
        <w:t>Hold the front-matter call</w:t>
      </w:r>
    </w:p>
    <w:tbl>
      <w:tblPr>
        <w:tblW w:type="auto" w:w="0"/>
        <w:tblLook w:firstColumn="1" w:firstRow="1" w:lastColumn="0" w:lastRow="0" w:noHBand="0" w:noVBand="1" w:val="04A0"/>
      </w:tblPr>
      <w:tblGrid>
        <w:gridCol w:w="9144"/>
      </w:tblGrid>
      <w:tr>
        <w:tc>
          <w:tcPr>
            <w:tcW w:type="dxa" w:w="9144"/>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Noto Sans" w:hAnsi="Noto Sans" w:eastAsia="Noto Sans" w:cs="Noto Sans"/>
                <w:b/>
                <w:color w:val="1A5F6A"/>
                <w:sz w:val="16"/>
              </w:rPr>
              <w:t>STILL THE CALL</w:t>
            </w:r>
          </w:p>
          <w:p>
            <w:pPr>
              <w:spacing w:before="0" w:after="0" w:line="250" w:lineRule="auto"/>
            </w:pPr>
            <w:r>
              <w:rPr>
                <w:rFonts w:ascii="Noto Serif" w:hAnsi="Noto Serif" w:eastAsia="Noto Serif" w:cs="Noto Serif"/>
                <w:color w:val="222222"/>
                <w:sz w:val="21"/>
              </w:rPr>
              <w:t>The front of PCF-SOP-2024-041 still stands. dropping a slot in the same wave as the readers does not reopen it. Ben Crowe owns PCF-1680. rf.pinecrest.internal stays in the path already named.</w:t>
            </w:r>
          </w:p>
        </w:tc>
      </w:tr>
    </w:tbl>
    <w:p>
      <w:pPr>
        <w:spacing w:before="80" w:after="160" w:line="80" w:lineRule="auto"/>
      </w:pPr>
    </w:p>
    <w:p>
      <w:pPr>
        <w:spacing w:before="0" w:after="220" w:line="396" w:lineRule="auto"/>
        <w:ind w:firstLine="288"/>
      </w:pPr>
      <w:r>
        <w:rPr>
          <w:rFonts w:ascii="Noto Serif" w:hAnsi="Noto Serif" w:eastAsia="Noto Serif" w:cs="Noto Serif"/>
          <w:color w:val="222222"/>
          <w:sz w:val="24"/>
        </w:rPr>
        <w:t>I will reopen this file if the measurement on rf.pinecrest.internal says the cutover is lying, if a freeze and a migrate disagree, or if Ben Crowe puts a new date on PCF-1680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20" w:line="396" w:lineRule="auto"/>
        <w:ind w:firstLine="288"/>
      </w:pPr>
      <w:r>
        <w:rPr>
          <w:rFonts w:ascii="Noto Serif" w:hAnsi="Noto Serif" w:eastAsia="Noto Serif" w:cs="Noto Serif"/>
          <w:color w:val="222222"/>
          <w:sz w:val="24"/>
        </w:rPr>
        <w:t>This heading is the reopen rule. dropping a slot in the same wave as the readers is done when Ben Crowe closes PCF-1680 or writes a new date.</w:t>
      </w:r>
    </w:p>
    <w:p>
      <w:pPr>
        <w:spacing w:before="0" w:after="220" w:line="396" w:lineRule="auto"/>
        <w:ind w:firstLine="288"/>
      </w:pPr>
      <w:r>
        <w:rPr>
          <w:rFonts w:ascii="Noto Serif" w:hAnsi="Noto Serif" w:eastAsia="Noto Serif" w:cs="Noto Serif"/>
          <w:color w:val="222222"/>
          <w:sz w:val="24"/>
        </w:rPr>
        <w:t>I bounced a hallway yes on dropping a slot in the same wave as the readers, a green job with no rows still pages, and the call in the front still holds and this is leftover work only.</w:t>
      </w:r>
    </w:p>
    <w:p>
      <w:pPr>
        <w:spacing w:before="0" w:after="220" w:line="396" w:lineRule="auto"/>
        <w:ind w:firstLine="288"/>
      </w:pPr>
      <w:r>
        <w:rPr>
          <w:rFonts w:ascii="Noto Serif" w:hAnsi="Noto Serif" w:eastAsia="Noto Serif" w:cs="Noto Serif"/>
          <w:color w:val="222222"/>
          <w:sz w:val="24"/>
        </w:rPr>
        <w:t>do not treat dropping a slot in the same wave as the readers as polish, Marcus Hale either owns it or we drop it, the first check is a read on wms.pinecrest.internal, and I will drop my leftover role the day Marcus Hale takes PCF-SOP-2024-041.</w:t>
      </w:r>
    </w:p>
    <w:p>
      <w:pPr>
        <w:pStyle w:val="Heading2"/>
      </w:pPr>
      <w:r>
        <w:t>Person names for weekend coverage that is not in the SLA</w:t>
      </w:r>
    </w:p>
    <w:p>
      <w:pPr>
        <w:spacing w:before="80" w:after="60" w:line="200" w:lineRule="auto"/>
      </w:pPr>
      <w:r>
        <w:rPr>
          <w:rFonts w:ascii="Noto Sans" w:hAnsi="Noto Sans" w:eastAsia="Noto Sans" w:cs="Noto Sans"/>
          <w:i/>
          <w:color w:val="555555"/>
          <w:sz w:val="17"/>
        </w:rPr>
        <w:t>RACI for weekend coverage that is not in the SLA on PCF-SOP-2024-041. Team names are a defect.</w:t>
      </w:r>
    </w:p>
    <w:tbl>
      <w:tblPr>
        <w:tblW w:type="auto" w:w="0"/>
        <w:jc w:val="center"/>
        <w:tblLayout w:type="autofit"/>
        <w:tblLook w:firstColumn="1" w:firstRow="1" w:lastColumn="0" w:lastRow="0" w:noHBand="0" w:noVBand="1" w:val="04A0"/>
      </w:tblPr>
      <w:tblGrid>
        <w:gridCol w:w="3048"/>
        <w:gridCol w:w="3048"/>
        <w:gridCol w:w="3048"/>
      </w:tblGrid>
      <w:tr>
        <w:tc>
          <w:tcPr>
            <w:tcW w:type="dxa" w:w="304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Role</w:t>
            </w:r>
          </w:p>
        </w:tc>
        <w:tc>
          <w:tcPr>
            <w:tcW w:type="dxa" w:w="304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Person</w:t>
            </w:r>
          </w:p>
        </w:tc>
        <w:tc>
          <w:tcPr>
            <w:tcW w:type="dxa" w:w="3048"/>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Noto Sans" w:hAnsi="Noto Sans" w:eastAsia="Noto Sans" w:cs="Noto Sans"/>
                <w:b/>
                <w:color w:val="FFFFFF"/>
                <w:sz w:val="18"/>
              </w:rPr>
              <w:t>Notes</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Responsible</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Order Picker</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Does the work on wms.pinecrest.internal</w:t>
            </w:r>
          </w:p>
        </w:tc>
      </w:tr>
      <w:tr>
        <w:tc>
          <w:tcPr>
            <w:tcW w:type="dxa" w:w="304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Accountable</w:t>
            </w:r>
          </w:p>
        </w:tc>
        <w:tc>
          <w:tcPr>
            <w:tcW w:type="dxa" w:w="304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 Hale</w:t>
            </w:r>
          </w:p>
        </w:tc>
        <w:tc>
          <w:tcPr>
            <w:tcW w:type="dxa" w:w="304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One person. Signs the close.</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Consulted</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Tasha Quinn</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Reviewer, not a shadow owner</w:t>
            </w:r>
          </w:p>
        </w:tc>
      </w:tr>
      <w:tr>
        <w:tc>
          <w:tcPr>
            <w:tcW w:type="dxa" w:w="304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Informed</w:t>
            </w:r>
          </w:p>
        </w:tc>
        <w:tc>
          <w:tcPr>
            <w:tcW w:type="dxa" w:w="304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Jeilen Jones</w:t>
            </w:r>
          </w:p>
        </w:tc>
        <w:tc>
          <w:tcPr>
            <w:tcW w:type="dxa" w:w="3048"/>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Pinecrest path; no hostnames</w:t>
            </w:r>
          </w:p>
        </w:tc>
      </w:tr>
    </w:tbl>
    <w:p>
      <w:pPr>
        <w:spacing w:before="40" w:after="160" w:line="80" w:lineRule="auto"/>
      </w:pPr>
    </w:p>
    <w:p>
      <w:pPr>
        <w:spacing w:before="0" w:after="220" w:line="396" w:lineRule="auto"/>
        <w:ind w:firstLine="288"/>
      </w:pPr>
      <w:r>
        <w:rPr>
          <w:rFonts w:ascii="Noto Serif" w:hAnsi="Noto Serif" w:eastAsia="Noto Serif" w:cs="Noto Serif"/>
          <w:color w:val="222222"/>
          <w:sz w:val="24"/>
        </w:rPr>
        <w:t>If two people think they are accountable, Marcus Hale picks one on PCF-SOP-2024-041. If nobody is, weekend coverage that is not in the SLA has not started. Jeilen Jones is the writer of this file. That is not the same as accountable unless the front already said so. I will rewrite any row that says 'platform' or 'ops' as a person before I call this done.</w:t>
      </w:r>
    </w:p>
    <w:p>
      <w:pPr>
        <w:spacing w:before="0" w:after="220" w:line="396" w:lineRule="auto"/>
        <w:ind w:firstLine="288"/>
      </w:pPr>
      <w:r>
        <w:rPr>
          <w:rFonts w:ascii="Noto Serif" w:hAnsi="Noto Serif" w:eastAsia="Noto Serif" w:cs="Noto Serif"/>
          <w:color w:val="222222"/>
          <w:sz w:val="24"/>
        </w:rPr>
        <w:t>Pages go to the responsible person, not to a Slack channel that everyone mutes. If Order Picker is out, the backup is a name on PCF-SOP-2024-041 the same day, not a hope that someone is watching wms.pinecrest.internal.</w:t>
      </w:r>
    </w:p>
    <w:p>
      <w:pPr>
        <w:spacing w:before="0" w:after="220" w:line="396" w:lineRule="auto"/>
        <w:ind w:firstLine="288"/>
      </w:pPr>
      <w:r>
        <w:rPr>
          <w:rFonts w:ascii="Noto Serif" w:hAnsi="Noto Serif" w:eastAsia="Noto Serif" w:cs="Noto Serif"/>
          <w:color w:val="222222"/>
          <w:sz w:val="24"/>
        </w:rPr>
        <w:t>if weekend coverage that is not in the SLA is still fuzzy, PCF-SOP-2024-088 is the place to say so, a poison record gets fenced, not more retries, and Jeilen Jones will not keep a shadow list.</w:t>
      </w:r>
    </w:p>
    <w:p>
      <w:pPr>
        <w:spacing w:before="0" w:after="220" w:line="396" w:lineRule="auto"/>
        <w:ind w:firstLine="288"/>
      </w:pPr>
      <w:r>
        <w:rPr>
          <w:rFonts w:ascii="Noto Serif" w:hAnsi="Noto Serif" w:eastAsia="Noto Serif" w:cs="Noto Serif"/>
          <w:color w:val="222222"/>
          <w:sz w:val="24"/>
        </w:rPr>
        <w:t>rf.pinecrest.internal is the box I would open first for weekend coverage that is not in the SLA, a green job with no rows still pages, and if this fights the front of PCF-SOP-2024-041, strike it.</w:t>
      </w:r>
    </w:p>
    <w:p>
      <w:pPr>
        <w:pStyle w:val="Heading2"/>
      </w:pPr>
      <w:r>
        <w:t>Short answers I am tired of repeating</w:t>
      </w:r>
    </w:p>
    <w:p>
      <w:pPr>
        <w:spacing w:before="0" w:after="220" w:line="396" w:lineRule="auto"/>
        <w:ind w:firstLine="288"/>
      </w:pPr>
      <w:r>
        <w:rPr>
          <w:rFonts w:ascii="Noto Serif" w:hAnsi="Noto Serif" w:eastAsia="Noto Serif" w:cs="Noto Serif"/>
          <w:color w:val="222222"/>
          <w:sz w:val="24"/>
        </w:rPr>
        <w:t>I am writing the answers here so they stop living in my inbox. Acceptor Marcus can point at PCF-SOP-2024-088 instead of asking me to re-explain pre-page: is this even a page on cage.pinecrest.internal.</w:t>
      </w:r>
    </w:p>
    <w:p>
      <w:pPr>
        <w:pStyle w:val="ListBullet"/>
        <w:spacing w:before="20" w:after="60" w:line="260" w:lineRule="auto"/>
      </w:pPr>
      <w:r>
        <w:rPr>
          <w:rFonts w:ascii="Noto Serif" w:hAnsi="Noto Serif" w:eastAsia="Noto Serif" w:cs="Noto Serif"/>
          <w:color w:val="222222"/>
          <w:sz w:val="24"/>
        </w:rPr>
        <w:t>Is v1 smaller than Pinecrest asked in the hallway? Yes. That is the point.</w:t>
      </w:r>
    </w:p>
    <w:p>
      <w:pPr>
        <w:pStyle w:val="ListBullet"/>
        <w:spacing w:before="20" w:after="60" w:line="260" w:lineRule="auto"/>
      </w:pPr>
      <w:r>
        <w:rPr>
          <w:rFonts w:ascii="Noto Serif" w:hAnsi="Noto Serif" w:eastAsia="Noto Serif" w:cs="Noto Serif"/>
          <w:color w:val="222222"/>
          <w:sz w:val="24"/>
        </w:rPr>
        <w:t>Can we add the extra slice in this release? Only if Marcus Hale signs it.</w:t>
      </w:r>
    </w:p>
    <w:p>
      <w:pPr>
        <w:pStyle w:val="ListBullet"/>
        <w:spacing w:before="20" w:after="60" w:line="260" w:lineRule="auto"/>
      </w:pPr>
      <w:r>
        <w:rPr>
          <w:rFonts w:ascii="Noto Serif" w:hAnsi="Noto Serif" w:eastAsia="Noto Serif" w:cs="Noto Serif"/>
          <w:color w:val="222222"/>
          <w:sz w:val="24"/>
        </w:rPr>
        <w:t>Is cage.pinecrest.internal a special case? No.</w:t>
      </w:r>
    </w:p>
    <w:p>
      <w:pPr>
        <w:pStyle w:val="ListBullet"/>
        <w:spacing w:before="20" w:after="60" w:line="260" w:lineRule="auto"/>
      </w:pPr>
      <w:r>
        <w:rPr>
          <w:rFonts w:ascii="Noto Serif" w:hAnsi="Noto Serif" w:eastAsia="Noto Serif" w:cs="Noto Serif"/>
          <w:color w:val="222222"/>
          <w:sz w:val="24"/>
        </w:rPr>
        <w:t>Who closes PCF-SOP-2024-088? Acceptor Marcus.</w:t>
      </w:r>
    </w:p>
    <w:p>
      <w:pPr>
        <w:pStyle w:val="ListBullet"/>
        <w:spacing w:before="20" w:after="60" w:line="260" w:lineRule="auto"/>
      </w:pPr>
      <w:r>
        <w:rPr>
          <w:rFonts w:ascii="Noto Serif" w:hAnsi="Noto Serif" w:eastAsia="Noto Serif" w:cs="Noto Serif"/>
          <w:color w:val="222222"/>
          <w:sz w:val="24"/>
        </w:rPr>
        <w:t>What number do I cite? 041, or I say it is stale.</w:t>
      </w:r>
    </w:p>
    <w:p>
      <w:pPr>
        <w:spacing w:before="0" w:after="220" w:line="396" w:lineRule="auto"/>
        <w:ind w:firstLine="288"/>
      </w:pPr>
      <w:r>
        <w:rPr>
          <w:rFonts w:ascii="Noto Serif" w:hAnsi="Noto Serif" w:eastAsia="Noto Serif" w:cs="Noto Serif"/>
          <w:color w:val="222222"/>
          <w:sz w:val="24"/>
        </w:rPr>
        <w:t>The question I will not answer in Slack is 'can we just this once.' The answer is already no, and writing it on PCF-SOP-2024-088 is what makes it a record. If Jeilen Jones needs a user-visible version, they get the comms leftover, not this list.</w:t>
      </w:r>
    </w:p>
    <w:p>
      <w:pPr>
        <w:spacing w:before="0" w:after="220" w:line="396" w:lineRule="auto"/>
        <w:ind w:firstLine="288"/>
      </w:pPr>
      <w:r>
        <w:rPr>
          <w:rFonts w:ascii="Noto Serif" w:hAnsi="Noto Serif" w:eastAsia="Noto Serif" w:cs="Noto Serif"/>
          <w:color w:val="222222"/>
          <w:sz w:val="24"/>
        </w:rPr>
        <w:t>date pressure on pre-page: is this even a page is not a date, May 4, 2024 is if Ben Crowe keeps it, the first check is a read on wms.pinecrest.internal, and a skip is a ticket and a flake is a capture.</w:t>
      </w:r>
    </w:p>
    <w:p>
      <w:pPr>
        <w:spacing w:before="0" w:after="220" w:line="396" w:lineRule="auto"/>
        <w:ind w:firstLine="288"/>
      </w:pPr>
      <w:r>
        <w:rPr>
          <w:rFonts w:ascii="Noto Serif" w:hAnsi="Noto Serif" w:eastAsia="Noto Serif" w:cs="Noto Serif"/>
          <w:color w:val="222222"/>
          <w:sz w:val="24"/>
        </w:rPr>
        <w:t>Pinecrest can wait on pre-page: is this even a page until Order Picker writes the cut, a poison record gets fenced, not more retries, and Pinecrest does not get cage.pinecrest.internal in an outbound sentence.</w:t>
      </w:r>
    </w:p>
    <w:p>
      <w:pPr>
        <w:pStyle w:val="Heading2"/>
      </w:pPr>
      <w:r>
        <w:t>Calendar vs owner as a team name instead of a person</w:t>
      </w:r>
    </w:p>
    <w:p>
      <w:pPr>
        <w:spacing w:before="0" w:after="220" w:line="396" w:lineRule="auto"/>
        <w:ind w:firstLine="288"/>
      </w:pPr>
      <w:r>
        <w:rPr>
          <w:rFonts w:ascii="Noto Serif" w:hAnsi="Noto Serif" w:eastAsia="Noto Serif" w:cs="Noto Serif"/>
          <w:color w:val="222222"/>
          <w:sz w:val="24"/>
        </w:rPr>
        <w:t>If the front of this file already named a freeze, owner as a team name instead of a person does not get a courtesy thaw on rf.pinecrest.internal. A small apply is still an apply. SEV1 is the SOP definition. Lila Voss can argue SEV1 on PCF-1680 with a count, not with a demo time. I will not override a lock from a laptop because the window is 'almost over.'</w:t>
      </w:r>
    </w:p>
    <w:p>
      <w:pPr>
        <w:spacing w:before="0" w:after="220" w:line="396" w:lineRule="auto"/>
        <w:ind w:firstLine="288"/>
      </w:pPr>
      <w:r>
        <w:rPr>
          <w:rFonts w:ascii="Noto Serif" w:hAnsi="Noto Serif" w:eastAsia="Noto Serif" w:cs="Noto Serif"/>
          <w:color w:val="222222"/>
          <w:sz w:val="24"/>
        </w:rPr>
        <w:t>I will not book a change in the last 31 minutes of a freeze because the change is 'just config.' Config is a change. Jeilen Jones has already lost that argument once and I am not losing it again on rf.pinecrest.internal.</w:t>
      </w:r>
    </w:p>
    <w:p>
      <w:pPr>
        <w:spacing w:before="0" w:after="220" w:line="396" w:lineRule="auto"/>
        <w:ind w:firstLine="288"/>
      </w:pPr>
      <w:r>
        <w:rPr>
          <w:rFonts w:ascii="Noto Serif" w:hAnsi="Noto Serif" w:eastAsia="Noto Serif" w:cs="Noto Serif"/>
          <w:color w:val="222222"/>
          <w:sz w:val="24"/>
        </w:rPr>
        <w:t>I parked owner as a team name instead of a person on PCF-1680 so it is not Slack archaeology, a green job with no rows still pages, and the sample I would still defend uses the same clock as 29.</w:t>
      </w:r>
    </w:p>
    <w:p>
      <w:pPr>
        <w:spacing w:before="0" w:after="220" w:line="396" w:lineRule="auto"/>
        <w:ind w:firstLine="288"/>
      </w:pPr>
      <w:r>
        <w:rPr>
          <w:rFonts w:ascii="Noto Serif" w:hAnsi="Noto Serif" w:eastAsia="Noto Serif" w:cs="Noto Serif"/>
          <w:color w:val="222222"/>
          <w:sz w:val="24"/>
        </w:rPr>
        <w:t>Lila Voss still has owner as a team name instead of a person on PCF-SOP-2024-041, the first check is a read on wms.pinecrest.internal, and I ping once and after that Lila Voss is late, not blocked.</w:t>
      </w:r>
    </w:p>
    <w:p>
      <w:pPr>
        <w:pStyle w:val="Heading2"/>
      </w:pPr>
      <w:r>
        <w:t>Quotes stay quotes</w:t>
      </w:r>
    </w:p>
    <w:p>
      <w:pPr>
        <w:spacing w:before="0" w:after="220" w:line="396" w:lineRule="auto"/>
        <w:ind w:firstLine="288"/>
      </w:pPr>
      <w:r>
        <w:rPr>
          <w:rFonts w:ascii="Noto Serif" w:hAnsi="Noto Serif" w:eastAsia="Noto Serif" w:cs="Noto Serif"/>
          <w:color w:val="222222"/>
          <w:sz w:val="24"/>
        </w:rPr>
        <w:t>Attendees who still owe something: Marcus Hale, Marcus Hale, and whoever owns wms.pinecrest.internal. One question was on the table: can we ship without dealing with averaging UPH instead of testing the close. Answer was no. I repeated the number 40 because two people in the room had stale graphs. Action: Marcus Hale files the follow-up on PCF-SOP-2024-041 before April 29, 2024. I will not mark the ticket done because a meeting happened.</w:t>
      </w:r>
    </w:p>
    <w:p>
      <w:pPr>
        <w:spacing w:before="0" w:after="220" w:line="396" w:lineRule="auto"/>
        <w:ind w:firstLine="288"/>
      </w:pPr>
      <w:r>
        <w:rPr>
          <w:rFonts w:ascii="Noto Serif" w:hAnsi="Noto Serif" w:eastAsia="Noto Serif" w:cs="Noto Serif"/>
          <w:color w:val="222222"/>
          <w:sz w:val="24"/>
        </w:rPr>
        <w:t>People who were absent still get a usable remainder, not a transcript. Jeilen Jones gets the decision, the refuse, and the date. They do not get a reconstruction of who raised their voice. If they object, they object on PCF-SOP-2024-041.</w:t>
      </w:r>
    </w:p>
    <w:p>
      <w:pPr>
        <w:spacing w:before="0" w:after="220" w:line="396" w:lineRule="auto"/>
        <w:ind w:firstLine="288"/>
      </w:pPr>
      <w:r>
        <w:rPr>
          <w:rFonts w:ascii="Noto Serif" w:hAnsi="Noto Serif" w:eastAsia="Noto Serif" w:cs="Noto Serif"/>
          <w:color w:val="222222"/>
          <w:sz w:val="24"/>
        </w:rPr>
        <w:t>Jeilen Jones owes a close on averaging UPH instead of testing the close by April 27, 2024, not a status emoji, a poison record gets fenced, not more retries, and a vendor discount is not evidence.</w:t>
      </w:r>
    </w:p>
    <w:p>
      <w:pPr>
        <w:spacing w:before="0" w:after="220" w:line="396" w:lineRule="auto"/>
        <w:ind w:firstLine="288"/>
      </w:pPr>
      <w:r>
        <w:rPr>
          <w:rFonts w:ascii="Noto Serif" w:hAnsi="Noto Serif" w:eastAsia="Noto Serif" w:cs="Noto Serif"/>
          <w:color w:val="222222"/>
          <w:sz w:val="24"/>
        </w:rPr>
        <w:t>I bounced a hallway yes on averaging UPH instead of testing the close, a green job with no rows still pages, and the call in the front still holds and this is leftover work only.</w:t>
      </w:r>
    </w:p>
    <w:p>
      <w:pPr>
        <w:pStyle w:val="Heading2"/>
      </w:pPr>
      <w:r>
        <w:t>Print a count before a write</w:t>
      </w:r>
    </w:p>
    <w:p>
      <w:pPr>
        <w:spacing w:before="0" w:after="220" w:line="396" w:lineRule="auto"/>
        <w:ind w:firstLine="288"/>
      </w:pPr>
      <w:r>
        <w:rPr>
          <w:rFonts w:ascii="Noto Serif" w:hAnsi="Noto Serif" w:eastAsia="Noto Serif" w:cs="Noto Serif"/>
          <w:color w:val="222222"/>
          <w:sz w:val="24"/>
        </w:rPr>
        <w:t>A dry-run for a dashboard screenshot standing in for a permalink prints a count before it writes. If we cannot show that count on cage.pinecrest.internal, we abort. Tasha Quinn pastes the output on PCF-SOP-2024-088. I will not accept 'it looked fine in the UI' or 'staging was green.' Staging has lied about partition count before.</w:t>
      </w:r>
    </w:p>
    <w:p>
      <w:pPr>
        <w:spacing w:before="80" w:after="40" w:line="200" w:lineRule="auto"/>
      </w:pPr>
      <w:r>
        <w:rPr>
          <w:rFonts w:ascii="Noto Sans" w:hAnsi="Noto Sans" w:eastAsia="Noto Sans" w:cs="Noto Sans"/>
          <w:i/>
          <w:color w:val="555555"/>
          <w:sz w:val="17"/>
        </w:rPr>
        <w:t>Shape of the dry-run, not a paste of production data. PCF-SOP-2024-088.</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Noto Mono" w:hAnsi="Noto Mono" w:eastAsia="Noto Mono" w:cs="Noto Mono"/>
                <w:color w:val="222222"/>
                <w:sz w:val="17"/>
              </w:rPr>
              <w:t># PCF-SOP-2024-041 dry-run / a dashboard screenshot standing in for a permalink</w:t>
            </w:r>
          </w:p>
          <w:p>
            <w:pPr>
              <w:spacing w:before="0" w:after="0" w:line="220" w:lineRule="auto"/>
            </w:pPr>
            <w:r>
              <w:rPr>
                <w:rFonts w:ascii="Noto Mono" w:hAnsi="Noto Mono" w:eastAsia="Noto Mono" w:cs="Noto Mono"/>
                <w:color w:val="222222"/>
                <w:sz w:val="17"/>
              </w:rPr>
              <w:t># run on cage.pinecrest.internal or a listed replica, read-only</w:t>
            </w:r>
          </w:p>
          <w:p>
            <w:pPr>
              <w:spacing w:before="0" w:after="0" w:line="220" w:lineRule="auto"/>
            </w:pPr>
            <w:r>
              <w:rPr>
                <w:rFonts w:ascii="Noto Mono" w:hAnsi="Noto Mono" w:eastAsia="Noto Mono" w:cs="Noto Mono"/>
                <w:color w:val="222222"/>
                <w:sz w:val="17"/>
              </w:rPr>
              <w:t>date -u</w:t>
            </w:r>
          </w:p>
          <w:p>
            <w:pPr>
              <w:spacing w:before="0" w:after="0" w:line="220" w:lineRule="auto"/>
            </w:pPr>
            <w:r>
              <w:rPr>
                <w:rFonts w:ascii="Noto Mono" w:hAnsi="Noto Mono" w:eastAsia="Noto Mono" w:cs="Noto Mono"/>
                <w:color w:val="222222"/>
                <w:sz w:val="17"/>
              </w:rPr>
              <w:t># print the count the write would touch</w:t>
            </w:r>
          </w:p>
          <w:p>
            <w:pPr>
              <w:spacing w:before="0" w:after="0" w:line="220" w:lineRule="auto"/>
            </w:pPr>
            <w:r>
              <w:rPr>
                <w:rFonts w:ascii="Noto Mono" w:hAnsi="Noto Mono" w:eastAsia="Noto Mono" w:cs="Noto Mono"/>
                <w:color w:val="222222"/>
                <w:sz w:val="17"/>
              </w:rPr>
              <w:t># abort if the count is 0, or larger than 7x the front-matter guess</w:t>
            </w:r>
          </w:p>
          <w:p>
            <w:pPr>
              <w:spacing w:before="0" w:after="0" w:line="220" w:lineRule="auto"/>
            </w:pPr>
            <w:r>
              <w:rPr>
                <w:rFonts w:ascii="Noto Mono" w:hAnsi="Noto Mono" w:eastAsia="Noto Mono" w:cs="Noto Mono"/>
                <w:color w:val="222222"/>
                <w:sz w:val="17"/>
              </w:rPr>
              <w:t># write the number on PCF-SOP-2024-088 before any mutate</w:t>
            </w:r>
          </w:p>
        </w:tc>
      </w:tr>
    </w:tbl>
    <w:p>
      <w:pPr>
        <w:spacing w:before="40" w:after="160" w:line="80" w:lineRule="auto"/>
      </w:pPr>
    </w:p>
    <w:p>
      <w:pPr>
        <w:spacing w:before="0" w:after="220" w:line="396" w:lineRule="auto"/>
        <w:ind w:firstLine="288"/>
      </w:pPr>
      <w:r>
        <w:rPr>
          <w:rFonts w:ascii="Noto Serif" w:hAnsi="Noto Serif" w:eastAsia="Noto Serif" w:cs="Noto Serif"/>
          <w:color w:val="222222"/>
          <w:sz w:val="24"/>
        </w:rPr>
        <w:t>Abort is cheaper than a dual-run that violates the unique key. Dual-run that breaks uniqueness is a data incident. Tasha Quinn does not get to redefine uniqueness to hit a date. Jeilen Jones will stop the job.</w:t>
      </w:r>
    </w:p>
    <w:p>
      <w:pPr>
        <w:spacing w:before="0" w:after="220" w:line="396" w:lineRule="auto"/>
        <w:ind w:firstLine="288"/>
      </w:pPr>
      <w:r>
        <w:rPr>
          <w:rFonts w:ascii="Noto Serif" w:hAnsi="Noto Serif" w:eastAsia="Noto Serif" w:cs="Noto Serif"/>
          <w:color w:val="222222"/>
          <w:sz w:val="24"/>
        </w:rPr>
        <w:t>do not treat a dashboard screenshot standing in for a permalink as polish, Jeilen Jones either owns it or we drop it, the first check is a read on wms.pinecrest.internal, and I will drop my leftover role the day Jeilen Jones takes PCF-SOP-2024-041.</w:t>
      </w:r>
    </w:p>
    <w:p>
      <w:pPr>
        <w:spacing w:before="0" w:after="220" w:line="396" w:lineRule="auto"/>
        <w:ind w:firstLine="288"/>
      </w:pPr>
      <w:r>
        <w:rPr>
          <w:rFonts w:ascii="Noto Serif" w:hAnsi="Noto Serif" w:eastAsia="Noto Serif" w:cs="Noto Serif"/>
          <w:color w:val="222222"/>
          <w:sz w:val="24"/>
        </w:rPr>
        <w:t>if a dashboard screenshot standing in for a permalink is still fuzzy, PCF-SOP-2024-088 is the place to say so, a poison record gets fenced, not more retries, and Jeilen Jones will not keep a shadow list.</w:t>
      </w:r>
    </w:p>
    <w:p>
      <w:pPr>
        <w:pStyle w:val="Heading2"/>
      </w:pPr>
      <w:r>
        <w:t>Secrets stay off PCF-1680 descriptions</w:t>
      </w:r>
    </w:p>
    <w:p>
      <w:pPr>
        <w:spacing w:before="0" w:after="220" w:line="396" w:lineRule="auto"/>
        <w:ind w:firstLine="288"/>
      </w:pPr>
      <w:r>
        <w:rPr>
          <w:rFonts w:ascii="Noto Serif" w:hAnsi="Noto Serif" w:eastAsia="Noto Serif" w:cs="Noto Serif"/>
          <w:color w:val="222222"/>
          <w:sz w:val="24"/>
        </w:rPr>
        <w:t>Secret handling on rf.pinecrest.internal: not in git, not in the ticket description, not in a screenshot. names in chat, logs, or a support zip is not a reason to paste a token into chat. Owner Jeilen Jones. Ticket PCF-1680. If I need a temporary grant, it expires. If I need a production query, I use the replica and I log the query id. Wrong secret looks healthy as 'no work.' Alert on zero rows, not on a green gun.</w:t>
      </w:r>
    </w:p>
    <w:p>
      <w:pPr>
        <w:spacing w:before="0" w:after="220" w:line="396" w:lineRule="auto"/>
        <w:ind w:firstLine="288"/>
      </w:pPr>
      <w:r>
        <w:rPr>
          <w:rFonts w:ascii="Noto Serif" w:hAnsi="Noto Serif" w:eastAsia="Noto Serif" w:cs="Noto Serif"/>
          <w:color w:val="222222"/>
          <w:sz w:val="24"/>
        </w:rPr>
        <w:t>Support zips go through redaction first. I will not 'just this once' attach an application log because names in chat, logs, or a support zip is on fire. The on-call SOP already says this. Repeating it here is for the person who has not opened that SOP. Jeilen Jones will reject the zip in the ticket if it still has identifiers.</w:t>
      </w:r>
    </w:p>
    <w:p>
      <w:pPr>
        <w:spacing w:before="0" w:after="220" w:line="396" w:lineRule="auto"/>
        <w:ind w:firstLine="288"/>
      </w:pPr>
      <w:r>
        <w:rPr>
          <w:rFonts w:ascii="Noto Serif" w:hAnsi="Noto Serif" w:eastAsia="Noto Serif" w:cs="Noto Serif"/>
          <w:color w:val="222222"/>
          <w:sz w:val="24"/>
        </w:rPr>
        <w:t>rf.pinecrest.internal is the box I would open first for names in chat, logs, or a support zip, a green job with no rows still pages, and if this fights the front of PCF-SOP-2024-041, strike it.</w:t>
      </w:r>
    </w:p>
    <w:p>
      <w:pPr>
        <w:spacing w:before="0" w:after="220" w:line="396" w:lineRule="auto"/>
        <w:ind w:firstLine="288"/>
      </w:pPr>
      <w:r>
        <w:rPr>
          <w:rFonts w:ascii="Noto Serif" w:hAnsi="Noto Serif" w:eastAsia="Noto Serif" w:cs="Noto Serif"/>
          <w:color w:val="222222"/>
          <w:sz w:val="24"/>
        </w:rPr>
        <w:t>date pressure on names in chat, logs, or a support zip is not a date, May 2, 2024 is if Acceptor Marcus keeps it, the first check is a read on wms.pinecrest.internal, and a skip is a ticket and a flake is a capture.</w:t>
      </w:r>
    </w:p>
    <w:p>
      <w:pPr>
        <w:pStyle w:val="Heading2"/>
      </w:pPr>
      <w:r>
        <w:t>Expand then contract (raising retries on a poison tote)</w:t>
      </w:r>
    </w:p>
    <w:p>
      <w:pPr>
        <w:spacing w:before="0" w:after="220" w:line="396" w:lineRule="auto"/>
        <w:ind w:firstLine="288"/>
      </w:pPr>
      <w:r>
        <w:rPr>
          <w:rFonts w:ascii="Noto Serif" w:hAnsi="Noto Serif" w:eastAsia="Noto Serif" w:cs="Noto Serif"/>
          <w:color w:val="222222"/>
          <w:sz w:val="24"/>
        </w:rPr>
        <w:t>The slot or field that moved is the one raising retries on a poison tote cares about on wms.pinecrest.internal. Order is expand, backfill, contract. I will not drop a slot in the same wave as a pick path that still reads it. Owner Ben Crowe. Ticket PCF-SOP-2024-041. Dual-write window is measured in hours, not left open. If the backfill is still running at a freeze, I stop the freeze, not the backfill, unless legal says otherwise. I write the stop condition on PCF-SOP-2024-041 before I start the job.</w:t>
      </w:r>
    </w:p>
    <w:p>
      <w:pPr>
        <w:spacing w:before="0" w:after="220" w:line="396" w:lineRule="auto"/>
        <w:ind w:firstLine="288"/>
      </w:pPr>
      <w:r>
        <w:rPr>
          <w:rFonts w:ascii="Noto Serif" w:hAnsi="Noto Serif" w:eastAsia="Noto Serif" w:cs="Noto Serif"/>
          <w:color w:val="222222"/>
          <w:sz w:val="24"/>
        </w:rPr>
        <w:t>Rejected: rewrite the SKU in place because WMS will 'just recast it.' That is how we locked wms.pinecrest.internal for longer than the 6s budget last time. Historical load never runs on the live pick path. Cost the job, then run it. Number from the front I am using as the size hint: 29.</w:t>
      </w:r>
    </w:p>
    <w:p>
      <w:pPr>
        <w:pStyle w:val="ListNumber"/>
        <w:spacing w:before="20" w:after="60" w:line="260" w:lineRule="auto"/>
      </w:pPr>
      <w:r>
        <w:rPr>
          <w:rFonts w:ascii="Noto Serif" w:hAnsi="Noto Serif" w:eastAsia="Noto Serif" w:cs="Noto Serif"/>
          <w:color w:val="222222"/>
          <w:sz w:val="24"/>
        </w:rPr>
        <w:t>Add the new slot or field. Ship readers that tolerate both. PCF-SOP-2024-041.</w:t>
      </w:r>
    </w:p>
    <w:p>
      <w:pPr>
        <w:pStyle w:val="ListNumber"/>
        <w:spacing w:before="20" w:after="60" w:line="260" w:lineRule="auto"/>
      </w:pPr>
      <w:r>
        <w:rPr>
          <w:rFonts w:ascii="Noto Serif" w:hAnsi="Noto Serif" w:eastAsia="Noto Serif" w:cs="Noto Serif"/>
          <w:color w:val="222222"/>
          <w:sz w:val="24"/>
        </w:rPr>
        <w:t>Backfill in batches of 38k. Pause on WMS lag.</w:t>
      </w:r>
    </w:p>
    <w:p>
      <w:pPr>
        <w:pStyle w:val="ListNumber"/>
        <w:spacing w:before="20" w:after="60" w:line="260" w:lineRule="auto"/>
      </w:pPr>
      <w:r>
        <w:rPr>
          <w:rFonts w:ascii="Noto Serif" w:hAnsi="Noto Serif" w:eastAsia="Noto Serif" w:cs="Noto Serif"/>
          <w:color w:val="222222"/>
          <w:sz w:val="24"/>
        </w:rPr>
        <w:t>Flip writers. Watch error class, not CPU.</w:t>
      </w:r>
    </w:p>
    <w:p>
      <w:pPr>
        <w:pStyle w:val="ListNumber"/>
        <w:spacing w:before="20" w:after="60" w:line="260" w:lineRule="auto"/>
      </w:pPr>
      <w:r>
        <w:rPr>
          <w:rFonts w:ascii="Noto Serif" w:hAnsi="Noto Serif" w:eastAsia="Noto Serif" w:cs="Noto Serif"/>
          <w:color w:val="222222"/>
          <w:sz w:val="24"/>
        </w:rPr>
        <w:t>Contract only after Ben Crowe signs the count on PCF-SOP-2024-041.</w:t>
      </w:r>
    </w:p>
    <w:p>
      <w:pPr>
        <w:spacing w:before="0" w:after="220" w:line="396" w:lineRule="auto"/>
        <w:ind w:firstLine="288"/>
      </w:pPr>
      <w:r>
        <w:rPr>
          <w:rFonts w:ascii="Noto Serif" w:hAnsi="Noto Serif" w:eastAsia="Noto Serif" w:cs="Noto Serif"/>
          <w:color w:val="222222"/>
          <w:sz w:val="24"/>
        </w:rPr>
        <w:t>Pinecrest can wait on raising retries on a poison tote until Lila Voss writes the cut, a poison record gets fenced, not more retries, and Pinecrest does not get cage.pinecrest.internal in an outbound sentence.</w:t>
      </w:r>
    </w:p>
    <w:p>
      <w:pPr>
        <w:spacing w:before="0" w:after="220" w:line="396" w:lineRule="auto"/>
        <w:ind w:firstLine="288"/>
      </w:pPr>
      <w:r>
        <w:rPr>
          <w:rFonts w:ascii="Noto Serif" w:hAnsi="Noto Serif" w:eastAsia="Noto Serif" w:cs="Noto Serif"/>
          <w:color w:val="222222"/>
          <w:sz w:val="24"/>
        </w:rPr>
        <w:t>I parked raising retries on a poison tote on PCF-1680 so it is not Slack archaeology, a green job with no rows still pages, and the sample I would still defend uses the same clock as 30.</w:t>
      </w:r>
    </w:p>
    <w:p>
      <w:pPr>
        <w:pStyle w:val="Heading2"/>
      </w:pPr>
      <w:r>
        <w:t>Still out: RF login skew that looks like 'no work'</w:t>
      </w:r>
    </w:p>
    <w:tbl>
      <w:tblPr>
        <w:tblW w:type="auto" w:w="0"/>
        <w:tblLook w:firstColumn="1" w:firstRow="1" w:lastColumn="0" w:lastRow="0" w:noHBand="0" w:noVBand="1" w:val="04A0"/>
      </w:tblPr>
      <w:tblGrid>
        <w:gridCol w:w="9144"/>
      </w:tblGrid>
      <w:tr>
        <w:tc>
          <w:tcPr>
            <w:tcW w:type="dxa" w:w="9144"/>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Noto Sans" w:hAnsi="Noto Sans" w:eastAsia="Noto Sans" w:cs="Noto Sans"/>
                <w:b/>
                <w:color w:val="8A3B28"/>
                <w:sz w:val="16"/>
              </w:rPr>
              <w:t>REFUSE</w:t>
            </w:r>
          </w:p>
          <w:p>
            <w:pPr>
              <w:spacing w:before="0" w:after="0" w:line="250" w:lineRule="auto"/>
            </w:pPr>
            <w:r>
              <w:rPr>
                <w:rFonts w:ascii="Noto Serif" w:hAnsi="Noto Serif" w:eastAsia="Noto Serif" w:cs="Noto Serif"/>
                <w:color w:val="222222"/>
                <w:sz w:val="21"/>
              </w:rPr>
              <w:t>Order Picker does not get a shortcut that reopens RF login skew that looks like 'no work'. If cage.pinecrest.internal looks easy to bump, stop and write the count on PCF-SOP-2024-088 first.</w:t>
            </w:r>
          </w:p>
        </w:tc>
      </w:tr>
    </w:tbl>
    <w:p>
      <w:pPr>
        <w:spacing w:before="80" w:after="160" w:line="80" w:lineRule="auto"/>
      </w:pPr>
    </w:p>
    <w:p>
      <w:pPr>
        <w:spacing w:before="0" w:after="220" w:line="396" w:lineRule="auto"/>
        <w:ind w:firstLine="288"/>
      </w:pPr>
      <w:r>
        <w:rPr>
          <w:rFonts w:ascii="Noto Serif" w:hAnsi="Noto Serif" w:eastAsia="Noto Serif" w:cs="Noto Serif"/>
          <w:color w:val="222222"/>
          <w:sz w:val="24"/>
        </w:rPr>
        <w:t>I am writing this because RF login skew that looks like 'no work' is the thing people reopen when a date slips. The front of PCF-SOP-2024-041 already killed a path. I will not kill it again in a wiki comment. Ticket PCF-SOP-2024-088 is the record. Order Picker owns the next sentence if they want it undone. Jeilen Jones is the writer, not the backup owner. Elapsed I would still defend: 45 minutes on cage.pinecrest.internal, sample 1809, using the same clock as the number 30 already in the front matter.</w:t>
      </w:r>
    </w:p>
    <w:p>
      <w:pPr>
        <w:spacing w:before="0" w:after="220" w:line="396" w:lineRule="auto"/>
        <w:ind w:firstLine="288"/>
      </w:pPr>
      <w:r>
        <w:rPr>
          <w:rFonts w:ascii="Noto Serif" w:hAnsi="Noto Serif" w:eastAsia="Noto Serif" w:cs="Noto Serif"/>
          <w:color w:val="222222"/>
          <w:sz w:val="24"/>
        </w:rPr>
        <w:t>A status dump that lists meetings is not a close. If the date slips, Order Picker writes the new date on PCF-SOP-2024-088 before asking for more people. If legal or the control owner asks why we still refuse RF login skew that looks like 'no work', the answer is this paragraph plus the decision callout in the front, not a Slack thread from April 18, 2024. Client remains Pinecrest. I will not paste a payload to prove the point.</w:t>
      </w:r>
    </w:p>
    <w:p>
      <w:pPr>
        <w:spacing w:before="0" w:after="220" w:line="396" w:lineRule="auto"/>
        <w:ind w:firstLine="288"/>
      </w:pPr>
      <w:r>
        <w:rPr>
          <w:rFonts w:ascii="Noto Serif" w:hAnsi="Noto Serif" w:eastAsia="Noto Serif" w:cs="Noto Serif"/>
          <w:color w:val="222222"/>
          <w:sz w:val="24"/>
        </w:rPr>
        <w:t>Tasha Quinn still has RF login skew that looks like 'no work' on PCF-SOP-2024-041, the first check is a read on wms.pinecrest.internal, and I ping once and after that Tasha Quinn is late, not blocked.</w:t>
      </w:r>
    </w:p>
    <w:p>
      <w:pPr>
        <w:spacing w:before="0" w:after="220" w:line="396" w:lineRule="auto"/>
        <w:ind w:firstLine="288"/>
      </w:pPr>
      <w:r>
        <w:rPr>
          <w:rFonts w:ascii="Noto Serif" w:hAnsi="Noto Serif" w:eastAsia="Noto Serif" w:cs="Noto Serif"/>
          <w:color w:val="222222"/>
          <w:sz w:val="24"/>
        </w:rPr>
        <w:t>Jeilen Jones owes a close on RF login skew that looks like 'no work' by April 25, 2024, not a status emoji, a poison record gets fenced, not more retries, and a vendor discount is not evidence.</w:t>
      </w:r>
    </w:p>
    <w:p>
      <w:pPr>
        <w:pStyle w:val="Heading1"/>
      </w:pPr>
      <w:r>
        <w:t>Close-outs Jeilen Jones still owes on PCF-SOP-2024-041</w:t>
      </w:r>
    </w:p>
    <w:p>
      <w:pPr>
        <w:spacing w:before="0" w:after="220" w:line="396" w:lineRule="auto"/>
        <w:ind w:firstLine="288"/>
      </w:pPr>
      <w:r>
        <w:rPr>
          <w:rFonts w:ascii="Noto Serif" w:hAnsi="Noto Serif" w:eastAsia="Noto Serif" w:cs="Noto Serif"/>
          <w:color w:val="222222"/>
          <w:sz w:val="24"/>
        </w:rPr>
        <w:t>Owners and tickets still attached to PCF-SOP-2024-041, written so a colleague can act without hunting Slack. Close is a decision, a refuse, or a new date.</w:t>
      </w:r>
    </w:p>
    <w:p>
      <w:pPr>
        <w:spacing w:before="0" w:after="220" w:line="396" w:lineRule="auto"/>
        <w:ind w:firstLine="288"/>
      </w:pPr>
      <w:r>
        <w:rPr>
          <w:rFonts w:ascii="Noto Serif" w:hAnsi="Noto Serif" w:eastAsia="Noto Serif" w:cs="Noto Serif"/>
          <w:color w:val="222222"/>
          <w:sz w:val="24"/>
        </w:rPr>
        <w:t>Pinecrest can wait on pre-page: is this even a page until Order Picker writes the cut, a poison record gets fenced, not more retries, and Pinecrest does not get cage.pinecrest.internal in an outbound sentence.</w:t>
      </w:r>
    </w:p>
    <w:p>
      <w:pPr>
        <w:spacing w:before="0" w:after="220" w:line="396" w:lineRule="auto"/>
        <w:ind w:firstLine="288"/>
      </w:pPr>
      <w:r>
        <w:rPr>
          <w:rFonts w:ascii="Noto Serif" w:hAnsi="Noto Serif" w:eastAsia="Noto Serif" w:cs="Noto Serif"/>
          <w:color w:val="222222"/>
          <w:sz w:val="24"/>
        </w:rPr>
        <w:t>I parked poison tote versus lag versus empty-success on PCF-1680 so it is not Slack archaeology, a green job with no rows still pages, and the sample I would still defend uses the same clock as 30.</w:t>
      </w:r>
    </w:p>
    <w:p>
      <w:pPr>
        <w:spacing w:before="0" w:after="220" w:line="396" w:lineRule="auto"/>
        <w:ind w:firstLine="288"/>
      </w:pPr>
      <w:r>
        <w:rPr>
          <w:rFonts w:ascii="Noto Serif" w:hAnsi="Noto Serif" w:eastAsia="Noto Serif" w:cs="Noto Serif"/>
          <w:color w:val="222222"/>
          <w:sz w:val="24"/>
        </w:rPr>
        <w:t>Lila Voss still has who to wake after the read-only commands on PCF-SOP-2024-041, the first check is a read on wms.pinecrest.internal, and I ping once and after that Lila Voss is late, not blocked.</w:t>
      </w:r>
    </w:p>
    <w:p>
      <w:pPr>
        <w:spacing w:before="0" w:after="220" w:line="396" w:lineRule="auto"/>
        <w:ind w:firstLine="288"/>
      </w:pPr>
      <w:r>
        <w:rPr>
          <w:rFonts w:ascii="Noto Serif" w:hAnsi="Noto Serif" w:eastAsia="Noto Serif" w:cs="Noto Serif"/>
          <w:color w:val="222222"/>
          <w:sz w:val="24"/>
        </w:rPr>
        <w:t>Jeilen Jones owes a close on rollback when the slot already expanded by April 29, 2024, not a status emoji, a poison record gets fenced, not more retries, and a vendor discount is not evidence.</w:t>
      </w:r>
    </w:p>
    <w:p>
      <w:pPr>
        <w:spacing w:before="0" w:after="220" w:line="396" w:lineRule="auto"/>
        <w:ind w:firstLine="288"/>
      </w:pPr>
      <w:r>
        <w:rPr>
          <w:rFonts w:ascii="Noto Serif" w:hAnsi="Noto Serif" w:eastAsia="Noto Serif" w:cs="Noto Serif"/>
          <w:color w:val="222222"/>
          <w:sz w:val="24"/>
        </w:rPr>
        <w:t>I bounced a hallway yes on date pressure versus a date with owners, a green job with no rows still pages, and the call in the front still holds and this is leftover work only.</w:t>
      </w:r>
    </w:p>
    <w:p>
      <w:pPr>
        <w:spacing w:before="0" w:after="220" w:line="396" w:lineRule="auto"/>
        <w:ind w:firstLine="288"/>
      </w:pPr>
      <w:r>
        <w:rPr>
          <w:rFonts w:ascii="Noto Serif" w:hAnsi="Noto Serif" w:eastAsia="Noto Serif" w:cs="Noto Serif"/>
          <w:color w:val="222222"/>
          <w:sz w:val="24"/>
        </w:rPr>
        <w:t>do not treat the freeze clock versus a 'small apply' as polish, Jeilen Jones either owns it or we drop it, the first check is a read on wms.pinecrest.internal, and I will drop my leftover role the day Jeilen Jones takes PCF-SOP-2024-041.</w:t>
      </w:r>
    </w:p>
    <w:p>
      <w:pPr>
        <w:spacing w:before="0" w:after="220" w:line="396" w:lineRule="auto"/>
        <w:ind w:firstLine="288"/>
      </w:pPr>
      <w:r>
        <w:rPr>
          <w:rFonts w:ascii="Noto Serif" w:hAnsi="Noto Serif" w:eastAsia="Noto Serif" w:cs="Noto Serif"/>
          <w:color w:val="222222"/>
          <w:sz w:val="24"/>
        </w:rPr>
        <w:t>if names in chat, logs, or a support zip is still fuzzy, PCF-SOP-2024-088 is the place to say so, a poison record gets fenced, not more retries, and Jeilen Jones will not keep a shadow list.</w:t>
      </w:r>
    </w:p>
    <w:p>
      <w:pPr>
        <w:spacing w:before="0" w:after="220" w:line="396" w:lineRule="auto"/>
        <w:ind w:firstLine="288"/>
      </w:pPr>
      <w:r>
        <w:rPr>
          <w:rFonts w:ascii="Noto Serif" w:hAnsi="Noto Serif" w:eastAsia="Noto Serif" w:cs="Noto Serif"/>
          <w:color w:val="222222"/>
          <w:sz w:val="24"/>
        </w:rPr>
        <w:t>rf.pinecrest.internal is the box I would open first for a cleanup sheet that renames a SKU, a green job with no rows still pages, and if this fights the front of PCF-SOP-2024-041, strike it.</w:t>
      </w:r>
    </w:p>
    <w:p>
      <w:pPr>
        <w:spacing w:before="0" w:after="220" w:line="396" w:lineRule="auto"/>
        <w:ind w:firstLine="288"/>
      </w:pPr>
      <w:r>
        <w:rPr>
          <w:rFonts w:ascii="Noto Serif" w:hAnsi="Noto Serif" w:eastAsia="Noto Serif" w:cs="Noto Serif"/>
          <w:color w:val="222222"/>
          <w:sz w:val="24"/>
        </w:rPr>
        <w:t>date pressure on a drill that is too small to catch the bug is not a date, May 4, 2024 is if Acceptor Marcus keeps it, the first check is a read on wms.pinecrest.internal, and a skip is a ticket and a flake is a capture.</w:t>
      </w:r>
    </w:p>
    <w:p>
      <w:pPr>
        <w:spacing w:before="0" w:after="220" w:line="396" w:lineRule="auto"/>
        <w:ind w:firstLine="288"/>
      </w:pPr>
      <w:r>
        <w:rPr>
          <w:rFonts w:ascii="Noto Serif" w:hAnsi="Noto Serif" w:eastAsia="Noto Serif" w:cs="Noto Serif"/>
          <w:color w:val="222222"/>
          <w:sz w:val="24"/>
        </w:rPr>
        <w:t>Pinecrest can wait on weekend coverage that is not in the SLA until Lila Voss writes the cut, a poison record gets fenced, not more retries, and Pinecrest does not get cage.pinecrest.internal in an outbound sentence.</w:t>
      </w:r>
    </w:p>
    <w:p>
      <w:pPr>
        <w:spacing w:before="0" w:after="220" w:line="396" w:lineRule="auto"/>
        <w:ind w:firstLine="288"/>
      </w:pPr>
      <w:r>
        <w:rPr>
          <w:rFonts w:ascii="Noto Serif" w:hAnsi="Noto Serif" w:eastAsia="Noto Serif" w:cs="Noto Serif"/>
          <w:color w:val="222222"/>
          <w:sz w:val="24"/>
        </w:rPr>
        <w:t>I parked a vendor overlay we already rejected on PCF-1680 so it is not Slack archaeology, a green job with no rows still pages, and the sample I would still defend uses the same clock as 20.</w:t>
      </w:r>
    </w:p>
    <w:p>
      <w:pPr>
        <w:spacing w:before="0" w:after="220" w:line="396" w:lineRule="auto"/>
        <w:ind w:firstLine="288"/>
      </w:pPr>
      <w:r>
        <w:rPr>
          <w:rFonts w:ascii="Noto Serif" w:hAnsi="Noto Serif" w:eastAsia="Noto Serif" w:cs="Noto Serif"/>
          <w:color w:val="222222"/>
          <w:sz w:val="24"/>
        </w:rPr>
        <w:t>Tasha Quinn still has WMS lag after a count that looked fine on PCF-SOP-2024-041, the first check is a read on wms.pinecrest.internal, and I ping once and after that Tasha Quinn is late, not blocked.</w:t>
      </w:r>
    </w:p>
    <w:p>
      <w:pPr>
        <w:spacing w:before="0" w:after="220" w:line="396" w:lineRule="auto"/>
        <w:ind w:firstLine="288"/>
      </w:pPr>
      <w:r>
        <w:rPr>
          <w:rFonts w:ascii="Noto Serif" w:hAnsi="Noto Serif" w:eastAsia="Noto Serif" w:cs="Noto Serif"/>
          <w:color w:val="222222"/>
          <w:sz w:val="24"/>
        </w:rPr>
        <w:t>Jeilen Jones owes a close on RF login skew that looks like 'no work' by April 27, 2024, not a status emoji, a poison record gets fenced, not more retries, and a vendor discount is not evidence.</w:t>
      </w:r>
    </w:p>
    <w:p>
      <w:pPr>
        <w:spacing w:before="0" w:after="220" w:line="396" w:lineRule="auto"/>
        <w:ind w:firstLine="288"/>
      </w:pPr>
      <w:r>
        <w:rPr>
          <w:rFonts w:ascii="Noto Serif" w:hAnsi="Noto Serif" w:eastAsia="Noto Serif" w:cs="Noto Serif"/>
          <w:color w:val="222222"/>
          <w:sz w:val="24"/>
        </w:rPr>
        <w:t>I bounced a hallway yes on a dashboard screenshot standing in for a permalink, a green job with no rows still pages, and the call in the front still holds and this is leftover work only.</w:t>
      </w:r>
    </w:p>
    <w:p>
      <w:pPr>
        <w:spacing w:before="0" w:after="220" w:line="396" w:lineRule="auto"/>
        <w:ind w:firstLine="288"/>
      </w:pPr>
      <w:r>
        <w:rPr>
          <w:rFonts w:ascii="Noto Serif" w:hAnsi="Noto Serif" w:eastAsia="Noto Serif" w:cs="Noto Serif"/>
          <w:color w:val="222222"/>
          <w:sz w:val="24"/>
        </w:rPr>
        <w:t>do not treat owner as a team name instead of a person as polish, Order Picker either owns it or we drop it, the first check is a read on wms.pinecrest.internal, and I will drop my leftover role the day Order Picker takes PCF-SOP-2024-041.</w:t>
      </w:r>
    </w:p>
    <w:p>
      <w:pPr>
        <w:spacing w:before="0" w:after="220" w:line="396" w:lineRule="auto"/>
        <w:ind w:firstLine="288"/>
      </w:pPr>
      <w:r>
        <w:rPr>
          <w:rFonts w:ascii="Noto Serif" w:hAnsi="Noto Serif" w:eastAsia="Noto Serif" w:cs="Noto Serif"/>
          <w:color w:val="222222"/>
          <w:sz w:val="24"/>
        </w:rPr>
        <w:t>if averaging UPH instead of testing the close is still fuzzy, PCF-SOP-2024-088 is the place to say so, a poison record gets fenced, not more retries, and Jeilen Jones will not keep a shadow list.</w:t>
      </w:r>
    </w:p>
    <w:p>
      <w:pPr>
        <w:spacing w:before="0" w:after="220" w:line="396" w:lineRule="auto"/>
        <w:ind w:firstLine="288"/>
      </w:pPr>
      <w:r>
        <w:rPr>
          <w:rFonts w:ascii="Noto Serif" w:hAnsi="Noto Serif" w:eastAsia="Noto Serif" w:cs="Noto Serif"/>
          <w:color w:val="222222"/>
          <w:sz w:val="24"/>
        </w:rPr>
        <w:t>rf.pinecrest.internal is the box I would open first for dropping a slot in the same wave as the readers, a green job with no rows still pages, and if this fights the front of PCF-SOP-2024-041, strike it.</w:t>
      </w:r>
    </w:p>
    <w:p>
      <w:pPr>
        <w:spacing w:before="0" w:after="220" w:line="396" w:lineRule="auto"/>
        <w:ind w:firstLine="288"/>
      </w:pPr>
      <w:r>
        <w:rPr>
          <w:rFonts w:ascii="Noto Serif" w:hAnsi="Noto Serif" w:eastAsia="Noto Serif" w:cs="Noto Serif"/>
          <w:color w:val="222222"/>
          <w:sz w:val="24"/>
        </w:rPr>
        <w:t>date pressure on raising retries on a poison tote is not a date, May 2, 2024 is if Marcus Hale keeps it, the first check is a read on wms.pinecrest.internal, and a skip is a ticket and a flake is a capture.</w:t>
      </w:r>
    </w:p>
    <w:p>
      <w:pPr>
        <w:spacing w:before="0" w:after="220" w:line="396" w:lineRule="auto"/>
        <w:ind w:firstLine="288"/>
      </w:pPr>
      <w:r>
        <w:rPr>
          <w:rFonts w:ascii="Noto Serif" w:hAnsi="Noto Serif" w:eastAsia="Noto Serif" w:cs="Noto Serif"/>
          <w:color w:val="222222"/>
          <w:sz w:val="24"/>
        </w:rPr>
        <w:t>Pinecrest can wait on pre-page: is this even a page until Tasha Quinn writes the cut, a poison record gets fenced, not more retries, and Pinecrest does not get cage.pinecrest.internal in an outbound sentence.</w:t>
      </w:r>
    </w:p>
    <w:p>
      <w:pPr>
        <w:spacing w:before="0" w:after="220" w:line="396" w:lineRule="auto"/>
        <w:ind w:firstLine="288"/>
      </w:pPr>
      <w:r>
        <w:rPr>
          <w:rFonts w:ascii="Noto Serif" w:hAnsi="Noto Serif" w:eastAsia="Noto Serif" w:cs="Noto Serif"/>
          <w:color w:val="222222"/>
          <w:sz w:val="24"/>
        </w:rPr>
        <w:t>I parked poison tote versus lag versus empty-success on PCF-1680 so it is not Slack archaeology, a green job with no rows still pages, and the sample I would still defend uses the same clock as 10.</w:t>
      </w:r>
    </w:p>
    <w:p>
      <w:pPr>
        <w:spacing w:before="0" w:after="220" w:line="396" w:lineRule="auto"/>
        <w:ind w:firstLine="288"/>
      </w:pPr>
      <w:r>
        <w:rPr>
          <w:rFonts w:ascii="Noto Serif" w:hAnsi="Noto Serif" w:eastAsia="Noto Serif" w:cs="Noto Serif"/>
          <w:color w:val="222222"/>
          <w:sz w:val="24"/>
        </w:rPr>
        <w:t>Ben Crowe still has who to wake after the read-only commands on PCF-SOP-2024-041, the first check is a read on wms.pinecrest.internal, and I ping once and after that Ben Crowe is late, not blocked.</w:t>
      </w:r>
    </w:p>
    <w:p>
      <w:pPr>
        <w:spacing w:before="0" w:after="220" w:line="396" w:lineRule="auto"/>
        <w:ind w:firstLine="288"/>
      </w:pPr>
      <w:r>
        <w:rPr>
          <w:rFonts w:ascii="Noto Serif" w:hAnsi="Noto Serif" w:eastAsia="Noto Serif" w:cs="Noto Serif"/>
          <w:color w:val="222222"/>
          <w:sz w:val="24"/>
        </w:rPr>
        <w:t>Jeilen Jones owes a close on rollback when the slot already expanded by April 25, 2024, not a status emoji, a poison record gets fenced, not more retries, and a vendor discount is not evidence.</w:t>
      </w:r>
    </w:p>
    <w:p>
      <w:pPr>
        <w:spacing w:before="0" w:after="220" w:line="396" w:lineRule="auto"/>
        <w:ind w:firstLine="288"/>
      </w:pPr>
      <w:r>
        <w:rPr>
          <w:rFonts w:ascii="Noto Serif" w:hAnsi="Noto Serif" w:eastAsia="Noto Serif" w:cs="Noto Serif"/>
          <w:color w:val="222222"/>
          <w:sz w:val="24"/>
        </w:rPr>
        <w:t>I bounced a hallway yes on date pressure versus a date with owners, a green job with no rows still pages, and the call in the front still holds and this is leftover work only.</w:t>
      </w:r>
    </w:p>
    <w:p>
      <w:pPr>
        <w:spacing w:before="0" w:after="220" w:line="396" w:lineRule="auto"/>
        <w:ind w:firstLine="288"/>
      </w:pPr>
      <w:r>
        <w:rPr>
          <w:rFonts w:ascii="Noto Serif" w:hAnsi="Noto Serif" w:eastAsia="Noto Serif" w:cs="Noto Serif"/>
          <w:color w:val="222222"/>
          <w:sz w:val="24"/>
        </w:rPr>
        <w:t>do not treat the freeze clock versus a 'small apply' as polish, Lila Voss either owns it or we drop it, the first check is a read on wms.pinecrest.internal, and I will drop my leftover role the day Lila Voss takes PCF-SOP-2024-041.</w:t>
      </w:r>
    </w:p>
    <w:p>
      <w:pPr>
        <w:spacing w:before="0" w:after="220" w:line="396" w:lineRule="auto"/>
        <w:ind w:firstLine="288"/>
      </w:pPr>
      <w:r>
        <w:rPr>
          <w:rFonts w:ascii="Noto Serif" w:hAnsi="Noto Serif" w:eastAsia="Noto Serif" w:cs="Noto Serif"/>
          <w:color w:val="222222"/>
          <w:sz w:val="24"/>
        </w:rPr>
        <w:t>if names in chat, logs, or a support zip is still fuzzy, PCF-SOP-2024-088 is the place to say so, a poison record gets fenced, not more retries, and Jeilen Jones will not keep a shadow list.</w:t>
      </w:r>
    </w:p>
    <w:p>
      <w:pPr>
        <w:spacing w:before="0" w:after="220" w:line="396" w:lineRule="auto"/>
        <w:ind w:firstLine="288"/>
      </w:pPr>
      <w:r>
        <w:rPr>
          <w:rFonts w:ascii="Noto Serif" w:hAnsi="Noto Serif" w:eastAsia="Noto Serif" w:cs="Noto Serif"/>
          <w:color w:val="222222"/>
          <w:sz w:val="24"/>
        </w:rPr>
        <w:t>rf.pinecrest.internal is the box I would open first for a cleanup sheet that renames a SKU, a green job with no rows still pages, and if this fights the front of PCF-SOP-2024-041, strike it.</w:t>
      </w:r>
    </w:p>
    <w:p>
      <w:pPr>
        <w:spacing w:before="0" w:after="220" w:line="396" w:lineRule="auto"/>
        <w:ind w:firstLine="288"/>
      </w:pPr>
      <w:r>
        <w:rPr>
          <w:rFonts w:ascii="Noto Serif" w:hAnsi="Noto Serif" w:eastAsia="Noto Serif" w:cs="Noto Serif"/>
          <w:color w:val="222222"/>
          <w:sz w:val="24"/>
        </w:rPr>
        <w:t>date pressure on a drill that is too small to catch the bug is not a date, April 30, 2024 is if Jeilen Jones keeps it, the first check is a read on wms.pinecrest.internal, and a skip is a ticket and a flake is a capture.</w:t>
      </w:r>
    </w:p>
    <w:p>
      <w:pPr>
        <w:spacing w:before="0" w:after="220" w:line="396" w:lineRule="auto"/>
        <w:ind w:firstLine="288"/>
      </w:pPr>
      <w:r>
        <w:rPr>
          <w:rFonts w:ascii="Noto Serif" w:hAnsi="Noto Serif" w:eastAsia="Noto Serif" w:cs="Noto Serif"/>
          <w:color w:val="222222"/>
          <w:sz w:val="24"/>
        </w:rPr>
        <w:t>Pinecrest can wait on weekend coverage that is not in the SLA until Ben Crowe writes the cut, a poison record gets fenced, not more retries, and Pinecrest does not get cage.pinecrest.internal in an outbound sentence.</w:t>
      </w:r>
    </w:p>
    <w:p>
      <w:pPr>
        <w:spacing w:before="0" w:after="220" w:line="396" w:lineRule="auto"/>
        <w:ind w:firstLine="288"/>
      </w:pPr>
      <w:r>
        <w:rPr>
          <w:rFonts w:ascii="Noto Serif" w:hAnsi="Noto Serif" w:eastAsia="Noto Serif" w:cs="Noto Serif"/>
          <w:color w:val="222222"/>
          <w:sz w:val="24"/>
        </w:rPr>
        <w:t>I bounced a hallway yes on pre-page: is this even a page, a green job with no rows still pages, and the call in the front still holds and this is leftover work only.</w:t>
      </w:r>
    </w:p>
    <w:p>
      <w:pPr>
        <w:spacing w:before="0" w:after="220" w:line="396" w:lineRule="auto"/>
        <w:ind w:firstLine="288"/>
      </w:pPr>
      <w:r>
        <w:rPr>
          <w:rFonts w:ascii="Noto Serif" w:hAnsi="Noto Serif" w:eastAsia="Noto Serif" w:cs="Noto Serif"/>
          <w:color w:val="222222"/>
          <w:sz w:val="24"/>
        </w:rPr>
        <w:t>do not treat pre-page: is this even a page as polish, Order Picker either owns it or we drop it, the first check is a read on wms.pinecrest.internal, and I will drop my leftover role the day Order Picker takes PCF-SOP-2024-041.</w:t>
      </w:r>
    </w:p>
    <w:p>
      <w:pPr>
        <w:spacing w:before="0" w:after="220" w:line="396" w:lineRule="auto"/>
        <w:ind w:firstLine="288"/>
      </w:pPr>
      <w:r>
        <w:rPr>
          <w:rFonts w:ascii="Noto Serif" w:hAnsi="Noto Serif" w:eastAsia="Noto Serif" w:cs="Noto Serif"/>
          <w:color w:val="222222"/>
          <w:sz w:val="24"/>
        </w:rPr>
        <w:t>if poison tote versus lag versus empty-success is still fuzzy, PCF-SOP-2024-088 is the place to say so, a poison record gets fenced, not more retries, and Jeilen Jones will not keep a shadow list.</w:t>
      </w:r>
    </w:p>
    <w:p>
      <w:pPr>
        <w:spacing w:before="0" w:after="220" w:line="396" w:lineRule="auto"/>
        <w:ind w:firstLine="288"/>
      </w:pPr>
      <w:r>
        <w:rPr>
          <w:rFonts w:ascii="Noto Serif" w:hAnsi="Noto Serif" w:eastAsia="Noto Serif" w:cs="Noto Serif"/>
          <w:color w:val="222222"/>
          <w:sz w:val="24"/>
        </w:rPr>
        <w:t>rf.pinecrest.internal is the box I would open first for poison tote versus lag versus empty-success, a green job with no rows still pages, and if this fights the front of PCF-SOP-2024-041, strike it.</w:t>
      </w:r>
    </w:p>
    <w:p>
      <w:pPr>
        <w:spacing w:before="0" w:after="220" w:line="396" w:lineRule="auto"/>
        <w:ind w:firstLine="288"/>
      </w:pPr>
      <w:r>
        <w:rPr>
          <w:rFonts w:ascii="Noto Serif" w:hAnsi="Noto Serif" w:eastAsia="Noto Serif" w:cs="Noto Serif"/>
          <w:color w:val="222222"/>
          <w:sz w:val="24"/>
        </w:rPr>
        <w:t>date pressure on who to wake after the read-only commands is not a date, April 30, 2024 is if Marcus Hale keeps it, the first check is a read on wms.pinecrest.internal, and a skip is a ticket and a flake is a capture.</w:t>
      </w:r>
    </w:p>
    <w:p>
      <w:pPr>
        <w:spacing w:before="0" w:after="220" w:line="396" w:lineRule="auto"/>
        <w:ind w:firstLine="288"/>
      </w:pPr>
      <w:r>
        <w:rPr>
          <w:rFonts w:ascii="Noto Serif" w:hAnsi="Noto Serif" w:eastAsia="Noto Serif" w:cs="Noto Serif"/>
          <w:color w:val="222222"/>
          <w:sz w:val="24"/>
        </w:rPr>
        <w:t>Pinecrest can wait on who to wake after the read-only commands until Tasha Quinn writes the cut, a poison record gets fenced, not more retries, and Pinecrest does not get cage.pinecrest.internal in an outbound sentence.</w:t>
      </w:r>
    </w:p>
    <w:p>
      <w:pPr>
        <w:spacing w:before="0" w:after="220" w:line="396" w:lineRule="auto"/>
        <w:ind w:firstLine="288"/>
      </w:pPr>
      <w:r>
        <w:rPr>
          <w:rFonts w:ascii="Noto Serif" w:hAnsi="Noto Serif" w:eastAsia="Noto Serif" w:cs="Noto Serif"/>
          <w:color w:val="222222"/>
          <w:sz w:val="24"/>
        </w:rPr>
        <w:t>I parked rollback when the slot already expanded on PCF-1680 so it is not Slack archaeology, a green job with no rows still pages, and the sample I would still defend uses the same clock as 20.</w:t>
      </w:r>
    </w:p>
    <w:p>
      <w:pPr>
        <w:spacing w:before="0" w:after="220" w:line="396" w:lineRule="auto"/>
        <w:ind w:firstLine="288"/>
      </w:pPr>
      <w:r>
        <w:rPr>
          <w:rFonts w:ascii="Noto Serif" w:hAnsi="Noto Serif" w:eastAsia="Noto Serif" w:cs="Noto Serif"/>
          <w:color w:val="222222"/>
          <w:sz w:val="24"/>
        </w:rPr>
        <w:t>Ben Crowe still has rollback when the slot already expanded on PCF-SOP-2024-041, the first check is a read on wms.pinecrest.internal, and I ping once and after that Ben Crowe is late, not blocked.</w:t>
      </w:r>
    </w:p>
    <w:p>
      <w:pPr>
        <w:spacing w:before="0" w:after="220" w:line="396" w:lineRule="auto"/>
        <w:ind w:firstLine="288"/>
      </w:pPr>
      <w:r>
        <w:rPr>
          <w:rFonts w:ascii="Noto Serif" w:hAnsi="Noto Serif" w:eastAsia="Noto Serif" w:cs="Noto Serif"/>
          <w:color w:val="222222"/>
          <w:sz w:val="24"/>
        </w:rPr>
        <w:t>Jeilen Jones owes a close on date pressure versus a date with owners by May 4, 2024, not a status emoji, a poison record gets fenced, not more retries, and a vendor discount is not evidence.</w:t>
      </w:r>
    </w:p>
    <w:p>
      <w:pPr>
        <w:spacing w:before="0" w:after="220" w:line="396" w:lineRule="auto"/>
        <w:ind w:firstLine="288"/>
      </w:pPr>
      <w:r>
        <w:rPr>
          <w:rFonts w:ascii="Noto Serif" w:hAnsi="Noto Serif" w:eastAsia="Noto Serif" w:cs="Noto Serif"/>
          <w:color w:val="222222"/>
          <w:sz w:val="24"/>
        </w:rPr>
        <w:t>I bounced a hallway yes on date pressure versus a date with owners, a green job with no rows still pages, and the call in the front still holds and this is leftover work only.</w:t>
      </w:r>
    </w:p>
    <w:p>
      <w:pPr>
        <w:spacing w:before="0" w:after="220" w:line="396" w:lineRule="auto"/>
        <w:ind w:firstLine="288"/>
      </w:pPr>
      <w:r>
        <w:rPr>
          <w:rFonts w:ascii="Noto Serif" w:hAnsi="Noto Serif" w:eastAsia="Noto Serif" w:cs="Noto Serif"/>
          <w:color w:val="222222"/>
          <w:sz w:val="24"/>
        </w:rPr>
        <w:t>do not treat the freeze clock versus a 'small apply' as polish, Lila Voss either owns it or we drop it, the first check is a read on wms.pinecrest.internal, and I will drop my leftover role the day Lila Voss takes PCF-SOP-2024-041.</w:t>
      </w:r>
    </w:p>
    <w:p>
      <w:pPr>
        <w:spacing w:before="0" w:after="220" w:line="396" w:lineRule="auto"/>
        <w:ind w:firstLine="288"/>
      </w:pPr>
      <w:r>
        <w:rPr>
          <w:rFonts w:ascii="Noto Serif" w:hAnsi="Noto Serif" w:eastAsia="Noto Serif" w:cs="Noto Serif"/>
          <w:color w:val="222222"/>
          <w:sz w:val="24"/>
        </w:rPr>
        <w:t>if the freeze clock versus a 'small apply' is still fuzzy, PCF-SOP-2024-088 is the place to say so, a poison record gets fenced, not more retries, and Jeilen Jones will not keep a shadow list.</w:t>
      </w:r>
    </w:p>
    <w:p>
      <w:pPr>
        <w:spacing w:before="0" w:after="220" w:line="396" w:lineRule="auto"/>
        <w:ind w:firstLine="288"/>
      </w:pPr>
      <w:r>
        <w:rPr>
          <w:rFonts w:ascii="Noto Serif" w:hAnsi="Noto Serif" w:eastAsia="Noto Serif" w:cs="Noto Serif"/>
          <w:color w:val="222222"/>
          <w:sz w:val="24"/>
        </w:rPr>
        <w:t>rf.pinecrest.internal is the box I would open first for names in chat, logs, or a support zip, a green job with no rows still pages, and if this fights the front of PCF-SOP-2024-041, strike it.</w:t>
      </w:r>
    </w:p>
    <w:p>
      <w:pPr>
        <w:spacing w:before="0" w:after="220" w:line="396" w:lineRule="auto"/>
        <w:ind w:firstLine="288"/>
      </w:pPr>
      <w:r>
        <w:rPr>
          <w:rFonts w:ascii="Noto Serif" w:hAnsi="Noto Serif" w:eastAsia="Noto Serif" w:cs="Noto Serif"/>
          <w:color w:val="222222"/>
          <w:sz w:val="24"/>
        </w:rPr>
        <w:t>date pressure on names in chat, logs, or a support zip is not a date, April 28, 2024 is if Jeilen Jones keeps it, the first check is a read on wms.pinecrest.internal, and a skip is a ticket and a flake is a capture.</w:t>
      </w:r>
    </w:p>
    <w:p>
      <w:pPr>
        <w:spacing w:before="0" w:after="220" w:line="396" w:lineRule="auto"/>
        <w:ind w:firstLine="288"/>
      </w:pPr>
      <w:r>
        <w:rPr>
          <w:rFonts w:ascii="Noto Serif" w:hAnsi="Noto Serif" w:eastAsia="Noto Serif" w:cs="Noto Serif"/>
          <w:color w:val="222222"/>
          <w:sz w:val="24"/>
        </w:rPr>
        <w:t>Pinecrest can wait on a cleanup sheet that renames a SKU until Ben Crowe writes the cut, a poison record gets fenced, not more retries, and Pinecrest does not get cage.pinecrest.internal in an outbound sentence.</w:t>
      </w:r>
    </w:p>
    <w:p>
      <w:pPr>
        <w:spacing w:before="0" w:after="220" w:line="396" w:lineRule="auto"/>
        <w:ind w:firstLine="288"/>
      </w:pPr>
      <w:r>
        <w:rPr>
          <w:rFonts w:ascii="Noto Serif" w:hAnsi="Noto Serif" w:eastAsia="Noto Serif" w:cs="Noto Serif"/>
          <w:color w:val="222222"/>
          <w:sz w:val="24"/>
        </w:rPr>
        <w:t>I parked a cleanup sheet that renames a SKU on PCF-1680 so it is not Slack archaeology, a green job with no rows still pages, and the sample I would still defend uses the same clock as 10.</w:t>
      </w:r>
    </w:p>
    <w:p>
      <w:pPr>
        <w:spacing w:before="0" w:after="220" w:line="396" w:lineRule="auto"/>
        <w:ind w:firstLine="288"/>
      </w:pPr>
      <w:r>
        <w:rPr>
          <w:rFonts w:ascii="Noto Serif" w:hAnsi="Noto Serif" w:eastAsia="Noto Serif" w:cs="Noto Serif"/>
          <w:color w:val="222222"/>
          <w:sz w:val="24"/>
        </w:rPr>
        <w:t>Acceptor Marcus still has a drill that is too small to catch the bug on PCF-SOP-2024-041, the first check is a read on wms.pinecrest.internal, and I ping once and after that Acceptor Marcus is late, not blocked.</w:t>
      </w:r>
    </w:p>
    <w:p>
      <w:pPr>
        <w:spacing w:before="0" w:after="220" w:line="396" w:lineRule="auto"/>
        <w:ind w:firstLine="288"/>
      </w:pPr>
      <w:r>
        <w:rPr>
          <w:rFonts w:ascii="Noto Serif" w:hAnsi="Noto Serif" w:eastAsia="Noto Serif" w:cs="Noto Serif"/>
          <w:color w:val="222222"/>
          <w:sz w:val="24"/>
        </w:rPr>
        <w:t>Jeilen Jones owes a close on a drill that is too small to catch the bug by May 2, 2024, not a status emoji, a poison record gets fenced, not more retries, and a vendor discount is not evidence.</w:t>
      </w:r>
    </w:p>
    <w:p>
      <w:pPr>
        <w:spacing w:before="0" w:after="220" w:line="396" w:lineRule="auto"/>
        <w:ind w:firstLine="288"/>
      </w:pPr>
      <w:r>
        <w:rPr>
          <w:rFonts w:ascii="Noto Serif" w:hAnsi="Noto Serif" w:eastAsia="Noto Serif" w:cs="Noto Serif"/>
          <w:color w:val="222222"/>
          <w:sz w:val="24"/>
        </w:rPr>
        <w:t>I bounced a hallway yes on weekend coverage that is not in the SLA, a green job with no rows still pages, and the call in the front still holds and this is leftover work only.</w:t>
      </w:r>
    </w:p>
    <w:p>
      <w:pPr>
        <w:spacing w:before="0" w:after="220" w:line="396" w:lineRule="auto"/>
        <w:ind w:firstLine="288"/>
      </w:pPr>
      <w:r>
        <w:rPr>
          <w:rFonts w:ascii="Noto Serif" w:hAnsi="Noto Serif" w:eastAsia="Noto Serif" w:cs="Noto Serif"/>
          <w:color w:val="222222"/>
          <w:sz w:val="24"/>
        </w:rPr>
        <w:t>do not treat weekend coverage that is not in the SLA as polish, Tasha Quinn either owns it or we drop it, the first check is a read on wms.pinecrest.internal, and I will drop my leftover role the day Tasha Quinn takes PCF-SOP-2024-041.</w:t>
      </w:r>
    </w:p>
    <w:p>
      <w:pPr>
        <w:spacing w:before="0" w:after="220" w:line="396" w:lineRule="auto"/>
        <w:ind w:firstLine="288"/>
      </w:pPr>
      <w:r>
        <w:rPr>
          <w:rFonts w:ascii="Noto Serif" w:hAnsi="Noto Serif" w:eastAsia="Noto Serif" w:cs="Noto Serif"/>
          <w:color w:val="222222"/>
          <w:sz w:val="24"/>
        </w:rPr>
        <w:t>if a vendor overlay we already rejected is still fuzzy, PCF-SOP-2024-088 is the place to say so, a poison record gets fenced, not more retries, and Jeilen Jones will not keep a shadow list.</w:t>
      </w:r>
    </w:p>
    <w:p>
      <w:pPr>
        <w:spacing w:before="0" w:after="220" w:line="396" w:lineRule="auto"/>
        <w:ind w:firstLine="288"/>
      </w:pPr>
      <w:r>
        <w:rPr>
          <w:rFonts w:ascii="Noto Serif" w:hAnsi="Noto Serif" w:eastAsia="Noto Serif" w:cs="Noto Serif"/>
          <w:color w:val="222222"/>
          <w:sz w:val="24"/>
        </w:rPr>
        <w:t>rf.pinecrest.internal is the box I would open first for a vendor overlay we already rejected, a green job with no rows still pages, and if this fights the front of PCF-SOP-2024-041, strike it.</w:t>
      </w:r>
    </w:p>
    <w:p>
      <w:pPr>
        <w:spacing w:before="0" w:after="220" w:line="396" w:lineRule="auto"/>
        <w:ind w:firstLine="288"/>
      </w:pPr>
      <w:r>
        <w:rPr>
          <w:rFonts w:ascii="Noto Serif" w:hAnsi="Noto Serif" w:eastAsia="Noto Serif" w:cs="Noto Serif"/>
          <w:color w:val="222222"/>
          <w:sz w:val="24"/>
        </w:rPr>
        <w:t>date pressure on WMS lag after a count that looked fine is not a date, April 26, 2024 is if Order Picker keeps it, the first check is a read on wms.pinecrest.internal, and a skip is a ticket and a flake is a capture.</w:t>
      </w:r>
    </w:p>
    <w:p>
      <w:pPr>
        <w:spacing w:before="0" w:after="220" w:line="396" w:lineRule="auto"/>
        <w:ind w:firstLine="288"/>
      </w:pPr>
      <w:r>
        <w:rPr>
          <w:rFonts w:ascii="Noto Serif" w:hAnsi="Noto Serif" w:eastAsia="Noto Serif" w:cs="Noto Serif"/>
          <w:color w:val="222222"/>
          <w:sz w:val="24"/>
        </w:rPr>
        <w:t>Pinecrest can wait on WMS lag after a count that looked fine until Acceptor Marcus writes the cut, a poison record gets fenced, not more retries, and Pinecrest does not get cage.pinecrest.internal in an outbound sentence.</w:t>
      </w:r>
    </w:p>
    <w:p>
      <w:pPr>
        <w:spacing w:before="0" w:after="220" w:line="396" w:lineRule="auto"/>
        <w:ind w:firstLine="288"/>
      </w:pPr>
      <w:r>
        <w:rPr>
          <w:rFonts w:ascii="Noto Serif" w:hAnsi="Noto Serif" w:eastAsia="Noto Serif" w:cs="Noto Serif"/>
          <w:color w:val="222222"/>
          <w:sz w:val="24"/>
        </w:rPr>
        <w:t>I parked RF login skew that looks like 'no work' on PCF-1680 so it is not Slack archaeology, a green job with no rows still pages, and the sample I would still defend uses the same clock as 088.</w:t>
      </w:r>
    </w:p>
    <w:p>
      <w:pPr>
        <w:spacing w:before="0" w:after="220" w:line="396" w:lineRule="auto"/>
        <w:ind w:firstLine="288"/>
      </w:pPr>
      <w:r>
        <w:rPr>
          <w:rFonts w:ascii="Noto Serif" w:hAnsi="Noto Serif" w:eastAsia="Noto Serif" w:cs="Noto Serif"/>
          <w:color w:val="222222"/>
          <w:sz w:val="24"/>
        </w:rPr>
        <w:t>Marcus Hale still has RF login skew that looks like 'no work' on PCF-SOP-2024-041, the first check is a read on wms.pinecrest.internal, and I ping once and after that Marcus Hale is late, not blocked.</w:t>
      </w:r>
    </w:p>
    <w:p>
      <w:pPr>
        <w:spacing w:before="0" w:after="220" w:line="396" w:lineRule="auto"/>
        <w:ind w:firstLine="288"/>
      </w:pPr>
      <w:r>
        <w:rPr>
          <w:rFonts w:ascii="Noto Serif" w:hAnsi="Noto Serif" w:eastAsia="Noto Serif" w:cs="Noto Serif"/>
          <w:color w:val="222222"/>
          <w:sz w:val="24"/>
        </w:rPr>
        <w:t>Jeilen Jones owes a close on a dashboard screenshot standing in for a permalink by April 30, 2024, not a status emoji, a poison record gets fenced, not more retries, and a vendor discount is not evidence.</w:t>
      </w:r>
    </w:p>
    <w:p>
      <w:pPr>
        <w:spacing w:before="0" w:after="220" w:line="396" w:lineRule="auto"/>
        <w:ind w:firstLine="288"/>
      </w:pPr>
      <w:r>
        <w:rPr>
          <w:rFonts w:ascii="Noto Serif" w:hAnsi="Noto Serif" w:eastAsia="Noto Serif" w:cs="Noto Serif"/>
          <w:color w:val="222222"/>
          <w:sz w:val="24"/>
        </w:rPr>
        <w:t>I bounced a hallway yes on a dashboard screenshot standing in for a permalink, a green job with no rows still pages, and the call in the front still holds and this is leftover work only.</w:t>
      </w:r>
    </w:p>
    <w:p>
      <w:pPr>
        <w:spacing w:before="0" w:after="220" w:line="396" w:lineRule="auto"/>
        <w:ind w:firstLine="288"/>
      </w:pPr>
      <w:r>
        <w:rPr>
          <w:rFonts w:ascii="Noto Serif" w:hAnsi="Noto Serif" w:eastAsia="Noto Serif" w:cs="Noto Serif"/>
          <w:color w:val="222222"/>
          <w:sz w:val="24"/>
        </w:rPr>
        <w:t>do not treat owner as a team name instead of a person as polish, Ben Crowe either owns it or we drop it, the first check is a read on wms.pinecrest.internal, and I will drop my leftover role the day Ben Crowe takes PCF-SOP-2024-041.</w:t>
      </w:r>
    </w:p>
    <w:p>
      <w:pPr>
        <w:spacing w:before="0" w:after="220" w:line="396" w:lineRule="auto"/>
        <w:ind w:firstLine="288"/>
      </w:pPr>
      <w:r>
        <w:rPr>
          <w:rFonts w:ascii="Noto Serif" w:hAnsi="Noto Serif" w:eastAsia="Noto Serif" w:cs="Noto Serif"/>
          <w:color w:val="222222"/>
          <w:sz w:val="24"/>
        </w:rPr>
        <w:t>if owner as a team name instead of a person is still fuzzy, PCF-SOP-2024-088 is the place to say so, a poison record gets fenced, not more retries, and Jeilen Jones will not keep a shadow list.</w:t>
      </w:r>
    </w:p>
    <w:p>
      <w:pPr>
        <w:spacing w:before="0" w:after="220" w:line="396" w:lineRule="auto"/>
        <w:ind w:firstLine="288"/>
      </w:pPr>
      <w:r>
        <w:rPr>
          <w:rFonts w:ascii="Noto Serif" w:hAnsi="Noto Serif" w:eastAsia="Noto Serif" w:cs="Noto Serif"/>
          <w:color w:val="222222"/>
          <w:sz w:val="24"/>
        </w:rPr>
        <w:t>rf.pinecrest.internal is the box I would open first for averaging UPH instead of testing the close, a green job with no rows still pages, and if this fights the front of PCF-SOP-2024-041, strike it.</w:t>
      </w:r>
    </w:p>
    <w:p>
      <w:pPr>
        <w:spacing w:before="0" w:after="220" w:line="396" w:lineRule="auto"/>
        <w:ind w:firstLine="288"/>
      </w:pPr>
      <w:r>
        <w:rPr>
          <w:rFonts w:ascii="Noto Serif" w:hAnsi="Noto Serif" w:eastAsia="Noto Serif" w:cs="Noto Serif"/>
          <w:color w:val="222222"/>
          <w:sz w:val="24"/>
        </w:rPr>
        <w:t>date pressure on averaging UPH instead of testing the close is not a date, April 24, 2024 is if Lila Voss keeps it, the first check is a read on wms.pinecrest.internal, and a skip is a ticket and a flake is a capture.</w:t>
      </w:r>
    </w:p>
    <w:p>
      <w:pPr>
        <w:spacing w:before="0" w:after="220" w:line="396" w:lineRule="auto"/>
        <w:ind w:firstLine="288"/>
      </w:pPr>
      <w:r>
        <w:rPr>
          <w:rFonts w:ascii="Noto Serif" w:hAnsi="Noto Serif" w:eastAsia="Noto Serif" w:cs="Noto Serif"/>
          <w:color w:val="222222"/>
          <w:sz w:val="24"/>
        </w:rPr>
        <w:t>Pinecrest can wait on dropping a slot in the same wave as the readers until Marcus Hale writes the cut, a poison record gets fenced, not more retries, and Pinecrest does not get cage.pinecrest.internal in an outbound sentence.</w:t>
      </w:r>
    </w:p>
    <w:p>
      <w:pPr>
        <w:spacing w:before="0" w:after="220" w:line="396" w:lineRule="auto"/>
        <w:ind w:firstLine="288"/>
      </w:pPr>
      <w:r>
        <w:rPr>
          <w:rFonts w:ascii="Noto Serif" w:hAnsi="Noto Serif" w:eastAsia="Noto Serif" w:cs="Noto Serif"/>
          <w:color w:val="222222"/>
          <w:sz w:val="24"/>
        </w:rPr>
        <w:t>I parked dropping a slot in the same wave as the readers on PCF-1680 so it is not Slack archaeology, a green job with no rows still pages, and the sample I would still defend uses the same clock as 40.</w:t>
      </w:r>
    </w:p>
    <w:p>
      <w:pPr>
        <w:spacing w:before="0" w:after="220" w:line="396" w:lineRule="auto"/>
        <w:ind w:firstLine="288"/>
      </w:pPr>
      <w:r>
        <w:rPr>
          <w:rFonts w:ascii="Noto Serif" w:hAnsi="Noto Serif" w:eastAsia="Noto Serif" w:cs="Noto Serif"/>
          <w:color w:val="222222"/>
          <w:sz w:val="24"/>
        </w:rPr>
        <w:t>Jeilen Jones still has raising retries on a poison tote on PCF-SOP-2024-041, the first check is a read on wms.pinecrest.internal, and I ping once and after that Jeilen Jones is late, not blocked.</w:t>
      </w:r>
    </w:p>
    <w:p>
      <w:pPr>
        <w:spacing w:before="0" w:after="220" w:line="396" w:lineRule="auto"/>
        <w:ind w:firstLine="288"/>
      </w:pPr>
      <w:r>
        <w:rPr>
          <w:rFonts w:ascii="Noto Serif" w:hAnsi="Noto Serif" w:eastAsia="Noto Serif" w:cs="Noto Serif"/>
          <w:color w:val="222222"/>
          <w:sz w:val="24"/>
        </w:rPr>
        <w:t>Jeilen Jones owes a close on raising retries on a poison tote by April 28, 2024, not a status emoji, a poison record gets fenced, not more retries, and a vendor discount is not evidence.</w:t>
      </w:r>
    </w:p>
    <w:p>
      <w:pPr>
        <w:spacing w:before="0" w:after="220" w:line="396" w:lineRule="auto"/>
        <w:ind w:firstLine="288"/>
      </w:pPr>
      <w:r>
        <w:rPr>
          <w:rFonts w:ascii="Noto Serif" w:hAnsi="Noto Serif" w:eastAsia="Noto Serif" w:cs="Noto Serif"/>
          <w:color w:val="222222"/>
          <w:sz w:val="24"/>
        </w:rPr>
        <w:t>I bounced a hallway yes on pre-page: is this even a page, a green job with no rows still pages, and the call in the front still holds and this is leftover work only.</w:t>
      </w:r>
    </w:p>
    <w:p>
      <w:pPr>
        <w:spacing w:before="0" w:after="220" w:line="396" w:lineRule="auto"/>
        <w:ind w:firstLine="288"/>
      </w:pPr>
      <w:r>
        <w:rPr>
          <w:rFonts w:ascii="Noto Serif" w:hAnsi="Noto Serif" w:eastAsia="Noto Serif" w:cs="Noto Serif"/>
          <w:color w:val="222222"/>
          <w:sz w:val="24"/>
        </w:rPr>
        <w:t>do not treat pre-page: is this even a page as polish, Acceptor Marcus either owns it or we drop it, the first check is a read on wms.pinecrest.internal, and I will drop my leftover role the day Acceptor Marcus takes PCF-SOP-2024-041.</w:t>
      </w:r>
    </w:p>
    <w:p>
      <w:pPr>
        <w:spacing w:before="0" w:after="220" w:line="396" w:lineRule="auto"/>
        <w:ind w:firstLine="288"/>
      </w:pPr>
      <w:r>
        <w:rPr>
          <w:rFonts w:ascii="Noto Serif" w:hAnsi="Noto Serif" w:eastAsia="Noto Serif" w:cs="Noto Serif"/>
          <w:color w:val="222222"/>
          <w:sz w:val="24"/>
        </w:rPr>
        <w:t>if poison tote versus lag versus empty-success is still fuzzy, PCF-SOP-2024-088 is the place to say so, a poison record gets fenced, not more retries, and Jeilen Jones will not keep a shadow list.</w:t>
      </w:r>
    </w:p>
    <w:p>
      <w:pPr>
        <w:spacing w:before="0" w:after="220" w:line="396" w:lineRule="auto"/>
        <w:ind w:firstLine="288"/>
      </w:pPr>
      <w:r>
        <w:rPr>
          <w:rFonts w:ascii="Noto Serif" w:hAnsi="Noto Serif" w:eastAsia="Noto Serif" w:cs="Noto Serif"/>
          <w:color w:val="222222"/>
          <w:sz w:val="24"/>
        </w:rPr>
        <w:t>rf.pinecrest.internal is the box I would open first for poison tote versus lag versus empty-success, a green job with no rows still pages, and if this fights the front of PCF-SOP-2024-041, strike it.</w:t>
      </w:r>
    </w:p>
    <w:p>
      <w:pPr>
        <w:spacing w:before="0" w:after="220" w:line="396" w:lineRule="auto"/>
        <w:ind w:firstLine="288"/>
      </w:pPr>
      <w:r>
        <w:rPr>
          <w:rFonts w:ascii="Noto Serif" w:hAnsi="Noto Serif" w:eastAsia="Noto Serif" w:cs="Noto Serif"/>
          <w:color w:val="222222"/>
          <w:sz w:val="24"/>
        </w:rPr>
        <w:t>date pressure on who to wake after the read-only commands is not a date, May 3, 2024 is if Tasha Quinn keeps it, the first check is a read on wms.pinecrest.internal, and a skip is a ticket and a flake is a capture.</w:t>
      </w:r>
    </w:p>
    <w:p>
      <w:pPr>
        <w:spacing w:before="0" w:after="220" w:line="396" w:lineRule="auto"/>
        <w:ind w:firstLine="288"/>
      </w:pPr>
      <w:r>
        <w:rPr>
          <w:rFonts w:ascii="Noto Serif" w:hAnsi="Noto Serif" w:eastAsia="Noto Serif" w:cs="Noto Serif"/>
          <w:color w:val="222222"/>
          <w:sz w:val="24"/>
        </w:rPr>
        <w:t>Pinecrest can wait on who to wake after the read-only commands until Jeilen Jones writes the cut, a poison record gets fenced, not more retries, and Pinecrest does not get cage.pinecrest.internal in an outbound sentence.</w:t>
      </w:r>
    </w:p>
    <w:p>
      <w:pPr>
        <w:spacing w:before="0" w:after="220" w:line="396" w:lineRule="auto"/>
        <w:ind w:firstLine="288"/>
      </w:pPr>
      <w:r>
        <w:rPr>
          <w:rFonts w:ascii="Noto Serif" w:hAnsi="Noto Serif" w:eastAsia="Noto Serif" w:cs="Noto Serif"/>
          <w:color w:val="222222"/>
          <w:sz w:val="24"/>
        </w:rPr>
        <w:t>I parked rollback when the slot already expanded on PCF-1680 so it is not Slack archaeology, a green job with no rows still pages, and the sample I would still defend uses the same clock as 18.</w:t>
      </w:r>
    </w:p>
    <w:p>
      <w:pPr>
        <w:spacing w:before="0" w:after="220" w:line="396" w:lineRule="auto"/>
        <w:ind w:firstLine="288"/>
      </w:pPr>
      <w:r>
        <w:rPr>
          <w:rFonts w:ascii="Noto Serif" w:hAnsi="Noto Serif" w:eastAsia="Noto Serif" w:cs="Noto Serif"/>
          <w:color w:val="222222"/>
          <w:sz w:val="24"/>
        </w:rPr>
        <w:t>Order Picker still has rollback when the slot already expanded on PCF-SOP-2024-041, the first check is a read on wms.pinecrest.internal, and I ping once and after that Order Picker is late, not blocked.</w:t>
      </w:r>
    </w:p>
    <w:p>
      <w:pPr>
        <w:spacing w:before="0" w:after="220" w:line="396" w:lineRule="auto"/>
        <w:ind w:firstLine="288"/>
      </w:pPr>
      <w:r>
        <w:rPr>
          <w:rFonts w:ascii="Noto Serif" w:hAnsi="Noto Serif" w:eastAsia="Noto Serif" w:cs="Noto Serif"/>
          <w:color w:val="222222"/>
          <w:sz w:val="24"/>
        </w:rPr>
        <w:t>Jeilen Jones owes a close on date pressure versus a date with owners by April 26, 2024, not a status emoji, a poison record gets fenced, not more retries, and a vendor discount is not evidence.</w:t>
      </w:r>
    </w:p>
    <w:p>
      <w:pPr>
        <w:spacing w:before="0" w:after="220" w:line="396" w:lineRule="auto"/>
        <w:ind w:firstLine="288"/>
      </w:pPr>
      <w:r>
        <w:rPr>
          <w:rFonts w:ascii="Noto Serif" w:hAnsi="Noto Serif" w:eastAsia="Noto Serif" w:cs="Noto Serif"/>
          <w:color w:val="222222"/>
          <w:sz w:val="24"/>
        </w:rPr>
        <w:t>I bounced a hallway yes on date pressure versus a date with owners, a green job with no rows still pages, and the call in the front still holds and this is leftover work only.</w:t>
      </w:r>
    </w:p>
    <w:p>
      <w:pPr>
        <w:spacing w:before="0" w:after="220" w:line="396" w:lineRule="auto"/>
        <w:ind w:firstLine="288"/>
      </w:pPr>
      <w:r>
        <w:rPr>
          <w:rFonts w:ascii="Noto Serif" w:hAnsi="Noto Serif" w:eastAsia="Noto Serif" w:cs="Noto Serif"/>
          <w:color w:val="222222"/>
          <w:sz w:val="24"/>
        </w:rPr>
        <w:t>do not treat the freeze clock versus a 'small apply' as polish, Marcus Hale either owns it or we drop it, the first check is a read on wms.pinecrest.internal, and I will drop my leftover role the day Marcus Hale takes PCF-SOP-2024-041.</w:t>
      </w:r>
    </w:p>
    <w:p>
      <w:pPr>
        <w:spacing w:before="0" w:after="220" w:line="396" w:lineRule="auto"/>
        <w:ind w:firstLine="288"/>
      </w:pPr>
      <w:r>
        <w:rPr>
          <w:rFonts w:ascii="Noto Serif" w:hAnsi="Noto Serif" w:eastAsia="Noto Serif" w:cs="Noto Serif"/>
          <w:color w:val="222222"/>
          <w:sz w:val="24"/>
        </w:rPr>
        <w:t>if the freeze clock versus a 'small apply' is still fuzzy, PCF-SOP-2024-088 is the place to say so, a poison record gets fenced, not more retries, and Jeilen Jones will not keep a shadow list.</w:t>
      </w:r>
    </w:p>
    <w:p>
      <w:pPr>
        <w:spacing w:before="0" w:after="220" w:line="396" w:lineRule="auto"/>
        <w:ind w:firstLine="288"/>
      </w:pPr>
      <w:r>
        <w:rPr>
          <w:rFonts w:ascii="Noto Serif" w:hAnsi="Noto Serif" w:eastAsia="Noto Serif" w:cs="Noto Serif"/>
          <w:color w:val="222222"/>
          <w:sz w:val="24"/>
        </w:rPr>
        <w:t>rf.pinecrest.internal is the box I would open first for names in chat, logs, or a support zip, a green job with no rows still pages, and if this fights the front of PCF-SOP-2024-041, strike it.</w:t>
      </w:r>
    </w:p>
    <w:p>
      <w:pPr>
        <w:spacing w:before="0" w:after="220" w:line="396" w:lineRule="auto"/>
        <w:ind w:firstLine="288"/>
      </w:pPr>
      <w:r>
        <w:rPr>
          <w:rFonts w:ascii="Noto Serif" w:hAnsi="Noto Serif" w:eastAsia="Noto Serif" w:cs="Noto Serif"/>
          <w:color w:val="222222"/>
          <w:sz w:val="24"/>
        </w:rPr>
        <w:t>date pressure on names in chat, logs, or a support zip is not a date, May 1, 2024 is if Ben Crowe keeps it, the first check is a read on wms.pinecrest.internal, and a skip is a ticket and a flake is a capture.</w:t>
      </w:r>
    </w:p>
    <w:p>
      <w:pPr>
        <w:spacing w:before="0" w:after="220" w:line="396" w:lineRule="auto"/>
        <w:ind w:firstLine="288"/>
      </w:pPr>
      <w:r>
        <w:rPr>
          <w:rFonts w:ascii="Noto Serif" w:hAnsi="Noto Serif" w:eastAsia="Noto Serif" w:cs="Noto Serif"/>
          <w:color w:val="222222"/>
          <w:sz w:val="24"/>
        </w:rPr>
        <w:t>Pinecrest can wait on a cleanup sheet that renames a SKU until Order Picker writes the cut, a poison record gets fenced, not more retries, and Pinecrest does not get cage.pinecrest.internal in an outbound sentence.</w:t>
      </w:r>
    </w:p>
    <w:p>
      <w:pPr>
        <w:spacing w:before="0" w:after="220" w:line="396" w:lineRule="auto"/>
        <w:ind w:firstLine="288"/>
      </w:pPr>
      <w:r>
        <w:rPr>
          <w:rFonts w:ascii="Noto Serif" w:hAnsi="Noto Serif" w:eastAsia="Noto Serif" w:cs="Noto Serif"/>
          <w:color w:val="222222"/>
          <w:sz w:val="24"/>
        </w:rPr>
        <w:t>I parked a cleanup sheet that renames a SKU on PCF-1680 so it is not Slack archaeology, a green job with no rows still pages, and the sample I would still defend uses the same clock as 041.</w:t>
      </w:r>
    </w:p>
    <w:p>
      <w:pPr>
        <w:spacing w:before="0" w:after="220" w:line="396" w:lineRule="auto"/>
        <w:ind w:firstLine="288"/>
      </w:pPr>
      <w:r>
        <w:rPr>
          <w:rFonts w:ascii="Noto Serif" w:hAnsi="Noto Serif" w:eastAsia="Noto Serif" w:cs="Noto Serif"/>
          <w:color w:val="222222"/>
          <w:sz w:val="24"/>
        </w:rPr>
        <w:t>Lila Voss still has a drill that is too small to catch the bug on PCF-SOP-2024-041, the first check is a read on wms.pinecrest.internal, and I ping once and after that Lila Voss is late, not blocked.</w:t>
      </w:r>
    </w:p>
    <w:p>
      <w:pPr>
        <w:spacing w:before="0" w:after="220" w:line="396" w:lineRule="auto"/>
        <w:ind w:firstLine="288"/>
      </w:pPr>
      <w:r>
        <w:rPr>
          <w:rFonts w:ascii="Noto Serif" w:hAnsi="Noto Serif" w:eastAsia="Noto Serif" w:cs="Noto Serif"/>
          <w:color w:val="222222"/>
          <w:sz w:val="24"/>
        </w:rPr>
        <w:t>Jeilen Jones owes a close on a drill that is too small to catch the bug by April 24, 2024, not a status emoji, a poison record gets fenced, not more retries, and a vendor discount is not evidence.</w:t>
      </w:r>
    </w:p>
    <w:p>
      <w:pPr>
        <w:spacing w:before="0" w:after="220" w:line="396" w:lineRule="auto"/>
        <w:ind w:firstLine="288"/>
      </w:pPr>
      <w:r>
        <w:rPr>
          <w:rFonts w:ascii="Noto Serif" w:hAnsi="Noto Serif" w:eastAsia="Noto Serif" w:cs="Noto Serif"/>
          <w:color w:val="222222"/>
          <w:sz w:val="24"/>
        </w:rPr>
        <w:t>I bounced a hallway yes on weekend coverage that is not in the SLA, a green job with no rows still pages, and the call in the front still holds and this is leftover work only.</w:t>
      </w:r>
    </w:p>
    <w:p>
      <w:pPr>
        <w:spacing w:before="0" w:after="220" w:line="396" w:lineRule="auto"/>
        <w:ind w:firstLine="288"/>
      </w:pPr>
      <w:r>
        <w:rPr>
          <w:rFonts w:ascii="Noto Serif" w:hAnsi="Noto Serif" w:eastAsia="Noto Serif" w:cs="Noto Serif"/>
          <w:color w:val="222222"/>
          <w:sz w:val="24"/>
        </w:rPr>
        <w:t>do not treat weekend coverage that is not in the SLA as polish, Jeilen Jones either owns it or we drop it, the first check is a read on wms.pinecrest.internal, and I will drop my leftover role the day Jeilen Jones takes PCF-SOP-2024-041.</w:t>
      </w:r>
    </w:p>
    <w:p>
      <w:pPr>
        <w:spacing w:before="0" w:after="220" w:line="396" w:lineRule="auto"/>
        <w:ind w:firstLine="288"/>
      </w:pPr>
      <w:r>
        <w:rPr>
          <w:rFonts w:ascii="Noto Serif" w:hAnsi="Noto Serif" w:eastAsia="Noto Serif" w:cs="Noto Serif"/>
          <w:color w:val="222222"/>
          <w:sz w:val="24"/>
        </w:rPr>
        <w:t>if a vendor overlay we already rejected is still fuzzy, PCF-SOP-2024-088 is the place to say so, a poison record gets fenced, not more retries, and Jeilen Jones will not keep a shadow list.</w:t>
      </w:r>
    </w:p>
    <w:p>
      <w:pPr>
        <w:spacing w:before="0" w:after="220" w:line="396" w:lineRule="auto"/>
        <w:ind w:firstLine="288"/>
      </w:pPr>
      <w:r>
        <w:rPr>
          <w:rFonts w:ascii="Noto Serif" w:hAnsi="Noto Serif" w:eastAsia="Noto Serif" w:cs="Noto Serif"/>
          <w:color w:val="222222"/>
          <w:sz w:val="24"/>
        </w:rPr>
        <w:t>rf.pinecrest.internal is the box I would open first for a vendor overlay we already rejected, a green job with no rows still pages, and if this fights the front of PCF-SOP-2024-041, strike it.</w:t>
      </w:r>
    </w:p>
    <w:p>
      <w:pPr>
        <w:spacing w:before="0" w:after="220" w:line="396" w:lineRule="auto"/>
        <w:ind w:firstLine="288"/>
      </w:pPr>
      <w:r>
        <w:rPr>
          <w:rFonts w:ascii="Noto Serif" w:hAnsi="Noto Serif" w:eastAsia="Noto Serif" w:cs="Noto Serif"/>
          <w:color w:val="222222"/>
          <w:sz w:val="24"/>
        </w:rPr>
        <w:t>date pressure on WMS lag after a count that looked fine is not a date, April 29, 2024 is if Acceptor Marcus keeps it, the first check is a read on wms.pinecrest.internal, and a skip is a ticket and a flake is a capture.</w:t>
      </w:r>
    </w:p>
    <w:p>
      <w:pPr>
        <w:spacing w:before="0" w:after="220" w:line="396" w:lineRule="auto"/>
        <w:ind w:firstLine="288"/>
      </w:pPr>
      <w:r>
        <w:rPr>
          <w:rFonts w:ascii="Noto Serif" w:hAnsi="Noto Serif" w:eastAsia="Noto Serif" w:cs="Noto Serif"/>
          <w:color w:val="222222"/>
          <w:sz w:val="24"/>
        </w:rPr>
        <w:t>Pinecrest can wait on WMS lag after a count that looked fine until Lila Voss writes the cut, a poison record gets fenced, not more retries, and Pinecrest does not get cage.pinecrest.internal in an outbound sentence.</w:t>
      </w:r>
    </w:p>
    <w:p>
      <w:pPr>
        <w:spacing w:before="0" w:after="220" w:line="396" w:lineRule="auto"/>
        <w:ind w:firstLine="288"/>
      </w:pPr>
      <w:r>
        <w:rPr>
          <w:rFonts w:ascii="Noto Serif" w:hAnsi="Noto Serif" w:eastAsia="Noto Serif" w:cs="Noto Serif"/>
          <w:color w:val="222222"/>
          <w:sz w:val="24"/>
        </w:rPr>
        <w:t>I parked RF login skew that looks like 'no work' on PCF-1680 so it is not Slack archaeology, a green job with no rows still pages, and the sample I would still defend uses the same clock as 2024.</w:t>
      </w:r>
    </w:p>
    <w:p>
      <w:pPr>
        <w:spacing w:before="0" w:after="220" w:line="396" w:lineRule="auto"/>
        <w:ind w:firstLine="288"/>
      </w:pPr>
      <w:r>
        <w:rPr>
          <w:rFonts w:ascii="Noto Serif" w:hAnsi="Noto Serif" w:eastAsia="Noto Serif" w:cs="Noto Serif"/>
          <w:color w:val="222222"/>
          <w:sz w:val="24"/>
        </w:rPr>
        <w:t>Tasha Quinn still has RF login skew that looks like 'no work' on PCF-SOP-2024-041, the first check is a read on wms.pinecrest.internal, and I ping once and after that Tasha Quinn is late, not blocked.</w:t>
      </w:r>
    </w:p>
    <w:p>
      <w:pPr>
        <w:spacing w:before="0" w:after="220" w:line="396" w:lineRule="auto"/>
        <w:ind w:firstLine="288"/>
      </w:pPr>
      <w:r>
        <w:rPr>
          <w:rFonts w:ascii="Noto Serif" w:hAnsi="Noto Serif" w:eastAsia="Noto Serif" w:cs="Noto Serif"/>
          <w:color w:val="222222"/>
          <w:sz w:val="24"/>
        </w:rPr>
        <w:t>Jeilen Jones owes a close on a dashboard screenshot standing in for a permalink by May 3, 2024, not a status emoji, a poison record gets fenced, not more retries, and a vendor discount is not evidence.</w:t>
      </w:r>
    </w:p>
    <w:p>
      <w:pPr>
        <w:spacing w:before="0" w:after="220" w:line="396" w:lineRule="auto"/>
        <w:ind w:firstLine="288"/>
      </w:pPr>
      <w:r>
        <w:rPr>
          <w:rFonts w:ascii="Noto Serif" w:hAnsi="Noto Serif" w:eastAsia="Noto Serif" w:cs="Noto Serif"/>
          <w:color w:val="222222"/>
          <w:sz w:val="24"/>
        </w:rPr>
        <w:t>I bounced a hallway yes on a dashboard screenshot standing in for a permalink, a green job with no rows still pages, and the call in the front still holds and this is leftover work only.</w:t>
      </w:r>
    </w:p>
    <w:p>
      <w:pPr>
        <w:spacing w:before="0" w:after="220" w:line="396" w:lineRule="auto"/>
        <w:ind w:firstLine="288"/>
      </w:pPr>
      <w:r>
        <w:rPr>
          <w:rFonts w:ascii="Noto Serif" w:hAnsi="Noto Serif" w:eastAsia="Noto Serif" w:cs="Noto Serif"/>
          <w:color w:val="222222"/>
          <w:sz w:val="24"/>
        </w:rPr>
        <w:t>do not treat owner as a team name instead of a person as polish, Order Picker either owns it or we drop it, the first check is a read on wms.pinecrest.internal, and I will drop my leftover role the day Order Picker takes PCF-SOP-2024-041.</w:t>
      </w:r>
    </w:p>
    <w:p>
      <w:pPr>
        <w:spacing w:before="0" w:after="220" w:line="396" w:lineRule="auto"/>
        <w:ind w:firstLine="288"/>
      </w:pPr>
      <w:r>
        <w:rPr>
          <w:rFonts w:ascii="Noto Serif" w:hAnsi="Noto Serif" w:eastAsia="Noto Serif" w:cs="Noto Serif"/>
          <w:color w:val="222222"/>
          <w:sz w:val="24"/>
        </w:rPr>
        <w:t>if owner as a team name instead of a person is still fuzzy, PCF-SOP-2024-088 is the place to say so, a poison record gets fenced, not more retries, and Jeilen Jones will not keep a shadow list.</w:t>
      </w:r>
    </w:p>
    <w:p>
      <w:pPr>
        <w:spacing w:before="0" w:after="220" w:line="396" w:lineRule="auto"/>
        <w:ind w:firstLine="288"/>
      </w:pPr>
      <w:r>
        <w:rPr>
          <w:rFonts w:ascii="Noto Serif" w:hAnsi="Noto Serif" w:eastAsia="Noto Serif" w:cs="Noto Serif"/>
          <w:color w:val="222222"/>
          <w:sz w:val="24"/>
        </w:rPr>
        <w:t>rf.pinecrest.internal is the box I would open first for averaging UPH instead of testing the close, a green job with no rows still pages, and if this fights the front of PCF-SOP-2024-041, strike it.</w:t>
      </w:r>
    </w:p>
    <w:p>
      <w:pPr>
        <w:spacing w:before="0" w:after="220" w:line="396" w:lineRule="auto"/>
        <w:ind w:firstLine="288"/>
      </w:pPr>
      <w:r>
        <w:rPr>
          <w:rFonts w:ascii="Noto Serif" w:hAnsi="Noto Serif" w:eastAsia="Noto Serif" w:cs="Noto Serif"/>
          <w:color w:val="222222"/>
          <w:sz w:val="24"/>
        </w:rPr>
        <w:t>date pressure on averaging UPH instead of testing the close is not a date, April 27, 2024 is if Marcus Hale keeps it, the first check is a read on wms.pinecrest.internal, and a skip is a ticket and a flake is a capture.</w:t>
      </w:r>
    </w:p>
    <w:p>
      <w:pPr>
        <w:spacing w:before="0" w:after="220" w:line="396" w:lineRule="auto"/>
        <w:ind w:firstLine="288"/>
      </w:pPr>
      <w:r>
        <w:rPr>
          <w:rFonts w:ascii="Noto Serif" w:hAnsi="Noto Serif" w:eastAsia="Noto Serif" w:cs="Noto Serif"/>
          <w:color w:val="222222"/>
          <w:sz w:val="24"/>
        </w:rPr>
        <w:t>Pinecrest can wait on dropping a slot in the same wave as the readers until Tasha Quinn writes the cut, a poison record gets fenced, not more retries, and Pinecrest does not get cage.pinecrest.internal in an outbound sentence.</w:t>
      </w:r>
    </w:p>
    <w:p>
      <w:pPr>
        <w:spacing w:before="0" w:after="220" w:line="396" w:lineRule="auto"/>
        <w:ind w:firstLine="288"/>
      </w:pPr>
      <w:r>
        <w:rPr>
          <w:rFonts w:ascii="Noto Serif" w:hAnsi="Noto Serif" w:eastAsia="Noto Serif" w:cs="Noto Serif"/>
          <w:color w:val="222222"/>
          <w:sz w:val="24"/>
        </w:rPr>
        <w:t>I parked dropping a slot in the same wave as the readers on PCF-1680 so it is not Slack archaeology, a green job with no rows still pages, and the sample I would still defend uses the same clock as 1680.</w:t>
      </w:r>
    </w:p>
    <w:p>
      <w:pPr>
        <w:spacing w:before="0" w:after="220" w:line="396" w:lineRule="auto"/>
        <w:ind w:firstLine="288"/>
      </w:pPr>
      <w:r>
        <w:rPr>
          <w:rFonts w:ascii="Noto Serif" w:hAnsi="Noto Serif" w:eastAsia="Noto Serif" w:cs="Noto Serif"/>
          <w:color w:val="222222"/>
          <w:sz w:val="24"/>
        </w:rPr>
        <w:t>Ben Crowe still has raising retries on a poison tote on PCF-SOP-2024-041, the first check is a read on wms.pinecrest.internal, and I ping once and after that Ben Crowe is late, not blocked.</w:t>
      </w:r>
    </w:p>
    <w:p>
      <w:pPr>
        <w:spacing w:before="0" w:after="220" w:line="396" w:lineRule="auto"/>
        <w:ind w:firstLine="288"/>
      </w:pPr>
      <w:r>
        <w:rPr>
          <w:rFonts w:ascii="Noto Serif" w:hAnsi="Noto Serif" w:eastAsia="Noto Serif" w:cs="Noto Serif"/>
          <w:color w:val="222222"/>
          <w:sz w:val="24"/>
        </w:rPr>
        <w:t>Jeilen Jones owes a close on raising retries on a poison tote by May 1, 2024, not a status emoji, a poison record gets fenced, not more retries, and a vendor discount is not evidence.</w:t>
      </w:r>
    </w:p>
    <w:p>
      <w:pPr>
        <w:spacing w:before="0" w:after="220" w:line="396" w:lineRule="auto"/>
        <w:ind w:firstLine="288"/>
      </w:pPr>
      <w:r>
        <w:rPr>
          <w:rFonts w:ascii="Noto Serif" w:hAnsi="Noto Serif" w:eastAsia="Noto Serif" w:cs="Noto Serif"/>
          <w:color w:val="222222"/>
          <w:sz w:val="24"/>
        </w:rPr>
        <w:t>I bounced a hallway yes on pre-page: is this even a page, a green job with no rows still pages, and the call in the front still holds and this is leftover work only.</w:t>
      </w:r>
    </w:p>
    <w:p>
      <w:pPr>
        <w:spacing w:before="0" w:after="220" w:line="396" w:lineRule="auto"/>
        <w:ind w:firstLine="288"/>
      </w:pPr>
      <w:r>
        <w:rPr>
          <w:rFonts w:ascii="Noto Serif" w:hAnsi="Noto Serif" w:eastAsia="Noto Serif" w:cs="Noto Serif"/>
          <w:color w:val="222222"/>
          <w:sz w:val="24"/>
        </w:rPr>
        <w:t>do not treat pre-page: is this even a page as polish, Lila Voss either owns it or we drop it, the first check is a read on wms.pinecrest.internal, and I will drop my leftover role the day Lila Voss takes PCF-SOP-2024-041.</w:t>
      </w:r>
    </w:p>
    <w:p>
      <w:pPr>
        <w:spacing w:before="0" w:after="220" w:line="396" w:lineRule="auto"/>
        <w:ind w:firstLine="288"/>
      </w:pPr>
      <w:r>
        <w:rPr>
          <w:rFonts w:ascii="Noto Serif" w:hAnsi="Noto Serif" w:eastAsia="Noto Serif" w:cs="Noto Serif"/>
          <w:color w:val="222222"/>
          <w:sz w:val="24"/>
        </w:rPr>
        <w:t>if poison tote versus lag versus empty-success is still fuzzy, PCF-SOP-2024-088 is the place to say so, a poison record gets fenced, not more retries, and Jeilen Jones will not keep a shadow list.</w:t>
      </w:r>
    </w:p>
    <w:p>
      <w:pPr>
        <w:spacing w:before="0" w:after="220" w:line="396" w:lineRule="auto"/>
        <w:ind w:firstLine="288"/>
      </w:pPr>
      <w:r>
        <w:rPr>
          <w:rFonts w:ascii="Noto Serif" w:hAnsi="Noto Serif" w:eastAsia="Noto Serif" w:cs="Noto Serif"/>
          <w:color w:val="222222"/>
          <w:sz w:val="24"/>
        </w:rPr>
        <w:t>rf.pinecrest.internal is the box I would open first for poison tote versus lag versus empty-success, a green job with no rows still pages, and if this fights the front of PCF-SOP-2024-041, strike it.</w:t>
      </w:r>
    </w:p>
    <w:p>
      <w:pPr>
        <w:spacing w:before="0" w:after="220" w:line="396" w:lineRule="auto"/>
        <w:ind w:firstLine="288"/>
      </w:pPr>
      <w:r>
        <w:rPr>
          <w:rFonts w:ascii="Noto Serif" w:hAnsi="Noto Serif" w:eastAsia="Noto Serif" w:cs="Noto Serif"/>
          <w:color w:val="222222"/>
          <w:sz w:val="24"/>
        </w:rPr>
        <w:t>date pressure on who to wake after the read-only commands is not a date, April 25, 2024 is if Jeilen Jones keeps it, the first check is a read on wms.pinecrest.internal, and a skip is a ticket and a flake is a capture.</w:t>
      </w:r>
    </w:p>
    <w:p>
      <w:pPr>
        <w:spacing w:before="0" w:after="220" w:line="396" w:lineRule="auto"/>
        <w:ind w:firstLine="288"/>
      </w:pPr>
      <w:r>
        <w:rPr>
          <w:rFonts w:ascii="Noto Serif" w:hAnsi="Noto Serif" w:eastAsia="Noto Serif" w:cs="Noto Serif"/>
          <w:color w:val="222222"/>
          <w:sz w:val="24"/>
        </w:rPr>
        <w:t>Pinecrest can wait on who to wake after the read-only commands until Ben Crowe writes the cut, a poison record gets fenced, not more retries, and Pinecrest does not get cage.pinecrest.internal in an outbound sentence.</w:t>
      </w:r>
    </w:p>
    <w:p>
      <w:pPr>
        <w:spacing w:before="0" w:after="220" w:line="396" w:lineRule="auto"/>
        <w:ind w:firstLine="288"/>
      </w:pPr>
      <w:r>
        <w:rPr>
          <w:rFonts w:ascii="Noto Serif" w:hAnsi="Noto Serif" w:eastAsia="Noto Serif" w:cs="Noto Serif"/>
          <w:color w:val="222222"/>
          <w:sz w:val="24"/>
        </w:rPr>
        <w:t>I parked rollback when the slot already expanded on PCF-1680 so it is not Slack archaeology, a green job with no rows still pages, and the sample I would still defend uses the same clock as 29.</w:t>
      </w:r>
    </w:p>
    <w:p>
      <w:pPr>
        <w:spacing w:before="0" w:after="220" w:line="396" w:lineRule="auto"/>
        <w:ind w:firstLine="288"/>
      </w:pPr>
      <w:r>
        <w:rPr>
          <w:rFonts w:ascii="Noto Serif" w:hAnsi="Noto Serif" w:eastAsia="Noto Serif" w:cs="Noto Serif"/>
          <w:color w:val="222222"/>
          <w:sz w:val="24"/>
        </w:rPr>
        <w:t>Acceptor Marcus still has rollback when the slot already expanded on PCF-SOP-2024-041, the first check is a read on wms.pinecrest.internal, and I ping once and after that Acceptor Marcus is late, not blocked.</w:t>
      </w:r>
    </w:p>
    <w:p>
      <w:pPr>
        <w:spacing w:before="0" w:after="220" w:line="396" w:lineRule="auto"/>
        <w:ind w:firstLine="288"/>
      </w:pPr>
      <w:r>
        <w:rPr>
          <w:rFonts w:ascii="Noto Serif" w:hAnsi="Noto Serif" w:eastAsia="Noto Serif" w:cs="Noto Serif"/>
          <w:color w:val="222222"/>
          <w:sz w:val="24"/>
        </w:rPr>
        <w:t>Jeilen Jones owes a close on date pressure versus a date with owners by April 29, 2024, not a status emoji, a poison record gets fenced, not more retries, and a vendor discount is not evidence.</w:t>
      </w:r>
    </w:p>
    <w:p>
      <w:pPr>
        <w:spacing w:before="0" w:after="220" w:line="396" w:lineRule="auto"/>
        <w:ind w:firstLine="288"/>
      </w:pPr>
      <w:r>
        <w:rPr>
          <w:rFonts w:ascii="Noto Serif" w:hAnsi="Noto Serif" w:eastAsia="Noto Serif" w:cs="Noto Serif"/>
          <w:color w:val="222222"/>
          <w:sz w:val="24"/>
        </w:rPr>
        <w:t>I bounced a hallway yes on date pressure versus a date with owners, a green job with no rows still pages, and the call in the front still holds and this is leftover work only.</w:t>
      </w:r>
    </w:p>
    <w:p>
      <w:pPr>
        <w:spacing w:before="0" w:after="220" w:line="396" w:lineRule="auto"/>
        <w:ind w:firstLine="288"/>
      </w:pPr>
      <w:r>
        <w:rPr>
          <w:rFonts w:ascii="Noto Serif" w:hAnsi="Noto Serif" w:eastAsia="Noto Serif" w:cs="Noto Serif"/>
          <w:color w:val="222222"/>
          <w:sz w:val="24"/>
        </w:rPr>
        <w:t>do not treat the freeze clock versus a 'small apply' as polish, Tasha Quinn either owns it or we drop it, the first check is a read on wms.pinecrest.internal, and I will drop my leftover role the day Tasha Quinn takes PCF-SOP-2024-041.</w:t>
      </w:r>
    </w:p>
    <w:p>
      <w:pPr>
        <w:spacing w:before="0" w:after="220" w:line="396" w:lineRule="auto"/>
        <w:ind w:firstLine="288"/>
      </w:pPr>
      <w:r>
        <w:rPr>
          <w:rFonts w:ascii="Noto Serif" w:hAnsi="Noto Serif" w:eastAsia="Noto Serif" w:cs="Noto Serif"/>
          <w:color w:val="222222"/>
          <w:sz w:val="24"/>
        </w:rPr>
        <w:t>if the freeze clock versus a 'small apply' is still fuzzy, PCF-SOP-2024-088 is the place to say so, a poison record gets fenced, not more retries, and Jeilen Jones will not keep a shadow list.</w:t>
      </w:r>
    </w:p>
    <w:p>
      <w:pPr>
        <w:spacing w:before="0" w:after="220" w:line="396" w:lineRule="auto"/>
        <w:ind w:firstLine="288"/>
      </w:pPr>
      <w:r>
        <w:rPr>
          <w:rFonts w:ascii="Noto Serif" w:hAnsi="Noto Serif" w:eastAsia="Noto Serif" w:cs="Noto Serif"/>
          <w:color w:val="222222"/>
          <w:sz w:val="24"/>
        </w:rPr>
        <w:t>rf.pinecrest.internal is the box I would open first for names in chat, logs, or a support zip, a green job with no rows still pages, and if this fights the front of PCF-SOP-2024-041, strike it.</w:t>
      </w:r>
    </w:p>
    <w:p>
      <w:pPr>
        <w:spacing w:before="0" w:after="220" w:line="396" w:lineRule="auto"/>
        <w:ind w:firstLine="288"/>
      </w:pPr>
      <w:r>
        <w:rPr>
          <w:rFonts w:ascii="Noto Serif" w:hAnsi="Noto Serif" w:eastAsia="Noto Serif" w:cs="Noto Serif"/>
          <w:color w:val="222222"/>
          <w:sz w:val="24"/>
        </w:rPr>
        <w:t>date pressure on names in chat, logs, or a support zip is not a date, May 4, 2024 is if Order Picker keeps it, the first check is a read on wms.pinecrest.internal, and a skip is a ticket and a flake is a capture.</w:t>
      </w:r>
    </w:p>
    <w:sectPr w:rsidR="00FC693F" w:rsidRPr="0006063C" w:rsidSect="00034616">
      <w:headerReference w:type="default" r:id="rId9"/>
      <w:footerReference w:type="default" r:id="rId10"/>
      <w:pgSz w:w="12240" w:h="15840"/>
      <w:pgMar w:top="1512" w:right="1584" w:bottom="1584" w:left="1512"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A5F6A"/>
      </w:pBdr>
    </w:pPr>
    <w:r>
      <w:rPr>
        <w:rFonts w:ascii="Noto Sans" w:hAnsi="Noto Sans" w:eastAsia="Noto Sans" w:cs="Noto Sans"/>
        <w:color w:val="555555"/>
        <w:sz w:val="16"/>
      </w:rPr>
      <w:t xml:space="preserve">PCF-SOP-2024-041  |  v1.1  |  Current  |  </w:t>
    </w:r>
    <w:r>
      <w:rPr>
        <w:rFonts w:ascii="Noto Sans" w:hAnsi="Noto Sans" w:eastAsia="Noto Sans" w:cs="Noto Sans"/>
        <w:color w:val="555555"/>
        <w:sz w:val="16"/>
      </w:rPr>
      <w:t xml:space="preserve">Page </w:t>
    </w:r>
    <w:r>
      <w:rPr>
        <w:rFonts w:ascii="Noto Sans" w:hAnsi="Noto Sans" w:eastAsia="Noto Sans" w:cs="Noto Sans"/>
        <w:color w:val="555555"/>
        <w:sz w:val="16"/>
      </w:rPr>
      <w:fldChar w:fldCharType="begin"/>
    </w:r>
    <w:r>
      <w:rPr>
        <w:rFonts w:ascii="Noto Sans" w:hAnsi="Noto Sans" w:eastAsia="Noto Sans" w:cs="Noto Sans"/>
        <w:color w:val="555555"/>
        <w:sz w:val="16"/>
      </w:rPr>
      <w:instrText xml:space="preserve"> PAGE </w:instrText>
    </w:r>
    <w:r>
      <w:rPr>
        <w:rFonts w:ascii="Noto Sans" w:hAnsi="Noto Sans" w:eastAsia="Noto Sans" w:cs="Noto Sans"/>
        <w:color w:val="555555"/>
        <w:sz w:val="16"/>
      </w:rPr>
      <w:fldChar w:fldCharType="end"/>
    </w:r>
    <w:r>
      <w:rPr>
        <w:rFonts w:ascii="Noto Sans" w:hAnsi="Noto Sans" w:eastAsia="Noto Sans" w:cs="Noto Sans"/>
        <w:color w:val="555555"/>
        <w:sz w:val="16"/>
      </w:rPr>
      <w:t xml:space="preserve"> of </w:t>
    </w:r>
    <w:r>
      <w:rPr>
        <w:rFonts w:ascii="Noto Sans" w:hAnsi="Noto Sans" w:eastAsia="Noto Sans" w:cs="Noto Sans"/>
        <w:color w:val="555555"/>
        <w:sz w:val="16"/>
      </w:rPr>
      <w:fldChar w:fldCharType="begin"/>
    </w:r>
    <w:r>
      <w:rPr>
        <w:rFonts w:ascii="Noto Sans" w:hAnsi="Noto Sans" w:eastAsia="Noto Sans" w:cs="Noto Sans"/>
        <w:color w:val="555555"/>
        <w:sz w:val="16"/>
      </w:rPr>
      <w:instrText xml:space="preserve"> NUMPAGES </w:instrText>
    </w:r>
    <w:r>
      <w:rPr>
        <w:rFonts w:ascii="Noto Sans" w:hAnsi="Noto Sans" w:eastAsia="Noto Sans" w:cs="Noto Sans"/>
        <w:color w:val="555555"/>
        <w:sz w:val="16"/>
      </w:rPr>
      <w:fldChar w:fldCharType="end"/>
    </w:r>
    <w:r>
      <w:rPr>
        <w:rFonts w:ascii="Noto Sans" w:hAnsi="Noto Sans" w:eastAsia="Noto Sans" w:cs="Noto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A5F6A"/>
      </w:pBdr>
    </w:pPr>
    <w:r>
      <w:rPr>
        <w:rFonts w:ascii="Noto Sans" w:hAnsi="Noto Sans" w:eastAsia="Noto Sans" w:cs="Noto Sans"/>
        <w:b/>
        <w:color w:val="1A5F6A"/>
        <w:sz w:val="18"/>
      </w:rPr>
      <w:t>Pinecrest Fulfillment</w:t>
    </w:r>
    <w:r>
      <w:rPr>
        <w:rFonts w:ascii="Noto Sans" w:hAnsi="Noto Sans" w:eastAsia="Noto Sans" w:cs="Noto Sans"/>
        <w:color w:val="555555"/>
        <w:sz w:val="18"/>
      </w:rPr>
      <w:t xml:space="preserve">   |   </w:t>
    </w:r>
    <w:r>
      <w:rPr>
        <w:rFonts w:ascii="Noto Sans" w:hAnsi="Noto Sans" w:eastAsia="Noto Sans" w:cs="Noto Sans"/>
        <w:color w:val="2A6B74"/>
        <w:sz w:val="18"/>
      </w:rPr>
      <w:t>Runbook / SOP</w:t>
    </w:r>
    <w:r>
      <w:t xml:space="preserve">        </w:t>
    </w:r>
    <w:r>
      <w:rPr>
        <w:rFonts w:ascii="Noto Sans" w:hAnsi="Noto Sans" w:eastAsia="Noto Sans" w:cs="Noto Sans"/>
        <w:b/>
        <w:color w:val="1A5F6A"/>
        <w:sz w:val="16"/>
      </w:rPr>
      <w:t>INTERNAL</w:t>
    </w:r>
  </w:p>
  <w:p>
    <w:pPr>
      <w:spacing w:before="0" w:after="0" w:line="200" w:lineRule="auto"/>
    </w:pPr>
    <w:r>
      <w:rPr>
        <w:rFonts w:ascii="Noto Sans" w:hAnsi="Noto Sans" w:eastAsia="Noto Sans" w:cs="Noto Sans"/>
        <w:i/>
        <w:color w:val="555555"/>
        <w:sz w:val="16"/>
      </w:rPr>
      <w:t>SOP: RF gun login, battery, and location confirm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396" w:lineRule="auto"/>
    </w:pPr>
    <w:rPr>
      <w:rFonts w:ascii="Noto Serif" w:hAnsi="Noto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Noto Sans" w:hAnsi="Noto Sans"/>
      <w:b/>
      <w:bCs/>
      <w:color w:val="1A5F6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w:hAnsi="Noto Sans"/>
      <w:b/>
      <w:bCs/>
      <w:color w:val="1A5F6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Noto Sans" w:hAnsi="Noto Sans"/>
      <w:b/>
      <w:bCs/>
      <w:color w:val="1A5F6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45</Pages>
  <Words>11972</Words>
  <Characters>71832</Characters>
  <Application>Microsoft Office Word</Application>
  <DocSecurity>0</DocSecurity>
  <Lines>0</Lines>
  <Paragraphs>0</Paragraphs>
  <ScaleCrop>false</ScaleCrop>
  <Company>Pinecrest Fulfillment</Company>
  <LinksUpToDate>false</LinksUpToDate>
  <CharactersWithSpaces>83804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RF gun login, battery, and location confirm</dc:title>
  <dc:subject>Runbook / SOP</dc:subject>
  <dc:creator>Jeilen Jones</dc:creator>
  <cp:keywords>PCF-SOP-2024-041</cp:keywords>
  <dc:description/>
  <cp:lastModifiedBy>Jeilen Jones</cp:lastModifiedBy>
  <cp:revision>5</cp:revision>
  <dcterms:created xsi:type="dcterms:W3CDTF">2024-04-18T08:29:00Z</dcterms:created>
  <dcterms:modified xsi:type="dcterms:W3CDTF">2024-04-18T16:59:00Z</dcterms:modified>
  <cp:category>Runbook / SOP</cp:category>
</cp:coreProperties>
</file>