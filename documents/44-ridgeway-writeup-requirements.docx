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D4F5F"/>
          <w:sz w:val="18"/>
        </w:rPr>
        <w:t>RIDGEWAY DIESEL  ·  WRITE-UP  ·  RDW-2888</w:t>
      </w:r>
    </w:p>
    <w:p>
      <w:pPr>
        <w:spacing w:before="0" w:after="80" w:line="240" w:lineRule="auto"/>
      </w:pPr>
      <w:r>
        <w:rPr>
          <w:rFonts w:ascii="Liberation Sans" w:hAnsi="Liberation Sans" w:eastAsia="Liberation Sans" w:cs="Liberation Sans"/>
          <w:b/>
          <w:color w:val="3D4F5F"/>
          <w:sz w:val="44"/>
        </w:rPr>
        <w:t>Requirements: customer write-up that a tech can work</w:t>
      </w:r>
    </w:p>
    <w:p>
      <w:pPr>
        <w:spacing w:before="0" w:after="160" w:line="230" w:lineRule="auto"/>
      </w:pPr>
      <w:r>
        <w:rPr>
          <w:rFonts w:ascii="Liberation Serif" w:hAnsi="Liberation Serif" w:eastAsia="Liberation Serif" w:cs="Liberation Serif"/>
          <w:i/>
          <w:color w:val="4A5A6A"/>
          <w:sz w:val="24"/>
        </w:rPr>
        <w:t>Complaint, cause, correction, ticket RDW-2888</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RDW-REQ-2023-044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13,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Nina Soto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Nina Soto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RDW-REQ-2023-044; RDW-2888; RDW-INC-2023-070</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D4F5F"/>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RDW-REQ-2023-044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Nina Soto. three-word write-ups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three-word write-ups written up as a refuse. Nina Soto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13,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writeup.ridgeway.internal. Ticket RDW-2888.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D4F5F"/>
          <w:sz w:val="22"/>
        </w:rPr>
        <w:t>What this is</w:t>
      </w:r>
    </w:p>
    <w:p>
      <w:pPr>
        <w:spacing w:before="0" w:after="240" w:line="379" w:lineRule="auto"/>
        <w:ind w:firstLine="173"/>
      </w:pPr>
      <w:r>
        <w:rPr>
          <w:rFonts w:ascii="Liberation Serif" w:hAnsi="Liberation Serif" w:eastAsia="Liberation Serif" w:cs="Liberation Serif"/>
          <w:color w:val="222222"/>
          <w:sz w:val="24"/>
        </w:rPr>
        <w:t>Nina Soto asked for a written cut of Requirements. Current path: Sticky notes on the visor. This document locks complaint, when, speed, change, then cause/correction. three-word write-ups is out because March 16 'check engine' ate 1.8 hours before anyone asked when it started. It started after a fill-up.</w:t>
      </w:r>
    </w:p>
    <w:p>
      <w:pPr>
        <w:pStyle w:val="Heading1"/>
      </w:pPr>
      <w:r>
        <w:t>Requirements: customer write-up that a tech can work</w:t>
      </w:r>
    </w:p>
    <w:p>
      <w:pPr>
        <w:spacing w:before="0" w:after="240" w:line="379" w:lineRule="auto"/>
        <w:ind w:firstLine="173"/>
      </w:pPr>
      <w:r>
        <w:rPr>
          <w:rFonts w:ascii="Liberation Serif" w:hAnsi="Liberation Serif" w:eastAsia="Liberation Serif" w:cs="Liberation Serif"/>
          <w:color w:val="222222"/>
          <w:sz w:val="24"/>
        </w:rPr>
        <w:t>This is the working cut for RDW-REQ-2023-044 on April 13, 2023. Nina Soto asked for a written bound after the current path (Sticky notes on the visor) stopped being honest. I am Jeilen Jones, Shop Helper, writing for Cal Dreher, Nina Soto, and Hank Morel. Primary host writeup.ridgeway.internal. If you are skimming, jump the decision callout, then the refuse on three-word write-ups, then open questions. If you are on the floor next shift, jump the constraints, the numbers table, and the steps.</w:t>
      </w:r>
    </w:p>
    <w:p>
      <w:pPr>
        <w:spacing w:before="0" w:after="240" w:line="379" w:lineRule="auto"/>
        <w:ind w:firstLine="173"/>
      </w:pPr>
      <w:r>
        <w:rPr>
          <w:rFonts w:ascii="Liberation Serif" w:hAnsi="Liberation Serif" w:eastAsia="Liberation Serif" w:cs="Liberation Serif"/>
          <w:color w:val="222222"/>
          <w:sz w:val="24"/>
        </w:rPr>
        <w:t>Complaint, when, speed, last change. Cause and correction after the bay. No 'check engine' as the whole story. I am not restating a hallway yes. three-word write-ups is out because March 16 'check engine' ate 1.8 hours before anyone asked when it started. It started after a fill-up. Cost of doing nothing is already in the numbers: hours=1.8, words=3, weeks=4, visor=1, fill=1, speed=1, sticky=1, story=0. Sibling tickets RDW-2888 and RDW-INC-2023-070. I will not reopen three-word write-ups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DECISION</w:t>
            </w:r>
          </w:p>
          <w:p>
            <w:pPr>
              <w:spacing w:before="0" w:after="0" w:line="250" w:lineRule="auto"/>
            </w:pPr>
            <w:r>
              <w:rPr>
                <w:rFonts w:ascii="Liberation Serif" w:hAnsi="Liberation Serif" w:eastAsia="Liberation Serif" w:cs="Liberation Serif"/>
                <w:color w:val="222222"/>
                <w:sz w:val="21"/>
              </w:rPr>
              <w:t>Complaint, when, speed, last change. Cause and correction after the bay. No 'check engine' as the whole story.</w:t>
            </w:r>
          </w:p>
        </w:tc>
      </w:tr>
    </w:tbl>
    <w:p>
      <w:pPr>
        <w:spacing w:before="80" w:after="160" w:line="80" w:lineRule="auto"/>
      </w:pPr>
    </w:p>
    <w:p>
      <w:pPr>
        <w:spacing w:before="0" w:after="240" w:line="379" w:lineRule="auto"/>
        <w:ind w:firstLine="173"/>
      </w:pPr>
      <w:r>
        <w:rPr>
          <w:rFonts w:ascii="Liberation Serif" w:hAnsi="Liberation Serif" w:eastAsia="Liberation Serif" w:cs="Liberation Serif"/>
          <w:color w:val="222222"/>
          <w:sz w:val="24"/>
        </w:rPr>
        <w:t>Background on writeup.ridgeway.internal. Sticky notes on the visor. That is the system Cal Dreher lives with, not a slide. I timed or pulled the leftover on shop.ridgeway.internal the week before this file. Miss counts, minutes, and weights in this file are from that pull, not a round number I liked. Ticket RDW-REQ-2023-044 names the pull. If those numbers moved after April 13,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RDW-REQ-2023-044. three-word write-ups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Sticky notes on the visor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hours=1.8, words=3, weeks=4, visor=1, fill=1, speed=1, sticky=1, story=0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three-word write-ups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16 'check engine' ate 1.8 hours before anyone asked when it started. It started afte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RDW-INC-2023-070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complaint, when, speed, change, then cause/correction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writeup.ridgeway.internal, ticket RDW-2888</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79" w:lineRule="auto"/>
        <w:ind w:firstLine="173"/>
      </w:pPr>
      <w:r>
        <w:rPr>
          <w:rFonts w:ascii="Liberation Serif" w:hAnsi="Liberation Serif" w:eastAsia="Liberation Serif" w:cs="Liberation Serif"/>
          <w:color w:val="222222"/>
          <w:sz w:val="24"/>
        </w:rPr>
        <w:t>Hank Morel owns a leftover that is easy to skip: bay-02.ridgeway.internal. I will ping once. After that the owner is late, not blocked. Unique to this file (44): refuse on three-word write-ups, lock is complaint, when, speed, change, then cause/correction. I will not hide a process change inside a 'quick align' on RDW-2888.</w:t>
      </w:r>
    </w:p>
    <w:p>
      <w:pPr>
        <w:spacing w:before="80" w:after="160" w:line="260" w:lineRule="auto"/>
        <w:ind w:left="432"/>
      </w:pPr>
      <w:r>
        <w:rPr>
          <w:rFonts w:ascii="Liberation Serif" w:hAnsi="Liberation Serif" w:eastAsia="Liberation Serif" w:cs="Liberation Serif"/>
          <w:i/>
          <w:color w:val="4A5A6A"/>
          <w:sz w:val="22"/>
        </w:rPr>
        <w:t>Makes a noise is not a write-up. When, how fast, and whether it changed yesterday is a write-up.</w:t>
      </w:r>
    </w:p>
    <w:p>
      <w:pPr>
        <w:spacing w:before="0" w:after="160" w:line="220" w:lineRule="auto"/>
        <w:ind w:left="432"/>
      </w:pPr>
      <w:r>
        <w:rPr>
          <w:rFonts w:ascii="Liberation Sans" w:hAnsi="Liberation Sans" w:eastAsia="Liberation Sans" w:cs="Liberation Sans"/>
          <w:color w:val="555555"/>
          <w:sz w:val="18"/>
        </w:rPr>
        <w:t>- Nina Soto, March 30</w:t>
      </w:r>
    </w:p>
    <w:p>
      <w:pPr>
        <w:spacing w:before="0" w:after="240" w:line="379" w:lineRule="auto"/>
        <w:ind w:firstLine="173"/>
      </w:pPr>
      <w:r>
        <w:rPr>
          <w:rFonts w:ascii="Liberation Serif" w:hAnsi="Liberation Serif" w:eastAsia="Liberation Serif" w:cs="Liberation Serif"/>
          <w:color w:val="222222"/>
          <w:sz w:val="24"/>
        </w:rPr>
        <w:t>What a skeptical lead would try first on writeup.ridgeway.internal: the path Nina Soto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LOCK</w:t>
            </w:r>
          </w:p>
          <w:p>
            <w:pPr>
              <w:spacing w:before="0" w:after="0" w:line="250" w:lineRule="auto"/>
            </w:pPr>
            <w:r>
              <w:rPr>
                <w:rFonts w:ascii="Liberation Serif" w:hAnsi="Liberation Serif" w:eastAsia="Liberation Serif" w:cs="Liberation Serif"/>
                <w:color w:val="222222"/>
                <w:sz w:val="21"/>
              </w:rPr>
              <w:t>complaint, when, speed, change, then cause/correction Host writeup.ridgeway.internal. Ticket RDW-2888. Acceptor Cal Dreher.</w:t>
            </w:r>
          </w:p>
        </w:tc>
      </w:tr>
    </w:tbl>
    <w:p>
      <w:pPr>
        <w:spacing w:before="80" w:after="160" w:line="80" w:lineRule="auto"/>
      </w:pPr>
    </w:p>
    <w:p>
      <w:pPr>
        <w:spacing w:before="0" w:after="240" w:line="379" w:lineRule="auto"/>
        <w:ind w:firstLine="173"/>
      </w:pPr>
      <w:r>
        <w:rPr>
          <w:rFonts w:ascii="Liberation Serif" w:hAnsi="Liberation Serif" w:eastAsia="Liberation Serif" w:cs="Liberation Serif"/>
          <w:color w:val="222222"/>
          <w:sz w:val="24"/>
        </w:rPr>
        <w:t>Open clock: complaint, when, speed, change, then cause/correction. If that clock collides with a safety lock, the date moves and the scope does not. Cal Dreher hears the new date on RDW-REQ-2023-044. I will not book a change in the last 40 minutes of a lock because it is 'just a rate.' A rate change is a change. Host if we have to prove a count: writeup.ridgeway.internal.</w:t>
      </w:r>
    </w:p>
    <w:p>
      <w:pPr>
        <w:spacing w:before="80" w:after="60" w:line="200" w:lineRule="auto"/>
      </w:pPr>
      <w:r>
        <w:rPr>
          <w:rFonts w:ascii="Liberation Sans" w:hAnsi="Liberation Sans" w:eastAsia="Liberation Sans" w:cs="Liberation Sans"/>
          <w:i/>
          <w:color w:val="555555"/>
          <w:sz w:val="17"/>
        </w:rPr>
        <w:t>Numbers I will defend for RDW-REQ-2023-044.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words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visor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speed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sticky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story</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r>
    </w:tbl>
    <w:p>
      <w:pPr>
        <w:spacing w:before="40" w:after="160" w:line="80" w:lineRule="auto"/>
      </w:pPr>
    </w:p>
    <w:p>
      <w:pPr>
        <w:pStyle w:val="Heading2"/>
      </w:pPr>
      <w:r>
        <w:t>Refuse: three-word write-ups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three-word write-ups is out. March 16 'check engine' ate 1.8 hours before anyone asked when it started. It started after a fill-up. I will not reopen it because someone asked for a rate waiver.</w:t>
            </w:r>
          </w:p>
        </w:tc>
      </w:tr>
    </w:tbl>
    <w:p>
      <w:pPr>
        <w:spacing w:before="80" w:after="160" w:line="80" w:lineRule="auto"/>
      </w:pPr>
    </w:p>
    <w:p>
      <w:pPr>
        <w:spacing w:before="0" w:after="240" w:line="379" w:lineRule="auto"/>
        <w:ind w:firstLine="173"/>
      </w:pPr>
      <w:r>
        <w:rPr>
          <w:rFonts w:ascii="Liberation Serif" w:hAnsi="Liberation Serif" w:eastAsia="Liberation Serif" w:cs="Liberation Serif"/>
          <w:color w:val="222222"/>
          <w:sz w:val="24"/>
        </w:rPr>
        <w:t>Failure mode if we ignore the refuse: three-word write-ups comes back wearing a new coat. I want that named in review notes, not rediscovered by Hank Morel on a Monday. Ticket RDW-2888. Numbers I will not 'simplify': hours=1.8, words=3, weeks=4, visor=1, fill=1, speed=1, sticky=1, story=0. Same clock as the front. I will not mix clocks to make writeup.ridgeway.internal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bay-02.ridgeway.internal stay in the path? Yes, no, or a new date on RDW-INC-2023-070.</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Nina Soto: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writeup.ridgeway.internal expires or the handoff failed.</w:t>
      </w:r>
    </w:p>
    <w:p>
      <w:pPr>
        <w:pStyle w:val="Heading2"/>
      </w:pPr>
      <w:r>
        <w:t>Working notes a colleague can execute</w:t>
      </w:r>
    </w:p>
    <w:p>
      <w:pPr>
        <w:spacing w:before="0" w:after="240" w:line="379" w:lineRule="auto"/>
        <w:ind w:firstLine="173"/>
      </w:pPr>
      <w:r>
        <w:rPr>
          <w:rFonts w:ascii="Liberation Serif" w:hAnsi="Liberation Serif" w:eastAsia="Liberation Serif" w:cs="Liberation Serif"/>
          <w:color w:val="222222"/>
          <w:sz w:val="24"/>
        </w:rPr>
        <w:t>Handoff leftover for this file: next owner inherits writeup.ridgeway.internal, RDW-REQ-2023-044,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RDW-2888. writeup.ridgeway.internal.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RDW-REQ-2023-044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host=writeup.ridgeway.internal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RDW-2888</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RDW-2888 before any write.</w:t>
      </w:r>
    </w:p>
    <w:p>
      <w:pPr>
        <w:pStyle w:val="ListNumber"/>
        <w:spacing w:before="20" w:after="60" w:line="260" w:lineRule="auto"/>
      </w:pPr>
      <w:r>
        <w:rPr>
          <w:rFonts w:ascii="Liberation Serif" w:hAnsi="Liberation Serif" w:eastAsia="Liberation Serif" w:cs="Liberation Serif"/>
          <w:color w:val="222222"/>
          <w:sz w:val="24"/>
        </w:rPr>
        <w:t>Confirm on writeup.ridgeway.internal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three-word write-ups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RDW-REQ-2023-044.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three-word write-ups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79"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RDW-2888. Jeilen Jones will reject a comment that is only 'as discussed.'</w:t>
      </w:r>
    </w:p>
    <w:p>
      <w:pPr>
        <w:pStyle w:val="Heading2"/>
      </w:pPr>
      <w:r>
        <w:t>Named leftover unique to RDW-REQ-2023-044</w:t>
      </w:r>
    </w:p>
    <w:p>
      <w:pPr>
        <w:spacing w:before="0" w:after="240" w:line="379" w:lineRule="auto"/>
        <w:ind w:firstLine="173"/>
      </w:pPr>
      <w:r>
        <w:rPr>
          <w:rFonts w:ascii="Liberation Serif" w:hAnsi="Liberation Serif" w:eastAsia="Liberation Serif" w:cs="Liberation Serif"/>
          <w:color w:val="222222"/>
          <w:sz w:val="24"/>
        </w:rPr>
        <w:t>shop.ridgeway.internal is in this file because skipping it is how the last near-miss happened. Hank Morel owns the check. I want a count on RDW-INC-2023-070 before anyone says the leftover is 'implied.' Implied leftovers are how three-word write-ups almost returned.</w:t>
      </w:r>
    </w:p>
    <w:p>
      <w:pPr>
        <w:pStyle w:val="Heading2"/>
      </w:pPr>
      <w:r>
        <w:t>What I will not claim in RDW-REQ-2023-044</w:t>
      </w:r>
    </w:p>
    <w:p>
      <w:pPr>
        <w:spacing w:before="0" w:after="240" w:line="379" w:lineRule="auto"/>
        <w:ind w:firstLine="173"/>
      </w:pPr>
      <w:r>
        <w:rPr>
          <w:rFonts w:ascii="Liberation Serif" w:hAnsi="Liberation Serif" w:eastAsia="Liberation Serif" w:cs="Liberation Serif"/>
          <w:color w:val="222222"/>
          <w:sz w:val="24"/>
        </w:rPr>
        <w:t>I will not claim three-word write-ups is impossible at another shop. I will claim we will not do it here. I will not claim zero incidents after this cut. I will claim the next one dies at the gate named in the lock. Host writeup.ridgeway.internal.</w:t>
      </w:r>
    </w:p>
    <w:p>
      <w:pPr>
        <w:pStyle w:val="Heading2"/>
      </w:pPr>
      <w:r>
        <w:t>First useful slice for RDW-2888</w:t>
      </w:r>
    </w:p>
    <w:p>
      <w:pPr>
        <w:spacing w:before="0" w:after="240" w:line="379" w:lineRule="auto"/>
        <w:ind w:firstLine="173"/>
      </w:pPr>
      <w:r>
        <w:rPr>
          <w:rFonts w:ascii="Liberation Serif" w:hAnsi="Liberation Serif" w:eastAsia="Liberation Serif" w:cs="Liberation Serif"/>
          <w:color w:val="222222"/>
          <w:sz w:val="24"/>
        </w:rPr>
        <w:t>First useful is complaint, when, speed, change, then cause/correction, not a prettier board or a louder huddle. Nina Soto sees that slice on writeup.ridgeway.internal. If the slice needs a second process, that is a new ticket and Cal Dreher is in the thread. I will not hide it inside RDW-REQ-2023-044.</w:t>
      </w:r>
    </w:p>
    <w:p>
      <w:pPr>
        <w:pStyle w:val="Heading2"/>
      </w:pPr>
      <w:r>
        <w:t>Photos, labels, and identifiers (44)</w:t>
      </w:r>
    </w:p>
    <w:p>
      <w:pPr>
        <w:spacing w:before="0" w:after="240" w:line="379" w:lineRule="auto"/>
        <w:ind w:firstLine="173"/>
      </w:pPr>
      <w:r>
        <w:rPr>
          <w:rFonts w:ascii="Liberation Serif" w:hAnsi="Liberation Serif" w:eastAsia="Liberation Serif" w:cs="Liberation Serif"/>
          <w:color w:val="222222"/>
          <w:sz w:val="24"/>
        </w:rPr>
        <w:t>A photo for this work is a bin or a seal, not a customer's face. Tote IDs stay on RDW-REQ-2023-044. Pressure is not a reason to paste a phone number into the ticket. Jeilen Jones will bounce it. Host if we have to prove a redaction: bay-02.ridgeway.internal.</w:t>
      </w:r>
    </w:p>
    <w:p>
      <w:pPr>
        <w:pStyle w:val="Heading1"/>
      </w:pPr>
      <w:r>
        <w:t>Acceptance that a skeptical user would sign (RDW-REQ-2023-044)</w:t>
      </w:r>
    </w:p>
    <w:p>
      <w:pPr>
        <w:spacing w:before="0" w:after="240" w:line="379" w:lineRule="auto"/>
        <w:ind w:firstLine="173"/>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late data</w:t>
      </w:r>
    </w:p>
    <w:p>
      <w:pPr>
        <w:spacing w:before="0" w:after="240" w:line="379" w:lineRule="auto"/>
        <w:ind w:firstLine="173"/>
      </w:pPr>
      <w:r>
        <w:rPr>
          <w:rFonts w:ascii="Liberation Serif" w:hAnsi="Liberation Serif" w:eastAsia="Liberation Serif" w:cs="Liberation Serif"/>
          <w:color w:val="222222"/>
          <w:sz w:val="24"/>
        </w:rPr>
        <w:t>User: Hank Morel or the role they stand in for. Good: show stale with a time, do not hide it. Metric I will argue for: time-to-first-useful-scan under 4.8s on the floor VLAN, not a vanity rate number. Out of scope: editing picks in the UI.</w:t>
      </w:r>
    </w:p>
    <w:p>
      <w:pPr>
        <w:pStyle w:val="ListBullet"/>
        <w:spacing w:before="20" w:after="60" w:line="260" w:lineRule="auto"/>
      </w:pPr>
      <w:r>
        <w:rPr>
          <w:rFonts w:ascii="Liberation Serif" w:hAnsi="Liberation Serif" w:eastAsia="Liberation Serif" w:cs="Liberation Serif"/>
          <w:color w:val="222222"/>
          <w:sz w:val="24"/>
        </w:rPr>
        <w:t>Given shop.ridgeway.internal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RDW-REQ-2023-044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2: replay / retry</w:t>
      </w:r>
    </w:p>
    <w:p>
      <w:pPr>
        <w:spacing w:before="0" w:after="240" w:line="379" w:lineRule="auto"/>
        <w:ind w:firstLine="173"/>
      </w:pPr>
      <w:r>
        <w:rPr>
          <w:rFonts w:ascii="Liberation Serif" w:hAnsi="Liberation Serif" w:eastAsia="Liberation Serif" w:cs="Liberation Serif"/>
          <w:color w:val="222222"/>
          <w:sz w:val="24"/>
        </w:rPr>
        <w:t>User: Tess Brant or the role they stand in for. Good: idempotent, audit who hit it. Metric I will argue for: time-to-first-useful-scan under 6.1s on the floor VLAN, not a vanity rate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bay-02.ridgeway.internal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RDW-INC-2023-070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3: empty result</w:t>
      </w:r>
    </w:p>
    <w:p>
      <w:pPr>
        <w:spacing w:before="0" w:after="240" w:line="379" w:lineRule="auto"/>
        <w:ind w:firstLine="173"/>
      </w:pPr>
      <w:r>
        <w:rPr>
          <w:rFonts w:ascii="Liberation Serif" w:hAnsi="Liberation Serif" w:eastAsia="Liberation Serif" w:cs="Liberation Serif"/>
          <w:color w:val="222222"/>
          <w:sz w:val="24"/>
        </w:rPr>
        <w:t>User: Shop Helper or the role they stand in for. Good: explain empty, do not look broken. Metric I will argue for: time-to-first-useful-scan under 2.0s on the floor VLAN, not a vanity rate number. Out of scope: a second write-back to the WMS.</w:t>
      </w:r>
    </w:p>
    <w:p>
      <w:pPr>
        <w:pStyle w:val="ListBullet"/>
        <w:spacing w:before="20" w:after="60" w:line="260" w:lineRule="auto"/>
      </w:pPr>
      <w:r>
        <w:rPr>
          <w:rFonts w:ascii="Liberation Serif" w:hAnsi="Liberation Serif" w:eastAsia="Liberation Serif" w:cs="Liberation Serif"/>
          <w:color w:val="222222"/>
          <w:sz w:val="24"/>
        </w:rPr>
        <w:t>Given writeup.ridgeway.internal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RDW-2888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4: permission miss</w:t>
      </w:r>
    </w:p>
    <w:p>
      <w:pPr>
        <w:spacing w:before="0" w:after="240" w:line="379" w:lineRule="auto"/>
        <w:ind w:firstLine="173"/>
      </w:pPr>
      <w:r>
        <w:rPr>
          <w:rFonts w:ascii="Liberation Serif" w:hAnsi="Liberation Serif" w:eastAsia="Liberation Serif" w:cs="Liberation Serif"/>
          <w:color w:val="222222"/>
          <w:sz w:val="24"/>
        </w:rPr>
        <w:t>User: Acceptor Cal or the role they stand in for. Good: wrong badge, no stack of SKUs on the gun. Metric I will argue for: time-to-first-useful-scan under 5.4s on the floor VLAN, not a vanity rate number. Out of scope: editing picks in the UI.</w:t>
      </w:r>
    </w:p>
    <w:p>
      <w:pPr>
        <w:pStyle w:val="ListBullet"/>
        <w:spacing w:before="20" w:after="60" w:line="260" w:lineRule="auto"/>
      </w:pPr>
      <w:r>
        <w:rPr>
          <w:rFonts w:ascii="Liberation Serif" w:hAnsi="Liberation Serif" w:eastAsia="Liberation Serif" w:cs="Liberation Serif"/>
          <w:color w:val="222222"/>
          <w:sz w:val="24"/>
        </w:rPr>
        <w:t>Given shop.ridgeway.internal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RDW-REQ-2023-044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5: export / audit</w:t>
      </w:r>
    </w:p>
    <w:p>
      <w:pPr>
        <w:spacing w:before="0" w:after="240" w:line="379" w:lineRule="auto"/>
        <w:ind w:firstLine="173"/>
      </w:pPr>
      <w:r>
        <w:rPr>
          <w:rFonts w:ascii="Liberation Serif" w:hAnsi="Liberation Serif" w:eastAsia="Liberation Serif" w:cs="Liberation Serif"/>
          <w:color w:val="222222"/>
          <w:sz w:val="24"/>
        </w:rPr>
        <w:t>User: Nina Soto or the role they stand in for. Good: what a control owner can replay. Metric I will argue for: time-to-first-useful-scan under 11.0s on the floor VLAN, not a vanity rate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bay-02.ridgeway.internal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RDW-INC-2023-070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6: mobile / floor / store staff</w:t>
      </w:r>
    </w:p>
    <w:p>
      <w:pPr>
        <w:spacing w:before="0" w:after="240" w:line="379" w:lineRule="auto"/>
        <w:ind w:firstLine="173"/>
      </w:pPr>
      <w:r>
        <w:rPr>
          <w:rFonts w:ascii="Liberation Serif" w:hAnsi="Liberation Serif" w:eastAsia="Liberation Serif" w:cs="Liberation Serif"/>
          <w:color w:val="222222"/>
          <w:sz w:val="24"/>
        </w:rPr>
        <w:t>User: Cal Dreher or the role they stand in for. Good: the actual device, not a desktop lie. Metric I will argue for: time-to-first-useful-scan under 12.8s on the floor VLAN, not a vanity rate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writeup.ridgeway.internal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RDW-2888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7: partial fill</w:t>
      </w:r>
    </w:p>
    <w:p>
      <w:pPr>
        <w:spacing w:before="0" w:after="240" w:line="379" w:lineRule="auto"/>
        <w:ind w:firstLine="173"/>
      </w:pPr>
      <w:r>
        <w:rPr>
          <w:rFonts w:ascii="Liberation Serif" w:hAnsi="Liberation Serif" w:eastAsia="Liberation Serif" w:cs="Liberation Serif"/>
          <w:color w:val="222222"/>
          <w:sz w:val="24"/>
        </w:rPr>
        <w:t>User: Jeilen Jones or the role they stand in for. Good: one source down, banner on, no fake complete. Metric I will argue for: time-to-first-useful-scan under 12.1s on the floor VLAN, not a vanity rate number. Out of scope: a second write-back to the WMS.</w:t>
      </w:r>
    </w:p>
    <w:p>
      <w:pPr>
        <w:pStyle w:val="ListBullet"/>
        <w:spacing w:before="20" w:after="60" w:line="260" w:lineRule="auto"/>
      </w:pPr>
      <w:r>
        <w:rPr>
          <w:rFonts w:ascii="Liberation Serif" w:hAnsi="Liberation Serif" w:eastAsia="Liberation Serif" w:cs="Liberation Serif"/>
          <w:color w:val="222222"/>
          <w:sz w:val="24"/>
        </w:rPr>
        <w:t>Given shop.ridgeway.internal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RDW-REQ-2023-044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pStyle w:val="Heading2"/>
      </w:pPr>
      <w:r>
        <w:t>Story 8: P0 path</w:t>
      </w:r>
    </w:p>
    <w:p>
      <w:pPr>
        <w:spacing w:before="0" w:after="240" w:line="379" w:lineRule="auto"/>
        <w:ind w:firstLine="173"/>
      </w:pPr>
      <w:r>
        <w:rPr>
          <w:rFonts w:ascii="Liberation Serif" w:hAnsi="Liberation Serif" w:eastAsia="Liberation Serif" w:cs="Liberation Serif"/>
          <w:color w:val="222222"/>
          <w:sz w:val="24"/>
        </w:rPr>
        <w:t>User: Hank Morel or the role they stand in for. Good: the user finishes the job they opened the tool for. Metric I will argue for: time-to-first-useful-scan under 11.8s on the floor VLAN, not a vanity rate number. Out of scope: editing picks in the UI.</w:t>
      </w:r>
    </w:p>
    <w:p>
      <w:pPr>
        <w:pStyle w:val="ListBullet"/>
        <w:spacing w:before="20" w:after="60" w:line="260" w:lineRule="auto"/>
      </w:pPr>
      <w:r>
        <w:rPr>
          <w:rFonts w:ascii="Liberation Serif" w:hAnsi="Liberation Serif" w:eastAsia="Liberation Serif" w:cs="Liberation Serif"/>
          <w:color w:val="222222"/>
          <w:sz w:val="24"/>
        </w:rPr>
        <w:t>Given bay-02.ridgeway.internal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RDW-INC-2023-070 if we still 401.</w:t>
      </w:r>
    </w:p>
    <w:p>
      <w:pPr>
        <w:pStyle w:val="ListBullet"/>
        <w:spacing w:before="20" w:after="60" w:line="260" w:lineRule="auto"/>
      </w:pPr>
      <w:r>
        <w:rPr>
          <w:rFonts w:ascii="Liberation Serif" w:hAnsi="Liberation Serif" w:eastAsia="Liberation Serif" w:cs="Liberation Serif"/>
          <w:color w:val="222222"/>
          <w:sz w:val="24"/>
        </w:rPr>
        <w:t>Acceptor Cal Dreher. Engineer Jeilen Jones.</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RDW-REQ-2023-044</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RDW-REQ-2023-044</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store staff</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RDW-REQ-2023-044</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RDW-INC-2023-070</w:t>
            </w:r>
          </w:p>
        </w:tc>
        <w:tc>
          <w:tcPr>
            <w:tcW w:type="dxa" w:w="18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379" w:lineRule="auto"/>
        <w:ind w:firstLine="173"/>
      </w:pPr>
      <w:r>
        <w:rPr>
          <w:rFonts w:ascii="Liberation Serif" w:hAnsi="Liberation Serif" w:eastAsia="Liberation Serif" w:cs="Liberation Serif"/>
          <w:color w:val="222222"/>
          <w:sz w:val="24"/>
        </w:rPr>
        <w:t>Pretty formatting of payloads in the UI is out. A second write-back into the source system is out. Voice-pick for v1 is out. Full-text search on notes is out. Cal Dreher can add them as a new slice with a new acceptor signature. I will not hide them as 'polish' on RDW-2888. Banner, empty, and stop states in the stories above are in. Happy-path screenshots that skip those states are not acceptance.</w:t>
      </w:r>
    </w:p>
    <w:p>
      <w:pPr>
        <w:spacing w:before="0" w:after="240" w:line="379" w:lineRule="auto"/>
        <w:ind w:firstLine="173"/>
      </w:pPr>
      <w:r>
        <w:rPr>
          <w:rFonts w:ascii="Liberation Serif" w:hAnsi="Liberation Serif" w:eastAsia="Liberation Serif" w:cs="Liberation Serif"/>
          <w:color w:val="222222"/>
          <w:sz w:val="24"/>
        </w:rPr>
        <w:t>Device leftover: the actual device the user holds, not a desktop lie. If store staff or floor ops is the user, I will time the P0 path on that device on the floor VLAN. Metric is time-to-first-useful-scan, not units-per-hour vanity. Host if we have to prove it: writeup.ridgeway.internal. Jeilen Jones will not accept a laptop demo as that proof.</w:t>
      </w:r>
    </w:p>
    <w:p>
      <w:pPr>
        <w:pStyle w:val="Heading1"/>
      </w:pPr>
      <w:r>
        <w:t>What Cal Dreher still has to sign</w:t>
      </w:r>
    </w:p>
    <w:p>
      <w:pPr>
        <w:spacing w:before="0" w:after="240" w:line="379" w:lineRule="auto"/>
        <w:ind w:firstLine="173"/>
      </w:pPr>
      <w:r>
        <w:rPr>
          <w:rFonts w:ascii="Liberation Serif" w:hAnsi="Liberation Serif" w:eastAsia="Liberation Serif" w:cs="Liberation Serif"/>
          <w:color w:val="222222"/>
          <w:sz w:val="24"/>
        </w:rPr>
        <w:t>Working remainder for Ridgeway on RDW-REQ-2023-044. I would rather this live here than get rebuilt from a thread next week.</w:t>
      </w:r>
    </w:p>
    <w:p>
      <w:pPr>
        <w:pStyle w:val="Heading2"/>
      </w:pPr>
      <w:r>
        <w:t>dropping a PM line in the same day as the readers vs the ops clock</w:t>
      </w:r>
    </w:p>
    <w:p>
      <w:pPr>
        <w:spacing w:before="80" w:after="60" w:line="200" w:lineRule="auto"/>
      </w:pPr>
      <w:r>
        <w:rPr>
          <w:rFonts w:ascii="Liberation Sans" w:hAnsi="Liberation Sans" w:eastAsia="Liberation Sans" w:cs="Liberation Sans"/>
          <w:i/>
          <w:color w:val="555555"/>
          <w:sz w:val="17"/>
        </w:rPr>
        <w:t>Working clock for RDW-REQ-2023-044.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dropping a PM line in the same day as the readers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12</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writeup.ridgeway.internal; ticket RDW-2888 exists or is opened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13, 2023</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r>
    </w:tbl>
    <w:p>
      <w:pPr>
        <w:spacing w:before="40" w:after="160" w:line="80" w:lineRule="auto"/>
      </w:pPr>
    </w:p>
    <w:p>
      <w:pPr>
        <w:spacing w:before="0" w:after="240" w:line="379" w:lineRule="auto"/>
        <w:ind w:firstLine="173"/>
      </w:pPr>
      <w:r>
        <w:rPr>
          <w:rFonts w:ascii="Liberation Serif" w:hAnsi="Liberation Serif" w:eastAsia="Liberation Serif" w:cs="Liberation Serif"/>
          <w:color w:val="222222"/>
          <w:sz w:val="24"/>
        </w:rPr>
        <w:t>If NTP on writeup.ridgeway.internal jumped, window math is garbage. I want that checked before I argue about 16. I will not reconstruct a minute-by-minute novel. I will reconstruct enough that Cal Dreher can brief without calling me.</w:t>
      </w:r>
    </w:p>
    <w:p>
      <w:pPr>
        <w:spacing w:before="0" w:after="240" w:line="379" w:lineRule="auto"/>
        <w:ind w:firstLine="173"/>
      </w:pPr>
      <w:r>
        <w:rPr>
          <w:rFonts w:ascii="Liberation Serif" w:hAnsi="Liberation Serif" w:eastAsia="Liberation Serif" w:cs="Liberation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40" w:line="379" w:lineRule="auto"/>
        <w:ind w:firstLine="173"/>
      </w:pPr>
      <w:r>
        <w:rPr>
          <w:rFonts w:ascii="Liberation Serif" w:hAnsi="Liberation Serif" w:eastAsia="Liberation Serif" w:cs="Liberation Serif"/>
          <w:color w:val="222222"/>
          <w:sz w:val="24"/>
        </w:rPr>
        <w:t>I parked dropping a PM line in the same day as the readers on RDW-2888 so it is not Slack archaeology, polling faster is not a substitute for fixing dropping a PM line in the same day as the readers,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dropping a PM line in the same day as the readers back in, no hostname belongs in the customer line, Jeilen Jones drafts and I review, and abort beats a lying dual-run.</w:t>
      </w:r>
    </w:p>
    <w:p>
      <w:pPr>
        <w:pStyle w:val="Heading2"/>
      </w:pPr>
      <w:r>
        <w:t>RDW-2888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Jeilen Jones does not get a shortcut that reopens the scan tool the tech actually holds. If shop.ridgeway.internal looks easy to bump, stop and write the count on RDW-REQ-2023-044 first.</w:t>
            </w:r>
          </w:p>
        </w:tc>
      </w:tr>
    </w:tbl>
    <w:p>
      <w:pPr>
        <w:spacing w:before="80" w:after="160" w:line="80" w:lineRule="auto"/>
      </w:pPr>
    </w:p>
    <w:p>
      <w:pPr>
        <w:spacing w:before="0" w:after="240" w:line="379" w:lineRule="auto"/>
        <w:ind w:firstLine="173"/>
      </w:pPr>
      <w:r>
        <w:rPr>
          <w:rFonts w:ascii="Liberation Serif" w:hAnsi="Liberation Serif" w:eastAsia="Liberation Serif" w:cs="Liberation Serif"/>
          <w:color w:val="222222"/>
          <w:sz w:val="24"/>
        </w:rPr>
        <w:t>I am writing this because the scan tool the tech actually holds is the thing people reopen when a date slips. The front of RDW-REQ-2023-044 already killed a path. I will not kill it again in a wiki comment. Ticket RDW-REQ-2023-044 is the record. Jeilen Jones owns the next sentence if they want it undone. Jeilen Jones is the writer, not the backup owner. Elapsed I would still defend: 21 minutes on shop.ridgeway.internal, sample 2928, using the same clock as the number 1.8 already in the front matter.</w:t>
      </w:r>
    </w:p>
    <w:p>
      <w:pPr>
        <w:spacing w:before="0" w:after="240" w:line="379" w:lineRule="auto"/>
        <w:ind w:firstLine="173"/>
      </w:pPr>
      <w:r>
        <w:rPr>
          <w:rFonts w:ascii="Liberation Serif" w:hAnsi="Liberation Serif" w:eastAsia="Liberation Serif" w:cs="Liberation Serif"/>
          <w:color w:val="222222"/>
          <w:sz w:val="24"/>
        </w:rPr>
        <w:t>Rejected move that keeps coming back: treat shop.ridgeway.internal as a special case until the window is over. That is how we grew the last exception file nobody reads. Exceptions expire. This one does not get written. If we need a time-boxed carve-out, Jeilen Jones files a new ticket with an expiry, reviewers on-call plus the team that owns shop.ridgeway.internal, and a rollback that is 'delete the carve-out and restart,' not 'leave it until someone notices.'</w:t>
      </w:r>
    </w:p>
    <w:p>
      <w:pPr>
        <w:spacing w:before="0" w:after="240" w:line="379" w:lineRule="auto"/>
        <w:ind w:firstLine="173"/>
      </w:pPr>
      <w:r>
        <w:rPr>
          <w:rFonts w:ascii="Liberation Serif" w:hAnsi="Liberation Serif" w:eastAsia="Liberation Serif" w:cs="Liberation Serif"/>
          <w:color w:val="222222"/>
          <w:sz w:val="24"/>
        </w:rPr>
        <w:t>after April 21, 2023, leftover access for the scan tool the tech actually holds is a bug, not a courtesy, the number I will quote is 2888,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scan tool the tech actually holds by April 22, 2023, not a status emoji, polling faster is not a substitute for fixing the scan tool the tech actually holds, and close is yes, no, or a new date on RDW-2888 by April 22, 2023.</w:t>
      </w:r>
    </w:p>
    <w:p>
      <w:pPr>
        <w:pStyle w:val="Heading2"/>
      </w:pPr>
      <w:r>
        <w:t>Last time hoist tag lag after a count that looked fine cost us</w:t>
      </w:r>
    </w:p>
    <w:p>
      <w:pPr>
        <w:spacing w:before="0" w:after="240" w:line="379" w:lineRule="auto"/>
        <w:ind w:firstLine="173"/>
      </w:pPr>
      <w:r>
        <w:rPr>
          <w:rFonts w:ascii="Liberation Serif" w:hAnsi="Liberation Serif" w:eastAsia="Liberation Serif" w:cs="Liberation Serif"/>
          <w:color w:val="222222"/>
          <w:sz w:val="24"/>
        </w:rPr>
        <w:t>Tell: zero rows and a green job. That showed up around bay-02.ridgeway.internal. RDW-INC-2023-070 is the record. hoist tag lag after a count that looked fine is how it will show up again if we get sloppy. The fix is to make the failure loud and stop the write path before it creates 7877 junk rows, not to widen a retry. Verification is a staging replay that used to succeed at being wrong and must now fail.</w:t>
      </w:r>
    </w:p>
    <w:p>
      <w:pPr>
        <w:spacing w:before="0" w:after="240" w:line="379" w:lineRule="auto"/>
        <w:ind w:firstLine="173"/>
      </w:pPr>
      <w:r>
        <w:rPr>
          <w:rFonts w:ascii="Liberation Serif" w:hAnsi="Liberation Serif" w:eastAsia="Liberation Serif" w:cs="Liberation Serif"/>
          <w:color w:val="222222"/>
          <w:sz w:val="24"/>
        </w:rPr>
        <w:t>What we will not do: a rewrite of Requirements: customer write-up that a tech can work as therapy. What we will do if the date slips: Hank Morel says so on RDW-2888 with a new date. Detection that should have fired: a join of freshness and uniqueness, or an empty-success alert, depending on the tell. I want that alert in the same pack as the code change, not a follow-up that dies in a quarter plan.</w:t>
      </w:r>
    </w:p>
    <w:p>
      <w:pPr>
        <w:spacing w:before="0" w:after="240" w:line="379" w:lineRule="auto"/>
        <w:ind w:firstLine="173"/>
      </w:pPr>
      <w:r>
        <w:rPr>
          <w:rFonts w:ascii="Liberation Serif" w:hAnsi="Liberation Serif" w:eastAsia="Liberation Serif" w:cs="Liberation Serif"/>
          <w:color w:val="222222"/>
          <w:sz w:val="24"/>
        </w:rPr>
        <w:t>Ridgeway can wait on hoist tag lag after a count that looked fine until Shop Helper writes the cut, no hostname belongs in the customer line, Shop Helper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Acceptor Cal still has hoist tag lag after a count that looked fine on RDW-INC-2023-070, the number I will quote is 13, and if it is stale I will say so, and if this fights the front of RDW-REQ-2023-044, strike it.</w:t>
      </w:r>
    </w:p>
    <w:p>
      <w:pPr>
        <w:pStyle w:val="Heading2"/>
      </w:pPr>
      <w:r>
        <w:t>Yes, no, or a new date on RDW-2888</w:t>
      </w:r>
    </w:p>
    <w:p>
      <w:pPr>
        <w:spacing w:before="0" w:after="240" w:line="379" w:lineRule="auto"/>
        <w:ind w:firstLine="173"/>
      </w:pPr>
      <w:r>
        <w:rPr>
          <w:rFonts w:ascii="Liberation Serif" w:hAnsi="Liberation Serif" w:eastAsia="Liberation Serif" w:cs="Liberation Serif"/>
          <w:color w:val="222222"/>
          <w:sz w:val="24"/>
        </w:rPr>
        <w:t>Tess Brant still owes a close, not a status. Due April 26, 2023. The question is whether writeup.ridgeway.internal stays in the path for a vendor overlay we already rejected. If yes, the main body already says how. If no, Tess Brant writes the cut on RDW-2888.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Tess Brant</w:t>
      </w:r>
    </w:p>
    <w:p>
      <w:pPr>
        <w:pStyle w:val="ListBullet"/>
        <w:spacing w:before="20" w:after="60" w:line="260" w:lineRule="auto"/>
      </w:pPr>
      <w:r>
        <w:rPr>
          <w:rFonts w:ascii="Liberation Serif" w:hAnsi="Liberation Serif" w:eastAsia="Liberation Serif" w:cs="Liberation Serif"/>
          <w:color w:val="222222"/>
          <w:sz w:val="24"/>
        </w:rPr>
        <w:t>Ticket: RDW-2888</w:t>
      </w:r>
    </w:p>
    <w:p>
      <w:pPr>
        <w:pStyle w:val="ListBullet"/>
        <w:spacing w:before="20" w:after="60" w:line="260" w:lineRule="auto"/>
      </w:pPr>
      <w:r>
        <w:rPr>
          <w:rFonts w:ascii="Liberation Serif" w:hAnsi="Liberation Serif" w:eastAsia="Liberation Serif" w:cs="Liberation Serif"/>
          <w:color w:val="222222"/>
          <w:sz w:val="24"/>
        </w:rPr>
        <w:t>Host in play: writeup.ridgeway.internal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379" w:lineRule="auto"/>
        <w:ind w:firstLine="173"/>
      </w:pPr>
      <w:r>
        <w:rPr>
          <w:rFonts w:ascii="Liberation Serif" w:hAnsi="Liberation Serif" w:eastAsia="Liberation Serif" w:cs="Liberation Serif"/>
          <w:color w:val="222222"/>
          <w:sz w:val="24"/>
        </w:rPr>
        <w:t>This question does not reopen the recommendation in the front of Requirements: customer write-up that a tech can work. It is leftover work. If Tess Brant wants a different product, that is a new ticket and Cal Dreher is in the thread. I will not hide a scope change inside a vendor overlay we already rejected.</w:t>
      </w:r>
    </w:p>
    <w:p>
      <w:pPr>
        <w:spacing w:before="0" w:after="240" w:line="379" w:lineRule="auto"/>
        <w:ind w:firstLine="173"/>
      </w:pPr>
      <w:r>
        <w:rPr>
          <w:rFonts w:ascii="Liberation Serif" w:hAnsi="Liberation Serif" w:eastAsia="Liberation Serif" w:cs="Liberation Serif"/>
          <w:color w:val="222222"/>
          <w:sz w:val="24"/>
        </w:rPr>
        <w:t>the front of RDW-REQ-2023-044 already named a vendor overlay we already rejected, this paragraph is execution, polling faster is not a substitute for fixing a vendor overlay we already rejected, and a vendor discount is not evidence.</w:t>
      </w:r>
    </w:p>
    <w:p>
      <w:pPr>
        <w:spacing w:before="0" w:after="240" w:line="379" w:lineRule="auto"/>
        <w:ind w:firstLine="173"/>
      </w:pPr>
      <w:r>
        <w:rPr>
          <w:rFonts w:ascii="Liberation Serif" w:hAnsi="Liberation Serif" w:eastAsia="Liberation Serif" w:cs="Liberation Serif"/>
          <w:color w:val="222222"/>
          <w:sz w:val="24"/>
        </w:rPr>
        <w:t>Cal Dreher asked for a one-line version of a vendor overlay we already rejected, no hostname belongs in the customer line, Cal Dreher drafts and I review, and Ridgeway does not get shop.ridgeway.internal in an outbound sentence.</w:t>
      </w:r>
    </w:p>
    <w:p>
      <w:pPr>
        <w:pStyle w:val="Heading2"/>
      </w:pPr>
      <w:r>
        <w:t>This file is the FAQ, not a second wiki</w:t>
      </w:r>
    </w:p>
    <w:p>
      <w:pPr>
        <w:spacing w:before="0" w:after="240" w:line="379" w:lineRule="auto"/>
        <w:ind w:firstLine="173"/>
      </w:pPr>
      <w:r>
        <w:rPr>
          <w:rFonts w:ascii="Liberation Serif" w:hAnsi="Liberation Serif" w:eastAsia="Liberation Serif" w:cs="Liberation Serif"/>
          <w:color w:val="222222"/>
          <w:sz w:val="24"/>
        </w:rPr>
        <w:t>I am writing the answers here so they stop living in my inbox. Shop Helper can point at RDW-REQ-2023-044 instead of asking me to re-explain partial fill with the banner on on shop.ridgeway.internal.</w:t>
      </w:r>
    </w:p>
    <w:p>
      <w:pPr>
        <w:pStyle w:val="ListBullet"/>
        <w:spacing w:before="20" w:after="60" w:line="260" w:lineRule="auto"/>
      </w:pPr>
      <w:r>
        <w:rPr>
          <w:rFonts w:ascii="Liberation Serif" w:hAnsi="Liberation Serif" w:eastAsia="Liberation Serif" w:cs="Liberation Serif"/>
          <w:color w:val="222222"/>
          <w:sz w:val="24"/>
        </w:rPr>
        <w:t>Is v1 smaller than Ridgeway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Cal Dreher signs it.</w:t>
      </w:r>
    </w:p>
    <w:p>
      <w:pPr>
        <w:pStyle w:val="ListBullet"/>
        <w:spacing w:before="20" w:after="60" w:line="260" w:lineRule="auto"/>
      </w:pPr>
      <w:r>
        <w:rPr>
          <w:rFonts w:ascii="Liberation Serif" w:hAnsi="Liberation Serif" w:eastAsia="Liberation Serif" w:cs="Liberation Serif"/>
          <w:color w:val="222222"/>
          <w:sz w:val="24"/>
        </w:rPr>
        <w:t>Is shop.ridgeway.internal a special case? No.</w:t>
      </w:r>
    </w:p>
    <w:p>
      <w:pPr>
        <w:pStyle w:val="ListBullet"/>
        <w:spacing w:before="20" w:after="60" w:line="260" w:lineRule="auto"/>
      </w:pPr>
      <w:r>
        <w:rPr>
          <w:rFonts w:ascii="Liberation Serif" w:hAnsi="Liberation Serif" w:eastAsia="Liberation Serif" w:cs="Liberation Serif"/>
          <w:color w:val="222222"/>
          <w:sz w:val="24"/>
        </w:rPr>
        <w:t>Who closes RDW-REQ-2023-044? Shop Helper.</w:t>
      </w:r>
    </w:p>
    <w:p>
      <w:pPr>
        <w:pStyle w:val="ListBullet"/>
        <w:spacing w:before="20" w:after="60" w:line="260" w:lineRule="auto"/>
      </w:pPr>
      <w:r>
        <w:rPr>
          <w:rFonts w:ascii="Liberation Serif" w:hAnsi="Liberation Serif" w:eastAsia="Liberation Serif" w:cs="Liberation Serif"/>
          <w:color w:val="222222"/>
          <w:sz w:val="24"/>
        </w:rPr>
        <w:t>What number do I cite? 044, or I say it is stale.</w:t>
      </w:r>
    </w:p>
    <w:p>
      <w:pPr>
        <w:spacing w:before="0" w:after="240" w:line="379" w:lineRule="auto"/>
        <w:ind w:firstLine="173"/>
      </w:pPr>
      <w:r>
        <w:rPr>
          <w:rFonts w:ascii="Liberation Serif" w:hAnsi="Liberation Serif" w:eastAsia="Liberation Serif" w:cs="Liberation Serif"/>
          <w:color w:val="222222"/>
          <w:sz w:val="24"/>
        </w:rPr>
        <w:t>The question I will not answer in Slack is 'can we just this once.' The answer is already no, and writing it on RDW-REQ-2023-044 is what makes it a record. If Hank Morel needs a user-visible version, they get the comms leftover, not this list.</w:t>
      </w:r>
    </w:p>
    <w:p>
      <w:pPr>
        <w:spacing w:before="0" w:after="240" w:line="379" w:lineRule="auto"/>
        <w:ind w:firstLine="173"/>
      </w:pPr>
      <w:r>
        <w:rPr>
          <w:rFonts w:ascii="Liberation Serif" w:hAnsi="Liberation Serif" w:eastAsia="Liberation Serif" w:cs="Liberation Serif"/>
          <w:color w:val="222222"/>
          <w:sz w:val="24"/>
        </w:rPr>
        <w:t>I bounced a hallway yes on partial fill with the banner on, the number I will quote is 44, and if it is stale I will say so, and I ping once and after that Jeilen Jones is late, not blocked.</w:t>
      </w:r>
    </w:p>
    <w:p>
      <w:pPr>
        <w:spacing w:before="0" w:after="240" w:line="379" w:lineRule="auto"/>
        <w:ind w:firstLine="173"/>
      </w:pPr>
      <w:r>
        <w:rPr>
          <w:rFonts w:ascii="Liberation Serif" w:hAnsi="Liberation Serif" w:eastAsia="Liberation Serif" w:cs="Liberation Serif"/>
          <w:color w:val="222222"/>
          <w:sz w:val="24"/>
        </w:rPr>
        <w:t>I parked partial fill with the banner on on RDW-2888 so it is not Slack archaeology, polling faster is not a substitute for fixing partial fill with the banner on, and a skip is a ticket and a flake is a capture.</w:t>
      </w:r>
    </w:p>
    <w:p>
      <w:pPr>
        <w:pStyle w:val="Heading2"/>
      </w:pPr>
      <w:r>
        <w:t>Working numbers on writeup.ridgeway.internal</w:t>
      </w:r>
    </w:p>
    <w:p>
      <w:pPr>
        <w:spacing w:before="0" w:after="240" w:line="379" w:lineRule="auto"/>
        <w:ind w:firstLine="173"/>
      </w:pPr>
      <w:r>
        <w:rPr>
          <w:rFonts w:ascii="Liberation Serif" w:hAnsi="Liberation Serif" w:eastAsia="Liberation Serif" w:cs="Liberation Serif"/>
          <w:color w:val="222222"/>
          <w:sz w:val="24"/>
        </w:rPr>
        <w:t>These are working numbers for a cleanup sheet that renames a part, not a new model. If they disagree with the front of Requirements: customer write-up that a tech can work, the front wins. I measured on bay-02.ridgeway.internal. Ticket RDW-INC-2023-070. Owner for the next measurement is Acceptor Cal. Sample window was 22 minutes. Rows in the sample: 3608. Front-matter figure I am not relitigating: 16.</w:t>
      </w:r>
    </w:p>
    <w:p>
      <w:pPr>
        <w:spacing w:before="80" w:after="60" w:line="200" w:lineRule="auto"/>
      </w:pPr>
      <w:r>
        <w:rPr>
          <w:rFonts w:ascii="Liberation Sans" w:hAnsi="Liberation Sans" w:eastAsia="Liberation Sans" w:cs="Liberation Sans"/>
          <w:i/>
          <w:color w:val="555555"/>
          <w:sz w:val="17"/>
        </w:rPr>
        <w:t>Working measurements for RDW-REQ-2023-044, a cleanup sheet that renames a part.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53.4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RDW-2888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79" w:lineRule="auto"/>
        <w:ind w:firstLine="173"/>
      </w:pPr>
      <w:r>
        <w:rPr>
          <w:rFonts w:ascii="Liberation Serif" w:hAnsi="Liberation Serif" w:eastAsia="Liberation Serif" w:cs="Liberation Serif"/>
          <w:color w:val="222222"/>
          <w:sz w:val="24"/>
        </w:rPr>
        <w:t>I will not average this into a team dashboard that hides bay-02.ridgeway.internal. If finance or the EM asks why we did not pick the cheaper looking option, the answer is the page we would have taken and the miss rate on month-end, not a slide. Headroom I want on a normal Tuesday is about 27 percent. Below that I file for hardware or I shed load. I will not do both in the same change. Acceptor Cal can disagree in writing on RDW-INC-2023-070.</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cleanup sheet that renames a part back in, no hostname belongs in the customer line, Tess Brant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19, 2023, leftover access for a cleanup sheet that renames a part is a bug, not a courtesy, the number I will quote is 1.8, and if it is stale I will say so, and object on RDW-INC-2023-070, not in a side thread.</w:t>
      </w:r>
    </w:p>
    <w:p>
      <w:pPr>
        <w:pStyle w:val="Heading2"/>
      </w:pPr>
      <w:r>
        <w:t>Hold the front-matter call</w:t>
      </w:r>
    </w:p>
    <w:tbl>
      <w:tblPr>
        <w:tblW w:type="auto" w:w="0"/>
        <w:tblLook w:firstColumn="1" w:firstRow="1" w:lastColumn="0" w:lastRow="0" w:noHBand="0" w:noVBand="1" w:val="04A0"/>
      </w:tblPr>
      <w:tblGrid>
        <w:gridCol w:w="9000"/>
      </w:tblGrid>
      <w:tr>
        <w:tc>
          <w:tcPr>
            <w:tcW w:type="dxa" w:w="9000"/>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STILL THE CALL</w:t>
            </w:r>
          </w:p>
          <w:p>
            <w:pPr>
              <w:spacing w:before="0" w:after="0" w:line="250" w:lineRule="auto"/>
            </w:pPr>
            <w:r>
              <w:rPr>
                <w:rFonts w:ascii="Liberation Serif" w:hAnsi="Liberation Serif" w:eastAsia="Liberation Serif" w:cs="Liberation Serif"/>
                <w:color w:val="222222"/>
                <w:sz w:val="21"/>
              </w:rPr>
              <w:t>The front of RDW-REQ-2023-044 still stands. a dashboard screenshot standing in for a permalink does not reopen it. Nina Soto owns RDW-2888. writeup.ridgeway.internal stays in the path already named.</w:t>
            </w:r>
          </w:p>
        </w:tc>
      </w:tr>
    </w:tbl>
    <w:p>
      <w:pPr>
        <w:spacing w:before="80" w:after="160" w:line="80" w:lineRule="auto"/>
      </w:pPr>
    </w:p>
    <w:p>
      <w:pPr>
        <w:spacing w:before="0" w:after="240" w:line="379" w:lineRule="auto"/>
        <w:ind w:firstLine="173"/>
      </w:pPr>
      <w:r>
        <w:rPr>
          <w:rFonts w:ascii="Liberation Serif" w:hAnsi="Liberation Serif" w:eastAsia="Liberation Serif" w:cs="Liberation Serif"/>
          <w:color w:val="222222"/>
          <w:sz w:val="24"/>
        </w:rPr>
        <w:t>I will reopen this file if the measurement on writeup.ridgeway.internal says the cutover is lying, if a freeze and a migrate disagree, or if Nina Soto puts a new date on RDW-2888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379" w:lineRule="auto"/>
        <w:ind w:firstLine="173"/>
      </w:pPr>
      <w:r>
        <w:rPr>
          <w:rFonts w:ascii="Liberation Serif" w:hAnsi="Liberation Serif" w:eastAsia="Liberation Serif" w:cs="Liberation Serif"/>
          <w:color w:val="222222"/>
          <w:sz w:val="24"/>
        </w:rPr>
        <w:t>If you are implementing, keep the rejected alternative dead. If you are on-call, start read-only. If you are Cal Dreher, the ask is unchanged: pick the path in the main body or send it back with a named objection. Sample I would still defend: 2693 rows, 19 minutes, freeze respected. Strike this section if it ever fights the decision callout.</w:t>
      </w:r>
    </w:p>
    <w:p>
      <w:pPr>
        <w:spacing w:before="0" w:after="240" w:line="379" w:lineRule="auto"/>
        <w:ind w:firstLine="173"/>
      </w:pPr>
      <w:r>
        <w:rPr>
          <w:rFonts w:ascii="Liberation Serif" w:hAnsi="Liberation Serif" w:eastAsia="Liberation Serif" w:cs="Liberation Serif"/>
          <w:color w:val="222222"/>
          <w:sz w:val="24"/>
        </w:rPr>
        <w:t>Jeilen Jones owes a close on a dashboard screenshot standing in for a permalink by April 20, 2023, not a status emoji, polling faster is not a substitute for fixing a dashboard screenshot standing in for a permalink, and close is yes, no, or a new date on RDW-2888 by April 20, 2023.</w:t>
      </w:r>
    </w:p>
    <w:p>
      <w:pPr>
        <w:spacing w:before="0" w:after="240" w:line="379" w:lineRule="auto"/>
        <w:ind w:firstLine="173"/>
      </w:pPr>
      <w:r>
        <w:rPr>
          <w:rFonts w:ascii="Liberation Serif" w:hAnsi="Liberation Serif" w:eastAsia="Liberation Serif" w:cs="Liberation Serif"/>
          <w:color w:val="222222"/>
          <w:sz w:val="24"/>
        </w:rPr>
        <w:t>Ridgeway can wait on a dashboard screenshot standing in for a permalink until Nina Soto writes the cut, no hostname belongs in the customer line, Nina Soto drafts and I review, and config, a WMS flag, and a rate change are all changes.</w:t>
      </w:r>
    </w:p>
    <w:p>
      <w:pPr>
        <w:pStyle w:val="Heading2"/>
      </w:pPr>
      <w:r>
        <w:t>Hash gate for RDW-2888</w:t>
      </w:r>
    </w:p>
    <w:p>
      <w:pPr>
        <w:spacing w:before="0" w:after="240" w:line="379" w:lineRule="auto"/>
        <w:ind w:firstLine="173"/>
      </w:pPr>
      <w:r>
        <w:rPr>
          <w:rFonts w:ascii="Liberation Serif" w:hAnsi="Liberation Serif" w:eastAsia="Liberation Serif" w:cs="Liberation Serif"/>
          <w:color w:val="222222"/>
          <w:sz w:val="24"/>
        </w:rPr>
        <w:t>Fixture for login skew that looks like 'no work' lives next to the audit, not in a laptop path. No customer names, no card numbers. Host if we have to soak: shop.ridgeway.internal. Assert the smallest tote that still fails without the fix. I will not copy a sanitized production dump; it is too big and it hid the bug twice. Owner Cal Dreher. Ticket RDW-REQ-2023-044.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RDW-REQ-2023-044.</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RDW-REQ-2023-044 / login skew that looks like 'no work'</w:t>
            </w:r>
          </w:p>
          <w:p>
            <w:pPr>
              <w:spacing w:before="0" w:after="0" w:line="220" w:lineRule="auto"/>
            </w:pPr>
            <w:r>
              <w:rPr>
                <w:rFonts w:ascii="Liberation Mono" w:hAnsi="Liberation Mono" w:eastAsia="Liberation Mono" w:cs="Liberation Mono"/>
                <w:color w:val="222222"/>
                <w:sz w:val="17"/>
              </w:rPr>
              <w:t>echo 'audit -k reprint'</w:t>
            </w:r>
          </w:p>
          <w:p>
            <w:pPr>
              <w:spacing w:before="0" w:after="0" w:line="220" w:lineRule="auto"/>
            </w:pPr>
            <w:r>
              <w:rPr>
                <w:rFonts w:ascii="Liberation Mono" w:hAnsi="Liberation Mono" w:eastAsia="Liberation Mono" w:cs="Liberation Mono"/>
                <w:color w:val="222222"/>
                <w:sz w:val="17"/>
              </w:rPr>
              <w:t># fail if the sample hash changes without RDW-REQ-2023-044</w:t>
            </w:r>
          </w:p>
          <w:p>
            <w:pPr>
              <w:spacing w:before="0" w:after="0" w:line="220" w:lineRule="auto"/>
            </w:pPr>
            <w:r>
              <w:rPr>
                <w:rFonts w:ascii="Liberation Mono" w:hAnsi="Liberation Mono" w:eastAsia="Liberation Mono" w:cs="Liberation Mono"/>
                <w:color w:val="222222"/>
                <w:sz w:val="17"/>
              </w:rPr>
              <w:t># do not record against shop.ridgeway.internal from a laptop</w:t>
            </w:r>
          </w:p>
        </w:tc>
      </w:tr>
    </w:tbl>
    <w:p>
      <w:pPr>
        <w:spacing w:before="40" w:after="160" w:line="80" w:lineRule="auto"/>
      </w:pPr>
    </w:p>
    <w:p>
      <w:pPr>
        <w:spacing w:before="0" w:after="240" w:line="379" w:lineRule="auto"/>
        <w:ind w:firstLine="173"/>
      </w:pPr>
      <w:r>
        <w:rPr>
          <w:rFonts w:ascii="Liberation Serif" w:hAnsi="Liberation Serif" w:eastAsia="Liberation Serif" w:cs="Liberation Serif"/>
          <w:color w:val="222222"/>
          <w:sz w:val="24"/>
        </w:rPr>
        <w:t>Drill tote count has to be high enough to catch a rebalance. If prod has dozens of aisles, a drill with one will bless a bad cut. I want that written next to login skew that looks like 'no work', not rediscovered on a Monday. Number from the front I am not going to 'simplify': 2023.</w:t>
      </w:r>
    </w:p>
    <w:p>
      <w:pPr>
        <w:spacing w:before="0" w:after="240" w:line="379" w:lineRule="auto"/>
        <w:ind w:firstLine="173"/>
      </w:pPr>
      <w:r>
        <w:rPr>
          <w:rFonts w:ascii="Liberation Serif" w:hAnsi="Liberation Serif" w:eastAsia="Liberation Serif" w:cs="Liberation Serif"/>
          <w:color w:val="222222"/>
          <w:sz w:val="24"/>
        </w:rPr>
        <w:t>Cal Dreher still has login skew that looks like 'no work' on RDW-INC-2023-070, the number I will quote is 044,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login skew that looks like 'no work', this paragraph is execution, polling faster is not a substitute for fixing login skew that looks like 'no work', and a vendor discount is not evidence.</w:t>
      </w:r>
    </w:p>
    <w:p>
      <w:pPr>
        <w:pStyle w:val="Heading2"/>
      </w:pPr>
      <w:r>
        <w:t>Queue and disk on writeup.ridgeway.internal</w:t>
      </w:r>
    </w:p>
    <w:p>
      <w:pPr>
        <w:spacing w:before="0" w:after="240" w:line="379" w:lineRule="auto"/>
        <w:ind w:firstLine="173"/>
      </w:pPr>
      <w:r>
        <w:rPr>
          <w:rFonts w:ascii="Liberation Serif" w:hAnsi="Liberation Serif" w:eastAsia="Liberation Serif" w:cs="Liberation Serif"/>
          <w:color w:val="222222"/>
          <w:sz w:val="24"/>
        </w:rPr>
        <w:t>bay-02.ridgeway.internal is the box I keep measuring because it is the one that pages. empty result that must not look broken is the reason the graph lies if you only watch CPU. Queue depth and disk are the two numbers I write down. Owner Jeilen Jones. Ticket RDW-INC-2023-070. If the graph is green and the queue is growing, I page. CPU lagged the queue by about 9 minutes on the last incident I will admit to.</w:t>
      </w:r>
    </w:p>
    <w:p>
      <w:pPr>
        <w:spacing w:before="0" w:after="240" w:line="379" w:lineRule="auto"/>
        <w:ind w:firstLine="173"/>
      </w:pPr>
      <w:r>
        <w:rPr>
          <w:rFonts w:ascii="Liberation Serif" w:hAnsi="Liberation Serif" w:eastAsia="Liberation Serif" w:cs="Liberation Serif"/>
          <w:color w:val="222222"/>
          <w:sz w:val="24"/>
        </w:rPr>
        <w:t>If we need more RF guns or more dock doors, I want the reason to be empty result that must not look broken, not a round number someone saw in a vendor deck. Do-nothing through next month-end still has a miss rate I will write down. Jeilen Jones picks in writing on RDW-INC-2023-070. I will not hide a hardware buy inside a 'temporary' battery swap.</w:t>
      </w:r>
    </w:p>
    <w:p>
      <w:pPr>
        <w:spacing w:before="0" w:after="240" w:line="379" w:lineRule="auto"/>
        <w:ind w:firstLine="173"/>
      </w:pPr>
      <w:r>
        <w:rPr>
          <w:rFonts w:ascii="Liberation Serif" w:hAnsi="Liberation Serif" w:eastAsia="Liberation Serif" w:cs="Liberation Serif"/>
          <w:color w:val="222222"/>
          <w:sz w:val="24"/>
        </w:rPr>
        <w:t>Hank Morel asked for a one-line version of empty result that must not look broken, no hostname belongs in the customer line, Hank Morel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empty result that must not look broken, the number I will quote is 02, and if it is stale I will say so, and I ping once and after that Tess Brant is late, not blocked.</w:t>
      </w:r>
    </w:p>
    <w:p>
      <w:pPr>
        <w:pStyle w:val="Heading2"/>
      </w:pPr>
      <w:r>
        <w:t>Access that has to move off me</w:t>
      </w:r>
    </w:p>
    <w:p>
      <w:pPr>
        <w:spacing w:before="0" w:after="240" w:line="379" w:lineRule="auto"/>
        <w:ind w:firstLine="173"/>
      </w:pPr>
      <w:r>
        <w:rPr>
          <w:rFonts w:ascii="Liberation Serif" w:hAnsi="Liberation Serif" w:eastAsia="Liberation Serif" w:cs="Liberation Serif"/>
          <w:color w:val="222222"/>
          <w:sz w:val="24"/>
        </w:rPr>
        <w:t>Next owner inherits writeup.ridgeway.internal, RDW-2888, and the last three working pages of RDW-REQ-2023-044. I will not leave a Slack screenshot as the record. Hank Morel is owner until they accept in writing. Date I want that written: May 1, 2023. Access that has to move: who can ssh or RF login, who can confirm a pick, who can talk to Ridgeway.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RDW-2888.</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writeup.ridgeway.internal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2023-05-01</w:t>
            </w:r>
          </w:p>
        </w:tc>
      </w:tr>
    </w:tbl>
    <w:p>
      <w:pPr>
        <w:spacing w:before="40" w:after="160" w:line="80" w:lineRule="auto"/>
      </w:pPr>
    </w:p>
    <w:p>
      <w:pPr>
        <w:spacing w:before="0" w:after="240" w:line="379" w:lineRule="auto"/>
        <w:ind w:firstLine="173"/>
      </w:pPr>
      <w:r>
        <w:rPr>
          <w:rFonts w:ascii="Liberation Serif" w:hAnsi="Liberation Serif" w:eastAsia="Liberation Serif" w:cs="Liberation Serif"/>
          <w:color w:val="222222"/>
          <w:sz w:val="24"/>
        </w:rPr>
        <w:t>If Hank Morel is out that week, Jeilen Jones is the named backup, not 'the team.' I will write that on RDW-2888 the day I hand off, not the day the page fires. This handoff does not reopen the freeze clock versus a 'small apply'. It only changes who carries it.</w:t>
      </w:r>
    </w:p>
    <w:p>
      <w:pPr>
        <w:spacing w:before="0" w:after="240" w:line="379" w:lineRule="auto"/>
        <w:ind w:firstLine="173"/>
      </w:pPr>
      <w:r>
        <w:rPr>
          <w:rFonts w:ascii="Liberation Serif" w:hAnsi="Liberation Serif" w:eastAsia="Liberation Serif" w:cs="Liberation Serif"/>
          <w:color w:val="222222"/>
          <w:sz w:val="24"/>
        </w:rPr>
        <w:t>I parked the freeze clock versus a 'small apply' on RDW-2888 so it is not Slack archaeology, polling faster is not a substitute for fixing the freeze clock versus a 'small apply',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the freeze clock versus a 'small apply' back in, no hostname belongs in the customer line, Acceptor Cal drafts and I review, and abort beats a lying dual-run.</w:t>
      </w:r>
    </w:p>
    <w:p>
      <w:pPr>
        <w:pStyle w:val="Heading1"/>
      </w:pPr>
      <w:r>
        <w:t>Close-outs Jeilen Jones still owes on RDW-REQ-2023-044</w:t>
      </w:r>
    </w:p>
    <w:p>
      <w:pPr>
        <w:spacing w:before="0" w:after="240" w:line="379" w:lineRule="auto"/>
        <w:ind w:firstLine="173"/>
      </w:pPr>
      <w:r>
        <w:rPr>
          <w:rFonts w:ascii="Liberation Serif" w:hAnsi="Liberation Serif" w:eastAsia="Liberation Serif" w:cs="Liberation Serif"/>
          <w:color w:val="222222"/>
          <w:sz w:val="24"/>
        </w:rPr>
        <w:t>Owners and tickets still attached to RDW-REQ-2023-044, written so a colleague can act without hunting Slack. Close is a decision, a refuse, or a new date.</w:t>
      </w:r>
    </w:p>
    <w:p>
      <w:pPr>
        <w:spacing w:before="0" w:after="240" w:line="379" w:lineRule="auto"/>
        <w:ind w:firstLine="173"/>
      </w:pPr>
      <w:r>
        <w:rPr>
          <w:rFonts w:ascii="Liberation Serif" w:hAnsi="Liberation Serif" w:eastAsia="Liberation Serif" w:cs="Liberation Serif"/>
          <w:color w:val="222222"/>
          <w:sz w:val="24"/>
        </w:rPr>
        <w:t>after April 21, 2023, leftover access for partial fill with the banner on is a bug, not a courtesy, the number I will quote is 16,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wrong badge, stop, do not invent a VIN by April 22, 2023, not a status emoji, polling faster is not a substitute for fixing wrong badge, stop, do not invent a VIN, and close is yes, no, or a new date on RDW-2888 by April 22, 2023.</w:t>
      </w:r>
    </w:p>
    <w:p>
      <w:pPr>
        <w:spacing w:before="0" w:after="240" w:line="379" w:lineRule="auto"/>
        <w:ind w:firstLine="173"/>
      </w:pPr>
      <w:r>
        <w:rPr>
          <w:rFonts w:ascii="Liberation Serif" w:hAnsi="Liberation Serif" w:eastAsia="Liberation Serif" w:cs="Liberation Serif"/>
          <w:color w:val="222222"/>
          <w:sz w:val="24"/>
        </w:rPr>
        <w:t>Ridgeway can wait on empty result that must not look broken until Nina Soto writes the cut, no hostname belongs in the customer line, Nina Soto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Cal Dreher still has the scan tool the tech actually holds on RDW-INC-2023-070, the number I will quote is 2023,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date pressure versus a date with owners, this paragraph is execution, polling faster is not a substitute for fixing date pressure versus a date with owners, and a vendor discount is not evidence.</w:t>
      </w:r>
    </w:p>
    <w:p>
      <w:pPr>
        <w:spacing w:before="0" w:after="240" w:line="379" w:lineRule="auto"/>
        <w:ind w:firstLine="173"/>
      </w:pPr>
      <w:r>
        <w:rPr>
          <w:rFonts w:ascii="Liberation Serif" w:hAnsi="Liberation Serif" w:eastAsia="Liberation Serif" w:cs="Liberation Serif"/>
          <w:color w:val="222222"/>
          <w:sz w:val="24"/>
        </w:rPr>
        <w:t>Hank Morel asked for a one-line version of the freeze clock versus a 'small apply', no hostname belongs in the customer line, Hank Morel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VINs or customer names in chat or a photo, the number I will quote is 070, and if it is stale I will say so, and I ping once and after that Tess Brant is late, not blocked.</w:t>
      </w:r>
    </w:p>
    <w:p>
      <w:pPr>
        <w:spacing w:before="0" w:after="240" w:line="379" w:lineRule="auto"/>
        <w:ind w:firstLine="173"/>
      </w:pPr>
      <w:r>
        <w:rPr>
          <w:rFonts w:ascii="Liberation Serif" w:hAnsi="Liberation Serif" w:eastAsia="Liberation Serif" w:cs="Liberation Serif"/>
          <w:color w:val="222222"/>
          <w:sz w:val="24"/>
        </w:rPr>
        <w:t>I parked a cleanup sheet that renames a part on RDW-2888 so it is not Slack archaeology, polling faster is not a substitute for fixing a cleanup sheet that renames a part,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Acceptor Cal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19, 2023, leftover access for weekend coverage that is not in the SLA is a bug, not a courtesy, the number I will quote is 40,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a vendor overlay we already rejected by April 20, 2023, not a status emoji, polling faster is not a substitute for fixing a vendor overlay we already rejected, and close is yes, no, or a new date on RDW-2888 by April 20, 2023.</w:t>
      </w:r>
    </w:p>
    <w:p>
      <w:pPr>
        <w:spacing w:before="0" w:after="240" w:line="379" w:lineRule="auto"/>
        <w:ind w:firstLine="173"/>
      </w:pPr>
      <w:r>
        <w:rPr>
          <w:rFonts w:ascii="Liberation Serif" w:hAnsi="Liberation Serif" w:eastAsia="Liberation Serif" w:cs="Liberation Serif"/>
          <w:color w:val="222222"/>
          <w:sz w:val="24"/>
        </w:rPr>
        <w:t>Ridgeway can wait on hoist tag lag after a count that looked fine until Jeilen Jones writes the cut, no hostname belongs in the customer line, Jeilen Jones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Hank Morel still has login skew that looks like 'no work' on RDW-INC-2023-070, the number I will quote is 2888,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a dashboard screenshot standing in for a permalink, this paragraph is execution, polling faster is not a substitute for fixing a dashboard screenshot standing in for a permalink, and a vendor discount is not evidence.</w:t>
      </w:r>
    </w:p>
    <w:p>
      <w:pPr>
        <w:spacing w:before="0" w:after="240" w:line="379" w:lineRule="auto"/>
        <w:ind w:firstLine="173"/>
      </w:pPr>
      <w:r>
        <w:rPr>
          <w:rFonts w:ascii="Liberation Serif" w:hAnsi="Liberation Serif" w:eastAsia="Liberation Serif" w:cs="Liberation Serif"/>
          <w:color w:val="222222"/>
          <w:sz w:val="24"/>
        </w:rPr>
        <w:t>Shop Helper asked for a one-line version of owner as a team name instead of a person, no hostname belongs in the customer line, Shop Helper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averaging billed hours instead of testing the close, the number I will quote is 13, and if it is stale I will say so, and I ping once and after that Acceptor Cal is late, not blocked.</w:t>
      </w:r>
    </w:p>
    <w:p>
      <w:pPr>
        <w:spacing w:before="0" w:after="240" w:line="379" w:lineRule="auto"/>
        <w:ind w:firstLine="173"/>
      </w:pPr>
      <w:r>
        <w:rPr>
          <w:rFonts w:ascii="Liberation Serif" w:hAnsi="Liberation Serif" w:eastAsia="Liberation Serif" w:cs="Liberation Serif"/>
          <w:color w:val="222222"/>
          <w:sz w:val="24"/>
        </w:rPr>
        <w:t>I parked dropping a PM line in the same day as the readers on RDW-2888 so it is not Slack archaeology, polling faster is not a substitute for fixing dropping a PM line in the same day as the readers,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raising retries on a bad job back in, no hostname belongs in the customer line, Cal Dreher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28, 2023, leftover access for partial fill with the banner on is a bug, not a courtesy, the number I will quote is 44,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wrong badge, stop, do not invent a VIN by April 29, 2023, not a status emoji, polling faster is not a substitute for fixing wrong badge, stop, do not invent a VIN, and close is yes, no, or a new date on RDW-2888 by April 29, 2023.</w:t>
      </w:r>
    </w:p>
    <w:p>
      <w:pPr>
        <w:spacing w:before="0" w:after="240" w:line="379" w:lineRule="auto"/>
        <w:ind w:firstLine="173"/>
      </w:pPr>
      <w:r>
        <w:rPr>
          <w:rFonts w:ascii="Liberation Serif" w:hAnsi="Liberation Serif" w:eastAsia="Liberation Serif" w:cs="Liberation Serif"/>
          <w:color w:val="222222"/>
          <w:sz w:val="24"/>
        </w:rPr>
        <w:t>Ridgeway can wait on empty result that must not look broken until Tess Brant writes the cut, no hostname belongs in the customer line, Tess Brant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Shop Helper still has the scan tool the tech actually holds on RDW-INC-2023-070, the number I will quote is 1.8,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date pressure versus a date with owners, this paragraph is execution, polling faster is not a substitute for fixing date pressure versus a date with owners, and a vendor discount is not evidence.</w:t>
      </w:r>
    </w:p>
    <w:p>
      <w:pPr>
        <w:spacing w:before="0" w:after="240" w:line="379" w:lineRule="auto"/>
        <w:ind w:firstLine="173"/>
      </w:pPr>
      <w:r>
        <w:rPr>
          <w:rFonts w:ascii="Liberation Serif" w:hAnsi="Liberation Serif" w:eastAsia="Liberation Serif" w:cs="Liberation Serif"/>
          <w:color w:val="222222"/>
          <w:sz w:val="24"/>
        </w:rPr>
        <w:t>Nina Soto asked for a one-line version of the freeze clock versus a 'small apply', no hostname belongs in the customer line, Nina Soto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VINs or customer names in chat or a photo, the number I will quote is 044, and if it is stale I will say so, and I ping once and after that Cal Dreher is late, not blocked.</w:t>
      </w:r>
    </w:p>
    <w:p>
      <w:pPr>
        <w:spacing w:before="0" w:after="240" w:line="379" w:lineRule="auto"/>
        <w:ind w:firstLine="173"/>
      </w:pPr>
      <w:r>
        <w:rPr>
          <w:rFonts w:ascii="Liberation Serif" w:hAnsi="Liberation Serif" w:eastAsia="Liberation Serif" w:cs="Liberation Serif"/>
          <w:color w:val="222222"/>
          <w:sz w:val="24"/>
        </w:rPr>
        <w:t>I parked a cleanup sheet that renames a part on RDW-2888 so it is not Slack archaeology, polling faster is not a substitute for fixing a cleanup sheet that renames a part,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Hank Morel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26, 2023, leftover access for weekend coverage that is not in the SLA is a bug, not a courtesy, the number I will quote is 02,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after April 28, 2023, leftover access for partial fill with the banner on is a bug, not a courtesy, the number I will quote is 16,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partial fill with the banner on by April 29, 2023, not a status emoji, polling faster is not a substitute for fixing partial fill with the banner on, and close is yes, no, or a new date on RDW-2888 by April 29, 2023.</w:t>
      </w:r>
    </w:p>
    <w:p>
      <w:pPr>
        <w:spacing w:before="0" w:after="240" w:line="379" w:lineRule="auto"/>
        <w:ind w:firstLine="173"/>
      </w:pPr>
      <w:r>
        <w:rPr>
          <w:rFonts w:ascii="Liberation Serif" w:hAnsi="Liberation Serif" w:eastAsia="Liberation Serif" w:cs="Liberation Serif"/>
          <w:color w:val="222222"/>
          <w:sz w:val="24"/>
        </w:rPr>
        <w:t>Ridgeway can wait on wrong badge, stop, do not invent a VIN until Jeilen Jones writes the cut, no hostname belongs in the customer line, Jeilen Jones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Hank Morel still has wrong badge, stop, do not invent a VIN on RDW-INC-2023-070, the number I will quote is 2023,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empty result that must not look broken, this paragraph is execution, polling faster is not a substitute for fixing empty result that must not look broken, and a vendor discount is not evidence.</w:t>
      </w:r>
    </w:p>
    <w:p>
      <w:pPr>
        <w:spacing w:before="0" w:after="240" w:line="379" w:lineRule="auto"/>
        <w:ind w:firstLine="173"/>
      </w:pPr>
      <w:r>
        <w:rPr>
          <w:rFonts w:ascii="Liberation Serif" w:hAnsi="Liberation Serif" w:eastAsia="Liberation Serif" w:cs="Liberation Serif"/>
          <w:color w:val="222222"/>
          <w:sz w:val="24"/>
        </w:rPr>
        <w:t>Shop Helper asked for a one-line version of empty result that must not look broken, no hostname belongs in the customer line, Shop Helper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the scan tool the tech actually holds, the number I will quote is 070, and if it is stale I will say so, and I ping once and after that Acceptor Cal is late, not blocked.</w:t>
      </w:r>
    </w:p>
    <w:p>
      <w:pPr>
        <w:spacing w:before="0" w:after="240" w:line="379" w:lineRule="auto"/>
        <w:ind w:firstLine="173"/>
      </w:pPr>
      <w:r>
        <w:rPr>
          <w:rFonts w:ascii="Liberation Serif" w:hAnsi="Liberation Serif" w:eastAsia="Liberation Serif" w:cs="Liberation Serif"/>
          <w:color w:val="222222"/>
          <w:sz w:val="24"/>
        </w:rPr>
        <w:t>I parked the scan tool the tech actually holds on RDW-2888 so it is not Slack archaeology, polling faster is not a substitute for fixing the scan tool the tech actually holds,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date pressure versus a date with owners back in, no hostname belongs in the customer line, Cal Dreher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26, 2023, leftover access for date pressure versus a date with owners is a bug, not a courtesy, the number I will quote is 40,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freeze clock versus a 'small apply' by April 27, 2023, not a status emoji, polling faster is not a substitute for fixing the freeze clock versus a 'small apply', and close is yes, no, or a new date on RDW-2888 by April 27, 2023.</w:t>
      </w:r>
    </w:p>
    <w:p>
      <w:pPr>
        <w:spacing w:before="0" w:after="240" w:line="379" w:lineRule="auto"/>
        <w:ind w:firstLine="173"/>
      </w:pPr>
      <w:r>
        <w:rPr>
          <w:rFonts w:ascii="Liberation Serif" w:hAnsi="Liberation Serif" w:eastAsia="Liberation Serif" w:cs="Liberation Serif"/>
          <w:color w:val="222222"/>
          <w:sz w:val="24"/>
        </w:rPr>
        <w:t>Ridgeway can wait on the freeze clock versus a 'small apply' until Tess Brant writes the cut, no hostname belongs in the customer line, Tess Brant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Shop Helper still has VINs or customer names in chat or a photo on RDW-INC-2023-070, the number I will quote is 2888,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VINs or customer names in chat or a photo, this paragraph is execution, polling faster is not a substitute for fixing VINs or customer names in chat or a photo, and a vendor discount is not evidence.</w:t>
      </w:r>
    </w:p>
    <w:p>
      <w:pPr>
        <w:spacing w:before="0" w:after="240" w:line="379" w:lineRule="auto"/>
        <w:ind w:firstLine="173"/>
      </w:pPr>
      <w:r>
        <w:rPr>
          <w:rFonts w:ascii="Liberation Serif" w:hAnsi="Liberation Serif" w:eastAsia="Liberation Serif" w:cs="Liberation Serif"/>
          <w:color w:val="222222"/>
          <w:sz w:val="24"/>
        </w:rPr>
        <w:t>Nina Soto asked for a one-line version of a cleanup sheet that renames a part, no hostname belongs in the customer line, Nina Soto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 cleanup sheet that renames a part, the number I will quote is 13, and if it is stale I will say so, and I ping once and after that Cal Dreher is late, not blocked.</w:t>
      </w:r>
    </w:p>
    <w:p>
      <w:pPr>
        <w:spacing w:before="0" w:after="240" w:line="379" w:lineRule="auto"/>
        <w:ind w:firstLine="173"/>
      </w:pPr>
      <w:r>
        <w:rPr>
          <w:rFonts w:ascii="Liberation Serif" w:hAnsi="Liberation Serif" w:eastAsia="Liberation Serif" w:cs="Liberation Serif"/>
          <w:color w:val="222222"/>
          <w:sz w:val="24"/>
        </w:rPr>
        <w:t>I parked a practice bay too empty to catch the bug on RDW-2888 so it is not Slack archaeology, polling faster is not a substitute for fixing a practice bay too empty to catch the bug,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Hank Morel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24, 2023, leftover access for weekend coverage that is not in the SLA is a bug, not a courtesy, the number I will quote is 44,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weekend coverage that is not in the SLA by April 25, 2023, not a status emoji, polling faster is not a substitute for fixing weekend coverage that is not in the SLA, and close is yes, no, or a new date on RDW-2888 by April 25, 2023.</w:t>
      </w:r>
    </w:p>
    <w:p>
      <w:pPr>
        <w:spacing w:before="0" w:after="240" w:line="379" w:lineRule="auto"/>
        <w:ind w:firstLine="173"/>
      </w:pPr>
      <w:r>
        <w:rPr>
          <w:rFonts w:ascii="Liberation Serif" w:hAnsi="Liberation Serif" w:eastAsia="Liberation Serif" w:cs="Liberation Serif"/>
          <w:color w:val="222222"/>
          <w:sz w:val="24"/>
        </w:rPr>
        <w:t>Ridgeway can wait on a vendor overlay we already rejected until Acceptor Cal writes the cut, no hostname belongs in the customer line, Acceptor Cal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Nina Soto still has a vendor overlay we already rejected on RDW-INC-2023-070, the number I will quote is 1.8,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hoist tag lag after a count that looked fine, this paragraph is execution, polling faster is not a substitute for fixing hoist tag lag after a count that looked fine, and a vendor discount is not evidence.</w:t>
      </w:r>
    </w:p>
    <w:p>
      <w:pPr>
        <w:spacing w:before="0" w:after="240" w:line="379" w:lineRule="auto"/>
        <w:ind w:firstLine="173"/>
      </w:pPr>
      <w:r>
        <w:rPr>
          <w:rFonts w:ascii="Liberation Serif" w:hAnsi="Liberation Serif" w:eastAsia="Liberation Serif" w:cs="Liberation Serif"/>
          <w:color w:val="222222"/>
          <w:sz w:val="24"/>
        </w:rPr>
        <w:t>Jeilen Jones asked for a one-line version of hoist tag lag after a count that looked fine, no hostname belongs in the customer line, Jeilen Jones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login skew that looks like 'no work', the number I will quote is 044, and if it is stale I will say so, and I ping once and after that Hank Morel is late, not blocked.</w:t>
      </w:r>
    </w:p>
    <w:p>
      <w:pPr>
        <w:spacing w:before="0" w:after="240" w:line="379" w:lineRule="auto"/>
        <w:ind w:firstLine="173"/>
      </w:pPr>
      <w:r>
        <w:rPr>
          <w:rFonts w:ascii="Liberation Serif" w:hAnsi="Liberation Serif" w:eastAsia="Liberation Serif" w:cs="Liberation Serif"/>
          <w:color w:val="222222"/>
          <w:sz w:val="24"/>
        </w:rPr>
        <w:t>I parked login skew that looks like 'no work' on RDW-2888 so it is not Slack archaeology, polling faster is not a substitute for fixing login skew that looks like 'no work',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dashboard screenshot standing in for a permalink back in, no hostname belongs in the customer line, Shop Helper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22, 2023, leftover access for a dashboard screenshot standing in for a permalink is a bug, not a courtesy, the number I will quote is 02,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owner as a team name instead of a person by April 23, 2023, not a status emoji, polling faster is not a substitute for fixing owner as a team name instead of a person, and close is yes, no, or a new date on RDW-2888 by April 23, 2023.</w:t>
      </w:r>
    </w:p>
    <w:p>
      <w:pPr>
        <w:spacing w:before="0" w:after="240" w:line="379" w:lineRule="auto"/>
        <w:ind w:firstLine="173"/>
      </w:pPr>
      <w:r>
        <w:rPr>
          <w:rFonts w:ascii="Liberation Serif" w:hAnsi="Liberation Serif" w:eastAsia="Liberation Serif" w:cs="Liberation Serif"/>
          <w:color w:val="222222"/>
          <w:sz w:val="24"/>
        </w:rPr>
        <w:t>Ridgeway can wait on owner as a team name instead of a person until Cal Dreher writes the cut, no hostname belongs in the customer line, Cal Dreher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Jeilen Jones still has averaging billed hours instead of testing the close on RDW-INC-2023-070, the number I will quote is 16,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averaging billed hours instead of testing the close, this paragraph is execution, polling faster is not a substitute for fixing averaging billed hours instead of testing the close, and a vendor discount is not evidence.</w:t>
      </w:r>
    </w:p>
    <w:p>
      <w:pPr>
        <w:spacing w:before="0" w:after="240" w:line="379" w:lineRule="auto"/>
        <w:ind w:firstLine="173"/>
      </w:pPr>
      <w:r>
        <w:rPr>
          <w:rFonts w:ascii="Liberation Serif" w:hAnsi="Liberation Serif" w:eastAsia="Liberation Serif" w:cs="Liberation Serif"/>
          <w:color w:val="222222"/>
          <w:sz w:val="24"/>
        </w:rPr>
        <w:t>Tess Brant asked for a one-line version of dropping a PM line in the same day as the readers, no hostname belongs in the customer line, Tess Brant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dropping a PM line in the same day as the readers, the number I will quote is 2023, and if it is stale I will say so, and I ping once and after that Shop Helper is late, not blocked.</w:t>
      </w:r>
    </w:p>
    <w:p>
      <w:pPr>
        <w:spacing w:before="0" w:after="240" w:line="379" w:lineRule="auto"/>
        <w:ind w:firstLine="173"/>
      </w:pPr>
      <w:r>
        <w:rPr>
          <w:rFonts w:ascii="Liberation Serif" w:hAnsi="Liberation Serif" w:eastAsia="Liberation Serif" w:cs="Liberation Serif"/>
          <w:color w:val="222222"/>
          <w:sz w:val="24"/>
        </w:rPr>
        <w:t>I parked raising retries on a bad job on RDW-2888 so it is not Slack archaeology, polling faster is not a substitute for fixing raising retries on a bad job,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raising retries on a bad job back in, no hostname belongs in the customer line, Nina Soto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20, 2023, leftover access for partial fill with the banner on is a bug, not a courtesy, the number I will quote is 070,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partial fill with the banner on by April 21, 2023, not a status emoji, polling faster is not a substitute for fixing partial fill with the banner on, and close is yes, no, or a new date on RDW-2888 by April 21, 2023.</w:t>
      </w:r>
    </w:p>
    <w:p>
      <w:pPr>
        <w:spacing w:before="0" w:after="240" w:line="379" w:lineRule="auto"/>
        <w:ind w:firstLine="173"/>
      </w:pPr>
      <w:r>
        <w:rPr>
          <w:rFonts w:ascii="Liberation Serif" w:hAnsi="Liberation Serif" w:eastAsia="Liberation Serif" w:cs="Liberation Serif"/>
          <w:color w:val="222222"/>
          <w:sz w:val="24"/>
        </w:rPr>
        <w:t>Ridgeway can wait on wrong badge, stop, do not invent a VIN until Hank Morel writes the cut, no hostname belongs in the customer line, Hank Morel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Tess Brant still has wrong badge, stop, do not invent a VIN on RDW-INC-2023-070, the number I will quote is 40,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empty result that must not look broken, this paragraph is execution, polling faster is not a substitute for fixing empty result that must not look broken, and a vendor discount is not evidence.</w:t>
      </w:r>
    </w:p>
    <w:p>
      <w:pPr>
        <w:spacing w:before="0" w:after="240" w:line="379" w:lineRule="auto"/>
        <w:ind w:firstLine="173"/>
      </w:pPr>
      <w:r>
        <w:rPr>
          <w:rFonts w:ascii="Liberation Serif" w:hAnsi="Liberation Serif" w:eastAsia="Liberation Serif" w:cs="Liberation Serif"/>
          <w:color w:val="222222"/>
          <w:sz w:val="24"/>
        </w:rPr>
        <w:t>Acceptor Cal asked for a one-line version of empty result that must not look broken, no hostname belongs in the customer line, Acceptor Cal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the scan tool the tech actually holds, the number I will quote is 2888, and if it is stale I will say so, and I ping once and after that Nina Soto is late, not blocked.</w:t>
      </w:r>
    </w:p>
    <w:p>
      <w:pPr>
        <w:spacing w:before="0" w:after="240" w:line="379" w:lineRule="auto"/>
        <w:ind w:firstLine="173"/>
      </w:pPr>
      <w:r>
        <w:rPr>
          <w:rFonts w:ascii="Liberation Serif" w:hAnsi="Liberation Serif" w:eastAsia="Liberation Serif" w:cs="Liberation Serif"/>
          <w:color w:val="222222"/>
          <w:sz w:val="24"/>
        </w:rPr>
        <w:t>I parked the scan tool the tech actually holds on RDW-2888 so it is not Slack archaeology, polling faster is not a substitute for fixing the scan tool the tech actually holds,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date pressure versus a date with owners back in, no hostname belongs in the customer line, Jeilen Jones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29, 2023, leftover access for date pressure versus a date with owners is a bug, not a courtesy, the number I will quote is 13,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freeze clock versus a 'small apply' by April 19, 2023, not a status emoji, polling faster is not a substitute for fixing the freeze clock versus a 'small apply', and close is yes, no, or a new date on RDW-2888 by April 19, 2023.</w:t>
      </w:r>
    </w:p>
    <w:p>
      <w:pPr>
        <w:spacing w:before="0" w:after="240" w:line="379" w:lineRule="auto"/>
        <w:ind w:firstLine="173"/>
      </w:pPr>
      <w:r>
        <w:rPr>
          <w:rFonts w:ascii="Liberation Serif" w:hAnsi="Liberation Serif" w:eastAsia="Liberation Serif" w:cs="Liberation Serif"/>
          <w:color w:val="222222"/>
          <w:sz w:val="24"/>
        </w:rPr>
        <w:t>Ridgeway can wait on the freeze clock versus a 'small apply' until Shop Helper writes the cut, no hostname belongs in the customer line, Shop Helper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Acceptor Cal still has VINs or customer names in chat or a photo on RDW-INC-2023-070, the number I will quote is 44,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VINs or customer names in chat or a photo, this paragraph is execution, polling faster is not a substitute for fixing VINs or customer names in chat or a photo, and a vendor discount is not evidence.</w:t>
      </w:r>
    </w:p>
    <w:p>
      <w:pPr>
        <w:spacing w:before="0" w:after="240" w:line="379" w:lineRule="auto"/>
        <w:ind w:firstLine="173"/>
      </w:pPr>
      <w:r>
        <w:rPr>
          <w:rFonts w:ascii="Liberation Serif" w:hAnsi="Liberation Serif" w:eastAsia="Liberation Serif" w:cs="Liberation Serif"/>
          <w:color w:val="222222"/>
          <w:sz w:val="24"/>
        </w:rPr>
        <w:t>Cal Dreher asked for a one-line version of a cleanup sheet that renames a part, no hostname belongs in the customer line, Cal Dreher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 cleanup sheet that renames a part, the number I will quote is 1.8, and if it is stale I will say so, and I ping once and after that Jeilen Jones is late, not blocked.</w:t>
      </w:r>
    </w:p>
    <w:p>
      <w:pPr>
        <w:spacing w:before="0" w:after="240" w:line="379" w:lineRule="auto"/>
        <w:ind w:firstLine="173"/>
      </w:pPr>
      <w:r>
        <w:rPr>
          <w:rFonts w:ascii="Liberation Serif" w:hAnsi="Liberation Serif" w:eastAsia="Liberation Serif" w:cs="Liberation Serif"/>
          <w:color w:val="222222"/>
          <w:sz w:val="24"/>
        </w:rPr>
        <w:t>I parked a practice bay too empty to catch the bug on RDW-2888 so it is not Slack archaeology, polling faster is not a substitute for fixing a practice bay too empty to catch the bug,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Tess Brant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27, 2023, leftover access for weekend coverage that is not in the SLA is a bug, not a courtesy, the number I will quote is 044,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weekend coverage that is not in the SLA by April 28, 2023, not a status emoji, polling faster is not a substitute for fixing weekend coverage that is not in the SLA, and close is yes, no, or a new date on RDW-2888 by April 28, 2023.</w:t>
      </w:r>
    </w:p>
    <w:p>
      <w:pPr>
        <w:spacing w:before="0" w:after="240" w:line="379" w:lineRule="auto"/>
        <w:ind w:firstLine="173"/>
      </w:pPr>
      <w:r>
        <w:rPr>
          <w:rFonts w:ascii="Liberation Serif" w:hAnsi="Liberation Serif" w:eastAsia="Liberation Serif" w:cs="Liberation Serif"/>
          <w:color w:val="222222"/>
          <w:sz w:val="24"/>
        </w:rPr>
        <w:t>Ridgeway can wait on a vendor overlay we already rejected until Nina Soto writes the cut, no hostname belongs in the customer line, Nina Soto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Cal Dreher still has a vendor overlay we already rejected on RDW-INC-2023-070, the number I will quote is 02,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hoist tag lag after a count that looked fine, this paragraph is execution, polling faster is not a substitute for fixing hoist tag lag after a count that looked fine, and a vendor discount is not evidence.</w:t>
      </w:r>
    </w:p>
    <w:p>
      <w:pPr>
        <w:spacing w:before="0" w:after="240" w:line="379" w:lineRule="auto"/>
        <w:ind w:firstLine="173"/>
      </w:pPr>
      <w:r>
        <w:rPr>
          <w:rFonts w:ascii="Liberation Serif" w:hAnsi="Liberation Serif" w:eastAsia="Liberation Serif" w:cs="Liberation Serif"/>
          <w:color w:val="222222"/>
          <w:sz w:val="24"/>
        </w:rPr>
        <w:t>Hank Morel asked for a one-line version of hoist tag lag after a count that looked fine, no hostname belongs in the customer line, Hank Morel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login skew that looks like 'no work', the number I will quote is 16, and if it is stale I will say so, and I ping once and after that Tess Brant is late, not blocked.</w:t>
      </w:r>
    </w:p>
    <w:p>
      <w:pPr>
        <w:spacing w:before="0" w:after="240" w:line="379" w:lineRule="auto"/>
        <w:ind w:firstLine="173"/>
      </w:pPr>
      <w:r>
        <w:rPr>
          <w:rFonts w:ascii="Liberation Serif" w:hAnsi="Liberation Serif" w:eastAsia="Liberation Serif" w:cs="Liberation Serif"/>
          <w:color w:val="222222"/>
          <w:sz w:val="24"/>
        </w:rPr>
        <w:t>I parked login skew that looks like 'no work' on RDW-2888 so it is not Slack archaeology, polling faster is not a substitute for fixing login skew that looks like 'no work',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dashboard screenshot standing in for a permalink back in, no hostname belongs in the customer line, Acceptor Cal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25, 2023, leftover access for a dashboard screenshot standing in for a permalink is a bug, not a courtesy, the number I will quote is 2023,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owner as a team name instead of a person by April 26, 2023, not a status emoji, polling faster is not a substitute for fixing owner as a team name instead of a person, and close is yes, no, or a new date on RDW-2888 by April 26, 2023.</w:t>
      </w:r>
    </w:p>
    <w:p>
      <w:pPr>
        <w:spacing w:before="0" w:after="240" w:line="379" w:lineRule="auto"/>
        <w:ind w:firstLine="173"/>
      </w:pPr>
      <w:r>
        <w:rPr>
          <w:rFonts w:ascii="Liberation Serif" w:hAnsi="Liberation Serif" w:eastAsia="Liberation Serif" w:cs="Liberation Serif"/>
          <w:color w:val="222222"/>
          <w:sz w:val="24"/>
        </w:rPr>
        <w:t>Ridgeway can wait on owner as a team name instead of a person until Jeilen Jones writes the cut, no hostname belongs in the customer line, Jeilen Jones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Hank Morel still has averaging billed hours instead of testing the close on RDW-INC-2023-070, the number I will quote is 070,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averaging billed hours instead of testing the close, this paragraph is execution, polling faster is not a substitute for fixing averaging billed hours instead of testing the close, and a vendor discount is not evidence.</w:t>
      </w:r>
    </w:p>
    <w:p>
      <w:pPr>
        <w:spacing w:before="0" w:after="240" w:line="379" w:lineRule="auto"/>
        <w:ind w:firstLine="173"/>
      </w:pPr>
      <w:r>
        <w:rPr>
          <w:rFonts w:ascii="Liberation Serif" w:hAnsi="Liberation Serif" w:eastAsia="Liberation Serif" w:cs="Liberation Serif"/>
          <w:color w:val="222222"/>
          <w:sz w:val="24"/>
        </w:rPr>
        <w:t>Shop Helper asked for a one-line version of dropping a PM line in the same day as the readers, no hostname belongs in the customer line, Shop Helper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dropping a PM line in the same day as the readers, the number I will quote is 40, and if it is stale I will say so, and I ping once and after that Acceptor Cal is late, not blocked.</w:t>
      </w:r>
    </w:p>
    <w:p>
      <w:pPr>
        <w:spacing w:before="0" w:after="240" w:line="379" w:lineRule="auto"/>
        <w:ind w:firstLine="173"/>
      </w:pPr>
      <w:r>
        <w:rPr>
          <w:rFonts w:ascii="Liberation Serif" w:hAnsi="Liberation Serif" w:eastAsia="Liberation Serif" w:cs="Liberation Serif"/>
          <w:color w:val="222222"/>
          <w:sz w:val="24"/>
        </w:rPr>
        <w:t>I parked raising retries on a bad job on RDW-2888 so it is not Slack archaeology, polling faster is not a substitute for fixing raising retries on a bad job,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raising retries on a bad job back in, no hostname belongs in the customer line, Cal Dreher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23, 2023, leftover access for partial fill with the banner on is a bug, not a courtesy, the number I will quote is 2888,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partial fill with the banner on by April 24, 2023, not a status emoji, polling faster is not a substitute for fixing partial fill with the banner on, and close is yes, no, or a new date on RDW-2888 by April 24, 2023.</w:t>
      </w:r>
    </w:p>
    <w:p>
      <w:pPr>
        <w:spacing w:before="0" w:after="240" w:line="379" w:lineRule="auto"/>
        <w:ind w:firstLine="173"/>
      </w:pPr>
      <w:r>
        <w:rPr>
          <w:rFonts w:ascii="Liberation Serif" w:hAnsi="Liberation Serif" w:eastAsia="Liberation Serif" w:cs="Liberation Serif"/>
          <w:color w:val="222222"/>
          <w:sz w:val="24"/>
        </w:rPr>
        <w:t>Ridgeway can wait on wrong badge, stop, do not invent a VIN until Tess Brant writes the cut, no hostname belongs in the customer line, Tess Brant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Shop Helper still has wrong badge, stop, do not invent a VIN on RDW-INC-2023-070, the number I will quote is 13,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empty result that must not look broken, this paragraph is execution, polling faster is not a substitute for fixing empty result that must not look broken, and a vendor discount is not evidence.</w:t>
      </w:r>
    </w:p>
    <w:p>
      <w:pPr>
        <w:spacing w:before="0" w:after="240" w:line="379" w:lineRule="auto"/>
        <w:ind w:firstLine="173"/>
      </w:pPr>
      <w:r>
        <w:rPr>
          <w:rFonts w:ascii="Liberation Serif" w:hAnsi="Liberation Serif" w:eastAsia="Liberation Serif" w:cs="Liberation Serif"/>
          <w:color w:val="222222"/>
          <w:sz w:val="24"/>
        </w:rPr>
        <w:t>Nina Soto asked for a one-line version of empty result that must not look broken, no hostname belongs in the customer line, Nina Soto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the scan tool the tech actually holds, the number I will quote is 44, and if it is stale I will say so, and I ping once and after that Cal Dreher is late, not blocked.</w:t>
      </w:r>
    </w:p>
    <w:p>
      <w:pPr>
        <w:spacing w:before="0" w:after="240" w:line="379" w:lineRule="auto"/>
        <w:ind w:firstLine="173"/>
      </w:pPr>
      <w:r>
        <w:rPr>
          <w:rFonts w:ascii="Liberation Serif" w:hAnsi="Liberation Serif" w:eastAsia="Liberation Serif" w:cs="Liberation Serif"/>
          <w:color w:val="222222"/>
          <w:sz w:val="24"/>
        </w:rPr>
        <w:t>I parked the scan tool the tech actually holds on RDW-2888 so it is not Slack archaeology, polling faster is not a substitute for fixing the scan tool the tech actually holds,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date pressure versus a date with owners back in, no hostname belongs in the customer line, Hank Morel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21, 2023, leftover access for date pressure versus a date with owners is a bug, not a courtesy, the number I will quote is 1.8,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freeze clock versus a 'small apply' by April 22, 2023, not a status emoji, polling faster is not a substitute for fixing the freeze clock versus a 'small apply', and close is yes, no, or a new date on RDW-2888 by April 22, 2023.</w:t>
      </w:r>
    </w:p>
    <w:p>
      <w:pPr>
        <w:spacing w:before="0" w:after="240" w:line="379" w:lineRule="auto"/>
        <w:ind w:firstLine="173"/>
      </w:pPr>
      <w:r>
        <w:rPr>
          <w:rFonts w:ascii="Liberation Serif" w:hAnsi="Liberation Serif" w:eastAsia="Liberation Serif" w:cs="Liberation Serif"/>
          <w:color w:val="222222"/>
          <w:sz w:val="24"/>
        </w:rPr>
        <w:t>Ridgeway can wait on the freeze clock versus a 'small apply' until Acceptor Cal writes the cut, no hostname belongs in the customer line, Acceptor Cal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Nina Soto still has VINs or customer names in chat or a photo on RDW-INC-2023-070, the number I will quote is 044,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VINs or customer names in chat or a photo, this paragraph is execution, polling faster is not a substitute for fixing VINs or customer names in chat or a photo, and a vendor discount is not evidence.</w:t>
      </w:r>
    </w:p>
    <w:p>
      <w:pPr>
        <w:spacing w:before="0" w:after="240" w:line="379" w:lineRule="auto"/>
        <w:ind w:firstLine="173"/>
      </w:pPr>
      <w:r>
        <w:rPr>
          <w:rFonts w:ascii="Liberation Serif" w:hAnsi="Liberation Serif" w:eastAsia="Liberation Serif" w:cs="Liberation Serif"/>
          <w:color w:val="222222"/>
          <w:sz w:val="24"/>
        </w:rPr>
        <w:t>Jeilen Jones asked for a one-line version of a cleanup sheet that renames a part, no hostname belongs in the customer line, Jeilen Jones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 cleanup sheet that renames a part, the number I will quote is 02, and if it is stale I will say so, and I ping once and after that Hank Morel is late, not blocked.</w:t>
      </w:r>
    </w:p>
    <w:p>
      <w:pPr>
        <w:spacing w:before="0" w:after="240" w:line="379" w:lineRule="auto"/>
        <w:ind w:firstLine="173"/>
      </w:pPr>
      <w:r>
        <w:rPr>
          <w:rFonts w:ascii="Liberation Serif" w:hAnsi="Liberation Serif" w:eastAsia="Liberation Serif" w:cs="Liberation Serif"/>
          <w:color w:val="222222"/>
          <w:sz w:val="24"/>
        </w:rPr>
        <w:t>I parked a practice bay too empty to catch the bug on RDW-2888 so it is not Slack archaeology, polling faster is not a substitute for fixing a practice bay too empty to catch the bug,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Shop Helper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19, 2023, leftover access for weekend coverage that is not in the SLA is a bug, not a courtesy, the number I will quote is 16,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weekend coverage that is not in the SLA by April 20, 2023, not a status emoji, polling faster is not a substitute for fixing weekend coverage that is not in the SLA, and close is yes, no, or a new date on RDW-2888 by April 20, 2023.</w:t>
      </w:r>
    </w:p>
    <w:p>
      <w:pPr>
        <w:spacing w:before="0" w:after="240" w:line="379" w:lineRule="auto"/>
        <w:ind w:firstLine="173"/>
      </w:pPr>
      <w:r>
        <w:rPr>
          <w:rFonts w:ascii="Liberation Serif" w:hAnsi="Liberation Serif" w:eastAsia="Liberation Serif" w:cs="Liberation Serif"/>
          <w:color w:val="222222"/>
          <w:sz w:val="24"/>
        </w:rPr>
        <w:t>Ridgeway can wait on a vendor overlay we already rejected until Cal Dreher writes the cut, no hostname belongs in the customer line, Cal Dreher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Jeilen Jones still has a vendor overlay we already rejected on RDW-INC-2023-070, the number I will quote is 2023,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hoist tag lag after a count that looked fine, this paragraph is execution, polling faster is not a substitute for fixing hoist tag lag after a count that looked fine, and a vendor discount is not evidence.</w:t>
      </w:r>
    </w:p>
    <w:p>
      <w:pPr>
        <w:spacing w:before="0" w:after="240" w:line="379" w:lineRule="auto"/>
        <w:ind w:firstLine="173"/>
      </w:pPr>
      <w:r>
        <w:rPr>
          <w:rFonts w:ascii="Liberation Serif" w:hAnsi="Liberation Serif" w:eastAsia="Liberation Serif" w:cs="Liberation Serif"/>
          <w:color w:val="222222"/>
          <w:sz w:val="24"/>
        </w:rPr>
        <w:t>Tess Brant asked for a one-line version of hoist tag lag after a count that looked fine, no hostname belongs in the customer line, Tess Brant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login skew that looks like 'no work', the number I will quote is 070, and if it is stale I will say so, and I ping once and after that Shop Helper is late, not blocked.</w:t>
      </w:r>
    </w:p>
    <w:p>
      <w:pPr>
        <w:spacing w:before="0" w:after="240" w:line="379" w:lineRule="auto"/>
        <w:ind w:firstLine="173"/>
      </w:pPr>
      <w:r>
        <w:rPr>
          <w:rFonts w:ascii="Liberation Serif" w:hAnsi="Liberation Serif" w:eastAsia="Liberation Serif" w:cs="Liberation Serif"/>
          <w:color w:val="222222"/>
          <w:sz w:val="24"/>
        </w:rPr>
        <w:t>I parked login skew that looks like 'no work' on RDW-2888 so it is not Slack archaeology, polling faster is not a substitute for fixing login skew that looks like 'no work',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dashboard screenshot standing in for a permalink back in, no hostname belongs in the customer line, Nina Soto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28, 2023, leftover access for a dashboard screenshot standing in for a permalink is a bug, not a courtesy, the number I will quote is 40,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owner as a team name instead of a person by April 29, 2023, not a status emoji, polling faster is not a substitute for fixing owner as a team name instead of a person, and close is yes, no, or a new date on RDW-2888 by April 29, 2023.</w:t>
      </w:r>
    </w:p>
    <w:p>
      <w:pPr>
        <w:spacing w:before="0" w:after="240" w:line="379" w:lineRule="auto"/>
        <w:ind w:firstLine="173"/>
      </w:pPr>
      <w:r>
        <w:rPr>
          <w:rFonts w:ascii="Liberation Serif" w:hAnsi="Liberation Serif" w:eastAsia="Liberation Serif" w:cs="Liberation Serif"/>
          <w:color w:val="222222"/>
          <w:sz w:val="24"/>
        </w:rPr>
        <w:t>Ridgeway can wait on owner as a team name instead of a person until Hank Morel writes the cut, no hostname belongs in the customer line, Hank Morel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Tess Brant still has averaging billed hours instead of testing the close on RDW-INC-2023-070, the number I will quote is 2888,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averaging billed hours instead of testing the close, this paragraph is execution, polling faster is not a substitute for fixing averaging billed hours instead of testing the close, and a vendor discount is not evidence.</w:t>
      </w:r>
    </w:p>
    <w:p>
      <w:pPr>
        <w:spacing w:before="0" w:after="240" w:line="379" w:lineRule="auto"/>
        <w:ind w:firstLine="173"/>
      </w:pPr>
      <w:r>
        <w:rPr>
          <w:rFonts w:ascii="Liberation Serif" w:hAnsi="Liberation Serif" w:eastAsia="Liberation Serif" w:cs="Liberation Serif"/>
          <w:color w:val="222222"/>
          <w:sz w:val="24"/>
        </w:rPr>
        <w:t>Acceptor Cal asked for a one-line version of dropping a PM line in the same day as the readers, no hostname belongs in the customer line, Acceptor Cal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dropping a PM line in the same day as the readers, the number I will quote is 13, and if it is stale I will say so, and I ping once and after that Nina Soto is late, not blocked.</w:t>
      </w:r>
    </w:p>
    <w:p>
      <w:pPr>
        <w:spacing w:before="0" w:after="240" w:line="379" w:lineRule="auto"/>
        <w:ind w:firstLine="173"/>
      </w:pPr>
      <w:r>
        <w:rPr>
          <w:rFonts w:ascii="Liberation Serif" w:hAnsi="Liberation Serif" w:eastAsia="Liberation Serif" w:cs="Liberation Serif"/>
          <w:color w:val="222222"/>
          <w:sz w:val="24"/>
        </w:rPr>
        <w:t>I parked raising retries on a bad job on RDW-2888 so it is not Slack archaeology, polling faster is not a substitute for fixing raising retries on a bad job,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raising retries on a bad job back in, no hostname belongs in the customer line, Jeilen Jones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26, 2023, leftover access for partial fill with the banner on is a bug, not a courtesy, the number I will quote is 44,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partial fill with the banner on by April 27, 2023, not a status emoji, polling faster is not a substitute for fixing partial fill with the banner on, and close is yes, no, or a new date on RDW-2888 by April 27, 2023.</w:t>
      </w:r>
    </w:p>
    <w:p>
      <w:pPr>
        <w:spacing w:before="0" w:after="240" w:line="379" w:lineRule="auto"/>
        <w:ind w:firstLine="173"/>
      </w:pPr>
      <w:r>
        <w:rPr>
          <w:rFonts w:ascii="Liberation Serif" w:hAnsi="Liberation Serif" w:eastAsia="Liberation Serif" w:cs="Liberation Serif"/>
          <w:color w:val="222222"/>
          <w:sz w:val="24"/>
        </w:rPr>
        <w:t>Ridgeway can wait on wrong badge, stop, do not invent a VIN until Shop Helper writes the cut, no hostname belongs in the customer line, Shop Helper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Acceptor Cal still has wrong badge, stop, do not invent a VIN on RDW-INC-2023-070, the number I will quote is 1.8,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empty result that must not look broken, this paragraph is execution, polling faster is not a substitute for fixing empty result that must not look broken, and a vendor discount is not evidence.</w:t>
      </w:r>
    </w:p>
    <w:p>
      <w:pPr>
        <w:spacing w:before="0" w:after="240" w:line="379" w:lineRule="auto"/>
        <w:ind w:firstLine="173"/>
      </w:pPr>
      <w:r>
        <w:rPr>
          <w:rFonts w:ascii="Liberation Serif" w:hAnsi="Liberation Serif" w:eastAsia="Liberation Serif" w:cs="Liberation Serif"/>
          <w:color w:val="222222"/>
          <w:sz w:val="24"/>
        </w:rPr>
        <w:t>Cal Dreher asked for a one-line version of empty result that must not look broken, no hostname belongs in the customer line, Cal Dreher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the scan tool the tech actually holds, the number I will quote is 044, and if it is stale I will say so, and I ping once and after that Jeilen Jones is late, not blocked.</w:t>
      </w:r>
    </w:p>
    <w:p>
      <w:pPr>
        <w:spacing w:before="0" w:after="240" w:line="379" w:lineRule="auto"/>
        <w:ind w:firstLine="173"/>
      </w:pPr>
      <w:r>
        <w:rPr>
          <w:rFonts w:ascii="Liberation Serif" w:hAnsi="Liberation Serif" w:eastAsia="Liberation Serif" w:cs="Liberation Serif"/>
          <w:color w:val="222222"/>
          <w:sz w:val="24"/>
        </w:rPr>
        <w:t>I parked the scan tool the tech actually holds on RDW-2888 so it is not Slack archaeology, polling faster is not a substitute for fixing the scan tool the tech actually holds,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date pressure versus a date with owners back in, no hostname belongs in the customer line, Tess Brant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24, 2023, leftover access for date pressure versus a date with owners is a bug, not a courtesy, the number I will quote is 02,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freeze clock versus a 'small apply' by April 25, 2023, not a status emoji, polling faster is not a substitute for fixing the freeze clock versus a 'small apply', and close is yes, no, or a new date on RDW-2888 by April 25, 2023.</w:t>
      </w:r>
    </w:p>
    <w:p>
      <w:pPr>
        <w:spacing w:before="0" w:after="240" w:line="379" w:lineRule="auto"/>
        <w:ind w:firstLine="173"/>
      </w:pPr>
      <w:r>
        <w:rPr>
          <w:rFonts w:ascii="Liberation Serif" w:hAnsi="Liberation Serif" w:eastAsia="Liberation Serif" w:cs="Liberation Serif"/>
          <w:color w:val="222222"/>
          <w:sz w:val="24"/>
        </w:rPr>
        <w:t>Ridgeway can wait on the freeze clock versus a 'small apply' until Nina Soto writes the cut, no hostname belongs in the customer line, Nina Soto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Cal Dreher still has VINs or customer names in chat or a photo on RDW-INC-2023-070, the number I will quote is 16,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VINs or customer names in chat or a photo, this paragraph is execution, polling faster is not a substitute for fixing VINs or customer names in chat or a photo, and a vendor discount is not evidence.</w:t>
      </w:r>
    </w:p>
    <w:p>
      <w:pPr>
        <w:spacing w:before="0" w:after="240" w:line="379" w:lineRule="auto"/>
        <w:ind w:firstLine="173"/>
      </w:pPr>
      <w:r>
        <w:rPr>
          <w:rFonts w:ascii="Liberation Serif" w:hAnsi="Liberation Serif" w:eastAsia="Liberation Serif" w:cs="Liberation Serif"/>
          <w:color w:val="222222"/>
          <w:sz w:val="24"/>
        </w:rPr>
        <w:t>Hank Morel asked for a one-line version of a cleanup sheet that renames a part, no hostname belongs in the customer line, Hank Morel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 cleanup sheet that renames a part, the number I will quote is 2023, and if it is stale I will say so, and I ping once and after that Tess Brant is late, not blocked.</w:t>
      </w:r>
    </w:p>
    <w:p>
      <w:pPr>
        <w:spacing w:before="0" w:after="240" w:line="379" w:lineRule="auto"/>
        <w:ind w:firstLine="173"/>
      </w:pPr>
      <w:r>
        <w:rPr>
          <w:rFonts w:ascii="Liberation Serif" w:hAnsi="Liberation Serif" w:eastAsia="Liberation Serif" w:cs="Liberation Serif"/>
          <w:color w:val="222222"/>
          <w:sz w:val="24"/>
        </w:rPr>
        <w:t>I parked a practice bay too empty to catch the bug on RDW-2888 so it is not Slack archaeology, polling faster is not a substitute for fixing a practice bay too empty to catch the bug,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Acceptor Cal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22, 2023, leftover access for weekend coverage that is not in the SLA is a bug, not a courtesy, the number I will quote is 070,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weekend coverage that is not in the SLA by April 23, 2023, not a status emoji, polling faster is not a substitute for fixing weekend coverage that is not in the SLA, and close is yes, no, or a new date on RDW-2888 by April 23, 2023.</w:t>
      </w:r>
    </w:p>
    <w:p>
      <w:pPr>
        <w:spacing w:before="0" w:after="240" w:line="379" w:lineRule="auto"/>
        <w:ind w:firstLine="173"/>
      </w:pPr>
      <w:r>
        <w:rPr>
          <w:rFonts w:ascii="Liberation Serif" w:hAnsi="Liberation Serif" w:eastAsia="Liberation Serif" w:cs="Liberation Serif"/>
          <w:color w:val="222222"/>
          <w:sz w:val="24"/>
        </w:rPr>
        <w:t>Ridgeway can wait on a vendor overlay we already rejected until Jeilen Jones writes the cut, no hostname belongs in the customer line, Jeilen Jones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Hank Morel still has a vendor overlay we already rejected on RDW-INC-2023-070, the number I will quote is 40,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hoist tag lag after a count that looked fine, this paragraph is execution, polling faster is not a substitute for fixing hoist tag lag after a count that looked fine, and a vendor discount is not evidence.</w:t>
      </w:r>
    </w:p>
    <w:p>
      <w:pPr>
        <w:spacing w:before="0" w:after="240" w:line="379" w:lineRule="auto"/>
        <w:ind w:firstLine="173"/>
      </w:pPr>
      <w:r>
        <w:rPr>
          <w:rFonts w:ascii="Liberation Serif" w:hAnsi="Liberation Serif" w:eastAsia="Liberation Serif" w:cs="Liberation Serif"/>
          <w:color w:val="222222"/>
          <w:sz w:val="24"/>
        </w:rPr>
        <w:t>Shop Helper asked for a one-line version of hoist tag lag after a count that looked fine, no hostname belongs in the customer line, Shop Helper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login skew that looks like 'no work', the number I will quote is 2888, and if it is stale I will say so, and I ping once and after that Acceptor Cal is late, not blocked.</w:t>
      </w:r>
    </w:p>
    <w:p>
      <w:pPr>
        <w:spacing w:before="0" w:after="240" w:line="379" w:lineRule="auto"/>
        <w:ind w:firstLine="173"/>
      </w:pPr>
      <w:r>
        <w:rPr>
          <w:rFonts w:ascii="Liberation Serif" w:hAnsi="Liberation Serif" w:eastAsia="Liberation Serif" w:cs="Liberation Serif"/>
          <w:color w:val="222222"/>
          <w:sz w:val="24"/>
        </w:rPr>
        <w:t>I parked login skew that looks like 'no work' on RDW-2888 so it is not Slack archaeology, polling faster is not a substitute for fixing login skew that looks like 'no work',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dashboard screenshot standing in for a permalink back in, no hostname belongs in the customer line, Cal Dreher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20, 2023, leftover access for a dashboard screenshot standing in for a permalink is a bug, not a courtesy, the number I will quote is 13,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owner as a team name instead of a person by April 21, 2023, not a status emoji, polling faster is not a substitute for fixing owner as a team name instead of a person, and close is yes, no, or a new date on RDW-2888 by April 21, 2023.</w:t>
      </w:r>
    </w:p>
    <w:p>
      <w:pPr>
        <w:spacing w:before="0" w:after="240" w:line="379" w:lineRule="auto"/>
        <w:ind w:firstLine="173"/>
      </w:pPr>
      <w:r>
        <w:rPr>
          <w:rFonts w:ascii="Liberation Serif" w:hAnsi="Liberation Serif" w:eastAsia="Liberation Serif" w:cs="Liberation Serif"/>
          <w:color w:val="222222"/>
          <w:sz w:val="24"/>
        </w:rPr>
        <w:t>Ridgeway can wait on owner as a team name instead of a person until Tess Brant writes the cut, no hostname belongs in the customer line, Tess Brant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Shop Helper still has averaging billed hours instead of testing the close on RDW-INC-2023-070, the number I will quote is 44,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averaging billed hours instead of testing the close, this paragraph is execution, polling faster is not a substitute for fixing averaging billed hours instead of testing the close, and a vendor discount is not evidence.</w:t>
      </w:r>
    </w:p>
    <w:p>
      <w:pPr>
        <w:spacing w:before="0" w:after="240" w:line="379" w:lineRule="auto"/>
        <w:ind w:firstLine="173"/>
      </w:pPr>
      <w:r>
        <w:rPr>
          <w:rFonts w:ascii="Liberation Serif" w:hAnsi="Liberation Serif" w:eastAsia="Liberation Serif" w:cs="Liberation Serif"/>
          <w:color w:val="222222"/>
          <w:sz w:val="24"/>
        </w:rPr>
        <w:t>Nina Soto asked for a one-line version of dropping a PM line in the same day as the readers, no hostname belongs in the customer line, Nina Soto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dropping a PM line in the same day as the readers, the number I will quote is 1.8, and if it is stale I will say so, and I ping once and after that Cal Dreher is late, not blocked.</w:t>
      </w:r>
    </w:p>
    <w:p>
      <w:pPr>
        <w:spacing w:before="0" w:after="240" w:line="379" w:lineRule="auto"/>
        <w:ind w:firstLine="173"/>
      </w:pPr>
      <w:r>
        <w:rPr>
          <w:rFonts w:ascii="Liberation Serif" w:hAnsi="Liberation Serif" w:eastAsia="Liberation Serif" w:cs="Liberation Serif"/>
          <w:color w:val="222222"/>
          <w:sz w:val="24"/>
        </w:rPr>
        <w:t>I parked raising retries on a bad job on RDW-2888 so it is not Slack archaeology, polling faster is not a substitute for fixing raising retries on a bad job,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raising retries on a bad job back in, no hostname belongs in the customer line, Hank Morel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29, 2023, leftover access for partial fill with the banner on is a bug, not a courtesy, the number I will quote is 044,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partial fill with the banner on by April 19, 2023, not a status emoji, polling faster is not a substitute for fixing partial fill with the banner on, and close is yes, no, or a new date on RDW-2888 by April 19, 2023.</w:t>
      </w:r>
    </w:p>
    <w:p>
      <w:pPr>
        <w:spacing w:before="0" w:after="240" w:line="379" w:lineRule="auto"/>
        <w:ind w:firstLine="173"/>
      </w:pPr>
      <w:r>
        <w:rPr>
          <w:rFonts w:ascii="Liberation Serif" w:hAnsi="Liberation Serif" w:eastAsia="Liberation Serif" w:cs="Liberation Serif"/>
          <w:color w:val="222222"/>
          <w:sz w:val="24"/>
        </w:rPr>
        <w:t>Ridgeway can wait on wrong badge, stop, do not invent a VIN until Acceptor Cal writes the cut, no hostname belongs in the customer line, Acceptor Cal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Nina Soto still has wrong badge, stop, do not invent a VIN on RDW-INC-2023-070, the number I will quote is 02,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empty result that must not look broken, this paragraph is execution, polling faster is not a substitute for fixing empty result that must not look broken, and a vendor discount is not evidence.</w:t>
      </w:r>
    </w:p>
    <w:p>
      <w:pPr>
        <w:spacing w:before="0" w:after="240" w:line="379" w:lineRule="auto"/>
        <w:ind w:firstLine="173"/>
      </w:pPr>
      <w:r>
        <w:rPr>
          <w:rFonts w:ascii="Liberation Serif" w:hAnsi="Liberation Serif" w:eastAsia="Liberation Serif" w:cs="Liberation Serif"/>
          <w:color w:val="222222"/>
          <w:sz w:val="24"/>
        </w:rPr>
        <w:t>Jeilen Jones asked for a one-line version of empty result that must not look broken, no hostname belongs in the customer line, Jeilen Jones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the scan tool the tech actually holds, the number I will quote is 16, and if it is stale I will say so, and I ping once and after that Hank Morel is late, not blocked.</w:t>
      </w:r>
    </w:p>
    <w:p>
      <w:pPr>
        <w:spacing w:before="0" w:after="240" w:line="379" w:lineRule="auto"/>
        <w:ind w:firstLine="173"/>
      </w:pPr>
      <w:r>
        <w:rPr>
          <w:rFonts w:ascii="Liberation Serif" w:hAnsi="Liberation Serif" w:eastAsia="Liberation Serif" w:cs="Liberation Serif"/>
          <w:color w:val="222222"/>
          <w:sz w:val="24"/>
        </w:rPr>
        <w:t>I parked the scan tool the tech actually holds on RDW-2888 so it is not Slack archaeology, polling faster is not a substitute for fixing the scan tool the tech actually holds,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date pressure versus a date with owners back in, no hostname belongs in the customer line, Shop Helper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27, 2023, leftover access for date pressure versus a date with owners is a bug, not a courtesy, the number I will quote is 2023,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the freeze clock versus a 'small apply' by April 28, 2023, not a status emoji, polling faster is not a substitute for fixing the freeze clock versus a 'small apply', and close is yes, no, or a new date on RDW-2888 by April 28, 2023.</w:t>
      </w:r>
    </w:p>
    <w:p>
      <w:pPr>
        <w:spacing w:before="0" w:after="240" w:line="379" w:lineRule="auto"/>
        <w:ind w:firstLine="173"/>
      </w:pPr>
      <w:r>
        <w:rPr>
          <w:rFonts w:ascii="Liberation Serif" w:hAnsi="Liberation Serif" w:eastAsia="Liberation Serif" w:cs="Liberation Serif"/>
          <w:color w:val="222222"/>
          <w:sz w:val="24"/>
        </w:rPr>
        <w:t>Ridgeway can wait on the freeze clock versus a 'small apply' until Cal Dreher writes the cut, no hostname belongs in the customer line, Cal Dreher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Jeilen Jones still has VINs or customer names in chat or a photo on RDW-INC-2023-070, the number I will quote is 070,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VINs or customer names in chat or a photo, this paragraph is execution, polling faster is not a substitute for fixing VINs or customer names in chat or a photo, and a vendor discount is not evidence.</w:t>
      </w:r>
    </w:p>
    <w:p>
      <w:pPr>
        <w:spacing w:before="0" w:after="240" w:line="379" w:lineRule="auto"/>
        <w:ind w:firstLine="173"/>
      </w:pPr>
      <w:r>
        <w:rPr>
          <w:rFonts w:ascii="Liberation Serif" w:hAnsi="Liberation Serif" w:eastAsia="Liberation Serif" w:cs="Liberation Serif"/>
          <w:color w:val="222222"/>
          <w:sz w:val="24"/>
        </w:rPr>
        <w:t>Tess Brant asked for a one-line version of a cleanup sheet that renames a part, no hostname belongs in the customer line, Tess Brant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a cleanup sheet that renames a part, the number I will quote is 40, and if it is stale I will say so, and I ping once and after that Shop Helper is late, not blocked.</w:t>
      </w:r>
    </w:p>
    <w:p>
      <w:pPr>
        <w:spacing w:before="0" w:after="240" w:line="379" w:lineRule="auto"/>
        <w:ind w:firstLine="173"/>
      </w:pPr>
      <w:r>
        <w:rPr>
          <w:rFonts w:ascii="Liberation Serif" w:hAnsi="Liberation Serif" w:eastAsia="Liberation Serif" w:cs="Liberation Serif"/>
          <w:color w:val="222222"/>
          <w:sz w:val="24"/>
        </w:rPr>
        <w:t>I parked a practice bay too empty to catch the bug on RDW-2888 so it is not Slack archaeology, polling faster is not a substitute for fixing a practice bay too empty to catch the bug,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practice bay too empty to catch the bug back in, no hostname belongs in the customer line, Nina Soto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25, 2023, leftover access for weekend coverage that is not in the SLA is a bug, not a courtesy, the number I will quote is 2888,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weekend coverage that is not in the SLA by April 26, 2023, not a status emoji, polling faster is not a substitute for fixing weekend coverage that is not in the SLA, and close is yes, no, or a new date on RDW-2888 by April 26, 2023.</w:t>
      </w:r>
    </w:p>
    <w:p>
      <w:pPr>
        <w:spacing w:before="0" w:after="240" w:line="379" w:lineRule="auto"/>
        <w:ind w:firstLine="173"/>
      </w:pPr>
      <w:r>
        <w:rPr>
          <w:rFonts w:ascii="Liberation Serif" w:hAnsi="Liberation Serif" w:eastAsia="Liberation Serif" w:cs="Liberation Serif"/>
          <w:color w:val="222222"/>
          <w:sz w:val="24"/>
        </w:rPr>
        <w:t>Ridgeway can wait on a vendor overlay we already rejected until Hank Morel writes the cut, no hostname belongs in the customer line, Hank Morel drafts and I review, and config, a WMS flag, and a rate change are all changes.</w:t>
      </w:r>
    </w:p>
    <w:p>
      <w:pPr>
        <w:spacing w:before="0" w:after="240" w:line="379" w:lineRule="auto"/>
        <w:ind w:firstLine="173"/>
      </w:pPr>
      <w:r>
        <w:rPr>
          <w:rFonts w:ascii="Liberation Serif" w:hAnsi="Liberation Serif" w:eastAsia="Liberation Serif" w:cs="Liberation Serif"/>
          <w:color w:val="222222"/>
          <w:sz w:val="24"/>
        </w:rPr>
        <w:t>Tess Brant still has a vendor overlay we already rejected on RDW-INC-2023-070, the number I will quote is 13, and if it is stale I will say so, and if this fights the front of RDW-REQ-2023-044, strike it.</w:t>
      </w:r>
    </w:p>
    <w:p>
      <w:pPr>
        <w:spacing w:before="0" w:after="240" w:line="379" w:lineRule="auto"/>
        <w:ind w:firstLine="173"/>
      </w:pPr>
      <w:r>
        <w:rPr>
          <w:rFonts w:ascii="Liberation Serif" w:hAnsi="Liberation Serif" w:eastAsia="Liberation Serif" w:cs="Liberation Serif"/>
          <w:color w:val="222222"/>
          <w:sz w:val="24"/>
        </w:rPr>
        <w:t>the front of RDW-REQ-2023-044 already named hoist tag lag after a count that looked fine, this paragraph is execution, polling faster is not a substitute for fixing hoist tag lag after a count that looked fine, and a vendor discount is not evidence.</w:t>
      </w:r>
    </w:p>
    <w:p>
      <w:pPr>
        <w:spacing w:before="0" w:after="240" w:line="379" w:lineRule="auto"/>
        <w:ind w:firstLine="173"/>
      </w:pPr>
      <w:r>
        <w:rPr>
          <w:rFonts w:ascii="Liberation Serif" w:hAnsi="Liberation Serif" w:eastAsia="Liberation Serif" w:cs="Liberation Serif"/>
          <w:color w:val="222222"/>
          <w:sz w:val="24"/>
        </w:rPr>
        <w:t>Acceptor Cal asked for a one-line version of hoist tag lag after a count that looked fine, no hostname belongs in the customer line, Acceptor Cal drafts and I review, and Ridgeway does not get shop.ridgeway.internal in an outbound sentence.</w:t>
      </w:r>
    </w:p>
    <w:p>
      <w:pPr>
        <w:spacing w:before="0" w:after="240" w:line="379" w:lineRule="auto"/>
        <w:ind w:firstLine="173"/>
      </w:pPr>
      <w:r>
        <w:rPr>
          <w:rFonts w:ascii="Liberation Serif" w:hAnsi="Liberation Serif" w:eastAsia="Liberation Serif" w:cs="Liberation Serif"/>
          <w:color w:val="222222"/>
          <w:sz w:val="24"/>
        </w:rPr>
        <w:t>I bounced a hallway yes on login skew that looks like 'no work', the number I will quote is 44, and if it is stale I will say so, and I ping once and after that Nina Soto is late, not blocked.</w:t>
      </w:r>
    </w:p>
    <w:p>
      <w:pPr>
        <w:spacing w:before="0" w:after="240" w:line="379" w:lineRule="auto"/>
        <w:ind w:firstLine="173"/>
      </w:pPr>
      <w:r>
        <w:rPr>
          <w:rFonts w:ascii="Liberation Serif" w:hAnsi="Liberation Serif" w:eastAsia="Liberation Serif" w:cs="Liberation Serif"/>
          <w:color w:val="222222"/>
          <w:sz w:val="24"/>
        </w:rPr>
        <w:t>I parked login skew that looks like 'no work' on RDW-2888 so it is not Slack archaeology, polling faster is not a substitute for fixing login skew that looks like 'no work', and a skip is a ticket and a flake is a capture.</w:t>
      </w:r>
    </w:p>
    <w:p>
      <w:pPr>
        <w:spacing w:before="0" w:after="240" w:line="379" w:lineRule="auto"/>
        <w:ind w:firstLine="173"/>
      </w:pPr>
      <w:r>
        <w:rPr>
          <w:rFonts w:ascii="Liberation Serif" w:hAnsi="Liberation Serif" w:eastAsia="Liberation Serif" w:cs="Liberation Serif"/>
          <w:color w:val="222222"/>
          <w:sz w:val="24"/>
        </w:rPr>
        <w:t>I will not reopen Requirements: customer write-up that a tech can work to smuggle a dashboard screenshot standing in for a permalink back in, no hostname belongs in the customer line, Jeilen Jones drafts and I review, and abort beats a lying dual-run.</w:t>
      </w:r>
    </w:p>
    <w:p>
      <w:pPr>
        <w:spacing w:before="0" w:after="240" w:line="379" w:lineRule="auto"/>
        <w:ind w:firstLine="173"/>
      </w:pPr>
      <w:r>
        <w:rPr>
          <w:rFonts w:ascii="Liberation Serif" w:hAnsi="Liberation Serif" w:eastAsia="Liberation Serif" w:cs="Liberation Serif"/>
          <w:color w:val="222222"/>
          <w:sz w:val="24"/>
        </w:rPr>
        <w:t>after April 23, 2023, leftover access for a dashboard screenshot standing in for a permalink is a bug, not a courtesy, the number I will quote is 1.8, and if it is stale I will say so, and object on RDW-INC-2023-070, not in a side thread.</w:t>
      </w:r>
    </w:p>
    <w:p>
      <w:pPr>
        <w:spacing w:before="0" w:after="240" w:line="379" w:lineRule="auto"/>
        <w:ind w:firstLine="173"/>
      </w:pPr>
      <w:r>
        <w:rPr>
          <w:rFonts w:ascii="Liberation Serif" w:hAnsi="Liberation Serif" w:eastAsia="Liberation Serif" w:cs="Liberation Serif"/>
          <w:color w:val="222222"/>
          <w:sz w:val="24"/>
        </w:rPr>
        <w:t>Jeilen Jones owes a close on owner as a team name instead of a person by April 24, 2023, not a status emoji, polling faster is not a substitute for fixing owner as a team name instead of a person, and close is yes, no, or a new date on RDW-2888 by April 24, 2023.</w:t>
      </w:r>
    </w:p>
    <w:p>
      <w:pPr>
        <w:spacing w:before="0" w:after="240" w:line="379" w:lineRule="auto"/>
        <w:ind w:firstLine="173"/>
      </w:pPr>
      <w:r>
        <w:rPr>
          <w:rFonts w:ascii="Liberation Serif" w:hAnsi="Liberation Serif" w:eastAsia="Liberation Serif" w:cs="Liberation Serif"/>
          <w:color w:val="222222"/>
          <w:sz w:val="24"/>
        </w:rPr>
        <w:t>Ridgeway can wait on owner as a team name instead of a person until Shop Helper writes the cut, no hostname belongs in the customer line, Shop Helper drafts and I review, and config, a WMS flag, and a rate change are all changes.</w:t>
      </w:r>
    </w:p>
    <w:sectPr w:rsidR="00FC693F" w:rsidRPr="0006063C" w:rsidSect="00034616">
      <w:headerReference w:type="default" r:id="rId9"/>
      <w:footerReference w:type="default" r:id="rId10"/>
      <w:pgSz w:w="12240" w:h="15840"/>
      <w:pgMar w:top="1728" w:right="1656" w:bottom="1584"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D4F5F"/>
      </w:pBdr>
    </w:pPr>
    <w:r>
      <w:rPr>
        <w:rFonts w:ascii="Liberation Sans" w:hAnsi="Liberation Sans" w:eastAsia="Liberation Sans" w:cs="Liberation Sans"/>
        <w:color w:val="555555"/>
        <w:sz w:val="16"/>
      </w:rPr>
      <w:t xml:space="preserve">RDW-REQ-2023-044  ·  v1.1  ·  Accepted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3D4F5F"/>
        <w:sz w:val="18"/>
      </w:rPr>
      <w:t>Ridgeway Diesel</w:t>
    </w:r>
    <w:r>
      <w:t xml:space="preserve">      </w:t>
    </w:r>
    <w:r>
      <w:rPr>
        <w:rFonts w:ascii="Liberation Sans" w:hAnsi="Liberation Sans" w:eastAsia="Liberation Sans" w:cs="Liberation Sans"/>
        <w:b/>
        <w:color w:val="3D4F5F"/>
        <w:sz w:val="16"/>
      </w:rPr>
      <w:t>INTERNAL</w:t>
    </w:r>
  </w:p>
  <w:p>
    <w:pPr>
      <w:spacing w:before="0" w:after="40" w:line="200" w:lineRule="auto"/>
      <w:pBdr>
        <w:bottom w:val="single" w:sz="10" w:space="1" w:color="3D4F5F"/>
      </w:pBdr>
    </w:pPr>
    <w:r>
      <w:rPr>
        <w:rFonts w:ascii="Liberation Sans" w:hAnsi="Liberation Sans" w:eastAsia="Liberation Sans" w:cs="Liberation Sans"/>
        <w:color w:val="4A5A6A"/>
        <w:sz w:val="16"/>
      </w:rPr>
      <w:t>Requirements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Requirements: customer write-up that a tech can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7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44</Pages>
  <Words>14975</Words>
  <Characters>89850</Characters>
  <Application>Microsoft Office Word</Application>
  <DocSecurity>0</DocSecurity>
  <Lines>0</Lines>
  <Paragraphs>0</Paragraphs>
  <ScaleCrop>false</ScaleCrop>
  <Company>Ridgeway Diesel</Company>
  <LinksUpToDate>false</LinksUpToDate>
  <CharactersWithSpaces>104825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customer write-up that a tech can work</dc:title>
  <dc:subject>Requirements document</dc:subject>
  <dc:creator>Jeilen Jones</dc:creator>
  <cp:keywords>RDW-REQ-2023-044</cp:keywords>
  <dc:description/>
  <cp:lastModifiedBy>Jeilen Jones</cp:lastModifiedBy>
  <cp:revision>5</cp:revision>
  <dcterms:created xsi:type="dcterms:W3CDTF">2023-04-13T08:04:00Z</dcterms:created>
  <dcterms:modified xsi:type="dcterms:W3CDTF">2023-04-13T16:19:00Z</dcterms:modified>
  <cp:category>Requirements document</cp:category>
</cp:coreProperties>
</file>