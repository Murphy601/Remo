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00" w:lineRule="auto"/>
      </w:pPr>
      <w:r>
        <w:rPr>
          <w:rFonts w:ascii="Liberation Sans" w:hAnsi="Liberation Sans" w:eastAsia="Liberation Sans" w:cs="Liberation Sans"/>
          <w:b/>
          <w:color w:val="215E5A"/>
          <w:sz w:val="18"/>
        </w:rPr>
        <w:t>PINECREST FULFILLMENT  ·  SHORT  ·  PCF-INC-2024-135</w:t>
      </w:r>
    </w:p>
    <w:p>
      <w:pPr>
        <w:spacing w:before="0" w:after="80" w:line="240" w:lineRule="auto"/>
      </w:pPr>
      <w:r>
        <w:rPr>
          <w:rFonts w:ascii="Liberation Sans" w:hAnsi="Liberation Sans" w:eastAsia="Liberation Sans" w:cs="Liberation Sans"/>
          <w:b/>
          <w:color w:val="215E5A"/>
          <w:sz w:val="40"/>
        </w:rPr>
        <w:t>Incident: short-pick confirmed empty on a full bin</w:t>
      </w:r>
    </w:p>
    <w:p>
      <w:pPr>
        <w:spacing w:before="0" w:after="160" w:line="230" w:lineRule="auto"/>
      </w:pPr>
      <w:r>
        <w:rPr>
          <w:rFonts w:ascii="DejaVu Serif" w:hAnsi="DejaVu Serif" w:eastAsia="DejaVu Serif" w:cs="DejaVu Serif"/>
          <w:i/>
          <w:color w:val="2F6E69"/>
          <w:sz w:val="24"/>
        </w:rPr>
        <w:t>November 19, 2024, ticket PCF-INC-2024-135</w:t>
      </w:r>
    </w:p>
    <w:p>
      <w:pPr>
        <w:spacing w:before="0" w:after="200" w:line="80" w:lineRule="auto"/>
        <w:pBdr>
          <w:bottom w:val="single" w:sz="16" w:space="1" w:color="215E5A"/>
        </w:pBdr>
      </w:pPr>
    </w:p>
    <w:tbl>
      <w:tblPr>
        <w:tblW w:type="auto" w:w="0"/>
        <w:tblLayout w:type="autofit"/>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4464"/>
        <w:gridCol w:w="4464"/>
      </w:tblGrid>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Document ID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PCF-INC-2024-135</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Version</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1.1</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Status</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Recorded</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Date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November 21, 2024</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Author</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Jeilen Jones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Role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Order Picker</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Team / engagement</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Pinecrest Fulfillment, building 2 operations</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Audience</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Marcus Hale (requester); Marcus Hale (acceptor); Tasha Quinn and Jeilen Jones (build); Ben Crowe (leftover host); Lila Voss (absentee pack)</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Classification</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INTERNAL</w:t>
            </w:r>
          </w:p>
        </w:tc>
      </w:tr>
      <w:tr>
        <w:tc>
          <w:tcPr>
            <w:tcW w:type="dxa" w:w="2200"/>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Owners</w:t>
            </w:r>
          </w:p>
        </w:tc>
        <w:tc>
          <w:tcPr>
            <w:tcW w:type="dxa" w:w="4464"/>
            <w:tcMar>
              <w:top w:w="50" w:type="dxa"/>
              <w:left w:w="70" w:type="dxa"/>
              <w:bottom w:w="50" w:type="dxa"/>
              <w:right w:w="70" w:type="dxa"/>
            </w:tcMar>
            <w:shd w:fill="F7F9FB"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Marcus Hale (acceptor), Marcus Hale (requester), Tasha Quinn (ops), Jeilen Jones (this document)</w:t>
            </w:r>
          </w:p>
        </w:tc>
      </w:tr>
      <w:tr>
        <w:tc>
          <w:tcPr>
            <w:tcW w:type="dxa" w:w="2200"/>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Liberation Sans" w:hAnsi="Liberation Sans" w:eastAsia="Liberation Sans" w:cs="Liberation Sans"/>
                <w:b/>
                <w:color w:val="215E5A"/>
                <w:sz w:val="18"/>
              </w:rPr>
              <w:t>Related</w:t>
            </w:r>
          </w:p>
        </w:tc>
        <w:tc>
          <w:tcPr>
            <w:tcW w:type="dxa" w:w="4464"/>
            <w:tcMar>
              <w:top w:w="50" w:type="dxa"/>
              <w:left w:w="70" w:type="dxa"/>
              <w:bottom w:w="50" w:type="dxa"/>
              <w:right w:w="70" w:type="dxa"/>
            </w:tcMar>
            <w:shd w:fill="EEF2F6" w:val="clear"/>
            <w:tcBorders>
              <w:top w:val="single" w:sz="4" w:space="0" w:color="D5DCE4"/>
              <w:left w:val="single" w:sz="4" w:space="0" w:color="D5DCE4"/>
              <w:bottom w:val="single" w:sz="4" w:space="0" w:color="D5DCE4"/>
              <w:right w:val="single" w:sz="4" w:space="0" w:color="D5DCE4"/>
            </w:tcBorders>
          </w:tcPr>
          <w:p>
            <w:pPr>
              <w:spacing w:before="0" w:after="0" w:line="230" w:lineRule="auto"/>
            </w:pPr>
            <w:r/>
            <w:r>
              <w:rPr>
                <w:rFonts w:ascii="DejaVu Serif" w:hAnsi="DejaVu Serif" w:eastAsia="DejaVu Serif" w:cs="DejaVu Serif"/>
                <w:b w:val="0"/>
                <w:color w:val="222222"/>
                <w:sz w:val="20"/>
              </w:rPr>
              <w:t>PCF-INC-2024-135; PCF-1744; PCF-SOP-2023-014</w:t>
            </w:r>
          </w:p>
        </w:tc>
      </w:tr>
    </w:tbl>
    <w:p>
      <w:pPr>
        <w:spacing w:before="120" w:after="80" w:line="120" w:lineRule="auto"/>
      </w:pPr>
    </w:p>
    <w:p>
      <w:pPr>
        <w:spacing w:before="160" w:after="120" w:line="240" w:lineRule="auto"/>
        <w:keepNext/>
      </w:pPr>
      <w:r>
        <w:rPr>
          <w:rFonts w:ascii="Liberation Sans" w:hAnsi="Liberation Sans" w:eastAsia="Liberation Sans" w:cs="Liberation Sans"/>
          <w:b/>
          <w:color w:val="215E5A"/>
          <w:sz w:val="22"/>
        </w:rPr>
        <w:t>Revision history</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9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w:t>
            </w:r>
          </w:p>
        </w:tc>
        <w:tc>
          <w:tcPr>
            <w:tcW w:type="dxa" w:w="16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Date</w:t>
            </w:r>
          </w:p>
        </w:tc>
        <w:tc>
          <w:tcPr>
            <w:tcW w:type="dxa" w:w="20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Author</w:t>
            </w:r>
          </w:p>
        </w:tc>
        <w:tc>
          <w:tcPr>
            <w:tcW w:type="dxa" w:w="4500"/>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October 28,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Outline after PCF-INC-2024-135 sat down. Scope still fuzzy.</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0.4</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November 9, 2024</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from Marcus Hale. confirm empty to keep the wave moving still in the room.</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0.9</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November 17,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confirm empty to keep the wave moving written up as a refuse. Tasha Quinn review.</w:t>
            </w:r>
          </w:p>
        </w:tc>
      </w:tr>
      <w:tr>
        <w:tc>
          <w:tcPr>
            <w:tcW w:type="dxa" w:w="9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1.0</w:t>
            </w:r>
          </w:p>
        </w:tc>
        <w:tc>
          <w:tcPr>
            <w:tcW w:type="dxa" w:w="16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November 21, 2024</w:t>
            </w:r>
          </w:p>
        </w:tc>
        <w:tc>
          <w:tcPr>
            <w:tcW w:type="dxa" w:w="20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Cut. Host rf.pinecrest.internal. Ticket PCF-INC-2024-135.</w:t>
            </w:r>
          </w:p>
        </w:tc>
      </w:tr>
      <w:tr>
        <w:tc>
          <w:tcPr>
            <w:tcW w:type="dxa" w:w="9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1.1</w:t>
            </w:r>
          </w:p>
        </w:tc>
        <w:tc>
          <w:tcPr>
            <w:tcW w:type="dxa" w:w="16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November 21, 2024</w:t>
            </w:r>
          </w:p>
        </w:tc>
        <w:tc>
          <w:tcPr>
            <w:tcW w:type="dxa" w:w="20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4500"/>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Acceptance lines numbered. Open questions with owners.</w:t>
            </w:r>
          </w:p>
        </w:tc>
      </w:tr>
    </w:tbl>
    <w:p>
      <w:pPr>
        <w:spacing w:before="40" w:after="160" w:line="80" w:lineRule="auto"/>
      </w:pPr>
    </w:p>
    <w:p>
      <w:pPr>
        <w:spacing w:before="240" w:after="80" w:line="240" w:lineRule="auto"/>
      </w:pPr>
      <w:r>
        <w:rPr>
          <w:rFonts w:ascii="Liberation Sans" w:hAnsi="Liberation Sans" w:eastAsia="Liberation Sans" w:cs="Liberation Sans"/>
          <w:b/>
          <w:color w:val="215E5A"/>
          <w:sz w:val="22"/>
        </w:rPr>
        <w:t>What this is</w:t>
      </w:r>
    </w:p>
    <w:p>
      <w:pPr>
        <w:spacing w:before="0" w:after="200" w:line="389" w:lineRule="auto"/>
        <w:ind w:firstLine="259"/>
      </w:pPr>
      <w:r>
        <w:rPr>
          <w:rFonts w:ascii="DejaVu Serif" w:hAnsi="DejaVu Serif" w:eastAsia="DejaVu Serif" w:cs="DejaVu Serif"/>
          <w:color w:val="222222"/>
          <w:sz w:val="24"/>
        </w:rPr>
        <w:t>Marcus Hale asked for a written cut of Incident. Current path: Confirm empty is one button, no photo. This document locks photo, lead look, write-up on ghost empty. confirm empty to keep the wave moving is out because Wave moved. 24 units sat. Downstream order shorted a store. Photo would have taken 12 seconds.</w:t>
      </w:r>
    </w:p>
    <w:p>
      <w:pPr>
        <w:pStyle w:val="Heading1"/>
      </w:pPr>
      <w:r>
        <w:t>Incident: short-pick confirmed empty on a full bin</w:t>
      </w:r>
    </w:p>
    <w:p>
      <w:pPr>
        <w:spacing w:before="0" w:after="200" w:line="389" w:lineRule="auto"/>
        <w:ind w:firstLine="259"/>
      </w:pPr>
      <w:r>
        <w:rPr>
          <w:rFonts w:ascii="DejaVu Serif" w:hAnsi="DejaVu Serif" w:eastAsia="DejaVu Serif" w:cs="DejaVu Serif"/>
          <w:color w:val="222222"/>
          <w:sz w:val="24"/>
        </w:rPr>
        <w:t>This is the working cut for PCF-INC-2024-135 on November 21, 2024. Marcus Hale asked for a written bound after the current path (Confirm empty is one button, no photo) stopped being honest. I am Jeilen Jones, Order Picker, writing for Marcus Hale, Tasha Quinn, and Ben Crowe. Primary host rf.pinecrest.internal. If you are skimming, jump the decision callout, then the refuse on confirm empty to keep the wave moving, then open questions. If you are on the floor next shift, jump the constraints, the numbers table, and the steps.</w:t>
      </w:r>
    </w:p>
    <w:p>
      <w:pPr>
        <w:spacing w:before="0" w:after="200" w:line="389" w:lineRule="auto"/>
        <w:ind w:firstLine="259"/>
      </w:pPr>
      <w:r>
        <w:rPr>
          <w:rFonts w:ascii="DejaVu Serif" w:hAnsi="DejaVu Serif" w:eastAsia="DejaVu Serif" w:cs="DejaVu Serif"/>
          <w:color w:val="222222"/>
          <w:sz w:val="24"/>
        </w:rPr>
        <w:t>Short-pick requires a photo of the bin and a lead look. Confirm-empty without a look is a write-up. I am not restating a hallway yes. confirm empty to keep the wave moving is out because Wave moved. 24 units sat. Downstream order shorted a store. Photo would have taken 12 seconds. Cost of doing nothing is already in the numbers: shelf=24, seconds=12, store=1, weeks=1, photo=1, empty=1, wave=1, look=1. Sibling tickets PCF-1744 and PCF-SOP-2023-014. I will not reopen confirm empty to keep the wave moving in a side thread because someone asked for a rate waiver. Tasha Quinn is the acceptor unless the owners line says otherwise.</w:t>
      </w:r>
    </w:p>
    <w:p>
      <w:pPr>
        <w:pStyle w:val="Heading2"/>
      </w:pPr>
      <w:r>
        <w:t>Decision for leadership</w:t>
      </w:r>
    </w:p>
    <w:tbl>
      <w:tblPr>
        <w:tblW w:type="auto" w:w="0"/>
        <w:tblLook w:firstColumn="1" w:firstRow="1" w:lastColumn="0" w:lastRow="0" w:noHBand="0" w:noVBand="1" w:val="04A0"/>
      </w:tblPr>
      <w:tblGrid>
        <w:gridCol w:w="8928"/>
      </w:tblGrid>
      <w:tr>
        <w:tc>
          <w:tcPr>
            <w:tcW w:type="dxa" w:w="8928"/>
            <w:shd w:fill="E7EEF5"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DECISION</w:t>
            </w:r>
          </w:p>
          <w:p>
            <w:pPr>
              <w:spacing w:before="0" w:after="0" w:line="250" w:lineRule="auto"/>
            </w:pPr>
            <w:r>
              <w:rPr>
                <w:rFonts w:ascii="DejaVu Serif" w:hAnsi="DejaVu Serif" w:eastAsia="DejaVu Serif" w:cs="DejaVu Serif"/>
                <w:color w:val="222222"/>
                <w:sz w:val="21"/>
              </w:rPr>
              <w:t>Short-pick requires a photo of the bin and a lead look. Confirm-empty without a look is a write-up.</w:t>
            </w:r>
          </w:p>
        </w:tc>
      </w:tr>
    </w:tbl>
    <w:p>
      <w:pPr>
        <w:spacing w:before="80" w:after="160" w:line="80" w:lineRule="auto"/>
      </w:pPr>
    </w:p>
    <w:p>
      <w:pPr>
        <w:spacing w:before="0" w:after="200" w:line="389" w:lineRule="auto"/>
        <w:ind w:firstLine="259"/>
      </w:pPr>
      <w:r>
        <w:rPr>
          <w:rFonts w:ascii="DejaVu Serif" w:hAnsi="DejaVu Serif" w:eastAsia="DejaVu Serif" w:cs="DejaVu Serif"/>
          <w:color w:val="222222"/>
          <w:sz w:val="24"/>
        </w:rPr>
        <w:t>Background on rf.pinecrest.internal. Confirm empty is one button, no photo. That is the system Marcus Hale lives with, not a slide. I timed or pulled the leftover on wms.pinecrest.internal the week before this file. Miss counts, minutes, and weights in this file are from that pull, not a round number I liked. Ticket PCF-INC-2024-135 names the pull. If those numbers moved after November 21, 2024, update this file in review, do not 'correct' them in a group chat.</w:t>
      </w:r>
    </w:p>
    <w:p>
      <w:pPr>
        <w:spacing w:before="80" w:after="60" w:line="200" w:lineRule="auto"/>
      </w:pPr>
      <w:r>
        <w:rPr>
          <w:rFonts w:ascii="Liberation Sans" w:hAnsi="Liberation Sans" w:eastAsia="Liberation Sans" w:cs="Liberation Sans"/>
          <w:i/>
          <w:color w:val="555555"/>
          <w:sz w:val="17"/>
        </w:rPr>
        <w:t>Options reviewed for PCF-INC-2024-135. confirm empty to keep the wave moving is the named refuse.</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Option</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Effort / cash</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Risk</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Verdict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 nothing (keep current path)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$0 cash, keep Confirm empty is one button, no photo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Numbers already in play: shelf=24, seconds=12, store=1, weeks=1, photo=1, empty=1, wave=1, look=1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is the status the requester is living with.</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confirm empty to keep the wave moving</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Wave moved. 24 units sat. Downstream order shorted a store. Photo would have taken 12 seco</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Named on PCF-SOP-2023-014</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See refuse callout.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Cheap shortcut (hallway yes, skip the 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Hours, not cash</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Scope returns as a group chat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Reject. This file exists because that failed.</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document's lock</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photo, lead look, write-up on ghost empty</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rf.pinecrest.internal, ticket PCF-INC-2024-135</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 Written cut. Named owners.</w:t>
            </w:r>
          </w:p>
        </w:tc>
      </w:tr>
    </w:tbl>
    <w:p>
      <w:pPr>
        <w:spacing w:before="40" w:after="160" w:line="80" w:lineRule="auto"/>
      </w:pPr>
    </w:p>
    <w:p>
      <w:pPr>
        <w:pStyle w:val="Heading2"/>
      </w:pPr>
      <w:r>
        <w:t>Background. Why the current path is the wrong tool</w:t>
      </w:r>
    </w:p>
    <w:p>
      <w:pPr>
        <w:spacing w:before="0" w:after="200" w:line="389" w:lineRule="auto"/>
        <w:ind w:firstLine="259"/>
      </w:pPr>
      <w:r>
        <w:rPr>
          <w:rFonts w:ascii="DejaVu Serif" w:hAnsi="DejaVu Serif" w:eastAsia="DejaVu Serif" w:cs="DejaVu Serif"/>
          <w:color w:val="222222"/>
          <w:sz w:val="24"/>
        </w:rPr>
        <w:t>Ben Crowe owns a leftover that is easy to skip: aisle-b2.pinecrest.internal. I will ping once. After that the owner is late, not blocked. Unique to this file (25): refuse on confirm empty to keep the wave moving, lock is photo, lead look, write-up on ghost empty. I will not hide a process change inside a 'quick align' on PCF-1744.</w:t>
      </w:r>
    </w:p>
    <w:p>
      <w:pPr>
        <w:spacing w:before="80" w:after="160" w:line="260" w:lineRule="auto"/>
        <w:ind w:left="432"/>
      </w:pPr>
      <w:r>
        <w:rPr>
          <w:rFonts w:ascii="DejaVu Serif" w:hAnsi="DejaVu Serif" w:eastAsia="DejaVu Serif" w:cs="DejaVu Serif"/>
          <w:i/>
          <w:color w:val="2F6E69"/>
          <w:sz w:val="22"/>
        </w:rPr>
        <w:t>Empty on the gun and 24 on the shelf is a lie we taught the system.</w:t>
      </w:r>
    </w:p>
    <w:p>
      <w:pPr>
        <w:spacing w:before="0" w:after="160" w:line="220" w:lineRule="auto"/>
        <w:ind w:left="432"/>
      </w:pPr>
      <w:r>
        <w:rPr>
          <w:rFonts w:ascii="Liberation Sans" w:hAnsi="Liberation Sans" w:eastAsia="Liberation Sans" w:cs="Liberation Sans"/>
          <w:color w:val="555555"/>
          <w:sz w:val="18"/>
        </w:rPr>
        <w:t>- Marcus Hale, November 19 10:05</w:t>
      </w:r>
    </w:p>
    <w:p>
      <w:pPr>
        <w:spacing w:before="0" w:after="200" w:line="389" w:lineRule="auto"/>
        <w:ind w:firstLine="259"/>
      </w:pPr>
      <w:r>
        <w:rPr>
          <w:rFonts w:ascii="DejaVu Serif" w:hAnsi="DejaVu Serif" w:eastAsia="DejaVu Serif" w:cs="DejaVu Serif"/>
          <w:color w:val="222222"/>
          <w:sz w:val="24"/>
        </w:rPr>
        <w:t>What a skeptical lead would try first on rf.pinecrest.internal: the path Marcus Hale actually has, not an empty-tote photo. Metric I will argue is a clean confirm, not a vanity units-per-hour. If we cannot show that path on wms.pinecrest.internal with the numbers already in this file, we do not have a cut. Jeilen Jones will not accept a hallway yes as that proof.</w:t>
      </w:r>
    </w:p>
    <w:p>
      <w:pPr>
        <w:pStyle w:val="Heading2"/>
      </w:pPr>
      <w:r>
        <w:t>Constraints and the lock</w:t>
      </w:r>
    </w:p>
    <w:tbl>
      <w:tblPr>
        <w:tblW w:type="auto" w:w="0"/>
        <w:tblLook w:firstColumn="1" w:firstRow="1" w:lastColumn="0" w:lastRow="0" w:noHBand="0" w:noVBand="1" w:val="04A0"/>
      </w:tblPr>
      <w:tblGrid>
        <w:gridCol w:w="8928"/>
      </w:tblGrid>
      <w:tr>
        <w:tc>
          <w:tcPr>
            <w:tcW w:type="dxa" w:w="8928"/>
            <w:shd w:fill="F4F1E8" w:val="clear"/>
            <w:tcBorders>
              <w:top w:val="single" w:sz="10" w:space="0" w:color="215E5A"/>
              <w:left w:val="single" w:sz="10" w:space="0" w:color="215E5A"/>
              <w:bottom w:val="single" w:sz="10" w:space="0" w:color="215E5A"/>
              <w:right w:val="single" w:sz="10" w:space="0" w:color="215E5A"/>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215E5A"/>
                <w:sz w:val="16"/>
              </w:rPr>
              <w:t>LOCK</w:t>
            </w:r>
          </w:p>
          <w:p>
            <w:pPr>
              <w:spacing w:before="0" w:after="0" w:line="250" w:lineRule="auto"/>
            </w:pPr>
            <w:r>
              <w:rPr>
                <w:rFonts w:ascii="DejaVu Serif" w:hAnsi="DejaVu Serif" w:eastAsia="DejaVu Serif" w:cs="DejaVu Serif"/>
                <w:color w:val="222222"/>
                <w:sz w:val="21"/>
              </w:rPr>
              <w:t>photo, lead look, write-up on ghost empty Host rf.pinecrest.internal. Ticket PCF-INC-2024-135. Acceptor Marcus Hale.</w:t>
            </w:r>
          </w:p>
        </w:tc>
      </w:tr>
    </w:tbl>
    <w:p>
      <w:pPr>
        <w:spacing w:before="80" w:after="160" w:line="80" w:lineRule="auto"/>
      </w:pPr>
    </w:p>
    <w:p>
      <w:pPr>
        <w:spacing w:before="0" w:after="200" w:line="389" w:lineRule="auto"/>
        <w:ind w:firstLine="259"/>
      </w:pPr>
      <w:r>
        <w:rPr>
          <w:rFonts w:ascii="DejaVu Serif" w:hAnsi="DejaVu Serif" w:eastAsia="DejaVu Serif" w:cs="DejaVu Serif"/>
          <w:color w:val="222222"/>
          <w:sz w:val="24"/>
        </w:rPr>
        <w:t>Open clock: photo, lead look, write-up on ghost empty. If that clock collides with a safety lock, the date moves and the scope does not. Marcus Hale hears the new date on PCF-INC-2024-135. I will not book a change in the last 40 minutes of a lock because it is 'just a rate.' A rate change is a change. Host if we have to prove a count: rf.pinecrest.internal.</w:t>
      </w:r>
    </w:p>
    <w:p>
      <w:pPr>
        <w:spacing w:before="80" w:after="60" w:line="200" w:lineRule="auto"/>
      </w:pPr>
      <w:r>
        <w:rPr>
          <w:rFonts w:ascii="Liberation Sans" w:hAnsi="Liberation Sans" w:eastAsia="Liberation Sans" w:cs="Liberation Sans"/>
          <w:i/>
          <w:color w:val="555555"/>
          <w:sz w:val="17"/>
        </w:rPr>
        <w:t>Numbers I will defend for PCF-INC-2024-135. Same clock as the front.</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Name</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Host if measured</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shelf</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rf.pinecrest.internal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PCF-INC-2024-135</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seconds</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12</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rf.pinecrest.internal</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PCF-INC-2024-135</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store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rf.pinecrest.internal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PCF-INC-2024-135</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weeks</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rf.pinecrest.internal</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PCF-INC-2024-135</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photo</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rf.pinecrest.internal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PCF-INC-2024-135</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empty</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rf.pinecrest.internal</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PCF-INC-2024-135</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wave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rf.pinecrest.internal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PCF-INC-2024-135</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look</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rf.pinecrest.internal</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PCF-INC-2024-135</w:t>
            </w:r>
          </w:p>
        </w:tc>
      </w:tr>
    </w:tbl>
    <w:p>
      <w:pPr>
        <w:spacing w:before="40" w:after="160" w:line="80" w:lineRule="auto"/>
      </w:pPr>
    </w:p>
    <w:p>
      <w:pPr>
        <w:pStyle w:val="Heading2"/>
      </w:pPr>
      <w:r>
        <w:t>Refuse: confirm empty to keep the wave moving</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DejaVu Serif" w:hAnsi="DejaVu Serif" w:eastAsia="DejaVu Serif" w:cs="DejaVu Serif"/>
                <w:color w:val="222222"/>
                <w:sz w:val="21"/>
              </w:rPr>
              <w:t>confirm empty to keep the wave moving is out. Wave moved. 24 units sat. Downstream order shorted a store. Photo would have taken 12 seconds. I will not reopen it because someone asked for a rate waiver.</w:t>
            </w:r>
          </w:p>
        </w:tc>
      </w:tr>
    </w:tbl>
    <w:p>
      <w:pPr>
        <w:spacing w:before="80" w:after="160" w:line="80" w:lineRule="auto"/>
      </w:pPr>
    </w:p>
    <w:p>
      <w:pPr>
        <w:spacing w:before="0" w:after="200" w:line="389" w:lineRule="auto"/>
        <w:ind w:firstLine="259"/>
      </w:pPr>
      <w:r>
        <w:rPr>
          <w:rFonts w:ascii="DejaVu Serif" w:hAnsi="DejaVu Serif" w:eastAsia="DejaVu Serif" w:cs="DejaVu Serif"/>
          <w:color w:val="222222"/>
          <w:sz w:val="24"/>
        </w:rPr>
        <w:t>Failure mode if we ignore the refuse: confirm empty to keep the wave moving comes back wearing a new coat. I want that named in review notes, not rediscovered by Ben Crowe on a Monday. Ticket PCF-1744. Numbers I will not 'simplify': shelf=24, seconds=12, store=1, weeks=1, photo=1, empty=1, wave=1, look=1. Same clock as the front. I will not mix clocks to make rf.pinecrest.internal look healthier.</w:t>
      </w:r>
    </w:p>
    <w:p>
      <w:pPr>
        <w:pStyle w:val="Heading2"/>
      </w:pPr>
      <w:r>
        <w:t>Open questions with owners</w:t>
      </w:r>
    </w:p>
    <w:p>
      <w:pPr>
        <w:pStyle w:val="ListBullet"/>
        <w:spacing w:before="20" w:after="60" w:line="260" w:lineRule="auto"/>
      </w:pPr>
      <w:r>
        <w:rPr>
          <w:rFonts w:ascii="DejaVu Serif" w:hAnsi="DejaVu Serif" w:eastAsia="DejaVu Serif" w:cs="DejaVu Serif"/>
          <w:color w:val="222222"/>
          <w:sz w:val="24"/>
        </w:rPr>
        <w:t>Ben Crowe: does aisle-b2.pinecrest.internal stay in the path? Yes, no, or a new date on PCF-SOP-2023-014.</w:t>
      </w:r>
    </w:p>
    <w:p>
      <w:pPr>
        <w:pStyle w:val="ListBullet"/>
        <w:spacing w:before="20" w:after="60" w:line="260" w:lineRule="auto"/>
      </w:pPr>
      <w:r>
        <w:rPr>
          <w:rFonts w:ascii="DejaVu Serif" w:hAnsi="DejaVu Serif" w:eastAsia="DejaVu Serif" w:cs="DejaVu Serif"/>
          <w:color w:val="222222"/>
          <w:sz w:val="24"/>
        </w:rPr>
        <w:t>Tasha Quinn: safety-lock collision for the first useful slice. Date moves, scope does not.</w:t>
      </w:r>
    </w:p>
    <w:p>
      <w:pPr>
        <w:pStyle w:val="ListBullet"/>
        <w:spacing w:before="20" w:after="60" w:line="260" w:lineRule="auto"/>
      </w:pPr>
      <w:r>
        <w:rPr>
          <w:rFonts w:ascii="DejaVu Serif" w:hAnsi="DejaVu Serif" w:eastAsia="DejaVu Serif" w:cs="DejaVu Serif"/>
          <w:color w:val="222222"/>
          <w:sz w:val="24"/>
        </w:rPr>
        <w:t>Marcus Hale: weekend coverage is not implied. Sign it or it stays out.</w:t>
      </w:r>
    </w:p>
    <w:p>
      <w:pPr>
        <w:pStyle w:val="ListBullet"/>
        <w:spacing w:before="20" w:after="60" w:line="260" w:lineRule="auto"/>
      </w:pPr>
      <w:r>
        <w:rPr>
          <w:rFonts w:ascii="DejaVu Serif" w:hAnsi="DejaVu Serif" w:eastAsia="DejaVu Serif" w:cs="DejaVu Serif"/>
          <w:color w:val="222222"/>
          <w:sz w:val="24"/>
        </w:rPr>
        <w:t>Jeilen Jones: leftover access on rf.pinecrest.internal expires or the handoff failed.</w:t>
      </w:r>
    </w:p>
    <w:p>
      <w:pPr>
        <w:pStyle w:val="Heading2"/>
      </w:pPr>
      <w:r>
        <w:t>Working notes a colleague can execute</w:t>
      </w:r>
    </w:p>
    <w:p>
      <w:pPr>
        <w:spacing w:before="0" w:after="200" w:line="389" w:lineRule="auto"/>
        <w:ind w:firstLine="259"/>
      </w:pPr>
      <w:r>
        <w:rPr>
          <w:rFonts w:ascii="DejaVu Serif" w:hAnsi="DejaVu Serif" w:eastAsia="DejaVu Serif" w:cs="DejaVu Serif"/>
          <w:color w:val="222222"/>
          <w:sz w:val="24"/>
        </w:rPr>
        <w:t>Handoff leftover for this file: next owner inherits rf.pinecrest.internal, PCF-INC-2024-135, and the last three working pages. Access that has to move is who can change wms.pinecrest.internal and who can talk to the requester. If that is still me six weeks after pause, onboard failed. Tasha Quinn accepts in writing.</w:t>
      </w:r>
    </w:p>
    <w:p>
      <w:pPr>
        <w:spacing w:before="80" w:after="40" w:line="200" w:lineRule="auto"/>
      </w:pPr>
      <w:r>
        <w:rPr>
          <w:rFonts w:ascii="Liberation Sans" w:hAnsi="Liberation Sans" w:eastAsia="Liberation Sans" w:cs="Liberation Sans"/>
          <w:i/>
          <w:color w:val="555555"/>
          <w:sz w:val="17"/>
        </w:rPr>
        <w:t>Read-only. PCF-INC-2024-135. rf.pinecrest.internal.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PCF-INC-2024-135 read-only first</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echo host=rf.pinecrest.internal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PCF-INC-2024-135</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PCF-INC-2024-135 before any write.</w:t>
      </w:r>
    </w:p>
    <w:p>
      <w:pPr>
        <w:pStyle w:val="ListNumber"/>
        <w:spacing w:before="20" w:after="60" w:line="260" w:lineRule="auto"/>
      </w:pPr>
      <w:r>
        <w:rPr>
          <w:rFonts w:ascii="DejaVu Serif" w:hAnsi="DejaVu Serif" w:eastAsia="DejaVu Serif" w:cs="DejaVu Serif"/>
          <w:color w:val="222222"/>
          <w:sz w:val="24"/>
        </w:rPr>
        <w:t>Confirm on rf.pinecrest.internal with the read-only commands above.</w:t>
      </w:r>
    </w:p>
    <w:p>
      <w:pPr>
        <w:pStyle w:val="ListNumber"/>
        <w:spacing w:before="20" w:after="60" w:line="260" w:lineRule="auto"/>
      </w:pPr>
      <w:r>
        <w:rPr>
          <w:rFonts w:ascii="DejaVu Serif" w:hAnsi="DejaVu Serif" w:eastAsia="DejaVu Serif" w:cs="DejaVu Serif"/>
          <w:color w:val="222222"/>
          <w:sz w:val="24"/>
        </w:rPr>
        <w:t>If the refuse on confirm empty to keep the wave moving is being reopened, stop and ping Marcus Hale.</w:t>
      </w:r>
    </w:p>
    <w:p>
      <w:pPr>
        <w:pStyle w:val="ListNumber"/>
        <w:spacing w:before="20" w:after="60" w:line="260" w:lineRule="auto"/>
      </w:pPr>
      <w:r>
        <w:rPr>
          <w:rFonts w:ascii="DejaVu Serif" w:hAnsi="DejaVu Serif" w:eastAsia="DejaVu Serif" w:cs="DejaVu Serif"/>
          <w:color w:val="222222"/>
          <w:sz w:val="24"/>
        </w:rPr>
        <w:t>Wake Tasha Quinn only after a one-line diagnosis.</w:t>
      </w:r>
    </w:p>
    <w:p>
      <w:pPr>
        <w:pStyle w:val="ListNumber"/>
        <w:spacing w:before="20" w:after="60" w:line="260" w:lineRule="auto"/>
      </w:pPr>
      <w:r>
        <w:rPr>
          <w:rFonts w:ascii="DejaVu Serif" w:hAnsi="DejaVu Serif" w:eastAsia="DejaVu Serif" w:cs="DejaVu Serif"/>
          <w:color w:val="222222"/>
          <w:sz w:val="24"/>
        </w:rPr>
        <w:t>Do not override a safety lock because a rate looks low.</w:t>
      </w:r>
    </w:p>
    <w:p>
      <w:pPr>
        <w:pStyle w:val="Heading2"/>
      </w:pPr>
      <w:r>
        <w:t>Ownership</w:t>
      </w:r>
    </w:p>
    <w:p>
      <w:pPr>
        <w:spacing w:before="80" w:after="60" w:line="200" w:lineRule="auto"/>
      </w:pPr>
      <w:r>
        <w:rPr>
          <w:rFonts w:ascii="Liberation Sans" w:hAnsi="Liberation Sans" w:eastAsia="Liberation Sans" w:cs="Liberation Sans"/>
          <w:i/>
          <w:color w:val="555555"/>
          <w:sz w:val="17"/>
        </w:rPr>
        <w:t>RACI for PCF-INC-2024-135. A team name is not a person.</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Work</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Responsible</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Accountable</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Consulted</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Written cut</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Refuse on confirm empty to keep the wave moving</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Host rf.pinecrest.internal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Requester path</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bl>
    <w:p>
      <w:pPr>
        <w:spacing w:before="40" w:after="160" w:line="80" w:lineRule="auto"/>
      </w:pPr>
    </w:p>
    <w:p>
      <w:pPr>
        <w:spacing w:before="0" w:after="200" w:line="389" w:lineRule="auto"/>
        <w:ind w:firstLine="259"/>
      </w:pPr>
      <w:r>
        <w:rPr>
          <w:rFonts w:ascii="DejaVu Serif" w:hAnsi="DejaVu Serif" w:eastAsia="DejaVu Serif" w:cs="DejaVu Serif"/>
          <w:color w:val="222222"/>
          <w:sz w:val="24"/>
        </w:rPr>
        <w:t>People who missed the room get the decision, the refuse, and the date, not a reconstruction of tone. Lila Voss is on that list. Object on PCF-INC-2024-135. Jeilen Jones will reject a comment that is only 'as discussed.'</w:t>
      </w:r>
    </w:p>
    <w:p>
      <w:pPr>
        <w:pStyle w:val="Heading2"/>
      </w:pPr>
      <w:r>
        <w:t>Named leftover unique to PCF-INC-2024-135</w:t>
      </w:r>
    </w:p>
    <w:p>
      <w:pPr>
        <w:spacing w:before="0" w:after="200" w:line="389" w:lineRule="auto"/>
        <w:ind w:firstLine="259"/>
      </w:pPr>
      <w:r>
        <w:rPr>
          <w:rFonts w:ascii="DejaVu Serif" w:hAnsi="DejaVu Serif" w:eastAsia="DejaVu Serif" w:cs="DejaVu Serif"/>
          <w:color w:val="222222"/>
          <w:sz w:val="24"/>
        </w:rPr>
        <w:t>wms.pinecrest.internal is in this file because skipping it is how the last near-miss happened. Ben Crowe owns the check. I want a count on PCF-SOP-2023-014 before anyone says the leftover is 'implied.' Implied leftovers are how confirm empty to keep the wave moving almost returned.</w:t>
      </w:r>
    </w:p>
    <w:p>
      <w:pPr>
        <w:pStyle w:val="Heading2"/>
      </w:pPr>
      <w:r>
        <w:t>What I will not claim in PCF-INC-2024-135</w:t>
      </w:r>
    </w:p>
    <w:p>
      <w:pPr>
        <w:spacing w:before="0" w:after="200" w:line="389" w:lineRule="auto"/>
        <w:ind w:firstLine="259"/>
      </w:pPr>
      <w:r>
        <w:rPr>
          <w:rFonts w:ascii="DejaVu Serif" w:hAnsi="DejaVu Serif" w:eastAsia="DejaVu Serif" w:cs="DejaVu Serif"/>
          <w:color w:val="222222"/>
          <w:sz w:val="24"/>
        </w:rPr>
        <w:t>I will not claim confirm empty to keep the wave moving is impossible at another shop. I will claim we will not do it here. I will not claim zero incidents after this cut. I will claim the next one dies at the gate named in the lock. Host rf.pinecrest.internal.</w:t>
      </w:r>
    </w:p>
    <w:p>
      <w:pPr>
        <w:pStyle w:val="Heading2"/>
      </w:pPr>
      <w:r>
        <w:t>First useful slice for PCF-INC-2024-135</w:t>
      </w:r>
    </w:p>
    <w:p>
      <w:pPr>
        <w:spacing w:before="0" w:after="200" w:line="389" w:lineRule="auto"/>
        <w:ind w:firstLine="259"/>
      </w:pPr>
      <w:r>
        <w:rPr>
          <w:rFonts w:ascii="DejaVu Serif" w:hAnsi="DejaVu Serif" w:eastAsia="DejaVu Serif" w:cs="DejaVu Serif"/>
          <w:color w:val="222222"/>
          <w:sz w:val="24"/>
        </w:rPr>
        <w:t>First useful is photo, lead look, write-up on ghost empty, not a prettier board or a louder huddle. Marcus Hale sees that slice on rf.pinecrest.internal. If the slice needs a second process, that is a new ticket and Marcus Hale is in the thread. I will not hide it inside PCF-INC-2024-135.</w:t>
      </w:r>
    </w:p>
    <w:p>
      <w:pPr>
        <w:pStyle w:val="Heading2"/>
      </w:pPr>
      <w:r>
        <w:t>Photos, labels, and identifiers (25)</w:t>
      </w:r>
    </w:p>
    <w:p>
      <w:pPr>
        <w:spacing w:before="0" w:after="200" w:line="389" w:lineRule="auto"/>
        <w:ind w:firstLine="259"/>
      </w:pPr>
      <w:r>
        <w:rPr>
          <w:rFonts w:ascii="DejaVu Serif" w:hAnsi="DejaVu Serif" w:eastAsia="DejaVu Serif" w:cs="DejaVu Serif"/>
          <w:color w:val="222222"/>
          <w:sz w:val="24"/>
        </w:rPr>
        <w:t>A photo for this work is a bin or a seal, not a customer's face. Tote IDs stay on PCF-INC-2024-135. Pressure is not a reason to paste a phone number into the ticket. Jeilen Jones will bounce it. Host if we have to prove a redaction: aisle-b2.pinecrest.internal.</w:t>
      </w:r>
    </w:p>
    <w:p>
      <w:pPr>
        <w:pStyle w:val="Heading1"/>
      </w:pPr>
      <w:r>
        <w:t>What we will actually change after PCF-INC-2024-135</w:t>
      </w:r>
    </w:p>
    <w:p>
      <w:pPr>
        <w:spacing w:before="0" w:after="200" w:line="389" w:lineRule="auto"/>
        <w:ind w:firstLine="259"/>
      </w:pPr>
      <w:r>
        <w:rPr>
          <w:rFonts w:ascii="DejaVu Serif" w:hAnsi="DejaVu Serif" w:eastAsia="DejaVu Serif" w:cs="DejaVu Serif"/>
          <w:color w:val="222222"/>
          <w:sz w:val="24"/>
        </w:rPr>
        <w:t>A postmortem that only lists the timeline will not get a second read. This section is the change list: detection, the code path, the human path, and the thing we will not pretend to fix this quarter. Owner for the pack is Jeilen Jones. Acceptor Tasha Quinn.</w:t>
      </w:r>
    </w:p>
    <w:p>
      <w:pPr>
        <w:pStyle w:val="Heading2"/>
      </w:pPr>
      <w:r>
        <w:t>Change 1: blast radius</w:t>
      </w:r>
    </w:p>
    <w:p>
      <w:pPr>
        <w:spacing w:before="0" w:after="200" w:line="389" w:lineRule="auto"/>
        <w:ind w:firstLine="259"/>
      </w:pPr>
      <w:r>
        <w:rPr>
          <w:rFonts w:ascii="DejaVu Serif" w:hAnsi="DejaVu Serif" w:eastAsia="DejaVu Serif" w:cs="DejaVu Serif"/>
          <w:color w:val="222222"/>
          <w:sz w:val="24"/>
        </w:rPr>
        <w:t>Hole: one bad tote became the whole wave. That is the contributing factor, not a vibe. Fix we are committing to: make the failure loud on wms.pinecrest.internal and stop the write path before it creates 4334 junk rows. Verification: a replay in staging that used to succeed at being wrong must now fail closed. Owner Jeilen Jones, ticket PCF-1744, due November 26, 2024.</w:t>
      </w:r>
    </w:p>
    <w:p>
      <w:pPr>
        <w:spacing w:before="0" w:after="200" w:line="389" w:lineRule="auto"/>
        <w:ind w:firstLine="259"/>
      </w:pPr>
      <w:r>
        <w:rPr>
          <w:rFonts w:ascii="DejaVu Serif" w:hAnsi="DejaVu Serif" w:eastAsia="DejaVu Serif" w:cs="DejaVu Serif"/>
          <w:color w:val="222222"/>
          <w:sz w:val="24"/>
        </w:rPr>
        <w:t>What we will not do: a rewrite of Incident: short-pick confirmed empty on a full bin as therapy. What we will do if the date slips: Jeilen Jones says so on PCF-INC-2024-135 with a new date, not a status emoji. Customer/ops path if this repeats: Ben Crowe gets a factual count, not an apology paragraph.</w:t>
      </w:r>
    </w:p>
    <w:p>
      <w:pPr>
        <w:pStyle w:val="Heading2"/>
      </w:pPr>
      <w:r>
        <w:t>Change 2: floor guess</w:t>
      </w:r>
    </w:p>
    <w:p>
      <w:pPr>
        <w:spacing w:before="0" w:after="200" w:line="389" w:lineRule="auto"/>
        <w:ind w:firstLine="259"/>
      </w:pPr>
      <w:r>
        <w:rPr>
          <w:rFonts w:ascii="DejaVu Serif" w:hAnsi="DejaVu Serif" w:eastAsia="DejaVu Serif" w:cs="DejaVu Serif"/>
          <w:color w:val="222222"/>
          <w:sz w:val="24"/>
        </w:rPr>
        <w:t>Hole: restarted the gun before reading the tell. That is the contributing factor, not a vibe. Fix we are committing to: make the failure loud on aisle-b2.pinecrest.internal and stop the write path before it creates 1913 junk rows. Verification: a replay in staging that used to succeed at being wrong must now fail closed. Owner Ben Crowe, ticket PCF-SOP-2023-014, due December 1, 2024.</w:t>
      </w:r>
    </w:p>
    <w:p>
      <w:pPr>
        <w:spacing w:before="0" w:after="200" w:line="389" w:lineRule="auto"/>
        <w:ind w:firstLine="259"/>
      </w:pPr>
      <w:r>
        <w:rPr>
          <w:rFonts w:ascii="DejaVu Serif" w:hAnsi="DejaVu Serif" w:eastAsia="DejaVu Serif" w:cs="DejaVu Serif"/>
          <w:color w:val="222222"/>
          <w:sz w:val="24"/>
        </w:rPr>
        <w:t>What we will not do: a rewrite of Incident: short-pick confirmed empty on a full bin as therapy. What we will do if the date slips: Ben Crowe says so on PCF-INC-2024-135 with a new date, not a status emoji. Customer/ops path if this repeats: Ben Crowe gets a factual count, not an apology paragraph.</w:t>
      </w:r>
    </w:p>
    <w:p>
      <w:pPr>
        <w:pStyle w:val="Heading2"/>
      </w:pPr>
      <w:r>
        <w:t>Change 3: scan key</w:t>
      </w:r>
    </w:p>
    <w:p>
      <w:pPr>
        <w:spacing w:before="0" w:after="200" w:line="389" w:lineRule="auto"/>
        <w:ind w:firstLine="259"/>
      </w:pPr>
      <w:r>
        <w:rPr>
          <w:rFonts w:ascii="DejaVu Serif" w:hAnsi="DejaVu Serif" w:eastAsia="DejaVu Serif" w:cs="DejaVu Serif"/>
          <w:color w:val="222222"/>
          <w:sz w:val="24"/>
        </w:rPr>
        <w:t>Hole: location, tote, or missing lot code. That is the contributing factor, not a vibe. Fix we are committing to: make the failure loud on rf.pinecrest.internal and stop the write path before it creates 3520 junk rows. Verification: a replay in staging that used to succeed at being wrong must now fail closed. Owner Lila Voss, ticket PCF-INC-2024-135, due December 6, 2024.</w:t>
      </w:r>
    </w:p>
    <w:p>
      <w:pPr>
        <w:spacing w:before="0" w:after="200" w:line="389" w:lineRule="auto"/>
        <w:ind w:firstLine="259"/>
      </w:pPr>
      <w:r>
        <w:rPr>
          <w:rFonts w:ascii="DejaVu Serif" w:hAnsi="DejaVu Serif" w:eastAsia="DejaVu Serif" w:cs="DejaVu Serif"/>
          <w:color w:val="222222"/>
          <w:sz w:val="24"/>
        </w:rPr>
        <w:t>What we will not do: a rewrite of Incident: short-pick confirmed empty on a full bin as therapy. What we will do if the date slips: Lila Voss says so on PCF-INC-2024-135 with a new date, not a status emoji. Customer/ops path if this repeats: Ben Crowe gets a factual count, not an apology paragraph.</w:t>
      </w:r>
    </w:p>
    <w:p>
      <w:pPr>
        <w:pStyle w:val="Heading2"/>
      </w:pPr>
      <w:r>
        <w:t>Change 4: alert join</w:t>
      </w:r>
    </w:p>
    <w:p>
      <w:pPr>
        <w:spacing w:before="0" w:after="200" w:line="389" w:lineRule="auto"/>
        <w:ind w:firstLine="259"/>
      </w:pPr>
      <w:r>
        <w:rPr>
          <w:rFonts w:ascii="DejaVu Serif" w:hAnsi="DejaVu Serif" w:eastAsia="DejaVu Serif" w:cs="DejaVu Serif"/>
          <w:color w:val="222222"/>
          <w:sz w:val="24"/>
        </w:rPr>
        <w:t>Hole: rate board green while mispick is red. That is the contributing factor, not a vibe. Fix we are committing to: make the failure loud on wms.pinecrest.internal and stop the write path before it creates 506 junk rows. Verification: a replay in staging that used to succeed at being wrong must now fail closed. Owner Order Picker, ticket PCF-1744, due December 11, 2024.</w:t>
      </w:r>
    </w:p>
    <w:p>
      <w:pPr>
        <w:spacing w:before="0" w:after="200" w:line="389" w:lineRule="auto"/>
        <w:ind w:firstLine="259"/>
      </w:pPr>
      <w:r>
        <w:rPr>
          <w:rFonts w:ascii="DejaVu Serif" w:hAnsi="DejaVu Serif" w:eastAsia="DejaVu Serif" w:cs="DejaVu Serif"/>
          <w:color w:val="222222"/>
          <w:sz w:val="24"/>
        </w:rPr>
        <w:t>What we will not do: a rewrite of Incident: short-pick confirmed empty on a full bin as therapy. What we will do if the date slips: Order Picker says so on PCF-INC-2024-135 with a new date, not a status emoji. Customer/ops path if this repeats: Ben Crowe gets a factual count, not an apology paragraph.</w:t>
      </w:r>
    </w:p>
    <w:p>
      <w:pPr>
        <w:pStyle w:val="Heading2"/>
      </w:pPr>
      <w:r>
        <w:t>Change 5: review hole</w:t>
      </w:r>
    </w:p>
    <w:p>
      <w:pPr>
        <w:spacing w:before="0" w:after="200" w:line="389" w:lineRule="auto"/>
        <w:ind w:firstLine="259"/>
      </w:pPr>
      <w:r>
        <w:rPr>
          <w:rFonts w:ascii="DejaVu Serif" w:hAnsi="DejaVu Serif" w:eastAsia="DejaVu Serif" w:cs="DejaVu Serif"/>
          <w:color w:val="222222"/>
          <w:sz w:val="24"/>
        </w:rPr>
        <w:t>Hole: someone renamed a SKU on a cleanup sheet. That is the contributing factor, not a vibe. Fix we are committing to: make the failure loud on aisle-b2.pinecrest.internal and stop the write path before it creates 1862 junk rows. Verification: a replay in staging that used to succeed at being wrong must now fail closed. Owner Acceptor Marcus, ticket PCF-SOP-2023-014, due December 16, 2024.</w:t>
      </w:r>
    </w:p>
    <w:p>
      <w:pPr>
        <w:spacing w:before="0" w:after="200" w:line="389" w:lineRule="auto"/>
        <w:ind w:firstLine="259"/>
      </w:pPr>
      <w:r>
        <w:rPr>
          <w:rFonts w:ascii="DejaVu Serif" w:hAnsi="DejaVu Serif" w:eastAsia="DejaVu Serif" w:cs="DejaVu Serif"/>
          <w:color w:val="222222"/>
          <w:sz w:val="24"/>
        </w:rPr>
        <w:t>What we will not do: a rewrite of Incident: short-pick confirmed empty on a full bin as therapy. What we will do if the date slips: Acceptor Marcus says so on PCF-INC-2024-135 with a new date, not a status emoji. Customer/ops path if this repeats: Ben Crowe gets a factual count, not an apology paragraph.</w:t>
      </w:r>
    </w:p>
    <w:p>
      <w:pPr>
        <w:pStyle w:val="Heading2"/>
      </w:pPr>
      <w:r>
        <w:t>Change 6: practice lie</w:t>
      </w:r>
    </w:p>
    <w:p>
      <w:pPr>
        <w:spacing w:before="0" w:after="200" w:line="389" w:lineRule="auto"/>
        <w:ind w:firstLine="259"/>
      </w:pPr>
      <w:r>
        <w:rPr>
          <w:rFonts w:ascii="DejaVu Serif" w:hAnsi="DejaVu Serif" w:eastAsia="DejaVu Serif" w:cs="DejaVu Serif"/>
          <w:color w:val="222222"/>
          <w:sz w:val="24"/>
        </w:rPr>
        <w:t>Hole: too few totes in the drill, missed the bug. That is the contributing factor, not a vibe. Fix we are committing to: make the failure loud on rf.pinecrest.internal and stop the write path before it creates 2205 junk rows. Verification: a replay in staging that used to succeed at being wrong must now fail closed. Owner Marcus Hale, ticket PCF-INC-2024-135, due December 21, 2024.</w:t>
      </w:r>
    </w:p>
    <w:p>
      <w:pPr>
        <w:spacing w:before="0" w:after="200" w:line="389" w:lineRule="auto"/>
        <w:ind w:firstLine="259"/>
      </w:pPr>
      <w:r>
        <w:rPr>
          <w:rFonts w:ascii="DejaVu Serif" w:hAnsi="DejaVu Serif" w:eastAsia="DejaVu Serif" w:cs="DejaVu Serif"/>
          <w:color w:val="222222"/>
          <w:sz w:val="24"/>
        </w:rPr>
        <w:t>What we will not do: a rewrite of Incident: short-pick confirmed empty on a full bin as therapy. What we will do if the date slips: Marcus Hale says so on PCF-INC-2024-135 with a new date, not a status emoji. Customer/ops path if this repeats: Ben Crowe gets a factual count, not an apology paragraph.</w:t>
      </w:r>
    </w:p>
    <w:p>
      <w:pPr>
        <w:pStyle w:val="Heading2"/>
      </w:pPr>
      <w:r>
        <w:t>Change 7: replay without a lock</w:t>
      </w:r>
    </w:p>
    <w:p>
      <w:pPr>
        <w:spacing w:before="0" w:after="200" w:line="389" w:lineRule="auto"/>
        <w:ind w:firstLine="259"/>
      </w:pPr>
      <w:r>
        <w:rPr>
          <w:rFonts w:ascii="DejaVu Serif" w:hAnsi="DejaVu Serif" w:eastAsia="DejaVu Serif" w:cs="DejaVu Serif"/>
          <w:color w:val="222222"/>
          <w:sz w:val="24"/>
        </w:rPr>
        <w:t>Hole: weekend plus Monday both counted the same pallet. That is the contributing factor, not a vibe. Fix we are committing to: make the failure loud on wms.pinecrest.internal and stop the write path before it creates 5270 junk rows. Verification: a replay in staging that used to succeed at being wrong must now fail closed. Owner Tasha Quinn, ticket PCF-1744, due December 26, 2024.</w:t>
      </w:r>
    </w:p>
    <w:p>
      <w:pPr>
        <w:spacing w:before="0" w:after="200" w:line="389" w:lineRule="auto"/>
        <w:ind w:firstLine="259"/>
      </w:pPr>
      <w:r>
        <w:rPr>
          <w:rFonts w:ascii="DejaVu Serif" w:hAnsi="DejaVu Serif" w:eastAsia="DejaVu Serif" w:cs="DejaVu Serif"/>
          <w:color w:val="222222"/>
          <w:sz w:val="24"/>
        </w:rPr>
        <w:t>What we will not do: a rewrite of Incident: short-pick confirmed empty on a full bin as therapy. What we will do if the date slips: Tasha Quinn says so on PCF-INC-2024-135 with a new date, not a status emoji. Customer/ops path if this repeats: Ben Crowe gets a factual count, not an apology paragraph.</w:t>
      </w:r>
    </w:p>
    <w:p>
      <w:pPr>
        <w:pStyle w:val="Heading2"/>
      </w:pPr>
      <w:r>
        <w:t>Change 8: customer clock vs dock clock</w:t>
      </w:r>
    </w:p>
    <w:p>
      <w:pPr>
        <w:spacing w:before="0" w:after="200" w:line="389" w:lineRule="auto"/>
        <w:ind w:firstLine="259"/>
      </w:pPr>
      <w:r>
        <w:rPr>
          <w:rFonts w:ascii="DejaVu Serif" w:hAnsi="DejaVu Serif" w:eastAsia="DejaVu Serif" w:cs="DejaVu Serif"/>
          <w:color w:val="222222"/>
          <w:sz w:val="24"/>
        </w:rPr>
        <w:t>Hole: window-closed signal fired too early. That is the contributing factor, not a vibe. Fix we are committing to: make the failure loud on aisle-b2.pinecrest.internal and stop the write path before it creates 2752 junk rows. Verification: a replay in staging that used to succeed at being wrong must now fail closed. Owner Jeilen Jones, ticket PCF-SOP-2023-014, due December 31, 2024.</w:t>
      </w:r>
    </w:p>
    <w:p>
      <w:pPr>
        <w:spacing w:before="0" w:after="200" w:line="389" w:lineRule="auto"/>
        <w:ind w:firstLine="259"/>
      </w:pPr>
      <w:r>
        <w:rPr>
          <w:rFonts w:ascii="DejaVu Serif" w:hAnsi="DejaVu Serif" w:eastAsia="DejaVu Serif" w:cs="DejaVu Serif"/>
          <w:color w:val="222222"/>
          <w:sz w:val="24"/>
        </w:rPr>
        <w:t>What we will not do: a rewrite of Incident: short-pick confirmed empty on a full bin as therapy. What we will do if the date slips: Jeilen Jones says so on PCF-INC-2024-135 with a new date, not a status emoji. Customer/ops path if this repeats: Ben Crowe gets a factual count, not an apology paragraph.</w:t>
      </w:r>
    </w:p>
    <w:p>
      <w:pPr>
        <w:spacing w:before="80" w:after="60" w:line="200" w:lineRule="auto"/>
      </w:pPr>
      <w:r>
        <w:rPr>
          <w:rFonts w:ascii="Liberation Sans" w:hAnsi="Liberation Sans" w:eastAsia="Liberation Sans" w:cs="Liberation Sans"/>
          <w:i/>
          <w:color w:val="555555"/>
          <w:sz w:val="17"/>
        </w:rPr>
        <w:t>Corrective actions with verification, not wishes.</w:t>
      </w:r>
    </w:p>
    <w:tbl>
      <w:tblPr>
        <w:tblW w:type="auto" w:w="0"/>
        <w:jc w:val="center"/>
        <w:tblLayout w:type="autofit"/>
        <w:tblLook w:firstColumn="1" w:firstRow="1" w:lastColumn="0" w:lastRow="0" w:noHBand="0" w:noVBand="1" w:val="04A0"/>
      </w:tblPr>
      <w:tblGrid>
        <w:gridCol w:w="1488"/>
        <w:gridCol w:w="1488"/>
        <w:gridCol w:w="1488"/>
        <w:gridCol w:w="1488"/>
        <w:gridCol w:w="1488"/>
        <w:gridCol w:w="1488"/>
      </w:tblGrid>
      <w:tr>
        <w:tc>
          <w:tcPr>
            <w:tcW w:type="dxa" w:w="148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ID</w:t>
            </w:r>
          </w:p>
        </w:tc>
        <w:tc>
          <w:tcPr>
            <w:tcW w:type="dxa" w:w="148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Change</w:t>
            </w:r>
          </w:p>
        </w:tc>
        <w:tc>
          <w:tcPr>
            <w:tcW w:type="dxa" w:w="148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Owner</w:t>
            </w:r>
          </w:p>
        </w:tc>
        <w:tc>
          <w:tcPr>
            <w:tcW w:type="dxa" w:w="148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Ticket</w:t>
            </w:r>
          </w:p>
        </w:tc>
        <w:tc>
          <w:tcPr>
            <w:tcW w:type="dxa" w:w="148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Due</w:t>
            </w:r>
          </w:p>
        </w:tc>
        <w:tc>
          <w:tcPr>
            <w:tcW w:type="dxa" w:w="1488"/>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State</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C1</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blast radius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PCF-1744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2024-11-26</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C2</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floor guess</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PCF-SOP-2023-014</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2024-12-01</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C3</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scan key</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Lila Voss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PCF-INC-2024-135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2024-12-06</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C4</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alert join</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Order Picker</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PCF-1744</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2024-12-11</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C5</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review hole</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Acceptor Marcus</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PCF-SOP-2023-014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2024-12-16</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C6</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practice lie</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PCF-INC-2024-135</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2024-12-21</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C7</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replay without a lock</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PCF-1744</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2024-12-26</w:t>
            </w:r>
          </w:p>
        </w:tc>
        <w:tc>
          <w:tcPr>
            <w:tcW w:type="dxa" w:w="1488"/>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r>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C8</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customer clock vs dock clock</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PCF-SOP-2023-014</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2024-12-31</w:t>
            </w:r>
          </w:p>
        </w:tc>
        <w:tc>
          <w:tcPr>
            <w:tcW w:type="dxa" w:w="1488"/>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Open</w:t>
            </w:r>
          </w:p>
        </w:tc>
      </w:tr>
    </w:tbl>
    <w:p>
      <w:pPr>
        <w:spacing w:before="40" w:after="160" w:line="80" w:lineRule="auto"/>
      </w:pP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WILL NOT CLAIM</w:t>
            </w:r>
          </w:p>
          <w:p>
            <w:pPr>
              <w:spacing w:before="0" w:after="0" w:line="250" w:lineRule="auto"/>
            </w:pPr>
            <w:r>
              <w:rPr>
                <w:rFonts w:ascii="DejaVu Serif" w:hAnsi="DejaVu Serif" w:eastAsia="DejaVu Serif" w:cs="DejaVu Serif"/>
                <w:color w:val="222222"/>
                <w:sz w:val="21"/>
              </w:rPr>
              <w:t>We will not claim this class of failure is impossible. We will claim the next one dies at the gate we are building, and that the page names the tell we missed on November 21, 2024.</w:t>
            </w:r>
          </w:p>
        </w:tc>
      </w:tr>
    </w:tbl>
    <w:p>
      <w:pPr>
        <w:spacing w:before="80" w:after="160" w:line="80" w:lineRule="auto"/>
      </w:pPr>
    </w:p>
    <w:p>
      <w:pPr>
        <w:pStyle w:val="Heading2"/>
      </w:pPr>
      <w:r>
        <w:t>What we will not fix this quarter</w:t>
      </w:r>
    </w:p>
    <w:p>
      <w:pPr>
        <w:spacing w:before="0" w:after="200" w:line="389" w:lineRule="auto"/>
        <w:ind w:firstLine="259"/>
      </w:pPr>
      <w:r>
        <w:rPr>
          <w:rFonts w:ascii="DejaVu Serif" w:hAnsi="DejaVu Serif" w:eastAsia="DejaVu Serif" w:cs="DejaVu Serif"/>
          <w:color w:val="222222"/>
          <w:sz w:val="24"/>
        </w:rPr>
        <w:t>A rewrite of Incident: short-pick confirmed empty on a full bin as therapy is out. A new rate-board vendor is out unless Tasha Quinn reopens that memo. Weekend auto-fix of a jam is out. What is in: the change table above, a drill on the floor that used to succeed at being wrong, and a customer/ops sentence Ben Crowe can send without calling me. If a date slips, the owner writes a new date on PCF-INC-2024-135. I will not convert slippage into a status emoji.</w:t>
      </w:r>
    </w:p>
    <w:p>
      <w:pPr>
        <w:spacing w:before="0" w:after="200" w:line="389" w:lineRule="auto"/>
        <w:ind w:firstLine="259"/>
      </w:pPr>
      <w:r>
        <w:rPr>
          <w:rFonts w:ascii="DejaVu Serif" w:hAnsi="DejaVu Serif" w:eastAsia="DejaVu Serif" w:cs="DejaVu Serif"/>
          <w:color w:val="222222"/>
          <w:sz w:val="24"/>
        </w:rPr>
        <w:t>Detection that should have fired is a join, not a hero. Rate green while mispick is red is a miss. Empty success is a miss. I want the page body to name the tell. Host for the drill: rf.pinecrest.internal. Owner for alert text: Jeilen Jones. I will not accept 'check the rate board' as the page.</w:t>
      </w:r>
    </w:p>
    <w:p>
      <w:pPr>
        <w:pStyle w:val="Heading1"/>
      </w:pPr>
      <w:r>
        <w:t>What we change so this does not repeat</w:t>
      </w:r>
    </w:p>
    <w:p>
      <w:pPr>
        <w:spacing w:before="0" w:after="200" w:line="389" w:lineRule="auto"/>
        <w:ind w:firstLine="259"/>
      </w:pPr>
      <w:r>
        <w:rPr>
          <w:rFonts w:ascii="DejaVu Serif" w:hAnsi="DejaVu Serif" w:eastAsia="DejaVu Serif" w:cs="DejaVu Serif"/>
          <w:color w:val="222222"/>
          <w:sz w:val="24"/>
        </w:rPr>
        <w:t>Jeilen Jones parked the leftover execution for November 21, 2024 in this section. Headings are the index. Tasha Quinn still owns the call in the front.</w:t>
      </w:r>
    </w:p>
    <w:p>
      <w:pPr>
        <w:pStyle w:val="Heading2"/>
      </w:pPr>
      <w:r>
        <w:t>Person names for detection gap, not a hero narrative</w:t>
      </w:r>
    </w:p>
    <w:p>
      <w:pPr>
        <w:spacing w:before="80" w:after="60" w:line="200" w:lineRule="auto"/>
      </w:pPr>
      <w:r>
        <w:rPr>
          <w:rFonts w:ascii="Liberation Sans" w:hAnsi="Liberation Sans" w:eastAsia="Liberation Sans" w:cs="Liberation Sans"/>
          <w:i/>
          <w:color w:val="555555"/>
          <w:sz w:val="17"/>
        </w:rPr>
        <w:t>RACI for detection gap, not a hero narrative on PCF-INC-2024-135. Team names are a defect.</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Role</w:t>
            </w:r>
          </w:p>
        </w:tc>
        <w:tc>
          <w:tcPr>
            <w:tcW w:type="dxa" w:w="297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Person</w:t>
            </w:r>
          </w:p>
        </w:tc>
        <w:tc>
          <w:tcPr>
            <w:tcW w:type="dxa" w:w="297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Notes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Responsible</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Does the work on rf.pinecrest.internal</w:t>
            </w:r>
          </w:p>
        </w:tc>
      </w:tr>
      <w:tr>
        <w:tc>
          <w:tcPr>
            <w:tcW w:type="dxa" w:w="29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Accountable</w:t>
            </w:r>
          </w:p>
        </w:tc>
        <w:tc>
          <w:tcPr>
            <w:tcW w:type="dxa" w:w="29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29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One person. Signs the close.</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Consulted</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Reviewer, not a shadow owner</w:t>
            </w:r>
          </w:p>
        </w:tc>
      </w:tr>
      <w:tr>
        <w:tc>
          <w:tcPr>
            <w:tcW w:type="dxa" w:w="29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Informed</w:t>
            </w:r>
          </w:p>
        </w:tc>
        <w:tc>
          <w:tcPr>
            <w:tcW w:type="dxa" w:w="29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c>
          <w:tcPr>
            <w:tcW w:type="dxa" w:w="29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Pinecrest path; no hostnames</w:t>
            </w:r>
          </w:p>
        </w:tc>
      </w:tr>
    </w:tbl>
    <w:p>
      <w:pPr>
        <w:spacing w:before="40" w:after="160" w:line="80" w:lineRule="auto"/>
      </w:pPr>
    </w:p>
    <w:p>
      <w:pPr>
        <w:spacing w:before="0" w:after="200" w:line="389" w:lineRule="auto"/>
        <w:ind w:firstLine="259"/>
      </w:pPr>
      <w:r>
        <w:rPr>
          <w:rFonts w:ascii="DejaVu Serif" w:hAnsi="DejaVu Serif" w:eastAsia="DejaVu Serif" w:cs="DejaVu Serif"/>
          <w:color w:val="222222"/>
          <w:sz w:val="24"/>
        </w:rPr>
        <w:t>If two people think they are accountable, Tasha Quinn picks one on PCF-INC-2024-135. If nobody is, detection gap, not a hero narrative has not started. Jeilen Jones is the writer of this file. That is not the same as accountable unless the front already said so. I will rewrite any row that says 'platform' or 'ops' as a person before I call this done.</w:t>
      </w:r>
    </w:p>
    <w:p>
      <w:pPr>
        <w:spacing w:before="0" w:after="200" w:line="389" w:lineRule="auto"/>
        <w:ind w:firstLine="259"/>
      </w:pPr>
      <w:r>
        <w:rPr>
          <w:rFonts w:ascii="DejaVu Serif" w:hAnsi="DejaVu Serif" w:eastAsia="DejaVu Serif" w:cs="DejaVu Serif"/>
          <w:color w:val="222222"/>
          <w:sz w:val="24"/>
        </w:rPr>
        <w:t>Pages go to the responsible person, not to a Slack channel that everyone mutes. If Tasha Quinn is out, the backup is a name on PCF-INC-2024-135 the same day, not a hope that someone is watching rf.pinecrest.internal.</w:t>
      </w:r>
    </w:p>
    <w:p>
      <w:pPr>
        <w:spacing w:before="0" w:after="200" w:line="389" w:lineRule="auto"/>
        <w:ind w:firstLine="259"/>
      </w:pPr>
      <w:r>
        <w:rPr>
          <w:rFonts w:ascii="DejaVu Serif" w:hAnsi="DejaVu Serif" w:eastAsia="DejaVu Serif" w:cs="DejaVu Serif"/>
          <w:color w:val="222222"/>
          <w:sz w:val="24"/>
        </w:rPr>
        <w:t>I parked detection gap, not a hero narrative on PCF-INC-2024-135 so it is not Slack archaeology, a poison record gets fenced, not more retries, and the sample I would still defend uses the same clock as 24.</w:t>
      </w:r>
    </w:p>
    <w:p>
      <w:pPr>
        <w:spacing w:before="0" w:after="200" w:line="389" w:lineRule="auto"/>
        <w:ind w:firstLine="259"/>
      </w:pPr>
      <w:r>
        <w:rPr>
          <w:rFonts w:ascii="DejaVu Serif" w:hAnsi="DejaVu Serif" w:eastAsia="DejaVu Serif" w:cs="DejaVu Serif"/>
          <w:color w:val="222222"/>
          <w:sz w:val="24"/>
        </w:rPr>
        <w:t>do not treat detection gap, not a hero narrative as polish, Jeilen Jones either owns it or we drop it, staging that cannot replay the old wrong success is not a gate, and if this fights the front of PCF-INC-2024-135, strike it.</w:t>
      </w:r>
    </w:p>
    <w:p>
      <w:pPr>
        <w:pStyle w:val="Heading2"/>
      </w:pPr>
      <w:r>
        <w:t>Handoff for names in chat, logs, or a support zip</w:t>
      </w:r>
    </w:p>
    <w:p>
      <w:pPr>
        <w:spacing w:before="0" w:after="200" w:line="389" w:lineRule="auto"/>
        <w:ind w:firstLine="259"/>
      </w:pPr>
      <w:r>
        <w:rPr>
          <w:rFonts w:ascii="DejaVu Serif" w:hAnsi="DejaVu Serif" w:eastAsia="DejaVu Serif" w:cs="DejaVu Serif"/>
          <w:color w:val="222222"/>
          <w:sz w:val="24"/>
        </w:rPr>
        <w:t>Next owner inherits wms.pinecrest.internal, PCF-1744, and the last three working pages of PCF-INC-2024-135. I will not leave a Slack screenshot as the record. Jeilen Jones is owner until they accept in writing. Date I want that written: December 1, 2024. Access that has to move: who can ssh or RF login, who can confirm a pick, who can talk to Pinecrest. If any of those is still me after that date, the handoff failed.</w:t>
      </w:r>
    </w:p>
    <w:p>
      <w:pPr>
        <w:spacing w:before="80" w:after="60" w:line="200" w:lineRule="auto"/>
      </w:pPr>
      <w:r>
        <w:rPr>
          <w:rFonts w:ascii="Liberation Sans" w:hAnsi="Liberation Sans" w:eastAsia="Liberation Sans" w:cs="Liberation Sans"/>
          <w:i/>
          <w:color w:val="555555"/>
          <w:sz w:val="17"/>
        </w:rPr>
        <w:t>Access that has to move with PCF-1744.</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From</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To</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On-call for wms.pinecrest.internal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2024-12-01</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Merge on the repo named in front matter</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2024-12-01</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Customer/ops thread</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2024-12-01</w:t>
            </w:r>
          </w:p>
        </w:tc>
      </w:tr>
    </w:tbl>
    <w:p>
      <w:pPr>
        <w:spacing w:before="40" w:after="160" w:line="80" w:lineRule="auto"/>
      </w:pPr>
    </w:p>
    <w:p>
      <w:pPr>
        <w:spacing w:before="0" w:after="200" w:line="389" w:lineRule="auto"/>
        <w:ind w:firstLine="259"/>
      </w:pPr>
      <w:r>
        <w:rPr>
          <w:rFonts w:ascii="DejaVu Serif" w:hAnsi="DejaVu Serif" w:eastAsia="DejaVu Serif" w:cs="DejaVu Serif"/>
          <w:color w:val="222222"/>
          <w:sz w:val="24"/>
        </w:rPr>
        <w:t>If Jeilen Jones is out that week, Jeilen Jones is the named backup, not 'the team.' I will write that on PCF-1744 the day I hand off, not the day the page fires. This handoff does not reopen names in chat, logs, or a support zip. It only changes who carries it.</w:t>
      </w:r>
    </w:p>
    <w:p>
      <w:pPr>
        <w:spacing w:before="0" w:after="200" w:line="389" w:lineRule="auto"/>
        <w:ind w:firstLine="259"/>
      </w:pPr>
      <w:r>
        <w:rPr>
          <w:rFonts w:ascii="DejaVu Serif" w:hAnsi="DejaVu Serif" w:eastAsia="DejaVu Serif" w:cs="DejaVu Serif"/>
          <w:color w:val="222222"/>
          <w:sz w:val="24"/>
        </w:rPr>
        <w:t>leftover names in chat, logs, or a support zip sits with Ben Crowe on PCF-SOP-2023-014, no hostname belongs in the customer line, Ben Crowe drafts and I review, and object on PCF-SOP-2023-014, not in a side thread.</w:t>
      </w:r>
    </w:p>
    <w:p>
      <w:pPr>
        <w:spacing w:before="0" w:after="200" w:line="389" w:lineRule="auto"/>
        <w:ind w:firstLine="259"/>
      </w:pPr>
      <w:r>
        <w:rPr>
          <w:rFonts w:ascii="DejaVu Serif" w:hAnsi="DejaVu Serif" w:eastAsia="DejaVu Serif" w:cs="DejaVu Serif"/>
          <w:color w:val="222222"/>
          <w:sz w:val="24"/>
        </w:rPr>
        <w:t>if names in chat, logs, or a support zip is still fuzzy, PCF-INC-2024-135 is the place to say so, a poison record gets fenced, not more retries, and Pinecrest does not get rf.pinecrest.internal in an outbound sentence.</w:t>
      </w:r>
    </w:p>
    <w:p>
      <w:pPr>
        <w:pStyle w:val="Heading2"/>
      </w:pPr>
      <w:r>
        <w:t>NTP on rf.pinecrest.internal before the argument</w:t>
      </w:r>
    </w:p>
    <w:p>
      <w:pPr>
        <w:spacing w:before="80" w:after="60" w:line="200" w:lineRule="auto"/>
      </w:pPr>
      <w:r>
        <w:rPr>
          <w:rFonts w:ascii="Liberation Sans" w:hAnsi="Liberation Sans" w:eastAsia="Liberation Sans" w:cs="Liberation Sans"/>
          <w:i/>
          <w:color w:val="555555"/>
          <w:sz w:val="17"/>
        </w:rPr>
        <w:t>Working clock for PCF-INC-2024-135. Times are ET unless noted.</w:t>
      </w:r>
    </w:p>
    <w:tbl>
      <w:tblPr>
        <w:tblW w:type="auto" w:w="0"/>
        <w:jc w:val="center"/>
        <w:tblLayout w:type="autofit"/>
        <w:tblLook w:firstColumn="1" w:firstRow="1" w:lastColumn="0" w:lastRow="0" w:noHBand="0" w:noVBand="1" w:val="04A0"/>
      </w:tblPr>
      <w:tblGrid>
        <w:gridCol w:w="2976"/>
        <w:gridCol w:w="2976"/>
        <w:gridCol w:w="2976"/>
      </w:tblGrid>
      <w:tr>
        <w:tc>
          <w:tcPr>
            <w:tcW w:type="dxa" w:w="297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When</w:t>
            </w:r>
          </w:p>
        </w:tc>
        <w:tc>
          <w:tcPr>
            <w:tcW w:type="dxa" w:w="297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What I can defend</w:t>
            </w:r>
          </w:p>
        </w:tc>
        <w:tc>
          <w:tcPr>
            <w:tcW w:type="dxa" w:w="2976"/>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November 19</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First stale graph or first complaint tied to dropping a slot in the same wave as the readers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r>
      <w:tr>
        <w:tc>
          <w:tcPr>
            <w:tcW w:type="dxa" w:w="29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November 20</w:t>
            </w:r>
          </w:p>
        </w:tc>
        <w:tc>
          <w:tcPr>
            <w:tcW w:type="dxa" w:w="29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Read-only check on aisle-b2.pinecrest.internal; ticket PCF-SOP-2023-014 exists or is opened</w:t>
            </w:r>
          </w:p>
        </w:tc>
        <w:tc>
          <w:tcPr>
            <w:tcW w:type="dxa" w:w="2976"/>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November 21, 2024</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Decision in the front of this file still stands</w:t>
            </w:r>
          </w:p>
        </w:tc>
        <w:tc>
          <w:tcPr>
            <w:tcW w:type="dxa" w:w="2976"/>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Ben Crowe</w:t>
            </w:r>
          </w:p>
        </w:tc>
      </w:tr>
    </w:tbl>
    <w:p>
      <w:pPr>
        <w:spacing w:before="40" w:after="160" w:line="80" w:lineRule="auto"/>
      </w:pPr>
    </w:p>
    <w:p>
      <w:pPr>
        <w:spacing w:before="0" w:after="200" w:line="389" w:lineRule="auto"/>
        <w:ind w:firstLine="259"/>
      </w:pPr>
      <w:r>
        <w:rPr>
          <w:rFonts w:ascii="DejaVu Serif" w:hAnsi="DejaVu Serif" w:eastAsia="DejaVu Serif" w:cs="DejaVu Serif"/>
          <w:color w:val="222222"/>
          <w:sz w:val="24"/>
        </w:rPr>
        <w:t>If NTP on aisle-b2.pinecrest.internal jumped, window math is garbage. I want that checked before I argue about 19. I will not reconstruct a minute-by-minute novel. I will reconstruct enough that Tasha Quinn can brief without calling me.</w:t>
      </w:r>
    </w:p>
    <w:p>
      <w:pPr>
        <w:spacing w:before="0" w:after="200" w:line="389" w:lineRule="auto"/>
        <w:ind w:firstLine="259"/>
      </w:pPr>
      <w:r>
        <w:rPr>
          <w:rFonts w:ascii="DejaVu Serif" w:hAnsi="DejaVu Serif" w:eastAsia="DejaVu Serif" w:cs="DejaVu Serif"/>
          <w:color w:val="222222"/>
          <w:sz w:val="24"/>
        </w:rPr>
        <w:t>After this clock, the remaining work is owned, or it is late. I will not add a fourth restart to make the timeline look shorter. Pinecrest can have the user-visible version of this table. They cannot have internal hostnames.</w:t>
      </w:r>
    </w:p>
    <w:p>
      <w:pPr>
        <w:spacing w:before="0" w:after="200" w:line="389" w:lineRule="auto"/>
        <w:ind w:firstLine="259"/>
      </w:pPr>
      <w:r>
        <w:rPr>
          <w:rFonts w:ascii="DejaVu Serif" w:hAnsi="DejaVu Serif" w:eastAsia="DejaVu Serif" w:cs="DejaVu Serif"/>
          <w:color w:val="222222"/>
          <w:sz w:val="24"/>
        </w:rPr>
        <w:t>the front of PCF-INC-2024-135 already named dropping a slot in the same wave as the readers, this paragraph is execution, staging that cannot replay the old wrong success is not a gate, and the call in the front still holds and this is leftover work only.</w:t>
      </w:r>
    </w:p>
    <w:p>
      <w:pPr>
        <w:spacing w:before="0" w:after="200" w:line="389" w:lineRule="auto"/>
        <w:ind w:firstLine="259"/>
      </w:pPr>
      <w:r>
        <w:rPr>
          <w:rFonts w:ascii="DejaVu Serif" w:hAnsi="DejaVu Serif" w:eastAsia="DejaVu Serif" w:cs="DejaVu Serif"/>
          <w:color w:val="222222"/>
          <w:sz w:val="24"/>
        </w:rPr>
        <w:t>after December 2, 2024, leftover access for dropping a slot in the same wave as the readers is a bug, not a courtesy, no hostname belongs in the customer line, Acceptor Marcus drafts and I review, and a vendor discount is not evidence.</w:t>
      </w:r>
    </w:p>
    <w:p>
      <w:pPr>
        <w:pStyle w:val="Heading2"/>
      </w:pPr>
      <w:r>
        <w:t>Smallest failing row (a drill that is too small to catch the bug)</w:t>
      </w:r>
    </w:p>
    <w:p>
      <w:pPr>
        <w:spacing w:before="0" w:after="200" w:line="389" w:lineRule="auto"/>
        <w:ind w:firstLine="259"/>
      </w:pPr>
      <w:r>
        <w:rPr>
          <w:rFonts w:ascii="DejaVu Serif" w:hAnsi="DejaVu Serif" w:eastAsia="DejaVu Serif" w:cs="DejaVu Serif"/>
          <w:color w:val="222222"/>
          <w:sz w:val="24"/>
        </w:rPr>
        <w:t>Fixture for a drill that is too small to catch the bug lives next to the audit, not in a laptop path. No customer names, no card numbers. Host if we have to soak: rf.pinecrest.internal. Assert the smallest tote that still fails without the fix. I will not copy a sanitized production dump; it is too big and it hid the bug twice. Owner Lila Voss. Ticket PCF-INC-2024-135. If the test is skipped, the skip reason is a ticket, not a comment.</w:t>
      </w:r>
    </w:p>
    <w:p>
      <w:pPr>
        <w:spacing w:before="80" w:after="40" w:line="200" w:lineRule="auto"/>
      </w:pPr>
      <w:r>
        <w:rPr>
          <w:rFonts w:ascii="Liberation Sans" w:hAnsi="Liberation Sans" w:eastAsia="Liberation Sans" w:cs="Liberation Sans"/>
          <w:i/>
          <w:color w:val="555555"/>
          <w:sz w:val="17"/>
        </w:rPr>
        <w:t>Name the test after the bug. PCF-INC-2024-135.</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PCF-INC-2024-135 / a drill that is too small to catch the bug</w:t>
            </w:r>
          </w:p>
          <w:p>
            <w:pPr>
              <w:spacing w:before="0" w:after="0" w:line="220" w:lineRule="auto"/>
            </w:pPr>
            <w:r>
              <w:rPr>
                <w:rFonts w:ascii="Liberation Mono" w:hAnsi="Liberation Mono" w:eastAsia="Liberation Mono" w:cs="Liberation Mono"/>
                <w:color w:val="222222"/>
                <w:sz w:val="17"/>
              </w:rPr>
              <w:t>echo 'audit -k name_in_log'</w:t>
            </w:r>
          </w:p>
          <w:p>
            <w:pPr>
              <w:spacing w:before="0" w:after="0" w:line="220" w:lineRule="auto"/>
            </w:pPr>
            <w:r>
              <w:rPr>
                <w:rFonts w:ascii="Liberation Mono" w:hAnsi="Liberation Mono" w:eastAsia="Liberation Mono" w:cs="Liberation Mono"/>
                <w:color w:val="222222"/>
                <w:sz w:val="17"/>
              </w:rPr>
              <w:t># fail if the sample hash changes without PCF-INC-2024-135</w:t>
            </w:r>
          </w:p>
          <w:p>
            <w:pPr>
              <w:spacing w:before="0" w:after="0" w:line="220" w:lineRule="auto"/>
            </w:pPr>
            <w:r>
              <w:rPr>
                <w:rFonts w:ascii="Liberation Mono" w:hAnsi="Liberation Mono" w:eastAsia="Liberation Mono" w:cs="Liberation Mono"/>
                <w:color w:val="222222"/>
                <w:sz w:val="17"/>
              </w:rPr>
              <w:t># do not record against rf.pinecrest.internal from a laptop</w:t>
            </w:r>
          </w:p>
        </w:tc>
      </w:tr>
    </w:tbl>
    <w:p>
      <w:pPr>
        <w:spacing w:before="40" w:after="160" w:line="80" w:lineRule="auto"/>
      </w:pPr>
    </w:p>
    <w:p>
      <w:pPr>
        <w:spacing w:before="0" w:after="200" w:line="389" w:lineRule="auto"/>
        <w:ind w:firstLine="259"/>
      </w:pPr>
      <w:r>
        <w:rPr>
          <w:rFonts w:ascii="DejaVu Serif" w:hAnsi="DejaVu Serif" w:eastAsia="DejaVu Serif" w:cs="DejaVu Serif"/>
          <w:color w:val="222222"/>
          <w:sz w:val="24"/>
        </w:rPr>
        <w:t>Setup should take under two minutes on a laptop. Teardown drops the sample sheet. Flakes I will not blame on the network without a packet capture. If someone deletes this test, they also delete the incident it maps to (PCF-INC-2024-135) and they do that in review. Lila Voss owns golden samples. Jeilen Jones owns the case list.</w:t>
      </w:r>
    </w:p>
    <w:p>
      <w:pPr>
        <w:spacing w:before="0" w:after="200" w:line="389" w:lineRule="auto"/>
        <w:ind w:firstLine="259"/>
      </w:pPr>
      <w:r>
        <w:rPr>
          <w:rFonts w:ascii="DejaVu Serif" w:hAnsi="DejaVu Serif" w:eastAsia="DejaVu Serif" w:cs="DejaVu Serif"/>
          <w:color w:val="222222"/>
          <w:sz w:val="24"/>
        </w:rPr>
        <w:t>Jeilen Jones owes a close on a drill that is too small to catch the bug by December 3, 2024, not a status emoji, a poison record gets fenced, not more retries, and I will drop my leftover role the day Marcus Hale takes PCF-INC-2024-135.</w:t>
      </w:r>
    </w:p>
    <w:p>
      <w:pPr>
        <w:spacing w:before="0" w:after="200" w:line="389" w:lineRule="auto"/>
        <w:ind w:firstLine="259"/>
      </w:pPr>
      <w:r>
        <w:rPr>
          <w:rFonts w:ascii="DejaVu Serif" w:hAnsi="DejaVu Serif" w:eastAsia="DejaVu Serif" w:cs="DejaVu Serif"/>
          <w:color w:val="222222"/>
          <w:sz w:val="24"/>
        </w:rPr>
        <w:t>I will not reopen Incident: short-pick confirmed empty on a full bin to smuggle a drill that is too small to catch the bug back in, staging that cannot replay the old wrong success is not a gate, and config, a WMS flag, and a rate change are all changes.</w:t>
      </w:r>
    </w:p>
    <w:p>
      <w:pPr>
        <w:pStyle w:val="Heading2"/>
      </w:pPr>
      <w:r>
        <w:t>Expand then contract (a vendor overlay we already rejected)</w:t>
      </w:r>
    </w:p>
    <w:p>
      <w:pPr>
        <w:spacing w:before="0" w:after="200" w:line="389" w:lineRule="auto"/>
        <w:ind w:firstLine="259"/>
      </w:pPr>
      <w:r>
        <w:rPr>
          <w:rFonts w:ascii="DejaVu Serif" w:hAnsi="DejaVu Serif" w:eastAsia="DejaVu Serif" w:cs="DejaVu Serif"/>
          <w:color w:val="222222"/>
          <w:sz w:val="24"/>
        </w:rPr>
        <w:t>The slot or field that moved is the one a vendor overlay we already rejected cares about on wms.pinecrest.internal. Order is expand, backfill, contract. I will not drop a slot in the same wave as a pick path that still reads it. Owner Order Picker. Ticket PCF-1744. Dual-write window is measured in hours, not left open. If the backfill is still running at a freeze, I stop the freeze, not the backfill, unless legal says otherwise. I write the stop condition on PCF-1744 before I start the job.</w:t>
      </w:r>
    </w:p>
    <w:p>
      <w:pPr>
        <w:pStyle w:val="ListNumber"/>
        <w:spacing w:before="20" w:after="60" w:line="260" w:lineRule="auto"/>
      </w:pPr>
      <w:r>
        <w:rPr>
          <w:rFonts w:ascii="DejaVu Serif" w:hAnsi="DejaVu Serif" w:eastAsia="DejaVu Serif" w:cs="DejaVu Serif"/>
          <w:color w:val="222222"/>
          <w:sz w:val="24"/>
        </w:rPr>
        <w:t>Add the new slot or field. Ship readers that tolerate both. PCF-1744.</w:t>
      </w:r>
    </w:p>
    <w:p>
      <w:pPr>
        <w:pStyle w:val="ListNumber"/>
        <w:spacing w:before="20" w:after="60" w:line="260" w:lineRule="auto"/>
      </w:pPr>
      <w:r>
        <w:rPr>
          <w:rFonts w:ascii="DejaVu Serif" w:hAnsi="DejaVu Serif" w:eastAsia="DejaVu Serif" w:cs="DejaVu Serif"/>
          <w:color w:val="222222"/>
          <w:sz w:val="24"/>
        </w:rPr>
        <w:t>Backfill in batches of 5k. Pause on WMS lag.</w:t>
      </w:r>
    </w:p>
    <w:p>
      <w:pPr>
        <w:pStyle w:val="ListNumber"/>
        <w:spacing w:before="20" w:after="60" w:line="260" w:lineRule="auto"/>
      </w:pPr>
      <w:r>
        <w:rPr>
          <w:rFonts w:ascii="DejaVu Serif" w:hAnsi="DejaVu Serif" w:eastAsia="DejaVu Serif" w:cs="DejaVu Serif"/>
          <w:color w:val="222222"/>
          <w:sz w:val="24"/>
        </w:rPr>
        <w:t>Flip writers. Watch error class, not CPU.</w:t>
      </w:r>
    </w:p>
    <w:p>
      <w:pPr>
        <w:pStyle w:val="ListNumber"/>
        <w:spacing w:before="20" w:after="60" w:line="260" w:lineRule="auto"/>
      </w:pPr>
      <w:r>
        <w:rPr>
          <w:rFonts w:ascii="DejaVu Serif" w:hAnsi="DejaVu Serif" w:eastAsia="DejaVu Serif" w:cs="DejaVu Serif"/>
          <w:color w:val="222222"/>
          <w:sz w:val="24"/>
        </w:rPr>
        <w:t>Contract only after Order Picker signs the count on PCF-1744.</w:t>
      </w:r>
    </w:p>
    <w:p>
      <w:pPr>
        <w:spacing w:before="0" w:after="200" w:line="389" w:lineRule="auto"/>
        <w:ind w:firstLine="259"/>
      </w:pPr>
      <w:r>
        <w:rPr>
          <w:rFonts w:ascii="DejaVu Serif" w:hAnsi="DejaVu Serif" w:eastAsia="DejaVu Serif" w:cs="DejaVu Serif"/>
          <w:color w:val="222222"/>
          <w:sz w:val="24"/>
        </w:rPr>
        <w:t>If rolling back a slot move is the instinct after a bad count, stop. Expanded slots roll forward. Read the slotting SOP. Jeilen Jones will not approve a rollback that leaves WMS ahead of the chart.</w:t>
      </w:r>
    </w:p>
    <w:p>
      <w:pPr>
        <w:spacing w:before="0" w:after="200" w:line="389" w:lineRule="auto"/>
        <w:ind w:firstLine="259"/>
      </w:pPr>
      <w:r>
        <w:rPr>
          <w:rFonts w:ascii="DejaVu Serif" w:hAnsi="DejaVu Serif" w:eastAsia="DejaVu Serif" w:cs="DejaVu Serif"/>
          <w:color w:val="222222"/>
          <w:sz w:val="24"/>
        </w:rPr>
        <w:t>date pressure on a vendor overlay we already rejected is not a date, December 5, 2024 is if Jeilen Jones keeps it, no hostname belongs in the customer line, Jeilen Jones drafts and I review, and I ping once and after that Jeilen Jones is late, not blocked.</w:t>
      </w:r>
    </w:p>
    <w:p>
      <w:pPr>
        <w:spacing w:before="0" w:after="200" w:line="389" w:lineRule="auto"/>
        <w:ind w:firstLine="259"/>
      </w:pPr>
      <w:r>
        <w:rPr>
          <w:rFonts w:ascii="DejaVu Serif" w:hAnsi="DejaVu Serif" w:eastAsia="DejaVu Serif" w:cs="DejaVu Serif"/>
          <w:color w:val="222222"/>
          <w:sz w:val="24"/>
        </w:rPr>
        <w:t>I parked a vendor overlay we already rejected on PCF-INC-2024-135 so it is not Slack archaeology, a poison record gets fenced, not more retries, and the sample I would still defend uses the same clock as 25.</w:t>
      </w:r>
    </w:p>
    <w:p>
      <w:pPr>
        <w:pStyle w:val="Heading2"/>
      </w:pPr>
      <w:r>
        <w:t>Read-only on rf.pinecrest.internal first</w:t>
      </w:r>
    </w:p>
    <w:p>
      <w:pPr>
        <w:spacing w:before="0" w:after="200" w:line="389" w:lineRule="auto"/>
        <w:ind w:firstLine="259"/>
      </w:pPr>
      <w:r>
        <w:rPr>
          <w:rFonts w:ascii="DejaVu Serif" w:hAnsi="DejaVu Serif" w:eastAsia="DejaVu Serif" w:cs="DejaVu Serif"/>
          <w:color w:val="222222"/>
          <w:sz w:val="24"/>
        </w:rPr>
        <w:t>Only if the front matter already put you on aisle-b2.pinecrest.internal. Stop after the first unexpected line. Acceptor Marcus is the wake-up, not a group chat. Ticket PCF-SOP-2023-014 opens before any write. This is the customer clock versus dock clock path, not a general restart recipe.</w:t>
      </w:r>
    </w:p>
    <w:p>
      <w:pPr>
        <w:spacing w:before="80" w:after="40" w:line="200" w:lineRule="auto"/>
      </w:pPr>
      <w:r>
        <w:rPr>
          <w:rFonts w:ascii="Liberation Sans" w:hAnsi="Liberation Sans" w:eastAsia="Liberation Sans" w:cs="Liberation Sans"/>
          <w:i/>
          <w:color w:val="555555"/>
          <w:sz w:val="17"/>
        </w:rPr>
        <w:t>Read-only. PCF-SOP-2023-014. aisle-b2.pinecrest.internal.</w:t>
      </w:r>
    </w:p>
    <w:tbl>
      <w:tblPr>
        <w:tblW w:type="auto" w:w="0"/>
        <w:tblLook w:firstColumn="1" w:firstRow="1" w:lastColumn="0" w:lastRow="0" w:noHBand="0" w:noVBand="1" w:val="04A0"/>
      </w:tblPr>
      <w:tblGrid>
        <w:gridCol w:w="8928"/>
      </w:tblGrid>
      <w:tr>
        <w:tc>
          <w:tcPr>
            <w:tcW w:type="dxa" w:w="8928"/>
            <w:shd w:fill="F3F4F6" w:val="clear"/>
            <w:tcBorders>
              <w:top w:val="single" w:sz="6" w:space="0" w:color="C5CDD6"/>
              <w:left w:val="single" w:sz="6" w:space="0" w:color="C5CDD6"/>
              <w:bottom w:val="single" w:sz="6" w:space="0" w:color="C5CDD6"/>
              <w:right w:val="single" w:sz="6" w:space="0" w:color="C5CDD6"/>
            </w:tcBorders>
            <w:tcMar>
              <w:top w:w="90" w:type="dxa"/>
              <w:left w:w="120" w:type="dxa"/>
              <w:bottom w:w="90" w:type="dxa"/>
              <w:right w:w="120" w:type="dxa"/>
            </w:tcMar>
          </w:tcPr>
          <w:p>
            <w:pPr>
              <w:spacing w:before="0" w:after="0" w:line="220" w:lineRule="auto"/>
            </w:pPr>
            <w:r/>
            <w:r>
              <w:rPr>
                <w:rFonts w:ascii="Liberation Mono" w:hAnsi="Liberation Mono" w:eastAsia="Liberation Mono" w:cs="Liberation Mono"/>
                <w:color w:val="222222"/>
                <w:sz w:val="17"/>
              </w:rPr>
              <w:t># PCF-INC-2024-135 / PCF-SOP-2023-014 / customer clock versus dock clock</w:t>
            </w:r>
          </w:p>
          <w:p>
            <w:pPr>
              <w:spacing w:before="0" w:after="0" w:line="220" w:lineRule="auto"/>
            </w:pPr>
            <w:r>
              <w:rPr>
                <w:rFonts w:ascii="Liberation Mono" w:hAnsi="Liberation Mono" w:eastAsia="Liberation Mono" w:cs="Liberation Mono"/>
                <w:color w:val="222222"/>
                <w:sz w:val="17"/>
              </w:rPr>
              <w:t>date</w:t>
            </w:r>
          </w:p>
          <w:p>
            <w:pPr>
              <w:spacing w:before="0" w:after="0" w:line="220" w:lineRule="auto"/>
            </w:pPr>
            <w:r>
              <w:rPr>
                <w:rFonts w:ascii="Liberation Mono" w:hAnsi="Liberation Mono" w:eastAsia="Liberation Mono" w:cs="Liberation Mono"/>
                <w:color w:val="222222"/>
                <w:sz w:val="17"/>
              </w:rPr>
              <w:t># warehouse floor, read-only first</w:t>
            </w:r>
          </w:p>
          <w:p>
            <w:pPr>
              <w:spacing w:before="0" w:after="0" w:line="220" w:lineRule="auto"/>
            </w:pPr>
            <w:r>
              <w:rPr>
                <w:rFonts w:ascii="Liberation Mono" w:hAnsi="Liberation Mono" w:eastAsia="Liberation Mono" w:cs="Liberation Mono"/>
                <w:color w:val="222222"/>
                <w:sz w:val="17"/>
              </w:rPr>
              <w:t>echo host=aisle-b2.pinecrest.internal area=pick tool=wave-pick</w:t>
            </w:r>
          </w:p>
          <w:p>
            <w:pPr>
              <w:spacing w:before="0" w:after="0" w:line="220" w:lineRule="auto"/>
            </w:pPr>
            <w:r>
              <w:rPr>
                <w:rFonts w:ascii="Liberation Mono" w:hAnsi="Liberation Mono" w:eastAsia="Liberation Mono" w:cs="Liberation Mono"/>
                <w:color w:val="222222"/>
                <w:sz w:val="17"/>
              </w:rPr>
              <w:t>echo 'RF login, location count, last short-pick'</w:t>
            </w:r>
          </w:p>
          <w:p>
            <w:pPr>
              <w:spacing w:before="0" w:after="0" w:line="220" w:lineRule="auto"/>
            </w:pPr>
            <w:r>
              <w:rPr>
                <w:rFonts w:ascii="Liberation Mono" w:hAnsi="Liberation Mono" w:eastAsia="Liberation Mono" w:cs="Liberation Mono"/>
                <w:color w:val="222222"/>
                <w:sz w:val="17"/>
              </w:rPr>
              <w:t>echo 'do not confirm a pick you cannot see'</w:t>
            </w:r>
          </w:p>
          <w:p>
            <w:pPr>
              <w:spacing w:before="0" w:after="0" w:line="220" w:lineRule="auto"/>
            </w:pPr>
            <w:r>
              <w:rPr>
                <w:rFonts w:ascii="Liberation Mono" w:hAnsi="Liberation Mono" w:eastAsia="Liberation Mono" w:cs="Liberation Mono"/>
                <w:color w:val="222222"/>
                <w:sz w:val="17"/>
              </w:rPr>
              <w:t># stop. write the last error in one sentence on PCF-SOP-2023-014</w:t>
            </w:r>
          </w:p>
          <w:p>
            <w:pPr>
              <w:spacing w:before="0" w:after="0" w:line="220" w:lineRule="auto"/>
            </w:pPr>
            <w:r>
              <w:rPr>
                <w:rFonts w:ascii="Liberation Mono" w:hAnsi="Liberation Mono" w:eastAsia="Liberation Mono" w:cs="Liberation Mono"/>
                <w:color w:val="222222"/>
                <w:sz w:val="17"/>
              </w:rPr>
              <w:t># do not override a safety lock because a rate looks low</w:t>
            </w:r>
          </w:p>
        </w:tc>
      </w:tr>
    </w:tbl>
    <w:p>
      <w:pPr>
        <w:spacing w:before="40" w:after="160" w:line="80" w:lineRule="auto"/>
      </w:pPr>
    </w:p>
    <w:p>
      <w:pPr>
        <w:pStyle w:val="ListNumber"/>
        <w:spacing w:before="20" w:after="60" w:line="260" w:lineRule="auto"/>
      </w:pPr>
      <w:r>
        <w:rPr>
          <w:rFonts w:ascii="DejaVu Serif" w:hAnsi="DejaVu Serif" w:eastAsia="DejaVu Serif" w:cs="DejaVu Serif"/>
          <w:color w:val="222222"/>
          <w:sz w:val="24"/>
        </w:rPr>
        <w:t>Write the symptom on PCF-SOP-2023-014 before any write.</w:t>
      </w:r>
    </w:p>
    <w:p>
      <w:pPr>
        <w:pStyle w:val="ListNumber"/>
        <w:spacing w:before="20" w:after="60" w:line="260" w:lineRule="auto"/>
      </w:pPr>
      <w:r>
        <w:rPr>
          <w:rFonts w:ascii="DejaVu Serif" w:hAnsi="DejaVu Serif" w:eastAsia="DejaVu Serif" w:cs="DejaVu Serif"/>
          <w:color w:val="222222"/>
          <w:sz w:val="24"/>
        </w:rPr>
        <w:t>If poison: fence the record. Do not raise retries past 8.</w:t>
      </w:r>
    </w:p>
    <w:p>
      <w:pPr>
        <w:pStyle w:val="ListNumber"/>
        <w:spacing w:before="20" w:after="60" w:line="260" w:lineRule="auto"/>
      </w:pPr>
      <w:r>
        <w:rPr>
          <w:rFonts w:ascii="DejaVu Serif" w:hAnsi="DejaVu Serif" w:eastAsia="DejaVu Serif" w:cs="DejaVu Serif"/>
          <w:color w:val="222222"/>
          <w:sz w:val="24"/>
        </w:rPr>
        <w:t>If lag with all partitions moving: scale only after Acceptor Marcus would scale.</w:t>
      </w:r>
    </w:p>
    <w:p>
      <w:pPr>
        <w:pStyle w:val="ListNumber"/>
        <w:spacing w:before="20" w:after="60" w:line="260" w:lineRule="auto"/>
      </w:pPr>
      <w:r>
        <w:rPr>
          <w:rFonts w:ascii="DejaVu Serif" w:hAnsi="DejaVu Serif" w:eastAsia="DejaVu Serif" w:cs="DejaVu Serif"/>
          <w:color w:val="222222"/>
          <w:sz w:val="24"/>
        </w:rPr>
        <w:t>If rollback: read the schema SOP. Expanded columns roll forward.</w:t>
      </w:r>
    </w:p>
    <w:p>
      <w:pPr>
        <w:pStyle w:val="ListNumber"/>
        <w:spacing w:before="20" w:after="60" w:line="260" w:lineRule="auto"/>
      </w:pPr>
      <w:r>
        <w:rPr>
          <w:rFonts w:ascii="DejaVu Serif" w:hAnsi="DejaVu Serif" w:eastAsia="DejaVu Serif" w:cs="DejaVu Serif"/>
          <w:color w:val="222222"/>
          <w:sz w:val="24"/>
        </w:rPr>
        <w:t>Wake Acceptor Marcus only after the read-only commands and a one-line diagnosis.</w:t>
      </w:r>
    </w:p>
    <w:p>
      <w:pPr>
        <w:spacing w:before="0" w:after="200" w:line="389" w:lineRule="auto"/>
        <w:ind w:firstLine="259"/>
      </w:pPr>
      <w:r>
        <w:rPr>
          <w:rFonts w:ascii="DejaVu Serif" w:hAnsi="DejaVu Serif" w:eastAsia="DejaVu Serif" w:cs="DejaVu Serif"/>
          <w:color w:val="222222"/>
          <w:sz w:val="24"/>
        </w:rPr>
        <w:t>I will not restart aisle-b2.pinecrest.internal because it is the fastest way to stop a page. Restart is a listed step with a listed rollback. If I am wrong, the next page is louder. Memory bump is a last resort and it is a ticket, not a one-line WMS override. Jeilen Jones has already been wrong about that twice this year.</w:t>
      </w:r>
    </w:p>
    <w:p>
      <w:pPr>
        <w:spacing w:before="0" w:after="200" w:line="389" w:lineRule="auto"/>
        <w:ind w:firstLine="259"/>
      </w:pPr>
      <w:r>
        <w:rPr>
          <w:rFonts w:ascii="DejaVu Serif" w:hAnsi="DejaVu Serif" w:eastAsia="DejaVu Serif" w:cs="DejaVu Serif"/>
          <w:color w:val="222222"/>
          <w:sz w:val="24"/>
        </w:rPr>
        <w:t>do not treat customer clock versus dock clock as polish, Lila Voss either owns it or we drop it, staging that cannot replay the old wrong success is not a gate, and if this fights the front of PCF-INC-2024-135, strike it.</w:t>
      </w:r>
    </w:p>
    <w:p>
      <w:pPr>
        <w:spacing w:before="0" w:after="200" w:line="389" w:lineRule="auto"/>
        <w:ind w:firstLine="259"/>
      </w:pPr>
      <w:r>
        <w:rPr>
          <w:rFonts w:ascii="DejaVu Serif" w:hAnsi="DejaVu Serif" w:eastAsia="DejaVu Serif" w:cs="DejaVu Serif"/>
          <w:color w:val="222222"/>
          <w:sz w:val="24"/>
        </w:rPr>
        <w:t>leftover customer clock versus dock clock sits with Order Picker on PCF-SOP-2023-014, no hostname belongs in the customer line, Order Picker drafts and I review, and object on PCF-SOP-2023-014, not in a side thread.</w:t>
      </w:r>
    </w:p>
    <w:p>
      <w:pPr>
        <w:pStyle w:val="Heading2"/>
      </w:pPr>
      <w:r>
        <w:t>Counts tied to PCF-INC-2024-135</w:t>
      </w:r>
    </w:p>
    <w:p>
      <w:pPr>
        <w:spacing w:before="80" w:after="60" w:line="200" w:lineRule="auto"/>
      </w:pPr>
      <w:r>
        <w:rPr>
          <w:rFonts w:ascii="Liberation Sans" w:hAnsi="Liberation Sans" w:eastAsia="Liberation Sans" w:cs="Liberation Sans"/>
          <w:i/>
          <w:color w:val="555555"/>
          <w:sz w:val="17"/>
        </w:rPr>
        <w:t>Working measurements for PCF-INC-2024-135, a cleanup sheet that renames a SKU.</w:t>
      </w:r>
    </w:p>
    <w:tbl>
      <w:tblPr>
        <w:tblW w:type="auto" w:w="0"/>
        <w:jc w:val="center"/>
        <w:tblLayout w:type="autofit"/>
        <w:tblLook w:firstColumn="1" w:firstRow="1" w:lastColumn="0" w:lastRow="0" w:noHBand="0" w:noVBand="1" w:val="04A0"/>
      </w:tblPr>
      <w:tblGrid>
        <w:gridCol w:w="2232"/>
        <w:gridCol w:w="2232"/>
        <w:gridCol w:w="2232"/>
        <w:gridCol w:w="2232"/>
      </w:tblGrid>
      <w:tr>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Clock</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Value</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Where</w:t>
            </w:r>
          </w:p>
        </w:tc>
        <w:tc>
          <w:tcPr>
            <w:tcW w:type="dxa" w:w="2232"/>
            <w:shd w:fill="215E5A" w:val="clear"/>
            <w:tcBorders>
              <w:top w:val="single" w:sz="4" w:space="0" w:color="215E5A"/>
              <w:left w:val="single" w:sz="4" w:space="0" w:color="215E5A"/>
              <w:bottom w:val="single" w:sz="4" w:space="0" w:color="215E5A"/>
              <w:right w:val="single" w:sz="4" w:space="0" w:color="215E5A"/>
            </w:tcBorders>
            <w:tcMar>
              <w:top w:w="50" w:type="dxa"/>
              <w:left w:w="70" w:type="dxa"/>
              <w:bottom w:w="50" w:type="dxa"/>
              <w:right w:w="70" w:type="dxa"/>
            </w:tcMar>
          </w:tcPr>
          <w:p>
            <w:pPr>
              <w:spacing w:before="0" w:after="0" w:line="230" w:lineRule="auto"/>
            </w:pPr>
            <w:r/>
            <w:r>
              <w:rPr>
                <w:rFonts w:ascii="Liberation Sans" w:hAnsi="Liberation Sans" w:eastAsia="Liberation Sans" w:cs="Liberation Sans"/>
                <w:b/>
                <w:color w:val="FFFFFF"/>
                <w:sz w:val="18"/>
              </w:rPr>
              <w:t>Who repeats it</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p95 I would quote</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84.0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rf.pinecrest.internal</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Marcus Hale</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errors in the sampled hour</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5</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rf.pinecrest.internal</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r>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queue or backlog</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680</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PCF-1744</w:t>
            </w:r>
          </w:p>
        </w:tc>
        <w:tc>
          <w:tcPr>
            <w:tcW w:type="dxa" w:w="2232"/>
            <w:shd w:fill="FFFFFF"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Tasha Quinn</w:t>
            </w:r>
          </w:p>
        </w:tc>
      </w:tr>
      <w:tr>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front-matter number</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12</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this file</w:t>
            </w:r>
          </w:p>
        </w:tc>
        <w:tc>
          <w:tcPr>
            <w:tcW w:type="dxa" w:w="2232"/>
            <w:shd w:fill="E5EFEE" w:val="clear"/>
            <w:tcBorders>
              <w:top w:val="single" w:sz="4" w:space="0" w:color="C5CDD6"/>
              <w:left w:val="single" w:sz="4" w:space="0" w:color="C5CDD6"/>
              <w:bottom w:val="single" w:sz="4" w:space="0" w:color="C5CDD6"/>
              <w:right w:val="single" w:sz="4" w:space="0" w:color="C5CDD6"/>
            </w:tcBorders>
            <w:tcMar>
              <w:top w:w="50" w:type="dxa"/>
              <w:left w:w="70" w:type="dxa"/>
              <w:bottom w:w="50" w:type="dxa"/>
              <w:right w:w="70" w:type="dxa"/>
            </w:tcMar>
          </w:tcPr>
          <w:p>
            <w:pPr>
              <w:spacing w:before="0" w:after="0" w:line="230" w:lineRule="auto"/>
            </w:pPr>
            <w:r/>
            <w:r>
              <w:rPr>
                <w:rFonts w:ascii="DejaVu Serif" w:hAnsi="DejaVu Serif" w:eastAsia="DejaVu Serif" w:cs="DejaVu Serif"/>
                <w:b w:val="0"/>
                <w:color w:val="222222"/>
                <w:sz w:val="19"/>
              </w:rPr>
              <w:t>Jeilen Jones</w:t>
            </w:r>
          </w:p>
        </w:tc>
      </w:tr>
    </w:tbl>
    <w:p>
      <w:pPr>
        <w:spacing w:before="40" w:after="160" w:line="80" w:lineRule="auto"/>
      </w:pPr>
    </w:p>
    <w:p>
      <w:pPr>
        <w:spacing w:before="0" w:after="200" w:line="389" w:lineRule="auto"/>
        <w:ind w:firstLine="259"/>
      </w:pPr>
      <w:r>
        <w:rPr>
          <w:rFonts w:ascii="DejaVu Serif" w:hAnsi="DejaVu Serif" w:eastAsia="DejaVu Serif" w:cs="DejaVu Serif"/>
          <w:color w:val="222222"/>
          <w:sz w:val="24"/>
        </w:rPr>
        <w:t>I will not average this into a team dashboard that hides rf.pinecrest.internal. If finance or the EM asks why we did not pick the cheaper looking option, the answer is the page we would have taken and the miss rate on month-end, not a slide. Headroom I want on a normal Tuesday is about 26 percent. Below that I file for hardware or I shed load. I will not do both in the same change. Marcus Hale can disagree in writing on PCF-INC-2024-135.</w:t>
      </w:r>
    </w:p>
    <w:p>
      <w:pPr>
        <w:spacing w:before="0" w:after="200" w:line="389" w:lineRule="auto"/>
        <w:ind w:firstLine="259"/>
      </w:pPr>
      <w:r>
        <w:rPr>
          <w:rFonts w:ascii="DejaVu Serif" w:hAnsi="DejaVu Serif" w:eastAsia="DejaVu Serif" w:cs="DejaVu Serif"/>
          <w:color w:val="222222"/>
          <w:sz w:val="24"/>
        </w:rPr>
        <w:t>Blast radius if we ignore a cleanup sheet that renames a SKU: one record. That is the difference between a DLQ and a desk thread. I want the gate in CI or in the runbook, not in my memory. Related leftover PCF-1744 is not a twin tracker. Keep one thread.</w:t>
      </w:r>
    </w:p>
    <w:p>
      <w:pPr>
        <w:spacing w:before="0" w:after="200" w:line="389" w:lineRule="auto"/>
        <w:ind w:firstLine="259"/>
      </w:pPr>
      <w:r>
        <w:rPr>
          <w:rFonts w:ascii="DejaVu Serif" w:hAnsi="DejaVu Serif" w:eastAsia="DejaVu Serif" w:cs="DejaVu Serif"/>
          <w:color w:val="222222"/>
          <w:sz w:val="24"/>
        </w:rPr>
        <w:t>if a cleanup sheet that renames a SKU is still fuzzy, PCF-INC-2024-135 is the place to say so, a poison record gets fenced, not more retries, and Pinecrest does not get rf.pinecrest.internal in an outbound sentence.</w:t>
      </w:r>
    </w:p>
    <w:p>
      <w:pPr>
        <w:spacing w:before="0" w:after="200" w:line="389" w:lineRule="auto"/>
        <w:ind w:firstLine="259"/>
      </w:pPr>
      <w:r>
        <w:rPr>
          <w:rFonts w:ascii="DejaVu Serif" w:hAnsi="DejaVu Serif" w:eastAsia="DejaVu Serif" w:cs="DejaVu Serif"/>
          <w:color w:val="222222"/>
          <w:sz w:val="24"/>
        </w:rPr>
        <w:t>the front of PCF-INC-2024-135 already named a cleanup sheet that renames a SKU, this paragraph is execution, staging that cannot replay the old wrong success is not a gate, and the call in the front still holds and this is leftover work only.</w:t>
      </w:r>
    </w:p>
    <w:p>
      <w:pPr>
        <w:pStyle w:val="Heading2"/>
      </w:pPr>
      <w:r>
        <w:t>PCF-INC-2024-135 does not include this</w:t>
      </w:r>
    </w:p>
    <w:tbl>
      <w:tblPr>
        <w:tblW w:type="auto" w:w="0"/>
        <w:tblLook w:firstColumn="1" w:firstRow="1" w:lastColumn="0" w:lastRow="0" w:noHBand="0" w:noVBand="1" w:val="04A0"/>
      </w:tblPr>
      <w:tblGrid>
        <w:gridCol w:w="8928"/>
      </w:tblGrid>
      <w:tr>
        <w:tc>
          <w:tcPr>
            <w:tcW w:type="dxa" w:w="8928"/>
            <w:shd w:fill="F8EDE8" w:val="clear"/>
            <w:tcBorders>
              <w:top w:val="single" w:sz="10" w:space="0" w:color="A15C46"/>
              <w:left w:val="single" w:sz="10" w:space="0" w:color="A15C46"/>
              <w:bottom w:val="single" w:sz="10" w:space="0" w:color="A15C46"/>
              <w:right w:val="single" w:sz="10" w:space="0" w:color="A15C46"/>
            </w:tcBorders>
            <w:tcMar>
              <w:top w:w="80" w:type="dxa"/>
              <w:left w:w="120" w:type="dxa"/>
              <w:bottom w:w="90" w:type="dxa"/>
              <w:right w:w="120" w:type="dxa"/>
            </w:tcMar>
          </w:tcPr>
          <w:p>
            <w:pPr>
              <w:spacing w:before="0" w:after="80" w:line="220" w:lineRule="auto"/>
            </w:pPr>
            <w:r/>
            <w:r>
              <w:rPr>
                <w:rFonts w:ascii="Liberation Sans" w:hAnsi="Liberation Sans" w:eastAsia="Liberation Sans" w:cs="Liberation Sans"/>
                <w:b/>
                <w:color w:val="8A3B28"/>
                <w:sz w:val="16"/>
              </w:rPr>
              <w:t>REFUSE</w:t>
            </w:r>
          </w:p>
          <w:p>
            <w:pPr>
              <w:spacing w:before="0" w:after="0" w:line="250" w:lineRule="auto"/>
            </w:pPr>
            <w:r>
              <w:rPr>
                <w:rFonts w:ascii="DejaVu Serif" w:hAnsi="DejaVu Serif" w:eastAsia="DejaVu Serif" w:cs="DejaVu Serif"/>
                <w:color w:val="222222"/>
                <w:sz w:val="21"/>
              </w:rPr>
              <w:t>Tasha Quinn does not get a shortcut that reopens WMS lag after a count that looked fine. If wms.pinecrest.internal looks easy to bump, stop and write the count on PCF-1744 first.</w:t>
            </w:r>
          </w:p>
        </w:tc>
      </w:tr>
    </w:tbl>
    <w:p>
      <w:pPr>
        <w:spacing w:before="80" w:after="160" w:line="80" w:lineRule="auto"/>
      </w:pPr>
    </w:p>
    <w:p>
      <w:pPr>
        <w:spacing w:before="0" w:after="200" w:line="389" w:lineRule="auto"/>
        <w:ind w:firstLine="259"/>
      </w:pPr>
      <w:r>
        <w:rPr>
          <w:rFonts w:ascii="DejaVu Serif" w:hAnsi="DejaVu Serif" w:eastAsia="DejaVu Serif" w:cs="DejaVu Serif"/>
          <w:color w:val="222222"/>
          <w:sz w:val="24"/>
        </w:rPr>
        <w:t>I am writing this because WMS lag after a count that looked fine is the thing people reopen when a date slips. The front of PCF-INC-2024-135 already killed a path. I will not kill it again in a wiki comment. Ticket PCF-1744 is the record. Tasha Quinn owns the next sentence if they want it undone. Jeilen Jones is the writer, not the backup owner. Elapsed I would still defend: 14 minutes on wms.pinecrest.internal, sample 2670, using the same clock as the number 2023 already in the front matter.</w:t>
      </w:r>
    </w:p>
    <w:p>
      <w:pPr>
        <w:spacing w:before="0" w:after="200" w:line="389" w:lineRule="auto"/>
        <w:ind w:firstLine="259"/>
      </w:pPr>
      <w:r>
        <w:rPr>
          <w:rFonts w:ascii="DejaVu Serif" w:hAnsi="DejaVu Serif" w:eastAsia="DejaVu Serif" w:cs="DejaVu Serif"/>
          <w:color w:val="222222"/>
          <w:sz w:val="24"/>
        </w:rPr>
        <w:t>A status dump that lists meetings is not a close. If the date slips, Tasha Quinn writes the new date on PCF-1744 before asking for more people. If legal or the control owner asks why we still refuse WMS lag after a count that looked fine, the answer is this paragraph plus the decision callout in the front, not a Slack thread from November 21, 2024. Client remains Pinecrest. I will not paste a payload to prove the point.</w:t>
      </w:r>
    </w:p>
    <w:p>
      <w:pPr>
        <w:spacing w:before="0" w:after="200" w:line="389" w:lineRule="auto"/>
        <w:ind w:firstLine="259"/>
      </w:pPr>
      <w:r>
        <w:rPr>
          <w:rFonts w:ascii="DejaVu Serif" w:hAnsi="DejaVu Serif" w:eastAsia="DejaVu Serif" w:cs="DejaVu Serif"/>
          <w:color w:val="222222"/>
          <w:sz w:val="24"/>
        </w:rPr>
        <w:t>after November 30, 2024, leftover access for WMS lag after a count that looked fine is a bug, not a courtesy, no hostname belongs in the customer line, Tasha Quinn drafts and I review, and a vendor discount is not evidence.</w:t>
      </w:r>
    </w:p>
    <w:p>
      <w:pPr>
        <w:spacing w:before="0" w:after="200" w:line="389" w:lineRule="auto"/>
        <w:ind w:firstLine="259"/>
      </w:pPr>
      <w:r>
        <w:rPr>
          <w:rFonts w:ascii="DejaVu Serif" w:hAnsi="DejaVu Serif" w:eastAsia="DejaVu Serif" w:cs="DejaVu Serif"/>
          <w:color w:val="222222"/>
          <w:sz w:val="24"/>
        </w:rPr>
        <w:t>Jeilen Jones owes a close on WMS lag after a count that looked fine by December 1, 2024, not a status emoji, a poison record gets fenced, not more retries, and I will drop my leftover role the day Jeilen Jones takes PCF-INC-2024-135.</w:t>
      </w:r>
    </w:p>
    <w:p>
      <w:pPr>
        <w:pStyle w:val="Heading2"/>
      </w:pPr>
      <w:r>
        <w:t>Secrets stay off PCF-INC-2024-135 descriptions</w:t>
      </w:r>
    </w:p>
    <w:p>
      <w:pPr>
        <w:spacing w:before="0" w:after="200" w:line="389" w:lineRule="auto"/>
        <w:ind w:firstLine="259"/>
      </w:pPr>
      <w:r>
        <w:rPr>
          <w:rFonts w:ascii="DejaVu Serif" w:hAnsi="DejaVu Serif" w:eastAsia="DejaVu Serif" w:cs="DejaVu Serif"/>
          <w:color w:val="222222"/>
          <w:sz w:val="24"/>
        </w:rPr>
        <w:t>Break-glass is a separate path. Missing role is a stop, missing badge is a stop. I will not collapse those because the UI looks nicer. Tasha Quinn accepted that split in the front matter. I am not reopening it here. Break-glass is the path with a log. A written PIN sitting on a laptop is not that path.</w:t>
      </w:r>
    </w:p>
    <w:p>
      <w:pPr>
        <w:spacing w:before="0" w:after="200" w:line="389" w:lineRule="auto"/>
        <w:ind w:firstLine="259"/>
      </w:pPr>
      <w:r>
        <w:rPr>
          <w:rFonts w:ascii="DejaVu Serif" w:hAnsi="DejaVu Serif" w:eastAsia="DejaVu Serif" w:cs="DejaVu Serif"/>
          <w:color w:val="222222"/>
          <w:sz w:val="24"/>
        </w:rPr>
        <w:t>Support zips go through redaction first. I will not 'just this once' attach an application log because RF login skew that looks like 'no work' is on fire. The on-call SOP already says this. Repeating it here is for the person who has not opened that SOP. Jeilen Jones will reject the zip in the ticket if it still has identifiers.</w:t>
      </w:r>
    </w:p>
    <w:p>
      <w:pPr>
        <w:spacing w:before="0" w:after="200" w:line="389" w:lineRule="auto"/>
        <w:ind w:firstLine="259"/>
      </w:pPr>
      <w:r>
        <w:rPr>
          <w:rFonts w:ascii="DejaVu Serif" w:hAnsi="DejaVu Serif" w:eastAsia="DejaVu Serif" w:cs="DejaVu Serif"/>
          <w:color w:val="222222"/>
          <w:sz w:val="24"/>
        </w:rPr>
        <w:t>I will not reopen Incident: short-pick confirmed empty on a full bin to smuggle RF login skew that looks like 'no work' back in, staging that cannot replay the old wrong success is not a gate, and config, a WMS flag, and a rate change are all changes.</w:t>
      </w:r>
    </w:p>
    <w:p>
      <w:pPr>
        <w:spacing w:before="0" w:after="200" w:line="389" w:lineRule="auto"/>
        <w:ind w:firstLine="259"/>
      </w:pPr>
      <w:r>
        <w:rPr>
          <w:rFonts w:ascii="DejaVu Serif" w:hAnsi="DejaVu Serif" w:eastAsia="DejaVu Serif" w:cs="DejaVu Serif"/>
          <w:color w:val="222222"/>
          <w:sz w:val="24"/>
        </w:rPr>
        <w:t>date pressure on RF login skew that looks like 'no work' is not a date, December 3, 2024 is if Lila Voss keeps it, no hostname belongs in the customer line, Lila Voss drafts and I review, and I ping once and after that Lila Voss is late, not blocked.</w:t>
      </w:r>
    </w:p>
    <w:p>
      <w:pPr>
        <w:pStyle w:val="Heading2"/>
      </w:pPr>
      <w:r>
        <w:t>Tasha Quinn still owes a close</w:t>
      </w:r>
    </w:p>
    <w:p>
      <w:pPr>
        <w:spacing w:before="0" w:after="200" w:line="389" w:lineRule="auto"/>
        <w:ind w:firstLine="259"/>
      </w:pPr>
      <w:r>
        <w:rPr>
          <w:rFonts w:ascii="DejaVu Serif" w:hAnsi="DejaVu Serif" w:eastAsia="DejaVu Serif" w:cs="DejaVu Serif"/>
          <w:color w:val="222222"/>
          <w:sz w:val="24"/>
        </w:rPr>
        <w:t>Ben Crowe still owes a close, not a status. Due December 16, 2024. The question is whether rf.pinecrest.internal stays in the path for the change we will not pretend to finish this quarter. If yes, the main body already says how. If no, Ben Crowe writes the cut on PCF-INC-2024-135. I will ping once. After that the owner is late, not blocked.</w:t>
      </w:r>
    </w:p>
    <w:p>
      <w:pPr>
        <w:pStyle w:val="ListBullet"/>
        <w:spacing w:before="20" w:after="60" w:line="260" w:lineRule="auto"/>
      </w:pPr>
      <w:r>
        <w:rPr>
          <w:rFonts w:ascii="DejaVu Serif" w:hAnsi="DejaVu Serif" w:eastAsia="DejaVu Serif" w:cs="DejaVu Serif"/>
          <w:color w:val="222222"/>
          <w:sz w:val="24"/>
        </w:rPr>
        <w:t>Owner: Ben Crowe</w:t>
      </w:r>
    </w:p>
    <w:p>
      <w:pPr>
        <w:pStyle w:val="ListBullet"/>
        <w:spacing w:before="20" w:after="60" w:line="260" w:lineRule="auto"/>
      </w:pPr>
      <w:r>
        <w:rPr>
          <w:rFonts w:ascii="DejaVu Serif" w:hAnsi="DejaVu Serif" w:eastAsia="DejaVu Serif" w:cs="DejaVu Serif"/>
          <w:color w:val="222222"/>
          <w:sz w:val="24"/>
        </w:rPr>
        <w:t>Ticket: PCF-INC-2024-135</w:t>
      </w:r>
    </w:p>
    <w:p>
      <w:pPr>
        <w:pStyle w:val="ListBullet"/>
        <w:spacing w:before="20" w:after="60" w:line="260" w:lineRule="auto"/>
      </w:pPr>
      <w:r>
        <w:rPr>
          <w:rFonts w:ascii="DejaVu Serif" w:hAnsi="DejaVu Serif" w:eastAsia="DejaVu Serif" w:cs="DejaVu Serif"/>
          <w:color w:val="222222"/>
          <w:sz w:val="24"/>
        </w:rPr>
        <w:t>Host in play: rf.pinecrest.internal</w:t>
      </w:r>
    </w:p>
    <w:p>
      <w:pPr>
        <w:pStyle w:val="ListBullet"/>
        <w:spacing w:before="20" w:after="60" w:line="260" w:lineRule="auto"/>
      </w:pPr>
      <w:r>
        <w:rPr>
          <w:rFonts w:ascii="DejaVu Serif" w:hAnsi="DejaVu Serif" w:eastAsia="DejaVu Serif" w:cs="DejaVu Serif"/>
          <w:color w:val="222222"/>
          <w:sz w:val="24"/>
        </w:rPr>
        <w:t>Acceptable close: yes, no, or a new date with a reason.</w:t>
      </w:r>
    </w:p>
    <w:p>
      <w:pPr>
        <w:pStyle w:val="ListBullet"/>
        <w:spacing w:before="20" w:after="60" w:line="260" w:lineRule="auto"/>
      </w:pPr>
      <w:r>
        <w:rPr>
          <w:rFonts w:ascii="DejaVu Serif" w:hAnsi="DejaVu Serif" w:eastAsia="DejaVu Serif" w:cs="DejaVu Serif"/>
          <w:color w:val="222222"/>
          <w:sz w:val="24"/>
        </w:rPr>
        <w:t>Not acceptable: a list of meetings, a thumbs-up emoji, a parking-lot rename.</w:t>
      </w:r>
    </w:p>
    <w:p>
      <w:pPr>
        <w:spacing w:before="0" w:after="200" w:line="389" w:lineRule="auto"/>
        <w:ind w:firstLine="259"/>
      </w:pPr>
      <w:r>
        <w:rPr>
          <w:rFonts w:ascii="DejaVu Serif" w:hAnsi="DejaVu Serif" w:eastAsia="DejaVu Serif" w:cs="DejaVu Serif"/>
          <w:color w:val="222222"/>
          <w:sz w:val="24"/>
        </w:rPr>
        <w:t>This question does not reopen the recommendation in the front of Incident: short-pick confirmed empty on a full bin. It is leftover work. If Ben Crowe wants a different product, that is a new ticket and Tasha Quinn is in the thread. I will not hide a scope change inside the change we will not pretend to finish this quarter.</w:t>
      </w:r>
    </w:p>
    <w:p>
      <w:pPr>
        <w:spacing w:before="0" w:after="200" w:line="389" w:lineRule="auto"/>
        <w:ind w:firstLine="259"/>
      </w:pPr>
      <w:r>
        <w:rPr>
          <w:rFonts w:ascii="DejaVu Serif" w:hAnsi="DejaVu Serif" w:eastAsia="DejaVu Serif" w:cs="DejaVu Serif"/>
          <w:color w:val="222222"/>
          <w:sz w:val="24"/>
        </w:rPr>
        <w:t>I parked the change we will not pretend to finish this quarter on PCF-INC-2024-135 so it is not Slack archaeology, a poison record gets fenced, not more retries, and the sample I would still defend uses the same clock as 2023.</w:t>
      </w:r>
    </w:p>
    <w:p>
      <w:pPr>
        <w:spacing w:before="0" w:after="200" w:line="389" w:lineRule="auto"/>
        <w:ind w:firstLine="259"/>
      </w:pPr>
      <w:r>
        <w:rPr>
          <w:rFonts w:ascii="DejaVu Serif" w:hAnsi="DejaVu Serif" w:eastAsia="DejaVu Serif" w:cs="DejaVu Serif"/>
          <w:color w:val="222222"/>
          <w:sz w:val="24"/>
        </w:rPr>
        <w:t>do not treat the change we will not pretend to finish this quarter as polish, Acceptor Marcus either owns it or we drop it, staging that cannot replay the old wrong success is not a gate, and if this fights the front of PCF-INC-2024-135, strike it.</w:t>
      </w:r>
    </w:p>
    <w:p>
      <w:pPr>
        <w:pStyle w:val="Heading2"/>
      </w:pPr>
      <w:r>
        <w:t>Quotes stay quotes</w:t>
      </w:r>
    </w:p>
    <w:p>
      <w:pPr>
        <w:spacing w:before="0" w:after="200" w:line="389" w:lineRule="auto"/>
        <w:ind w:firstLine="259"/>
      </w:pPr>
      <w:r>
        <w:rPr>
          <w:rFonts w:ascii="DejaVu Serif" w:hAnsi="DejaVu Serif" w:eastAsia="DejaVu Serif" w:cs="DejaVu Serif"/>
          <w:color w:val="222222"/>
          <w:sz w:val="24"/>
        </w:rPr>
        <w:t>Parking lot: a dashboard request that does not unblock PCF-1744. I parked it. A calendar invite is not a decision. If someone wants this recorded as a decision, they write it here or they change the callout in the front of PCF-INC-2024-135. Quotes from the room stay quotes. They do not become scope.</w:t>
      </w:r>
    </w:p>
    <w:p>
      <w:pPr>
        <w:spacing w:before="0" w:after="200" w:line="389" w:lineRule="auto"/>
        <w:ind w:firstLine="259"/>
      </w:pPr>
      <w:r>
        <w:rPr>
          <w:rFonts w:ascii="DejaVu Serif" w:hAnsi="DejaVu Serif" w:eastAsia="DejaVu Serif" w:cs="DejaVu Serif"/>
          <w:color w:val="222222"/>
          <w:sz w:val="24"/>
        </w:rPr>
        <w:t>People who were absent still get a usable remainder, not a transcript. Ben Crowe gets the decision, the refuse, and the date. They do not get a reconstruction of who raised their voice. If they object, they object on PCF-1744.</w:t>
      </w:r>
    </w:p>
    <w:p>
      <w:pPr>
        <w:spacing w:before="0" w:after="200" w:line="389" w:lineRule="auto"/>
        <w:ind w:firstLine="259"/>
      </w:pPr>
      <w:r>
        <w:rPr>
          <w:rFonts w:ascii="DejaVu Serif" w:hAnsi="DejaVu Serif" w:eastAsia="DejaVu Serif" w:cs="DejaVu Serif"/>
          <w:color w:val="222222"/>
          <w:sz w:val="24"/>
        </w:rPr>
        <w:t>leftover averaging UPH instead of testing the close sits with Marcus Hale on PCF-SOP-2023-014, no hostname belongs in the customer line, Marcus Hale drafts and I review, and object on PCF-SOP-2023-014, not in a side thread.</w:t>
      </w:r>
    </w:p>
    <w:p>
      <w:pPr>
        <w:spacing w:before="0" w:after="200" w:line="389" w:lineRule="auto"/>
        <w:ind w:firstLine="259"/>
      </w:pPr>
      <w:r>
        <w:rPr>
          <w:rFonts w:ascii="DejaVu Serif" w:hAnsi="DejaVu Serif" w:eastAsia="DejaVu Serif" w:cs="DejaVu Serif"/>
          <w:color w:val="222222"/>
          <w:sz w:val="24"/>
        </w:rPr>
        <w:t>if averaging UPH instead of testing the close is still fuzzy, PCF-INC-2024-135 is the place to say so, a poison record gets fenced, not more retries, and Pinecrest does not get rf.pinecrest.internal in an outbound sentence.</w:t>
      </w:r>
    </w:p>
    <w:p>
      <w:pPr>
        <w:pStyle w:val="Heading1"/>
      </w:pPr>
      <w:r>
        <w:t>Short list after November 21, 2024</w:t>
      </w:r>
    </w:p>
    <w:p>
      <w:pPr>
        <w:spacing w:before="0" w:after="200" w:line="389" w:lineRule="auto"/>
        <w:ind w:firstLine="259"/>
      </w:pPr>
      <w:r>
        <w:rPr>
          <w:rFonts w:ascii="DejaVu Serif" w:hAnsi="DejaVu Serif" w:eastAsia="DejaVu Serif" w:cs="DejaVu Serif"/>
          <w:color w:val="222222"/>
          <w:sz w:val="24"/>
        </w:rPr>
        <w:t>Owners and tickets still attached to PCF-INC-2024-135, written so a colleague can act without hunting Slack. Close is a decision, a refuse, or a new date.</w:t>
      </w:r>
    </w:p>
    <w:p>
      <w:pPr>
        <w:spacing w:before="0" w:after="200" w:line="389" w:lineRule="auto"/>
        <w:ind w:firstLine="259"/>
      </w:pPr>
      <w:r>
        <w:rPr>
          <w:rFonts w:ascii="DejaVu Serif" w:hAnsi="DejaVu Serif" w:eastAsia="DejaVu Serif" w:cs="DejaVu Serif"/>
          <w:color w:val="222222"/>
          <w:sz w:val="24"/>
        </w:rPr>
        <w:t>leftover detection gap, not a hero narrative sits with Order Picker on PCF-SOP-2023-014, no hostname belongs in the customer line, Order Picker drafts and I review, and object on PCF-SOP-2023-014, not in a side thread.</w:t>
      </w:r>
    </w:p>
    <w:p>
      <w:pPr>
        <w:spacing w:before="0" w:after="200" w:line="389" w:lineRule="auto"/>
        <w:ind w:firstLine="259"/>
      </w:pPr>
      <w:r>
        <w:rPr>
          <w:rFonts w:ascii="DejaVu Serif" w:hAnsi="DejaVu Serif" w:eastAsia="DejaVu Serif" w:cs="DejaVu Serif"/>
          <w:color w:val="222222"/>
          <w:sz w:val="24"/>
        </w:rPr>
        <w:t>if customer clock versus dock clock is still fuzzy, PCF-INC-2024-135 is the place to say so, a poison record gets fenced, not more retries, and Pinecrest does not get rf.pinecrest.internal in an outbound sentence.</w:t>
      </w:r>
    </w:p>
    <w:p>
      <w:pPr>
        <w:spacing w:before="0" w:after="200" w:line="389" w:lineRule="auto"/>
        <w:ind w:firstLine="259"/>
      </w:pPr>
      <w:r>
        <w:rPr>
          <w:rFonts w:ascii="DejaVu Serif" w:hAnsi="DejaVu Serif" w:eastAsia="DejaVu Serif" w:cs="DejaVu Serif"/>
          <w:color w:val="222222"/>
          <w:sz w:val="24"/>
        </w:rPr>
        <w:t>the front of PCF-INC-2024-135 already named the change we will not pretend to finish this quarter, this paragraph is execution, staging that cannot replay the old wrong success is not a gate, and the call in the front still holds and this is leftover work only.</w:t>
      </w:r>
    </w:p>
    <w:p>
      <w:pPr>
        <w:spacing w:before="0" w:after="200" w:line="389" w:lineRule="auto"/>
        <w:ind w:firstLine="259"/>
      </w:pPr>
      <w:r>
        <w:rPr>
          <w:rFonts w:ascii="DejaVu Serif" w:hAnsi="DejaVu Serif" w:eastAsia="DejaVu Serif" w:cs="DejaVu Serif"/>
          <w:color w:val="222222"/>
          <w:sz w:val="24"/>
        </w:rPr>
        <w:t>after December 2, 2024, leftover access for the drill that must fail on the floor is a bug, not a courtesy, no hostname belongs in the customer line, Tasha Quinn drafts and I review, and a vendor discount is not evidence.</w:t>
      </w:r>
    </w:p>
    <w:p>
      <w:pPr>
        <w:spacing w:before="0" w:after="200" w:line="389" w:lineRule="auto"/>
        <w:ind w:firstLine="259"/>
      </w:pPr>
      <w:r>
        <w:rPr>
          <w:rFonts w:ascii="DejaVu Serif" w:hAnsi="DejaVu Serif" w:eastAsia="DejaVu Serif" w:cs="DejaVu Serif"/>
          <w:color w:val="222222"/>
          <w:sz w:val="24"/>
        </w:rPr>
        <w:t>Jeilen Jones owes a close on date pressure versus a date with owners by December 3, 2024, not a status emoji, a poison record gets fenced, not more retries, and I will drop my leftover role the day Jeilen Jones takes PCF-INC-2024-135.</w:t>
      </w:r>
    </w:p>
    <w:p>
      <w:pPr>
        <w:spacing w:before="0" w:after="200" w:line="389" w:lineRule="auto"/>
        <w:ind w:firstLine="259"/>
      </w:pPr>
      <w:r>
        <w:rPr>
          <w:rFonts w:ascii="DejaVu Serif" w:hAnsi="DejaVu Serif" w:eastAsia="DejaVu Serif" w:cs="DejaVu Serif"/>
          <w:color w:val="222222"/>
          <w:sz w:val="24"/>
        </w:rPr>
        <w:t>I will not reopen Incident: short-pick confirmed empty on a full bin to smuggle the freeze clock versus a 'small apply' back in, staging that cannot replay the old wrong success is not a gate, and config, a WMS flag, and a rate change are all changes.</w:t>
      </w:r>
    </w:p>
    <w:p>
      <w:pPr>
        <w:spacing w:before="0" w:after="200" w:line="389" w:lineRule="auto"/>
        <w:ind w:firstLine="259"/>
      </w:pPr>
      <w:r>
        <w:rPr>
          <w:rFonts w:ascii="DejaVu Serif" w:hAnsi="DejaVu Serif" w:eastAsia="DejaVu Serif" w:cs="DejaVu Serif"/>
          <w:color w:val="222222"/>
          <w:sz w:val="24"/>
        </w:rPr>
        <w:t>date pressure on names in chat, logs, or a support zip is not a date, December 5, 2024 is if Lila Voss keeps it, no hostname belongs in the customer line, Lila Voss drafts and I review, and I ping once and after that Lila Voss is late, not blocked.</w:t>
      </w:r>
    </w:p>
    <w:p>
      <w:pPr>
        <w:spacing w:before="0" w:after="200" w:line="389" w:lineRule="auto"/>
        <w:ind w:firstLine="259"/>
      </w:pPr>
      <w:r>
        <w:rPr>
          <w:rFonts w:ascii="DejaVu Serif" w:hAnsi="DejaVu Serif" w:eastAsia="DejaVu Serif" w:cs="DejaVu Serif"/>
          <w:color w:val="222222"/>
          <w:sz w:val="24"/>
        </w:rPr>
        <w:t>I parked a cleanup sheet that renames a SKU on PCF-INC-2024-135 so it is not Slack archaeology, a poison record gets fenced, not more retries, and the sample I would still defend uses the same clock as 25.</w:t>
      </w:r>
    </w:p>
    <w:p>
      <w:pPr>
        <w:spacing w:before="0" w:after="200" w:line="389" w:lineRule="auto"/>
        <w:ind w:firstLine="259"/>
      </w:pPr>
      <w:r>
        <w:rPr>
          <w:rFonts w:ascii="DejaVu Serif" w:hAnsi="DejaVu Serif" w:eastAsia="DejaVu Serif" w:cs="DejaVu Serif"/>
          <w:color w:val="222222"/>
          <w:sz w:val="24"/>
        </w:rPr>
        <w:t>do not treat a drill that is too small to catch the bug as polish, Acceptor Marcus either owns it or we drop it, staging that cannot replay the old wrong success is not a gate, and if this fights the front of PCF-INC-2024-135, strike it.</w:t>
      </w:r>
    </w:p>
    <w:p>
      <w:pPr>
        <w:spacing w:before="0" w:after="200" w:line="389" w:lineRule="auto"/>
        <w:ind w:firstLine="259"/>
      </w:pPr>
      <w:r>
        <w:rPr>
          <w:rFonts w:ascii="DejaVu Serif" w:hAnsi="DejaVu Serif" w:eastAsia="DejaVu Serif" w:cs="DejaVu Serif"/>
          <w:color w:val="222222"/>
          <w:sz w:val="24"/>
        </w:rPr>
        <w:t>leftover weekend coverage that is not in the SLA sits with Marcus Hale on PCF-SOP-2023-014, no hostname belongs in the customer line, Marcus Hale drafts and I review, and object on PCF-SOP-2023-014, not in a side thread.</w:t>
      </w:r>
    </w:p>
    <w:p>
      <w:pPr>
        <w:spacing w:before="0" w:after="200" w:line="389" w:lineRule="auto"/>
        <w:ind w:firstLine="259"/>
      </w:pPr>
      <w:r>
        <w:rPr>
          <w:rFonts w:ascii="DejaVu Serif" w:hAnsi="DejaVu Serif" w:eastAsia="DejaVu Serif" w:cs="DejaVu Serif"/>
          <w:color w:val="222222"/>
          <w:sz w:val="24"/>
        </w:rPr>
        <w:t>if a vendor overlay we already rejected is still fuzzy, PCF-INC-2024-135 is the place to say so, a poison record gets fenced, not more retries, and Pinecrest does not get rf.pinecrest.internal in an outbound sentence.</w:t>
      </w:r>
    </w:p>
    <w:p>
      <w:pPr>
        <w:spacing w:before="0" w:after="200" w:line="389" w:lineRule="auto"/>
        <w:ind w:firstLine="259"/>
      </w:pPr>
      <w:r>
        <w:rPr>
          <w:rFonts w:ascii="DejaVu Serif" w:hAnsi="DejaVu Serif" w:eastAsia="DejaVu Serif" w:cs="DejaVu Serif"/>
          <w:color w:val="222222"/>
          <w:sz w:val="24"/>
        </w:rPr>
        <w:t>the front of PCF-INC-2024-135 already named WMS lag after a count that looked fine, this paragraph is execution, staging that cannot replay the old wrong success is not a gate, and the call in the front still holds and this is leftover work only.</w:t>
      </w:r>
    </w:p>
    <w:p>
      <w:pPr>
        <w:spacing w:before="0" w:after="200" w:line="389" w:lineRule="auto"/>
        <w:ind w:firstLine="259"/>
      </w:pPr>
      <w:r>
        <w:rPr>
          <w:rFonts w:ascii="DejaVu Serif" w:hAnsi="DejaVu Serif" w:eastAsia="DejaVu Serif" w:cs="DejaVu Serif"/>
          <w:color w:val="222222"/>
          <w:sz w:val="24"/>
        </w:rPr>
        <w:t>after November 30, 2024, leftover access for RF login skew that looks like 'no work' is a bug, not a courtesy, no hostname belongs in the customer line, Ben Crowe drafts and I review, and a vendor discount is not evidence.</w:t>
      </w:r>
    </w:p>
    <w:p>
      <w:pPr>
        <w:spacing w:before="0" w:after="200" w:line="389" w:lineRule="auto"/>
        <w:ind w:firstLine="259"/>
      </w:pPr>
      <w:r>
        <w:rPr>
          <w:rFonts w:ascii="DejaVu Serif" w:hAnsi="DejaVu Serif" w:eastAsia="DejaVu Serif" w:cs="DejaVu Serif"/>
          <w:color w:val="222222"/>
          <w:sz w:val="24"/>
        </w:rPr>
        <w:t>Jeilen Jones owes a close on a dashboard screenshot standing in for a permalink by December 1, 2024, not a status emoji, a poison record gets fenced, not more retries, and I will drop my leftover role the day Lila Voss takes PCF-INC-2024-135.</w:t>
      </w:r>
    </w:p>
    <w:p>
      <w:pPr>
        <w:spacing w:before="0" w:after="200" w:line="389" w:lineRule="auto"/>
        <w:ind w:firstLine="259"/>
      </w:pPr>
      <w:r>
        <w:rPr>
          <w:rFonts w:ascii="DejaVu Serif" w:hAnsi="DejaVu Serif" w:eastAsia="DejaVu Serif" w:cs="DejaVu Serif"/>
          <w:color w:val="222222"/>
          <w:sz w:val="24"/>
        </w:rPr>
        <w:t>I will not reopen Incident: short-pick confirmed empty on a full bin to smuggle owner as a team name instead of a person back in, staging that cannot replay the old wrong success is not a gate, and config, a WMS flag, and a rate change are all changes.</w:t>
      </w:r>
    </w:p>
    <w:p>
      <w:pPr>
        <w:spacing w:before="0" w:after="200" w:line="389" w:lineRule="auto"/>
        <w:ind w:firstLine="259"/>
      </w:pPr>
      <w:r>
        <w:rPr>
          <w:rFonts w:ascii="DejaVu Serif" w:hAnsi="DejaVu Serif" w:eastAsia="DejaVu Serif" w:cs="DejaVu Serif"/>
          <w:color w:val="222222"/>
          <w:sz w:val="24"/>
        </w:rPr>
        <w:t>date pressure on averaging UPH instead of testing the close is not a date, December 3, 2024 is if Acceptor Marcus keeps it, no hostname belongs in the customer line, Acceptor Marcus drafts and I review, and I ping once and after that Acceptor Marcus is late, not blocked.</w:t>
      </w:r>
    </w:p>
    <w:p>
      <w:pPr>
        <w:spacing w:before="0" w:after="200" w:line="389" w:lineRule="auto"/>
        <w:ind w:firstLine="259"/>
      </w:pPr>
      <w:r>
        <w:rPr>
          <w:rFonts w:ascii="DejaVu Serif" w:hAnsi="DejaVu Serif" w:eastAsia="DejaVu Serif" w:cs="DejaVu Serif"/>
          <w:color w:val="222222"/>
          <w:sz w:val="24"/>
        </w:rPr>
        <w:t>I parked dropping a slot in the same wave as the readers on PCF-INC-2024-135 so it is not Slack archaeology, a poison record gets fenced, not more retries, and the sample I would still defend uses the same clock as 2023.</w:t>
      </w:r>
    </w:p>
    <w:p>
      <w:pPr>
        <w:spacing w:before="0" w:after="200" w:line="389" w:lineRule="auto"/>
        <w:ind w:firstLine="259"/>
      </w:pPr>
      <w:r>
        <w:rPr>
          <w:rFonts w:ascii="DejaVu Serif" w:hAnsi="DejaVu Serif" w:eastAsia="DejaVu Serif" w:cs="DejaVu Serif"/>
          <w:color w:val="222222"/>
          <w:sz w:val="24"/>
        </w:rPr>
        <w:t>do not treat raising retries on a poison tote as polish, Tasha Quinn either owns it or we drop it, staging that cannot replay the old wrong success is not a gate, and if this fights the front of PCF-INC-2024-135, strike it.</w:t>
      </w:r>
    </w:p>
    <w:p>
      <w:pPr>
        <w:spacing w:before="0" w:after="200" w:line="389" w:lineRule="auto"/>
        <w:ind w:firstLine="259"/>
      </w:pPr>
      <w:r>
        <w:rPr>
          <w:rFonts w:ascii="DejaVu Serif" w:hAnsi="DejaVu Serif" w:eastAsia="DejaVu Serif" w:cs="DejaVu Serif"/>
          <w:color w:val="222222"/>
          <w:sz w:val="24"/>
        </w:rPr>
        <w:t>leftover detection gap, not a hero narrative sits with Jeilen Jones on PCF-SOP-2023-014, no hostname belongs in the customer line, Jeilen Jones drafts and I review, and object on PCF-SOP-2023-014, not in a side thread.</w:t>
      </w:r>
    </w:p>
    <w:p>
      <w:pPr>
        <w:spacing w:before="0" w:after="200" w:line="389" w:lineRule="auto"/>
        <w:ind w:firstLine="259"/>
      </w:pPr>
      <w:r>
        <w:rPr>
          <w:rFonts w:ascii="DejaVu Serif" w:hAnsi="DejaVu Serif" w:eastAsia="DejaVu Serif" w:cs="DejaVu Serif"/>
          <w:color w:val="222222"/>
          <w:sz w:val="24"/>
        </w:rPr>
        <w:t>if customer clock versus dock clock is still fuzzy, PCF-INC-2024-135 is the place to say so, a poison record gets fenced, not more retries, and Pinecrest does not get rf.pinecrest.internal in an outbound sentence.</w:t>
      </w:r>
    </w:p>
    <w:p>
      <w:pPr>
        <w:spacing w:before="0" w:after="200" w:line="389" w:lineRule="auto"/>
        <w:ind w:firstLine="259"/>
      </w:pPr>
      <w:r>
        <w:rPr>
          <w:rFonts w:ascii="DejaVu Serif" w:hAnsi="DejaVu Serif" w:eastAsia="DejaVu Serif" w:cs="DejaVu Serif"/>
          <w:color w:val="222222"/>
          <w:sz w:val="24"/>
        </w:rPr>
        <w:t>the front of PCF-INC-2024-135 already named the change we will not pretend to finish this quarter, this paragraph is execution, staging that cannot replay the old wrong success is not a gate, and the call in the front still holds and this is leftover work only.</w:t>
      </w:r>
    </w:p>
    <w:p>
      <w:pPr>
        <w:spacing w:before="0" w:after="200" w:line="389" w:lineRule="auto"/>
        <w:ind w:firstLine="259"/>
      </w:pPr>
      <w:r>
        <w:rPr>
          <w:rFonts w:ascii="DejaVu Serif" w:hAnsi="DejaVu Serif" w:eastAsia="DejaVu Serif" w:cs="DejaVu Serif"/>
          <w:color w:val="222222"/>
          <w:sz w:val="24"/>
        </w:rPr>
        <w:t>after November 28, 2024, leftover access for the drill that must fail on the floor is a bug, not a courtesy, no hostname belongs in the customer line, Order Picker drafts and I review, and a vendor discount is not evidence.</w:t>
      </w:r>
    </w:p>
    <w:p>
      <w:pPr>
        <w:spacing w:before="0" w:after="200" w:line="389" w:lineRule="auto"/>
        <w:ind w:firstLine="259"/>
      </w:pPr>
      <w:r>
        <w:rPr>
          <w:rFonts w:ascii="DejaVu Serif" w:hAnsi="DejaVu Serif" w:eastAsia="DejaVu Serif" w:cs="DejaVu Serif"/>
          <w:color w:val="222222"/>
          <w:sz w:val="24"/>
        </w:rPr>
        <w:t>Jeilen Jones owes a close on date pressure versus a date with owners by November 29, 2024, not a status emoji, a poison record gets fenced, not more retries, and I will drop my leftover role the day Acceptor Marcus takes PCF-INC-2024-135.</w:t>
      </w:r>
    </w:p>
    <w:p>
      <w:pPr>
        <w:spacing w:before="0" w:after="200" w:line="389" w:lineRule="auto"/>
        <w:ind w:firstLine="259"/>
      </w:pPr>
      <w:r>
        <w:rPr>
          <w:rFonts w:ascii="DejaVu Serif" w:hAnsi="DejaVu Serif" w:eastAsia="DejaVu Serif" w:cs="DejaVu Serif"/>
          <w:color w:val="222222"/>
          <w:sz w:val="24"/>
        </w:rPr>
        <w:t>I will not reopen Incident: short-pick confirmed empty on a full bin to smuggle the freeze clock versus a 'small apply' back in, staging that cannot replay the old wrong success is not a gate, and config, a WMS flag, and a rate change are all changes.</w:t>
      </w:r>
    </w:p>
    <w:p>
      <w:pPr>
        <w:spacing w:before="0" w:after="200" w:line="389" w:lineRule="auto"/>
        <w:ind w:firstLine="259"/>
      </w:pPr>
      <w:r>
        <w:rPr>
          <w:rFonts w:ascii="DejaVu Serif" w:hAnsi="DejaVu Serif" w:eastAsia="DejaVu Serif" w:cs="DejaVu Serif"/>
          <w:color w:val="222222"/>
          <w:sz w:val="24"/>
        </w:rPr>
        <w:t>date pressure on names in chat, logs, or a support zip is not a date, December 1, 2024 is if Tasha Quinn keeps it, no hostname belongs in the customer line, Tasha Quinn drafts and I review, and I ping once and after that Tasha Quinn is late, not blocked.</w:t>
      </w:r>
    </w:p>
    <w:p>
      <w:pPr>
        <w:spacing w:before="0" w:after="200" w:line="389" w:lineRule="auto"/>
        <w:ind w:firstLine="259"/>
      </w:pPr>
      <w:r>
        <w:rPr>
          <w:rFonts w:ascii="DejaVu Serif" w:hAnsi="DejaVu Serif" w:eastAsia="DejaVu Serif" w:cs="DejaVu Serif"/>
          <w:color w:val="222222"/>
          <w:sz w:val="24"/>
        </w:rPr>
        <w:t>I parked a cleanup sheet that renames a SKU on PCF-INC-2024-135 so it is not Slack archaeology, a poison record gets fenced, not more retries, and the sample I would still defend uses the same clock as 21.</w:t>
      </w:r>
    </w:p>
    <w:p>
      <w:pPr>
        <w:spacing w:before="0" w:after="200" w:line="389" w:lineRule="auto"/>
        <w:ind w:firstLine="259"/>
      </w:pPr>
      <w:r>
        <w:rPr>
          <w:rFonts w:ascii="DejaVu Serif" w:hAnsi="DejaVu Serif" w:eastAsia="DejaVu Serif" w:cs="DejaVu Serif"/>
          <w:color w:val="222222"/>
          <w:sz w:val="24"/>
        </w:rPr>
        <w:t>do not treat a drill that is too small to catch the bug as polish, Ben Crowe either owns it or we drop it, staging that cannot replay the old wrong success is not a gate, and if this fights the front of PCF-INC-2024-135, strike it.</w:t>
      </w:r>
    </w:p>
    <w:p>
      <w:pPr>
        <w:spacing w:before="0" w:after="200" w:line="389" w:lineRule="auto"/>
        <w:ind w:firstLine="259"/>
      </w:pPr>
      <w:r>
        <w:rPr>
          <w:rFonts w:ascii="DejaVu Serif" w:hAnsi="DejaVu Serif" w:eastAsia="DejaVu Serif" w:cs="DejaVu Serif"/>
          <w:color w:val="222222"/>
          <w:sz w:val="24"/>
        </w:rPr>
        <w:t>leftover weekend coverage that is not in the SLA sits with Lila Voss on PCF-SOP-2023-014, no hostname belongs in the customer line, Lila Voss drafts and I review, and object on PCF-SOP-2023-014, not in a side thread.</w:t>
      </w:r>
    </w:p>
    <w:p>
      <w:pPr>
        <w:spacing w:before="0" w:after="200" w:line="389" w:lineRule="auto"/>
        <w:ind w:firstLine="259"/>
      </w:pPr>
      <w:r>
        <w:rPr>
          <w:rFonts w:ascii="DejaVu Serif" w:hAnsi="DejaVu Serif" w:eastAsia="DejaVu Serif" w:cs="DejaVu Serif"/>
          <w:color w:val="222222"/>
          <w:sz w:val="24"/>
        </w:rPr>
        <w:t>the front of PCF-INC-2024-135 already named detection gap, not a hero narrative, this paragraph is execution, staging that cannot replay the old wrong success is not a gate, and the call in the front still holds and this is leftover work only.</w:t>
      </w:r>
    </w:p>
    <w:p>
      <w:pPr>
        <w:spacing w:before="0" w:after="200" w:line="389" w:lineRule="auto"/>
        <w:ind w:firstLine="259"/>
      </w:pPr>
      <w:r>
        <w:rPr>
          <w:rFonts w:ascii="DejaVu Serif" w:hAnsi="DejaVu Serif" w:eastAsia="DejaVu Serif" w:cs="DejaVu Serif"/>
          <w:color w:val="222222"/>
          <w:sz w:val="24"/>
        </w:rPr>
        <w:t>after November 28, 2024, leftover access for detection gap, not a hero narrative is a bug, not a courtesy, no hostname belongs in the customer line, Ben Crowe drafts and I review, and a vendor discount is not evidence.</w:t>
      </w:r>
    </w:p>
    <w:p>
      <w:pPr>
        <w:spacing w:before="0" w:after="200" w:line="389" w:lineRule="auto"/>
        <w:ind w:firstLine="259"/>
      </w:pPr>
      <w:r>
        <w:rPr>
          <w:rFonts w:ascii="DejaVu Serif" w:hAnsi="DejaVu Serif" w:eastAsia="DejaVu Serif" w:cs="DejaVu Serif"/>
          <w:color w:val="222222"/>
          <w:sz w:val="24"/>
        </w:rPr>
        <w:t>Jeilen Jones owes a close on customer clock versus dock clock by November 29, 2024, not a status emoji, a poison record gets fenced, not more retries, and I will drop my leftover role the day Lila Voss takes PCF-INC-2024-135.</w:t>
      </w:r>
    </w:p>
    <w:p>
      <w:pPr>
        <w:spacing w:before="0" w:after="200" w:line="389" w:lineRule="auto"/>
        <w:ind w:firstLine="259"/>
      </w:pPr>
      <w:r>
        <w:rPr>
          <w:rFonts w:ascii="DejaVu Serif" w:hAnsi="DejaVu Serif" w:eastAsia="DejaVu Serif" w:cs="DejaVu Serif"/>
          <w:color w:val="222222"/>
          <w:sz w:val="24"/>
        </w:rPr>
        <w:t>I will not reopen Incident: short-pick confirmed empty on a full bin to smuggle customer clock versus dock clock back in, staging that cannot replay the old wrong success is not a gate, and config, a WMS flag, and a rate change are all changes.</w:t>
      </w:r>
    </w:p>
    <w:p>
      <w:pPr>
        <w:spacing w:before="0" w:after="200" w:line="389" w:lineRule="auto"/>
        <w:ind w:firstLine="259"/>
      </w:pPr>
      <w:r>
        <w:rPr>
          <w:rFonts w:ascii="DejaVu Serif" w:hAnsi="DejaVu Serif" w:eastAsia="DejaVu Serif" w:cs="DejaVu Serif"/>
          <w:color w:val="222222"/>
          <w:sz w:val="24"/>
        </w:rPr>
        <w:t>date pressure on the change we will not pretend to finish this quarter is not a date, December 1, 2024 is if Acceptor Marcus keeps it, no hostname belongs in the customer line, Acceptor Marcus drafts and I review, and I ping once and after that Acceptor Marcus is late, not blocked.</w:t>
      </w:r>
    </w:p>
    <w:p>
      <w:pPr>
        <w:spacing w:before="0" w:after="200" w:line="389" w:lineRule="auto"/>
        <w:ind w:firstLine="259"/>
      </w:pPr>
      <w:r>
        <w:rPr>
          <w:rFonts w:ascii="DejaVu Serif" w:hAnsi="DejaVu Serif" w:eastAsia="DejaVu Serif" w:cs="DejaVu Serif"/>
          <w:color w:val="222222"/>
          <w:sz w:val="24"/>
        </w:rPr>
        <w:t>I parked the change we will not pretend to finish this quarter on PCF-INC-2024-135 so it is not Slack archaeology, a poison record gets fenced, not more retries, and the sample I would still defend uses the same clock as 21.</w:t>
      </w:r>
    </w:p>
    <w:p>
      <w:pPr>
        <w:spacing w:before="0" w:after="200" w:line="389" w:lineRule="auto"/>
        <w:ind w:firstLine="259"/>
      </w:pPr>
      <w:r>
        <w:rPr>
          <w:rFonts w:ascii="DejaVu Serif" w:hAnsi="DejaVu Serif" w:eastAsia="DejaVu Serif" w:cs="DejaVu Serif"/>
          <w:color w:val="222222"/>
          <w:sz w:val="24"/>
        </w:rPr>
        <w:t>do not treat the drill that must fail on the floor as polish, Tasha Quinn either owns it or we drop it, staging that cannot replay the old wrong success is not a gate, and if this fights the front of PCF-INC-2024-135, strike it.</w:t>
      </w:r>
    </w:p>
    <w:p>
      <w:pPr>
        <w:spacing w:before="0" w:after="200" w:line="389" w:lineRule="auto"/>
        <w:ind w:firstLine="259"/>
      </w:pPr>
      <w:r>
        <w:rPr>
          <w:rFonts w:ascii="DejaVu Serif" w:hAnsi="DejaVu Serif" w:eastAsia="DejaVu Serif" w:cs="DejaVu Serif"/>
          <w:color w:val="222222"/>
          <w:sz w:val="24"/>
        </w:rPr>
        <w:t>leftover the drill that must fail on the floor sits with Jeilen Jones on PCF-SOP-2023-014, no hostname belongs in the customer line, Jeilen Jones drafts and I review, and object on PCF-SOP-2023-014, not in a side thread.</w:t>
      </w:r>
    </w:p>
    <w:p>
      <w:pPr>
        <w:spacing w:before="0" w:after="200" w:line="389" w:lineRule="auto"/>
        <w:ind w:firstLine="259"/>
      </w:pPr>
      <w:r>
        <w:rPr>
          <w:rFonts w:ascii="DejaVu Serif" w:hAnsi="DejaVu Serif" w:eastAsia="DejaVu Serif" w:cs="DejaVu Serif"/>
          <w:color w:val="222222"/>
          <w:sz w:val="24"/>
        </w:rPr>
        <w:t>if date pressure versus a date with owners is still fuzzy, PCF-INC-2024-135 is the place to say so, a poison record gets fenced, not more retries, and Pinecrest does not get rf.pinecrest.internal in an outbound sentence.</w:t>
      </w:r>
    </w:p>
    <w:p>
      <w:pPr>
        <w:spacing w:before="0" w:after="200" w:line="389" w:lineRule="auto"/>
        <w:ind w:firstLine="259"/>
      </w:pPr>
      <w:r>
        <w:rPr>
          <w:rFonts w:ascii="DejaVu Serif" w:hAnsi="DejaVu Serif" w:eastAsia="DejaVu Serif" w:cs="DejaVu Serif"/>
          <w:color w:val="222222"/>
          <w:sz w:val="24"/>
        </w:rPr>
        <w:t>the front of PCF-INC-2024-135 already named date pressure versus a date with owners, this paragraph is execution, staging that cannot replay the old wrong success is not a gate, and the call in the front still holds and this is leftover work only.</w:t>
      </w:r>
    </w:p>
    <w:p>
      <w:pPr>
        <w:spacing w:before="0" w:after="200" w:line="389" w:lineRule="auto"/>
        <w:ind w:firstLine="259"/>
      </w:pPr>
      <w:r>
        <w:rPr>
          <w:rFonts w:ascii="DejaVu Serif" w:hAnsi="DejaVu Serif" w:eastAsia="DejaVu Serif" w:cs="DejaVu Serif"/>
          <w:color w:val="222222"/>
          <w:sz w:val="24"/>
        </w:rPr>
        <w:t>after December 7, 2024, leftover access for the freeze clock versus a 'small apply' is a bug, not a courtesy, no hostname belongs in the customer line, Order Picker drafts and I review, and a vendor discount is not evidence.</w:t>
      </w:r>
    </w:p>
    <w:p>
      <w:pPr>
        <w:spacing w:before="0" w:after="200" w:line="389" w:lineRule="auto"/>
        <w:ind w:firstLine="259"/>
      </w:pPr>
      <w:r>
        <w:rPr>
          <w:rFonts w:ascii="DejaVu Serif" w:hAnsi="DejaVu Serif" w:eastAsia="DejaVu Serif" w:cs="DejaVu Serif"/>
          <w:color w:val="222222"/>
          <w:sz w:val="24"/>
        </w:rPr>
        <w:t>Jeilen Jones owes a close on the freeze clock versus a 'small apply' by November 27, 2024, not a status emoji, a poison record gets fenced, not more retries, and I will drop my leftover role the day Acceptor Marcus takes PCF-INC-2024-135.</w:t>
      </w:r>
    </w:p>
    <w:p>
      <w:pPr>
        <w:spacing w:before="0" w:after="200" w:line="389" w:lineRule="auto"/>
        <w:ind w:firstLine="259"/>
      </w:pPr>
      <w:r>
        <w:rPr>
          <w:rFonts w:ascii="DejaVu Serif" w:hAnsi="DejaVu Serif" w:eastAsia="DejaVu Serif" w:cs="DejaVu Serif"/>
          <w:color w:val="222222"/>
          <w:sz w:val="24"/>
        </w:rPr>
        <w:t>I will not reopen Incident: short-pick confirmed empty on a full bin to smuggle names in chat, logs, or a support zip back in, staging that cannot replay the old wrong success is not a gate, and config, a WMS flag, and a rate change are all changes.</w:t>
      </w:r>
    </w:p>
    <w:p>
      <w:pPr>
        <w:spacing w:before="0" w:after="200" w:line="389" w:lineRule="auto"/>
        <w:ind w:firstLine="259"/>
      </w:pPr>
      <w:r>
        <w:rPr>
          <w:rFonts w:ascii="DejaVu Serif" w:hAnsi="DejaVu Serif" w:eastAsia="DejaVu Serif" w:cs="DejaVu Serif"/>
          <w:color w:val="222222"/>
          <w:sz w:val="24"/>
        </w:rPr>
        <w:t>date pressure on names in chat, logs, or a support zip is not a date, November 29, 2024 is if Tasha Quinn keeps it, no hostname belongs in the customer line, Tasha Quinn drafts and I review, and I ping once and after that Tasha Quinn is late, not blocked.</w:t>
      </w:r>
    </w:p>
    <w:p>
      <w:pPr>
        <w:spacing w:before="0" w:after="200" w:line="389" w:lineRule="auto"/>
        <w:ind w:firstLine="259"/>
      </w:pPr>
      <w:r>
        <w:rPr>
          <w:rFonts w:ascii="DejaVu Serif" w:hAnsi="DejaVu Serif" w:eastAsia="DejaVu Serif" w:cs="DejaVu Serif"/>
          <w:color w:val="222222"/>
          <w:sz w:val="24"/>
        </w:rPr>
        <w:t>I parked a cleanup sheet that renames a SKU on PCF-INC-2024-135 so it is not Slack archaeology, a poison record gets fenced, not more retries, and the sample I would still defend uses the same clock as 2024.</w:t>
      </w:r>
    </w:p>
    <w:p>
      <w:pPr>
        <w:spacing w:before="0" w:after="200" w:line="389" w:lineRule="auto"/>
        <w:ind w:firstLine="259"/>
      </w:pPr>
      <w:r>
        <w:rPr>
          <w:rFonts w:ascii="DejaVu Serif" w:hAnsi="DejaVu Serif" w:eastAsia="DejaVu Serif" w:cs="DejaVu Serif"/>
          <w:color w:val="222222"/>
          <w:sz w:val="24"/>
        </w:rPr>
        <w:t>do not treat a cleanup sheet that renames a SKU as polish, Ben Crowe either owns it or we drop it, staging that cannot replay the old wrong success is not a gate, and if this fights the front of PCF-INC-2024-135, strike it.</w:t>
      </w:r>
    </w:p>
    <w:p>
      <w:pPr>
        <w:spacing w:before="0" w:after="200" w:line="389" w:lineRule="auto"/>
        <w:ind w:firstLine="259"/>
      </w:pPr>
      <w:r>
        <w:rPr>
          <w:rFonts w:ascii="DejaVu Serif" w:hAnsi="DejaVu Serif" w:eastAsia="DejaVu Serif" w:cs="DejaVu Serif"/>
          <w:color w:val="222222"/>
          <w:sz w:val="24"/>
        </w:rPr>
        <w:t>leftover a drill that is too small to catch the bug sits with Lila Voss on PCF-SOP-2023-014, no hostname belongs in the customer line, Lila Voss drafts and I review, and object on PCF-SOP-2023-014, not in a side thread.</w:t>
      </w:r>
    </w:p>
    <w:p>
      <w:pPr>
        <w:spacing w:before="0" w:after="200" w:line="389" w:lineRule="auto"/>
        <w:ind w:firstLine="259"/>
      </w:pPr>
      <w:r>
        <w:rPr>
          <w:rFonts w:ascii="DejaVu Serif" w:hAnsi="DejaVu Serif" w:eastAsia="DejaVu Serif" w:cs="DejaVu Serif"/>
          <w:color w:val="222222"/>
          <w:sz w:val="24"/>
        </w:rPr>
        <w:t>if a drill that is too small to catch the bug is still fuzzy, PCF-INC-2024-135 is the place to say so, a poison record gets fenced, not more retries, and Pinecrest does not get rf.pinecrest.internal in an outbound sentence.</w:t>
      </w:r>
    </w:p>
    <w:p>
      <w:pPr>
        <w:spacing w:before="0" w:after="200" w:line="389" w:lineRule="auto"/>
        <w:ind w:firstLine="259"/>
      </w:pPr>
      <w:r>
        <w:rPr>
          <w:rFonts w:ascii="DejaVu Serif" w:hAnsi="DejaVu Serif" w:eastAsia="DejaVu Serif" w:cs="DejaVu Serif"/>
          <w:color w:val="222222"/>
          <w:sz w:val="24"/>
        </w:rPr>
        <w:t>the front of PCF-INC-2024-135 already named weekend coverage that is not in the SLA, this paragraph is execution, staging that cannot replay the old wrong success is not a gate, and the call in the front still holds and this is leftover work only.</w:t>
      </w:r>
    </w:p>
    <w:p>
      <w:pPr>
        <w:spacing w:before="0" w:after="200" w:line="389" w:lineRule="auto"/>
        <w:ind w:firstLine="259"/>
      </w:pPr>
      <w:r>
        <w:rPr>
          <w:rFonts w:ascii="DejaVu Serif" w:hAnsi="DejaVu Serif" w:eastAsia="DejaVu Serif" w:cs="DejaVu Serif"/>
          <w:color w:val="222222"/>
          <w:sz w:val="24"/>
        </w:rPr>
        <w:t>after December 5, 2024, leftover access for weekend coverage that is not in the SLA is a bug, not a courtesy, no hostname belongs in the customer line, Marcus Hale drafts and I review, and a vendor discount is not evidence.</w:t>
      </w:r>
    </w:p>
    <w:p>
      <w:pPr>
        <w:spacing w:before="0" w:after="200" w:line="389" w:lineRule="auto"/>
        <w:ind w:firstLine="259"/>
      </w:pPr>
      <w:r>
        <w:rPr>
          <w:rFonts w:ascii="DejaVu Serif" w:hAnsi="DejaVu Serif" w:eastAsia="DejaVu Serif" w:cs="DejaVu Serif"/>
          <w:color w:val="222222"/>
          <w:sz w:val="24"/>
        </w:rPr>
        <w:t>Jeilen Jones owes a close on a vendor overlay we already rejected by December 6, 2024, not a status emoji, a poison record gets fenced, not more retries, and I will drop my leftover role the day Tasha Quinn takes PCF-INC-2024-135.</w:t>
      </w:r>
    </w:p>
    <w:p>
      <w:pPr>
        <w:spacing w:before="0" w:after="200" w:line="389" w:lineRule="auto"/>
        <w:ind w:firstLine="259"/>
      </w:pPr>
      <w:r>
        <w:rPr>
          <w:rFonts w:ascii="DejaVu Serif" w:hAnsi="DejaVu Serif" w:eastAsia="DejaVu Serif" w:cs="DejaVu Serif"/>
          <w:color w:val="222222"/>
          <w:sz w:val="24"/>
        </w:rPr>
        <w:t>I will not reopen Incident: short-pick confirmed empty on a full bin to smuggle a vendor overlay we already rejected back in, staging that cannot replay the old wrong success is not a gate, and config, a WMS flag, and a rate change are all changes.</w:t>
      </w:r>
    </w:p>
    <w:p>
      <w:pPr>
        <w:spacing w:before="0" w:after="200" w:line="389" w:lineRule="auto"/>
        <w:ind w:firstLine="259"/>
      </w:pPr>
      <w:r>
        <w:rPr>
          <w:rFonts w:ascii="DejaVu Serif" w:hAnsi="DejaVu Serif" w:eastAsia="DejaVu Serif" w:cs="DejaVu Serif"/>
          <w:color w:val="222222"/>
          <w:sz w:val="24"/>
        </w:rPr>
        <w:t>date pressure on WMS lag after a count that looked fine is not a date, November 27, 2024 is if Ben Crowe keeps it, no hostname belongs in the customer line, Ben Crowe drafts and I review, and I ping once and after that Ben Crowe is late, not blocked.</w:t>
      </w:r>
    </w:p>
    <w:p>
      <w:pPr>
        <w:spacing w:before="0" w:after="200" w:line="389" w:lineRule="auto"/>
        <w:ind w:firstLine="259"/>
      </w:pPr>
      <w:r>
        <w:rPr>
          <w:rFonts w:ascii="DejaVu Serif" w:hAnsi="DejaVu Serif" w:eastAsia="DejaVu Serif" w:cs="DejaVu Serif"/>
          <w:color w:val="222222"/>
          <w:sz w:val="24"/>
        </w:rPr>
        <w:t>I parked WMS lag after a count that looked fine on PCF-INC-2024-135 so it is not Slack archaeology, a poison record gets fenced, not more retries, and the sample I would still defend uses the same clock as 12.</w:t>
      </w:r>
    </w:p>
    <w:p>
      <w:pPr>
        <w:spacing w:before="0" w:after="200" w:line="389" w:lineRule="auto"/>
        <w:ind w:firstLine="259"/>
      </w:pPr>
      <w:r>
        <w:rPr>
          <w:rFonts w:ascii="DejaVu Serif" w:hAnsi="DejaVu Serif" w:eastAsia="DejaVu Serif" w:cs="DejaVu Serif"/>
          <w:color w:val="222222"/>
          <w:sz w:val="24"/>
        </w:rPr>
        <w:t>do not treat RF login skew that looks like 'no work' as polish, Order Picker either owns it or we drop it, staging that cannot replay the old wrong success is not a gate, and if this fights the front of PCF-INC-2024-135, strike it.</w:t>
      </w:r>
    </w:p>
    <w:p>
      <w:pPr>
        <w:spacing w:before="0" w:after="200" w:line="389" w:lineRule="auto"/>
        <w:ind w:firstLine="259"/>
      </w:pPr>
      <w:r>
        <w:rPr>
          <w:rFonts w:ascii="DejaVu Serif" w:hAnsi="DejaVu Serif" w:eastAsia="DejaVu Serif" w:cs="DejaVu Serif"/>
          <w:color w:val="222222"/>
          <w:sz w:val="24"/>
        </w:rPr>
        <w:t>leftover RF login skew that looks like 'no work' sits with Acceptor Marcus on PCF-SOP-2023-014, no hostname belongs in the customer line, Acceptor Marcus drafts and I review, and object on PCF-SOP-2023-014, not in a side thread.</w:t>
      </w:r>
    </w:p>
    <w:p>
      <w:pPr>
        <w:spacing w:before="0" w:after="200" w:line="389" w:lineRule="auto"/>
        <w:ind w:firstLine="259"/>
      </w:pPr>
      <w:r>
        <w:rPr>
          <w:rFonts w:ascii="DejaVu Serif" w:hAnsi="DejaVu Serif" w:eastAsia="DejaVu Serif" w:cs="DejaVu Serif"/>
          <w:color w:val="222222"/>
          <w:sz w:val="24"/>
        </w:rPr>
        <w:t>if a dashboard screenshot standing in for a permalink is still fuzzy, PCF-INC-2024-135 is the place to say so, a poison record gets fenced, not more retries, and Pinecrest does not get rf.pinecrest.internal in an outbound sentence.</w:t>
      </w:r>
    </w:p>
    <w:p>
      <w:pPr>
        <w:spacing w:before="0" w:after="200" w:line="389" w:lineRule="auto"/>
        <w:ind w:firstLine="259"/>
      </w:pPr>
      <w:r>
        <w:rPr>
          <w:rFonts w:ascii="DejaVu Serif" w:hAnsi="DejaVu Serif" w:eastAsia="DejaVu Serif" w:cs="DejaVu Serif"/>
          <w:color w:val="222222"/>
          <w:sz w:val="24"/>
        </w:rPr>
        <w:t>the front of PCF-INC-2024-135 already named a dashboard screenshot standing in for a permalink, this paragraph is execution, staging that cannot replay the old wrong success is not a gate, and the call in the front still holds and this is leftover work only.</w:t>
      </w:r>
    </w:p>
    <w:p>
      <w:pPr>
        <w:spacing w:before="0" w:after="200" w:line="389" w:lineRule="auto"/>
        <w:ind w:firstLine="259"/>
      </w:pPr>
      <w:r>
        <w:rPr>
          <w:rFonts w:ascii="DejaVu Serif" w:hAnsi="DejaVu Serif" w:eastAsia="DejaVu Serif" w:cs="DejaVu Serif"/>
          <w:color w:val="222222"/>
          <w:sz w:val="24"/>
        </w:rPr>
        <w:t>after December 3, 2024, leftover access for owner as a team name instead of a person is a bug, not a courtesy, no hostname belongs in the customer line, Jeilen Jones drafts and I review, and a vendor discount is not evidence.</w:t>
      </w:r>
    </w:p>
    <w:p>
      <w:pPr>
        <w:spacing w:before="0" w:after="200" w:line="389" w:lineRule="auto"/>
        <w:ind w:firstLine="259"/>
      </w:pPr>
      <w:r>
        <w:rPr>
          <w:rFonts w:ascii="DejaVu Serif" w:hAnsi="DejaVu Serif" w:eastAsia="DejaVu Serif" w:cs="DejaVu Serif"/>
          <w:color w:val="222222"/>
          <w:sz w:val="24"/>
        </w:rPr>
        <w:t>Jeilen Jones owes a close on owner as a team name instead of a person by December 4, 2024, not a status emoji, a poison record gets fenced, not more retries, and I will drop my leftover role the day Ben Crowe takes PCF-INC-2024-135.</w:t>
      </w:r>
    </w:p>
    <w:p>
      <w:pPr>
        <w:spacing w:before="0" w:after="200" w:line="389" w:lineRule="auto"/>
        <w:ind w:firstLine="259"/>
      </w:pPr>
      <w:r>
        <w:rPr>
          <w:rFonts w:ascii="DejaVu Serif" w:hAnsi="DejaVu Serif" w:eastAsia="DejaVu Serif" w:cs="DejaVu Serif"/>
          <w:color w:val="222222"/>
          <w:sz w:val="24"/>
        </w:rPr>
        <w:t>I will not reopen Incident: short-pick confirmed empty on a full bin to smuggle averaging UPH instead of testing the close back in, staging that cannot replay the old wrong success is not a gate, and config, a WMS flag, and a rate change are all changes.</w:t>
      </w:r>
    </w:p>
    <w:p>
      <w:pPr>
        <w:spacing w:before="0" w:after="200" w:line="389" w:lineRule="auto"/>
        <w:ind w:firstLine="259"/>
      </w:pPr>
      <w:r>
        <w:rPr>
          <w:rFonts w:ascii="DejaVu Serif" w:hAnsi="DejaVu Serif" w:eastAsia="DejaVu Serif" w:cs="DejaVu Serif"/>
          <w:color w:val="222222"/>
          <w:sz w:val="24"/>
        </w:rPr>
        <w:t>date pressure on averaging UPH instead of testing the close is not a date, December 6, 2024 is if Order Picker keeps it, no hostname belongs in the customer line, Order Picker drafts and I review, and I ping once and after that Order Picker is late, not blocked.</w:t>
      </w:r>
    </w:p>
    <w:p>
      <w:pPr>
        <w:spacing w:before="0" w:after="200" w:line="389" w:lineRule="auto"/>
        <w:ind w:firstLine="259"/>
      </w:pPr>
      <w:r>
        <w:rPr>
          <w:rFonts w:ascii="DejaVu Serif" w:hAnsi="DejaVu Serif" w:eastAsia="DejaVu Serif" w:cs="DejaVu Serif"/>
          <w:color w:val="222222"/>
          <w:sz w:val="24"/>
        </w:rPr>
        <w:t>I parked dropping a slot in the same wave as the readers on PCF-INC-2024-135 so it is not Slack archaeology, a poison record gets fenced, not more retries, and the sample I would still defend uses the same clock as 40.</w:t>
      </w:r>
    </w:p>
    <w:p>
      <w:pPr>
        <w:spacing w:before="0" w:after="200" w:line="389" w:lineRule="auto"/>
        <w:ind w:firstLine="259"/>
      </w:pPr>
      <w:r>
        <w:rPr>
          <w:rFonts w:ascii="DejaVu Serif" w:hAnsi="DejaVu Serif" w:eastAsia="DejaVu Serif" w:cs="DejaVu Serif"/>
          <w:color w:val="222222"/>
          <w:sz w:val="24"/>
        </w:rPr>
        <w:t>do not treat dropping a slot in the same wave as the readers as polish, Marcus Hale either owns it or we drop it, staging that cannot replay the old wrong success is not a gate, and if this fights the front of PCF-INC-2024-135, strike it.</w:t>
      </w:r>
    </w:p>
    <w:p>
      <w:pPr>
        <w:spacing w:before="0" w:after="200" w:line="389" w:lineRule="auto"/>
        <w:ind w:firstLine="259"/>
      </w:pPr>
      <w:r>
        <w:rPr>
          <w:rFonts w:ascii="DejaVu Serif" w:hAnsi="DejaVu Serif" w:eastAsia="DejaVu Serif" w:cs="DejaVu Serif"/>
          <w:color w:val="222222"/>
          <w:sz w:val="24"/>
        </w:rPr>
        <w:t>leftover raising retries on a poison tote sits with Tasha Quinn on PCF-SOP-2023-014, no hostname belongs in the customer line, Tasha Quinn drafts and I review, and object on PCF-SOP-2023-014, not in a side thread.</w:t>
      </w:r>
    </w:p>
    <w:p>
      <w:pPr>
        <w:spacing w:before="0" w:after="200" w:line="389" w:lineRule="auto"/>
        <w:ind w:firstLine="259"/>
      </w:pPr>
      <w:r>
        <w:rPr>
          <w:rFonts w:ascii="DejaVu Serif" w:hAnsi="DejaVu Serif" w:eastAsia="DejaVu Serif" w:cs="DejaVu Serif"/>
          <w:color w:val="222222"/>
          <w:sz w:val="24"/>
        </w:rPr>
        <w:t>if raising retries on a poison tote is still fuzzy, PCF-INC-2024-135 is the place to say so, a poison record gets fenced, not more retries, and Pinecrest does not get rf.pinecrest.internal in an outbound sentence.</w:t>
      </w:r>
    </w:p>
    <w:p>
      <w:pPr>
        <w:spacing w:before="0" w:after="200" w:line="389" w:lineRule="auto"/>
        <w:ind w:firstLine="259"/>
      </w:pPr>
      <w:r>
        <w:rPr>
          <w:rFonts w:ascii="DejaVu Serif" w:hAnsi="DejaVu Serif" w:eastAsia="DejaVu Serif" w:cs="DejaVu Serif"/>
          <w:color w:val="222222"/>
          <w:sz w:val="24"/>
        </w:rPr>
        <w:t>the front of PCF-INC-2024-135 already named detection gap, not a hero narrative, this paragraph is execution, staging that cannot replay the old wrong success is not a gate, and the call in the front still holds and this is leftover work only.</w:t>
      </w:r>
    </w:p>
    <w:p>
      <w:pPr>
        <w:spacing w:before="0" w:after="200" w:line="389" w:lineRule="auto"/>
        <w:ind w:firstLine="259"/>
      </w:pPr>
      <w:r>
        <w:rPr>
          <w:rFonts w:ascii="DejaVu Serif" w:hAnsi="DejaVu Serif" w:eastAsia="DejaVu Serif" w:cs="DejaVu Serif"/>
          <w:color w:val="222222"/>
          <w:sz w:val="24"/>
        </w:rPr>
        <w:t>after December 1, 2024, leftover access for detection gap, not a hero narrative is a bug, not a courtesy, no hostname belongs in the customer line, Lila Voss drafts and I review, and a vendor discount is not evidence.</w:t>
      </w:r>
    </w:p>
    <w:p>
      <w:pPr>
        <w:spacing w:before="0" w:after="200" w:line="389" w:lineRule="auto"/>
        <w:ind w:firstLine="259"/>
      </w:pPr>
      <w:r>
        <w:rPr>
          <w:rFonts w:ascii="DejaVu Serif" w:hAnsi="DejaVu Serif" w:eastAsia="DejaVu Serif" w:cs="DejaVu Serif"/>
          <w:color w:val="222222"/>
          <w:sz w:val="24"/>
        </w:rPr>
        <w:t>Jeilen Jones owes a close on customer clock versus dock clock by December 2, 2024, not a status emoji, a poison record gets fenced, not more retries, and I will drop my leftover role the day Order Picker takes PCF-INC-2024-135.</w:t>
      </w:r>
    </w:p>
    <w:p>
      <w:pPr>
        <w:spacing w:before="0" w:after="200" w:line="389" w:lineRule="auto"/>
        <w:ind w:firstLine="259"/>
      </w:pPr>
      <w:r>
        <w:rPr>
          <w:rFonts w:ascii="DejaVu Serif" w:hAnsi="DejaVu Serif" w:eastAsia="DejaVu Serif" w:cs="DejaVu Serif"/>
          <w:color w:val="222222"/>
          <w:sz w:val="24"/>
        </w:rPr>
        <w:t>I will not reopen Incident: short-pick confirmed empty on a full bin to smuggle customer clock versus dock clock back in, staging that cannot replay the old wrong success is not a gate, and config, a WMS flag, and a rate change are all changes.</w:t>
      </w:r>
    </w:p>
    <w:p>
      <w:pPr>
        <w:spacing w:before="0" w:after="200" w:line="389" w:lineRule="auto"/>
        <w:ind w:firstLine="259"/>
      </w:pPr>
      <w:r>
        <w:rPr>
          <w:rFonts w:ascii="DejaVu Serif" w:hAnsi="DejaVu Serif" w:eastAsia="DejaVu Serif" w:cs="DejaVu Serif"/>
          <w:color w:val="222222"/>
          <w:sz w:val="24"/>
        </w:rPr>
        <w:t>date pressure on the change we will not pretend to finish this quarter is not a date, December 4, 2024 is if Marcus Hale keeps it, no hostname belongs in the customer line, Marcus Hale drafts and I review, and I ping once and after that Marcus Hale is late, not blocked.</w:t>
      </w:r>
    </w:p>
    <w:p>
      <w:pPr>
        <w:spacing w:before="0" w:after="200" w:line="389" w:lineRule="auto"/>
        <w:ind w:firstLine="259"/>
      </w:pPr>
      <w:r>
        <w:rPr>
          <w:rFonts w:ascii="DejaVu Serif" w:hAnsi="DejaVu Serif" w:eastAsia="DejaVu Serif" w:cs="DejaVu Serif"/>
          <w:color w:val="222222"/>
          <w:sz w:val="24"/>
        </w:rPr>
        <w:t>I parked the change we will not pretend to finish this quarter on PCF-INC-2024-135 so it is not Slack archaeology, a poison record gets fenced, not more retries, and the sample I would still defend uses the same clock as 014.</w:t>
      </w:r>
    </w:p>
    <w:p>
      <w:pPr>
        <w:spacing w:before="0" w:after="200" w:line="389" w:lineRule="auto"/>
        <w:ind w:firstLine="259"/>
      </w:pPr>
      <w:r>
        <w:rPr>
          <w:rFonts w:ascii="DejaVu Serif" w:hAnsi="DejaVu Serif" w:eastAsia="DejaVu Serif" w:cs="DejaVu Serif"/>
          <w:color w:val="222222"/>
          <w:sz w:val="24"/>
        </w:rPr>
        <w:t>do not treat the drill that must fail on the floor as polish, Jeilen Jones either owns it or we drop it, staging that cannot replay the old wrong success is not a gate, and if this fights the front of PCF-INC-2024-135, strike it.</w:t>
      </w:r>
    </w:p>
    <w:p>
      <w:pPr>
        <w:spacing w:before="0" w:after="200" w:line="389" w:lineRule="auto"/>
        <w:ind w:firstLine="259"/>
      </w:pPr>
      <w:r>
        <w:rPr>
          <w:rFonts w:ascii="DejaVu Serif" w:hAnsi="DejaVu Serif" w:eastAsia="DejaVu Serif" w:cs="DejaVu Serif"/>
          <w:color w:val="222222"/>
          <w:sz w:val="24"/>
        </w:rPr>
        <w:t>leftover the drill that must fail on the floor sits with Ben Crowe on PCF-SOP-2023-014, no hostname belongs in the customer line, Ben Crowe drafts and I review, and object on PCF-SOP-2023-014, not in a side thread.</w:t>
      </w:r>
    </w:p>
    <w:p>
      <w:pPr>
        <w:spacing w:before="0" w:after="200" w:line="389" w:lineRule="auto"/>
        <w:ind w:firstLine="259"/>
      </w:pPr>
      <w:r>
        <w:rPr>
          <w:rFonts w:ascii="DejaVu Serif" w:hAnsi="DejaVu Serif" w:eastAsia="DejaVu Serif" w:cs="DejaVu Serif"/>
          <w:color w:val="222222"/>
          <w:sz w:val="24"/>
        </w:rPr>
        <w:t>if date pressure versus a date with owners is still fuzzy, PCF-INC-2024-135 is the place to say so, a poison record gets fenced, not more retries, and Pinecrest does not get rf.pinecrest.internal in an outbound sentence.</w:t>
      </w:r>
    </w:p>
    <w:p>
      <w:pPr>
        <w:spacing w:before="0" w:after="200" w:line="389" w:lineRule="auto"/>
        <w:ind w:firstLine="259"/>
      </w:pPr>
      <w:r>
        <w:rPr>
          <w:rFonts w:ascii="DejaVu Serif" w:hAnsi="DejaVu Serif" w:eastAsia="DejaVu Serif" w:cs="DejaVu Serif"/>
          <w:color w:val="222222"/>
          <w:sz w:val="24"/>
        </w:rPr>
        <w:t>the front of PCF-INC-2024-135 already named date pressure versus a date with owners, this paragraph is execution, staging that cannot replay the old wrong success is not a gate, and the call in the front still holds and this is leftover work only.</w:t>
      </w:r>
    </w:p>
    <w:p>
      <w:pPr>
        <w:spacing w:before="0" w:after="200" w:line="389" w:lineRule="auto"/>
        <w:ind w:firstLine="259"/>
      </w:pPr>
      <w:r>
        <w:rPr>
          <w:rFonts w:ascii="DejaVu Serif" w:hAnsi="DejaVu Serif" w:eastAsia="DejaVu Serif" w:cs="DejaVu Serif"/>
          <w:color w:val="222222"/>
          <w:sz w:val="24"/>
        </w:rPr>
        <w:t>after November 29, 2024, leftover access for the freeze clock versus a 'small apply' is a bug, not a courtesy, no hostname belongs in the customer line, Acceptor Marcus drafts and I review, and a vendor discount is not evidence.</w:t>
      </w:r>
    </w:p>
    <w:p>
      <w:pPr>
        <w:spacing w:before="0" w:after="200" w:line="389" w:lineRule="auto"/>
        <w:ind w:firstLine="259"/>
      </w:pPr>
      <w:r>
        <w:rPr>
          <w:rFonts w:ascii="DejaVu Serif" w:hAnsi="DejaVu Serif" w:eastAsia="DejaVu Serif" w:cs="DejaVu Serif"/>
          <w:color w:val="222222"/>
          <w:sz w:val="24"/>
        </w:rPr>
        <w:t>Jeilen Jones owes a close on the freeze clock versus a 'small apply' by November 30, 2024, not a status emoji, a poison record gets fenced, not more retries, and I will drop my leftover role the day Marcus Hale takes PCF-INC-2024-135.</w:t>
      </w:r>
    </w:p>
    <w:p>
      <w:pPr>
        <w:spacing w:before="0" w:after="200" w:line="389" w:lineRule="auto"/>
        <w:ind w:firstLine="259"/>
      </w:pPr>
      <w:r>
        <w:rPr>
          <w:rFonts w:ascii="DejaVu Serif" w:hAnsi="DejaVu Serif" w:eastAsia="DejaVu Serif" w:cs="DejaVu Serif"/>
          <w:color w:val="222222"/>
          <w:sz w:val="24"/>
        </w:rPr>
        <w:t>I will not reopen Incident: short-pick confirmed empty on a full bin to smuggle names in chat, logs, or a support zip back in, staging that cannot replay the old wrong success is not a gate, and config, a WMS flag, and a rate change are all changes.</w:t>
      </w:r>
    </w:p>
    <w:p>
      <w:pPr>
        <w:spacing w:before="0" w:after="200" w:line="389" w:lineRule="auto"/>
        <w:ind w:firstLine="259"/>
      </w:pPr>
      <w:r>
        <w:rPr>
          <w:rFonts w:ascii="DejaVu Serif" w:hAnsi="DejaVu Serif" w:eastAsia="DejaVu Serif" w:cs="DejaVu Serif"/>
          <w:color w:val="222222"/>
          <w:sz w:val="24"/>
        </w:rPr>
        <w:t>date pressure on names in chat, logs, or a support zip is not a date, December 2, 2024 is if Jeilen Jones keeps it, no hostname belongs in the customer line, Jeilen Jones drafts and I review, and I ping once and after that Jeilen Jones is late, not blocked.</w:t>
      </w:r>
    </w:p>
    <w:p>
      <w:pPr>
        <w:spacing w:before="0" w:after="200" w:line="389" w:lineRule="auto"/>
        <w:ind w:firstLine="259"/>
      </w:pPr>
      <w:r>
        <w:rPr>
          <w:rFonts w:ascii="DejaVu Serif" w:hAnsi="DejaVu Serif" w:eastAsia="DejaVu Serif" w:cs="DejaVu Serif"/>
          <w:color w:val="222222"/>
          <w:sz w:val="24"/>
        </w:rPr>
        <w:t>I parked a cleanup sheet that renames a SKU on PCF-INC-2024-135 so it is not Slack archaeology, a poison record gets fenced, not more retries, and the sample I would still defend uses the same clock as 1744.</w:t>
      </w:r>
    </w:p>
    <w:p>
      <w:pPr>
        <w:spacing w:before="0" w:after="200" w:line="389" w:lineRule="auto"/>
        <w:ind w:firstLine="259"/>
      </w:pPr>
      <w:r>
        <w:rPr>
          <w:rFonts w:ascii="DejaVu Serif" w:hAnsi="DejaVu Serif" w:eastAsia="DejaVu Serif" w:cs="DejaVu Serif"/>
          <w:color w:val="222222"/>
          <w:sz w:val="24"/>
        </w:rPr>
        <w:t>do not treat a cleanup sheet that renames a SKU as polish, Lila Voss either owns it or we drop it, staging that cannot replay the old wrong success is not a gate, and if this fights the front of PCF-INC-2024-135, strike it.</w:t>
      </w:r>
    </w:p>
    <w:p>
      <w:pPr>
        <w:spacing w:before="0" w:after="200" w:line="389" w:lineRule="auto"/>
        <w:ind w:firstLine="259"/>
      </w:pPr>
      <w:r>
        <w:rPr>
          <w:rFonts w:ascii="DejaVu Serif" w:hAnsi="DejaVu Serif" w:eastAsia="DejaVu Serif" w:cs="DejaVu Serif"/>
          <w:color w:val="222222"/>
          <w:sz w:val="24"/>
        </w:rPr>
        <w:t>leftover a drill that is too small to catch the bug sits with Order Picker on PCF-SOP-2023-014, no hostname belongs in the customer line, Order Picker drafts and I review, and object on PCF-SOP-2023-014, not in a side thread.</w:t>
      </w:r>
    </w:p>
    <w:p>
      <w:pPr>
        <w:spacing w:before="0" w:after="200" w:line="389" w:lineRule="auto"/>
        <w:ind w:firstLine="259"/>
      </w:pPr>
      <w:r>
        <w:rPr>
          <w:rFonts w:ascii="DejaVu Serif" w:hAnsi="DejaVu Serif" w:eastAsia="DejaVu Serif" w:cs="DejaVu Serif"/>
          <w:color w:val="222222"/>
          <w:sz w:val="24"/>
        </w:rPr>
        <w:t>if a drill that is too small to catch the bug is still fuzzy, PCF-INC-2024-135 is the place to say so, a poison record gets fenced, not more retries, and Pinecrest does not get rf.pinecrest.internal in an outbound sentence.</w:t>
      </w:r>
    </w:p>
    <w:p>
      <w:pPr>
        <w:spacing w:before="0" w:after="200" w:line="389" w:lineRule="auto"/>
        <w:ind w:firstLine="259"/>
      </w:pPr>
      <w:r>
        <w:rPr>
          <w:rFonts w:ascii="DejaVu Serif" w:hAnsi="DejaVu Serif" w:eastAsia="DejaVu Serif" w:cs="DejaVu Serif"/>
          <w:color w:val="222222"/>
          <w:sz w:val="24"/>
        </w:rPr>
        <w:t>the front of PCF-INC-2024-135 already named weekend coverage that is not in the SLA, this paragraph is execution, staging that cannot replay the old wrong success is not a gate, and the call in the front still holds and this is leftover work only.</w:t>
      </w:r>
    </w:p>
    <w:p>
      <w:pPr>
        <w:spacing w:before="0" w:after="200" w:line="389" w:lineRule="auto"/>
        <w:ind w:firstLine="259"/>
      </w:pPr>
      <w:r>
        <w:rPr>
          <w:rFonts w:ascii="DejaVu Serif" w:hAnsi="DejaVu Serif" w:eastAsia="DejaVu Serif" w:cs="DejaVu Serif"/>
          <w:color w:val="222222"/>
          <w:sz w:val="24"/>
        </w:rPr>
        <w:t>after November 27, 2024, leftover access for weekend coverage that is not in the SLA is a bug, not a courtesy, no hostname belongs in the customer line, Tasha Quinn drafts and I review, and a vendor discount is not evidence.</w:t>
      </w:r>
    </w:p>
    <w:p>
      <w:pPr>
        <w:spacing w:before="0" w:after="200" w:line="389" w:lineRule="auto"/>
        <w:ind w:firstLine="259"/>
      </w:pPr>
      <w:r>
        <w:rPr>
          <w:rFonts w:ascii="DejaVu Serif" w:hAnsi="DejaVu Serif" w:eastAsia="DejaVu Serif" w:cs="DejaVu Serif"/>
          <w:color w:val="222222"/>
          <w:sz w:val="24"/>
        </w:rPr>
        <w:t>Jeilen Jones owes a close on a vendor overlay we already rejected by November 28, 2024, not a status emoji, a poison record gets fenced, not more retries, and I will drop my leftover role the day Jeilen Jones takes PCF-INC-2024-135.</w:t>
      </w:r>
    </w:p>
    <w:p>
      <w:pPr>
        <w:spacing w:before="0" w:after="200" w:line="389" w:lineRule="auto"/>
        <w:ind w:firstLine="259"/>
      </w:pPr>
      <w:r>
        <w:rPr>
          <w:rFonts w:ascii="DejaVu Serif" w:hAnsi="DejaVu Serif" w:eastAsia="DejaVu Serif" w:cs="DejaVu Serif"/>
          <w:color w:val="222222"/>
          <w:sz w:val="24"/>
        </w:rPr>
        <w:t>I will not reopen Incident: short-pick confirmed empty on a full bin to smuggle a vendor overlay we already rejected back in, staging that cannot replay the old wrong success is not a gate, and config, a WMS flag, and a rate change are all changes.</w:t>
      </w:r>
    </w:p>
    <w:p>
      <w:pPr>
        <w:spacing w:before="0" w:after="200" w:line="389" w:lineRule="auto"/>
        <w:ind w:firstLine="259"/>
      </w:pPr>
      <w:r>
        <w:rPr>
          <w:rFonts w:ascii="DejaVu Serif" w:hAnsi="DejaVu Serif" w:eastAsia="DejaVu Serif" w:cs="DejaVu Serif"/>
          <w:color w:val="222222"/>
          <w:sz w:val="24"/>
        </w:rPr>
        <w:t>date pressure on WMS lag after a count that looked fine is not a date, November 30, 2024 is if Lila Voss keeps it, no hostname belongs in the customer line, Lila Voss drafts and I review, and I ping once and after that Lila Voss is late, not blocked.</w:t>
      </w:r>
    </w:p>
    <w:p>
      <w:pPr>
        <w:spacing w:before="0" w:after="200" w:line="389" w:lineRule="auto"/>
        <w:ind w:firstLine="259"/>
      </w:pPr>
      <w:r>
        <w:rPr>
          <w:rFonts w:ascii="DejaVu Serif" w:hAnsi="DejaVu Serif" w:eastAsia="DejaVu Serif" w:cs="DejaVu Serif"/>
          <w:color w:val="222222"/>
          <w:sz w:val="24"/>
        </w:rPr>
        <w:t>I parked WMS lag after a count that looked fine on PCF-INC-2024-135 so it is not Slack archaeology, a poison record gets fenced, not more retries, and the sample I would still defend uses the same clock as 135.</w:t>
      </w:r>
    </w:p>
    <w:p>
      <w:pPr>
        <w:spacing w:before="0" w:after="200" w:line="389" w:lineRule="auto"/>
        <w:ind w:firstLine="259"/>
      </w:pPr>
      <w:r>
        <w:rPr>
          <w:rFonts w:ascii="DejaVu Serif" w:hAnsi="DejaVu Serif" w:eastAsia="DejaVu Serif" w:cs="DejaVu Serif"/>
          <w:color w:val="222222"/>
          <w:sz w:val="24"/>
        </w:rPr>
        <w:t>do not treat RF login skew that looks like 'no work' as polish, Acceptor Marcus either owns it or we drop it, staging that cannot replay the old wrong success is not a gate, and if this fights the front of PCF-INC-2024-135, strike it.</w:t>
      </w:r>
    </w:p>
    <w:p>
      <w:pPr>
        <w:spacing w:before="0" w:after="200" w:line="389" w:lineRule="auto"/>
        <w:ind w:firstLine="259"/>
      </w:pPr>
      <w:r>
        <w:rPr>
          <w:rFonts w:ascii="DejaVu Serif" w:hAnsi="DejaVu Serif" w:eastAsia="DejaVu Serif" w:cs="DejaVu Serif"/>
          <w:color w:val="222222"/>
          <w:sz w:val="24"/>
        </w:rPr>
        <w:t>leftover RF login skew that looks like 'no work' sits with Marcus Hale on PCF-SOP-2023-014, no hostname belongs in the customer line, Marcus Hale drafts and I review, and object on PCF-SOP-2023-014, not in a side thread.</w:t>
      </w:r>
    </w:p>
    <w:p>
      <w:pPr>
        <w:spacing w:before="0" w:after="200" w:line="389" w:lineRule="auto"/>
        <w:ind w:firstLine="259"/>
      </w:pPr>
      <w:r>
        <w:rPr>
          <w:rFonts w:ascii="DejaVu Serif" w:hAnsi="DejaVu Serif" w:eastAsia="DejaVu Serif" w:cs="DejaVu Serif"/>
          <w:color w:val="222222"/>
          <w:sz w:val="24"/>
        </w:rPr>
        <w:t>if a dashboard screenshot standing in for a permalink is still fuzzy, PCF-INC-2024-135 is the place to say so, a poison record gets fenced, not more retries, and Pinecrest does not get rf.pinecrest.internal in an outbound sentence.</w:t>
      </w:r>
    </w:p>
    <w:p>
      <w:pPr>
        <w:spacing w:before="0" w:after="200" w:line="389" w:lineRule="auto"/>
        <w:ind w:firstLine="259"/>
      </w:pPr>
      <w:r>
        <w:rPr>
          <w:rFonts w:ascii="DejaVu Serif" w:hAnsi="DejaVu Serif" w:eastAsia="DejaVu Serif" w:cs="DejaVu Serif"/>
          <w:color w:val="222222"/>
          <w:sz w:val="24"/>
        </w:rPr>
        <w:t>the front of PCF-INC-2024-135 already named a dashboard screenshot standing in for a permalink, this paragraph is execution, staging that cannot replay the old wrong success is not a gate, and the call in the front still holds and this is leftover work only.</w:t>
      </w:r>
    </w:p>
    <w:p>
      <w:pPr>
        <w:spacing w:before="0" w:after="200" w:line="389" w:lineRule="auto"/>
        <w:ind w:firstLine="259"/>
      </w:pPr>
      <w:r>
        <w:rPr>
          <w:rFonts w:ascii="DejaVu Serif" w:hAnsi="DejaVu Serif" w:eastAsia="DejaVu Serif" w:cs="DejaVu Serif"/>
          <w:color w:val="222222"/>
          <w:sz w:val="24"/>
        </w:rPr>
        <w:t>after December 6, 2024, leftover access for owner as a team name instead of a person is a bug, not a courtesy, no hostname belongs in the customer line, Ben Crowe drafts and I review, and a vendor discount is not evidence.</w:t>
      </w:r>
    </w:p>
    <w:p>
      <w:pPr>
        <w:spacing w:before="0" w:after="200" w:line="389" w:lineRule="auto"/>
        <w:ind w:firstLine="259"/>
      </w:pPr>
      <w:r>
        <w:rPr>
          <w:rFonts w:ascii="DejaVu Serif" w:hAnsi="DejaVu Serif" w:eastAsia="DejaVu Serif" w:cs="DejaVu Serif"/>
          <w:color w:val="222222"/>
          <w:sz w:val="24"/>
        </w:rPr>
        <w:t>Jeilen Jones owes a close on owner as a team name instead of a person by December 7, 2024, not a status emoji, a poison record gets fenced, not more retries, and I will drop my leftover role the day Lila Voss takes PCF-INC-2024-135.</w:t>
      </w:r>
    </w:p>
    <w:p>
      <w:pPr>
        <w:spacing w:before="0" w:after="200" w:line="389" w:lineRule="auto"/>
        <w:ind w:firstLine="259"/>
      </w:pPr>
      <w:r>
        <w:rPr>
          <w:rFonts w:ascii="DejaVu Serif" w:hAnsi="DejaVu Serif" w:eastAsia="DejaVu Serif" w:cs="DejaVu Serif"/>
          <w:color w:val="222222"/>
          <w:sz w:val="24"/>
        </w:rPr>
        <w:t>I will not reopen Incident: short-pick confirmed empty on a full bin to smuggle averaging UPH instead of testing the close back in, staging that cannot replay the old wrong success is not a gate, and config, a WMS flag, and a rate change are all changes.</w:t>
      </w:r>
    </w:p>
    <w:p>
      <w:pPr>
        <w:spacing w:before="0" w:after="200" w:line="389" w:lineRule="auto"/>
        <w:ind w:firstLine="259"/>
      </w:pPr>
      <w:r>
        <w:rPr>
          <w:rFonts w:ascii="DejaVu Serif" w:hAnsi="DejaVu Serif" w:eastAsia="DejaVu Serif" w:cs="DejaVu Serif"/>
          <w:color w:val="222222"/>
          <w:sz w:val="24"/>
        </w:rPr>
        <w:t>date pressure on averaging UPH instead of testing the close is not a date, November 28, 2024 is if Acceptor Marcus keeps it, no hostname belongs in the customer line, Acceptor Marcus drafts and I review, and I ping once and after that Acceptor Marcus is late, not blocked.</w:t>
      </w:r>
    </w:p>
    <w:p>
      <w:pPr>
        <w:spacing w:before="0" w:after="200" w:line="389" w:lineRule="auto"/>
        <w:ind w:firstLine="259"/>
      </w:pPr>
      <w:r>
        <w:rPr>
          <w:rFonts w:ascii="DejaVu Serif" w:hAnsi="DejaVu Serif" w:eastAsia="DejaVu Serif" w:cs="DejaVu Serif"/>
          <w:color w:val="222222"/>
          <w:sz w:val="24"/>
        </w:rPr>
        <w:t>I parked dropping a slot in the same wave as the readers on PCF-INC-2024-135 so it is not Slack archaeology, a poison record gets fenced, not more retries, and the sample I would still defend uses the same clock as 19.</w:t>
      </w:r>
    </w:p>
    <w:p>
      <w:pPr>
        <w:spacing w:before="0" w:after="200" w:line="389" w:lineRule="auto"/>
        <w:ind w:firstLine="259"/>
      </w:pPr>
      <w:r>
        <w:rPr>
          <w:rFonts w:ascii="DejaVu Serif" w:hAnsi="DejaVu Serif" w:eastAsia="DejaVu Serif" w:cs="DejaVu Serif"/>
          <w:color w:val="222222"/>
          <w:sz w:val="24"/>
        </w:rPr>
        <w:t>do not treat dropping a slot in the same wave as the readers as polish, Tasha Quinn either owns it or we drop it, staging that cannot replay the old wrong success is not a gate, and if this fights the front of PCF-INC-2024-135, strike it.</w:t>
      </w:r>
    </w:p>
    <w:p>
      <w:pPr>
        <w:spacing w:before="0" w:after="200" w:line="389" w:lineRule="auto"/>
        <w:ind w:firstLine="259"/>
      </w:pPr>
      <w:r>
        <w:rPr>
          <w:rFonts w:ascii="DejaVu Serif" w:hAnsi="DejaVu Serif" w:eastAsia="DejaVu Serif" w:cs="DejaVu Serif"/>
          <w:color w:val="222222"/>
          <w:sz w:val="24"/>
        </w:rPr>
        <w:t>leftover raising retries on a poison tote sits with Jeilen Jones on PCF-SOP-2023-014, no hostname belongs in the customer line, Jeilen Jones drafts and I review, and object on PCF-SOP-2023-014, not in a side thread.</w:t>
      </w:r>
    </w:p>
    <w:p>
      <w:pPr>
        <w:spacing w:before="0" w:after="200" w:line="389" w:lineRule="auto"/>
        <w:ind w:firstLine="259"/>
      </w:pPr>
      <w:r>
        <w:rPr>
          <w:rFonts w:ascii="DejaVu Serif" w:hAnsi="DejaVu Serif" w:eastAsia="DejaVu Serif" w:cs="DejaVu Serif"/>
          <w:color w:val="222222"/>
          <w:sz w:val="24"/>
        </w:rPr>
        <w:t>if raising retries on a poison tote is still fuzzy, PCF-INC-2024-135 is the place to say so, a poison record gets fenced, not more retries, and Pinecrest does not get rf.pinecrest.internal in an outbound sentence.</w:t>
      </w:r>
    </w:p>
    <w:p>
      <w:pPr>
        <w:spacing w:before="0" w:after="200" w:line="389" w:lineRule="auto"/>
        <w:ind w:firstLine="259"/>
      </w:pPr>
      <w:r>
        <w:rPr>
          <w:rFonts w:ascii="DejaVu Serif" w:hAnsi="DejaVu Serif" w:eastAsia="DejaVu Serif" w:cs="DejaVu Serif"/>
          <w:color w:val="222222"/>
          <w:sz w:val="24"/>
        </w:rPr>
        <w:t>the front of PCF-INC-2024-135 already named detection gap, not a hero narrative, this paragraph is execution, staging that cannot replay the old wrong success is not a gate, and the call in the front still holds and this is leftover work only.</w:t>
      </w:r>
    </w:p>
    <w:p>
      <w:pPr>
        <w:spacing w:before="0" w:after="200" w:line="389" w:lineRule="auto"/>
        <w:ind w:firstLine="259"/>
      </w:pPr>
      <w:r>
        <w:rPr>
          <w:rFonts w:ascii="DejaVu Serif" w:hAnsi="DejaVu Serif" w:eastAsia="DejaVu Serif" w:cs="DejaVu Serif"/>
          <w:color w:val="222222"/>
          <w:sz w:val="24"/>
        </w:rPr>
        <w:t>after December 4, 2024, leftover access for detection gap, not a hero narrative is a bug, not a courtesy, no hostname belongs in the customer line, Order Picker drafts and I review, and a vendor discount is not evidence.</w:t>
      </w:r>
    </w:p>
    <w:p>
      <w:pPr>
        <w:spacing w:before="0" w:after="200" w:line="389" w:lineRule="auto"/>
        <w:ind w:firstLine="259"/>
      </w:pPr>
      <w:r>
        <w:rPr>
          <w:rFonts w:ascii="DejaVu Serif" w:hAnsi="DejaVu Serif" w:eastAsia="DejaVu Serif" w:cs="DejaVu Serif"/>
          <w:color w:val="222222"/>
          <w:sz w:val="24"/>
        </w:rPr>
        <w:t>Jeilen Jones owes a close on customer clock versus dock clock by December 5, 2024, not a status emoji, a poison record gets fenced, not more retries, and I will drop my leftover role the day Acceptor Marcus takes PCF-INC-2024-135.</w:t>
      </w:r>
    </w:p>
    <w:p>
      <w:pPr>
        <w:spacing w:before="0" w:after="200" w:line="389" w:lineRule="auto"/>
        <w:ind w:firstLine="259"/>
      </w:pPr>
      <w:r>
        <w:rPr>
          <w:rFonts w:ascii="DejaVu Serif" w:hAnsi="DejaVu Serif" w:eastAsia="DejaVu Serif" w:cs="DejaVu Serif"/>
          <w:color w:val="222222"/>
          <w:sz w:val="24"/>
        </w:rPr>
        <w:t>I will not reopen Incident: short-pick confirmed empty on a full bin to smuggle customer clock versus dock clock back in, staging that cannot replay the old wrong success is not a gate, and config, a WMS flag, and a rate change are all changes.</w:t>
      </w:r>
    </w:p>
    <w:p>
      <w:pPr>
        <w:spacing w:before="0" w:after="200" w:line="389" w:lineRule="auto"/>
        <w:ind w:firstLine="259"/>
      </w:pPr>
      <w:r>
        <w:rPr>
          <w:rFonts w:ascii="DejaVu Serif" w:hAnsi="DejaVu Serif" w:eastAsia="DejaVu Serif" w:cs="DejaVu Serif"/>
          <w:color w:val="222222"/>
          <w:sz w:val="24"/>
        </w:rPr>
        <w:t>date pressure on the change we will not pretend to finish this quarter is not a date, December 7, 2024 is if Tasha Quinn keeps it, no hostname belongs in the customer line, Tasha Quinn drafts and I review, and I ping once and after that Tasha Quinn is late, not blocked.</w:t>
      </w:r>
    </w:p>
    <w:p>
      <w:pPr>
        <w:spacing w:before="0" w:after="200" w:line="389" w:lineRule="auto"/>
        <w:ind w:firstLine="259"/>
      </w:pPr>
      <w:r>
        <w:rPr>
          <w:rFonts w:ascii="DejaVu Serif" w:hAnsi="DejaVu Serif" w:eastAsia="DejaVu Serif" w:cs="DejaVu Serif"/>
          <w:color w:val="222222"/>
          <w:sz w:val="24"/>
        </w:rPr>
        <w:t>I parked the change we will not pretend to finish this quarter on PCF-INC-2024-135 so it is not Slack archaeology, a poison record gets fenced, not more retries, and the sample I would still defend uses the same clock as 24.</w:t>
      </w:r>
    </w:p>
    <w:p>
      <w:pPr>
        <w:spacing w:before="0" w:after="200" w:line="389" w:lineRule="auto"/>
        <w:ind w:firstLine="259"/>
      </w:pPr>
      <w:r>
        <w:rPr>
          <w:rFonts w:ascii="DejaVu Serif" w:hAnsi="DejaVu Serif" w:eastAsia="DejaVu Serif" w:cs="DejaVu Serif"/>
          <w:color w:val="222222"/>
          <w:sz w:val="24"/>
        </w:rPr>
        <w:t>do not treat the drill that must fail on the floor as polish, Ben Crowe either owns it or we drop it, staging that cannot replay the old wrong success is not a gate, and if this fights the front of PCF-INC-2024-135, strike it.</w:t>
      </w:r>
    </w:p>
    <w:p>
      <w:pPr>
        <w:spacing w:before="0" w:after="200" w:line="389" w:lineRule="auto"/>
        <w:ind w:firstLine="259"/>
      </w:pPr>
      <w:r>
        <w:rPr>
          <w:rFonts w:ascii="DejaVu Serif" w:hAnsi="DejaVu Serif" w:eastAsia="DejaVu Serif" w:cs="DejaVu Serif"/>
          <w:color w:val="222222"/>
          <w:sz w:val="24"/>
        </w:rPr>
        <w:t>leftover the drill that must fail on the floor sits with Lila Voss on PCF-SOP-2023-014, no hostname belongs in the customer line, Lila Voss drafts and I review, and object on PCF-SOP-2023-014, not in a side thread.</w:t>
      </w:r>
    </w:p>
    <w:p>
      <w:pPr>
        <w:spacing w:before="0" w:after="200" w:line="389" w:lineRule="auto"/>
        <w:ind w:firstLine="259"/>
      </w:pPr>
      <w:r>
        <w:rPr>
          <w:rFonts w:ascii="DejaVu Serif" w:hAnsi="DejaVu Serif" w:eastAsia="DejaVu Serif" w:cs="DejaVu Serif"/>
          <w:color w:val="222222"/>
          <w:sz w:val="24"/>
        </w:rPr>
        <w:t>if date pressure versus a date with owners is still fuzzy, PCF-INC-2024-135 is the place to say so, a poison record gets fenced, not more retries, and Pinecrest does not get rf.pinecrest.internal in an outbound sentence.</w:t>
      </w:r>
    </w:p>
    <w:p>
      <w:pPr>
        <w:spacing w:before="0" w:after="200" w:line="389" w:lineRule="auto"/>
        <w:ind w:firstLine="259"/>
      </w:pPr>
      <w:r>
        <w:rPr>
          <w:rFonts w:ascii="DejaVu Serif" w:hAnsi="DejaVu Serif" w:eastAsia="DejaVu Serif" w:cs="DejaVu Serif"/>
          <w:color w:val="222222"/>
          <w:sz w:val="24"/>
        </w:rPr>
        <w:t>the front of PCF-INC-2024-135 already named date pressure versus a date with owners, this paragraph is execution, staging that cannot replay the old wrong success is not a gate, and the call in the front still holds and this is leftover work only.</w:t>
      </w:r>
    </w:p>
    <w:p>
      <w:pPr>
        <w:spacing w:before="0" w:after="200" w:line="389" w:lineRule="auto"/>
        <w:ind w:firstLine="259"/>
      </w:pPr>
      <w:r>
        <w:rPr>
          <w:rFonts w:ascii="DejaVu Serif" w:hAnsi="DejaVu Serif" w:eastAsia="DejaVu Serif" w:cs="DejaVu Serif"/>
          <w:color w:val="222222"/>
          <w:sz w:val="24"/>
        </w:rPr>
        <w:t>after December 2, 2024, leftover access for the freeze clock versus a 'small apply' is a bug, not a courtesy, no hostname belongs in the customer line, Marcus Hale drafts and I review, and a vendor discount is not evidence.</w:t>
      </w:r>
    </w:p>
    <w:p>
      <w:pPr>
        <w:spacing w:before="0" w:after="200" w:line="389" w:lineRule="auto"/>
        <w:ind w:firstLine="259"/>
      </w:pPr>
      <w:r>
        <w:rPr>
          <w:rFonts w:ascii="DejaVu Serif" w:hAnsi="DejaVu Serif" w:eastAsia="DejaVu Serif" w:cs="DejaVu Serif"/>
          <w:color w:val="222222"/>
          <w:sz w:val="24"/>
        </w:rPr>
        <w:t>Jeilen Jones owes a close on the freeze clock versus a 'small apply' by December 3, 2024, not a status emoji, a poison record gets fenced, not more retries, and I will drop my leftover role the day Tasha Quinn takes PCF-INC-2024-135.</w:t>
      </w:r>
    </w:p>
    <w:p>
      <w:pPr>
        <w:spacing w:before="0" w:after="200" w:line="389" w:lineRule="auto"/>
        <w:ind w:firstLine="259"/>
      </w:pPr>
      <w:r>
        <w:rPr>
          <w:rFonts w:ascii="DejaVu Serif" w:hAnsi="DejaVu Serif" w:eastAsia="DejaVu Serif" w:cs="DejaVu Serif"/>
          <w:color w:val="222222"/>
          <w:sz w:val="24"/>
        </w:rPr>
        <w:t>I will not reopen Incident: short-pick confirmed empty on a full bin to smuggle names in chat, logs, or a support zip back in, staging that cannot replay the old wrong success is not a gate, and config, a WMS flag, and a rate change are all changes.</w:t>
      </w:r>
    </w:p>
    <w:p>
      <w:pPr>
        <w:spacing w:before="0" w:after="200" w:line="389" w:lineRule="auto"/>
        <w:ind w:firstLine="259"/>
      </w:pPr>
      <w:r>
        <w:rPr>
          <w:rFonts w:ascii="DejaVu Serif" w:hAnsi="DejaVu Serif" w:eastAsia="DejaVu Serif" w:cs="DejaVu Serif"/>
          <w:color w:val="222222"/>
          <w:sz w:val="24"/>
        </w:rPr>
        <w:t>date pressure on names in chat, logs, or a support zip is not a date, December 5, 2024 is if Ben Crowe keeps it, no hostname belongs in the customer line, Ben Crowe drafts and I review, and I ping once and after that Ben Crowe is late, not blocked.</w:t>
      </w:r>
    </w:p>
    <w:p>
      <w:pPr>
        <w:spacing w:before="0" w:after="200" w:line="389" w:lineRule="auto"/>
        <w:ind w:firstLine="259"/>
      </w:pPr>
      <w:r>
        <w:rPr>
          <w:rFonts w:ascii="DejaVu Serif" w:hAnsi="DejaVu Serif" w:eastAsia="DejaVu Serif" w:cs="DejaVu Serif"/>
          <w:color w:val="222222"/>
          <w:sz w:val="24"/>
        </w:rPr>
        <w:t>I parked a cleanup sheet that renames a SKU on PCF-INC-2024-135 so it is not Slack archaeology, a poison record gets fenced, not more retries, and the sample I would still defend uses the same clock as 25.</w:t>
      </w:r>
    </w:p>
    <w:p>
      <w:pPr>
        <w:spacing w:before="0" w:after="200" w:line="389" w:lineRule="auto"/>
        <w:ind w:firstLine="259"/>
      </w:pPr>
      <w:r>
        <w:rPr>
          <w:rFonts w:ascii="DejaVu Serif" w:hAnsi="DejaVu Serif" w:eastAsia="DejaVu Serif" w:cs="DejaVu Serif"/>
          <w:color w:val="222222"/>
          <w:sz w:val="24"/>
        </w:rPr>
        <w:t>do not treat a cleanup sheet that renames a SKU as polish, Order Picker either owns it or we drop it, staging that cannot replay the old wrong success is not a gate, and if this fights the front of PCF-INC-2024-135, strike it.</w:t>
      </w:r>
    </w:p>
    <w:p>
      <w:pPr>
        <w:spacing w:before="0" w:after="200" w:line="389" w:lineRule="auto"/>
        <w:ind w:firstLine="259"/>
      </w:pPr>
      <w:r>
        <w:rPr>
          <w:rFonts w:ascii="DejaVu Serif" w:hAnsi="DejaVu Serif" w:eastAsia="DejaVu Serif" w:cs="DejaVu Serif"/>
          <w:color w:val="222222"/>
          <w:sz w:val="24"/>
        </w:rPr>
        <w:t>leftover a drill that is too small to catch the bug sits with Acceptor Marcus on PCF-SOP-2023-014, no hostname belongs in the customer line, Acceptor Marcus drafts and I review, and object on PCF-SOP-2023-014, not in a side thread.</w:t>
      </w:r>
    </w:p>
    <w:p>
      <w:pPr>
        <w:spacing w:before="0" w:after="200" w:line="389" w:lineRule="auto"/>
        <w:ind w:firstLine="259"/>
      </w:pPr>
      <w:r>
        <w:rPr>
          <w:rFonts w:ascii="DejaVu Serif" w:hAnsi="DejaVu Serif" w:eastAsia="DejaVu Serif" w:cs="DejaVu Serif"/>
          <w:color w:val="222222"/>
          <w:sz w:val="24"/>
        </w:rPr>
        <w:t>if a drill that is too small to catch the bug is still fuzzy, PCF-INC-2024-135 is the place to say so, a poison record gets fenced, not more retries, and Pinecrest does not get rf.pinecrest.internal in an outbound sentence.</w:t>
      </w:r>
    </w:p>
    <w:p>
      <w:pPr>
        <w:spacing w:before="0" w:after="200" w:line="389" w:lineRule="auto"/>
        <w:ind w:firstLine="259"/>
      </w:pPr>
      <w:r>
        <w:rPr>
          <w:rFonts w:ascii="DejaVu Serif" w:hAnsi="DejaVu Serif" w:eastAsia="DejaVu Serif" w:cs="DejaVu Serif"/>
          <w:color w:val="222222"/>
          <w:sz w:val="24"/>
        </w:rPr>
        <w:t>the front of PCF-INC-2024-135 already named weekend coverage that is not in the SLA, this paragraph is execution, staging that cannot replay the old wrong success is not a gate, and the call in the front still holds and this is leftover work only.</w:t>
      </w:r>
    </w:p>
    <w:p>
      <w:pPr>
        <w:spacing w:before="0" w:after="200" w:line="389" w:lineRule="auto"/>
        <w:ind w:firstLine="259"/>
      </w:pPr>
      <w:r>
        <w:rPr>
          <w:rFonts w:ascii="DejaVu Serif" w:hAnsi="DejaVu Serif" w:eastAsia="DejaVu Serif" w:cs="DejaVu Serif"/>
          <w:color w:val="222222"/>
          <w:sz w:val="24"/>
        </w:rPr>
        <w:t>after November 30, 2024, leftover access for weekend coverage that is not in the SLA is a bug, not a courtesy, no hostname belongs in the customer line, Jeilen Jones drafts and I review, and a vendor discount is not evidence.</w:t>
      </w:r>
    </w:p>
    <w:p>
      <w:pPr>
        <w:spacing w:before="0" w:after="200" w:line="389" w:lineRule="auto"/>
        <w:ind w:firstLine="259"/>
      </w:pPr>
      <w:r>
        <w:rPr>
          <w:rFonts w:ascii="DejaVu Serif" w:hAnsi="DejaVu Serif" w:eastAsia="DejaVu Serif" w:cs="DejaVu Serif"/>
          <w:color w:val="222222"/>
          <w:sz w:val="24"/>
        </w:rPr>
        <w:t>Jeilen Jones owes a close on a vendor overlay we already rejected by December 1, 2024, not a status emoji, a poison record gets fenced, not more retries, and I will drop my leftover role the day Ben Crowe takes PCF-INC-2024-135.</w:t>
      </w:r>
    </w:p>
    <w:p>
      <w:pPr>
        <w:spacing w:before="0" w:after="200" w:line="389" w:lineRule="auto"/>
        <w:ind w:firstLine="259"/>
      </w:pPr>
      <w:r>
        <w:rPr>
          <w:rFonts w:ascii="DejaVu Serif" w:hAnsi="DejaVu Serif" w:eastAsia="DejaVu Serif" w:cs="DejaVu Serif"/>
          <w:color w:val="222222"/>
          <w:sz w:val="24"/>
        </w:rPr>
        <w:t>I will not reopen Incident: short-pick confirmed empty on a full bin to smuggle a vendor overlay we already rejected back in, staging that cannot replay the old wrong success is not a gate, and config, a WMS flag, and a rate change are all changes.</w:t>
      </w:r>
    </w:p>
    <w:p>
      <w:pPr>
        <w:spacing w:before="0" w:after="200" w:line="389" w:lineRule="auto"/>
        <w:ind w:firstLine="259"/>
      </w:pPr>
      <w:r>
        <w:rPr>
          <w:rFonts w:ascii="DejaVu Serif" w:hAnsi="DejaVu Serif" w:eastAsia="DejaVu Serif" w:cs="DejaVu Serif"/>
          <w:color w:val="222222"/>
          <w:sz w:val="24"/>
        </w:rPr>
        <w:t>date pressure on WMS lag after a count that looked fine is not a date, December 3, 2024 is if Order Picker keeps it, no hostname belongs in the customer line, Order Picker drafts and I review, and I ping once and after that Order Picker is late, not blocked.</w:t>
      </w:r>
    </w:p>
    <w:p>
      <w:pPr>
        <w:spacing w:before="0" w:after="200" w:line="389" w:lineRule="auto"/>
        <w:ind w:firstLine="259"/>
      </w:pPr>
      <w:r>
        <w:rPr>
          <w:rFonts w:ascii="DejaVu Serif" w:hAnsi="DejaVu Serif" w:eastAsia="DejaVu Serif" w:cs="DejaVu Serif"/>
          <w:color w:val="222222"/>
          <w:sz w:val="24"/>
        </w:rPr>
        <w:t>I parked WMS lag after a count that looked fine on PCF-INC-2024-135 so it is not Slack archaeology, a poison record gets fenced, not more retries, and the sample I would still defend uses the same clock as 2023.</w:t>
      </w:r>
    </w:p>
    <w:p>
      <w:pPr>
        <w:spacing w:before="0" w:after="200" w:line="389" w:lineRule="auto"/>
        <w:ind w:firstLine="259"/>
      </w:pPr>
      <w:r>
        <w:rPr>
          <w:rFonts w:ascii="DejaVu Serif" w:hAnsi="DejaVu Serif" w:eastAsia="DejaVu Serif" w:cs="DejaVu Serif"/>
          <w:color w:val="222222"/>
          <w:sz w:val="24"/>
        </w:rPr>
        <w:t>do not treat RF login skew that looks like 'no work' as polish, Marcus Hale either owns it or we drop it, staging that cannot replay the old wrong success is not a gate, and if this fights the front of PCF-INC-2024-135, strike it.</w:t>
      </w:r>
    </w:p>
    <w:p>
      <w:pPr>
        <w:spacing w:before="0" w:after="200" w:line="389" w:lineRule="auto"/>
        <w:ind w:firstLine="259"/>
      </w:pPr>
      <w:r>
        <w:rPr>
          <w:rFonts w:ascii="DejaVu Serif" w:hAnsi="DejaVu Serif" w:eastAsia="DejaVu Serif" w:cs="DejaVu Serif"/>
          <w:color w:val="222222"/>
          <w:sz w:val="24"/>
        </w:rPr>
        <w:t>leftover RF login skew that looks like 'no work' sits with Tasha Quinn on PCF-SOP-2023-014, no hostname belongs in the customer line, Tasha Quinn drafts and I review, and object on PCF-SOP-2023-014, not in a side thread.</w:t>
      </w:r>
    </w:p>
    <w:p>
      <w:pPr>
        <w:spacing w:before="0" w:after="200" w:line="389" w:lineRule="auto"/>
        <w:ind w:firstLine="259"/>
      </w:pPr>
      <w:r>
        <w:rPr>
          <w:rFonts w:ascii="DejaVu Serif" w:hAnsi="DejaVu Serif" w:eastAsia="DejaVu Serif" w:cs="DejaVu Serif"/>
          <w:color w:val="222222"/>
          <w:sz w:val="24"/>
        </w:rPr>
        <w:t>if a dashboard screenshot standing in for a permalink is still fuzzy, PCF-INC-2024-135 is the place to say so, a poison record gets fenced, not more retries, and Pinecrest does not get rf.pinecrest.internal in an outbound sentence.</w:t>
      </w:r>
    </w:p>
    <w:p>
      <w:pPr>
        <w:spacing w:before="0" w:after="200" w:line="389" w:lineRule="auto"/>
        <w:ind w:firstLine="259"/>
      </w:pPr>
      <w:r>
        <w:rPr>
          <w:rFonts w:ascii="DejaVu Serif" w:hAnsi="DejaVu Serif" w:eastAsia="DejaVu Serif" w:cs="DejaVu Serif"/>
          <w:color w:val="222222"/>
          <w:sz w:val="24"/>
        </w:rPr>
        <w:t>the front of PCF-INC-2024-135 already named a dashboard screenshot standing in for a permalink, this paragraph is execution, staging that cannot replay the old wrong success is not a gate, and the call in the front still holds and this is leftover work only.</w:t>
      </w:r>
    </w:p>
    <w:p>
      <w:pPr>
        <w:spacing w:before="0" w:after="200" w:line="389" w:lineRule="auto"/>
        <w:ind w:firstLine="259"/>
      </w:pPr>
      <w:r>
        <w:rPr>
          <w:rFonts w:ascii="DejaVu Serif" w:hAnsi="DejaVu Serif" w:eastAsia="DejaVu Serif" w:cs="DejaVu Serif"/>
          <w:color w:val="222222"/>
          <w:sz w:val="24"/>
        </w:rPr>
        <w:t>after November 28, 2024, leftover access for owner as a team name instead of a person is a bug, not a courtesy, no hostname belongs in the customer line, Lila Voss drafts and I review, and a vendor discount is not evidence.</w:t>
      </w:r>
    </w:p>
    <w:p>
      <w:pPr>
        <w:spacing w:before="0" w:after="200" w:line="389" w:lineRule="auto"/>
        <w:ind w:firstLine="259"/>
      </w:pPr>
      <w:r>
        <w:rPr>
          <w:rFonts w:ascii="DejaVu Serif" w:hAnsi="DejaVu Serif" w:eastAsia="DejaVu Serif" w:cs="DejaVu Serif"/>
          <w:color w:val="222222"/>
          <w:sz w:val="24"/>
        </w:rPr>
        <w:t>Jeilen Jones owes a close on owner as a team name instead of a person by November 29, 2024, not a status emoji, a poison record gets fenced, not more retries, and I will drop my leftover role the day Order Picker takes PCF-INC-2024-135.</w:t>
      </w:r>
    </w:p>
    <w:p>
      <w:pPr>
        <w:spacing w:before="0" w:after="200" w:line="389" w:lineRule="auto"/>
        <w:ind w:firstLine="259"/>
      </w:pPr>
      <w:r>
        <w:rPr>
          <w:rFonts w:ascii="DejaVu Serif" w:hAnsi="DejaVu Serif" w:eastAsia="DejaVu Serif" w:cs="DejaVu Serif"/>
          <w:color w:val="222222"/>
          <w:sz w:val="24"/>
        </w:rPr>
        <w:t>I will not reopen Incident: short-pick confirmed empty on a full bin to smuggle averaging UPH instead of testing the close back in, staging that cannot replay the old wrong success is not a gate, and config, a WMS flag, and a rate change are all changes.</w:t>
      </w:r>
    </w:p>
    <w:p>
      <w:pPr>
        <w:spacing w:before="0" w:after="200" w:line="389" w:lineRule="auto"/>
        <w:ind w:firstLine="259"/>
      </w:pPr>
      <w:r>
        <w:rPr>
          <w:rFonts w:ascii="DejaVu Serif" w:hAnsi="DejaVu Serif" w:eastAsia="DejaVu Serif" w:cs="DejaVu Serif"/>
          <w:color w:val="222222"/>
          <w:sz w:val="24"/>
        </w:rPr>
        <w:t>date pressure on averaging UPH instead of testing the close is not a date, December 1, 2024 is if Marcus Hale keeps it, no hostname belongs in the customer line, Marcus Hale drafts and I review, and I ping once and after that Marcus Hale is late, not blocked.</w:t>
      </w:r>
    </w:p>
    <w:p>
      <w:pPr>
        <w:spacing w:before="0" w:after="200" w:line="389" w:lineRule="auto"/>
        <w:ind w:firstLine="259"/>
      </w:pPr>
      <w:r>
        <w:rPr>
          <w:rFonts w:ascii="DejaVu Serif" w:hAnsi="DejaVu Serif" w:eastAsia="DejaVu Serif" w:cs="DejaVu Serif"/>
          <w:color w:val="222222"/>
          <w:sz w:val="24"/>
        </w:rPr>
        <w:t>I parked dropping a slot in the same wave as the readers on PCF-INC-2024-135 so it is not Slack archaeology, a poison record gets fenced, not more retries, and the sample I would still defend uses the same clock as 21.</w:t>
      </w:r>
    </w:p>
    <w:p>
      <w:pPr>
        <w:spacing w:before="0" w:after="200" w:line="389" w:lineRule="auto"/>
        <w:ind w:firstLine="259"/>
      </w:pPr>
      <w:r>
        <w:rPr>
          <w:rFonts w:ascii="DejaVu Serif" w:hAnsi="DejaVu Serif" w:eastAsia="DejaVu Serif" w:cs="DejaVu Serif"/>
          <w:color w:val="222222"/>
          <w:sz w:val="24"/>
        </w:rPr>
        <w:t>do not treat dropping a slot in the same wave as the readers as polish, Jeilen Jones either owns it or we drop it, staging that cannot replay the old wrong success is not a gate, and if this fights the front of PCF-INC-2024-135, strike it.</w:t>
      </w:r>
    </w:p>
    <w:p>
      <w:pPr>
        <w:spacing w:before="0" w:after="200" w:line="389" w:lineRule="auto"/>
        <w:ind w:firstLine="259"/>
      </w:pPr>
      <w:r>
        <w:rPr>
          <w:rFonts w:ascii="DejaVu Serif" w:hAnsi="DejaVu Serif" w:eastAsia="DejaVu Serif" w:cs="DejaVu Serif"/>
          <w:color w:val="222222"/>
          <w:sz w:val="24"/>
        </w:rPr>
        <w:t>leftover raising retries on a poison tote sits with Ben Crowe on PCF-SOP-2023-014, no hostname belongs in the customer line, Ben Crowe drafts and I review, and object on PCF-SOP-2023-014, not in a side thread.</w:t>
      </w:r>
    </w:p>
    <w:p>
      <w:pPr>
        <w:spacing w:before="0" w:after="200" w:line="389" w:lineRule="auto"/>
        <w:ind w:firstLine="259"/>
      </w:pPr>
      <w:r>
        <w:rPr>
          <w:rFonts w:ascii="DejaVu Serif" w:hAnsi="DejaVu Serif" w:eastAsia="DejaVu Serif" w:cs="DejaVu Serif"/>
          <w:color w:val="222222"/>
          <w:sz w:val="24"/>
        </w:rPr>
        <w:t>if raising retries on a poison tote is still fuzzy, PCF-INC-2024-135 is the place to say so, a poison record gets fenced, not more retries, and Pinecrest does not get rf.pinecrest.internal in an outbound sentence.</w:t>
      </w:r>
    </w:p>
    <w:p>
      <w:pPr>
        <w:spacing w:before="0" w:after="200" w:line="389" w:lineRule="auto"/>
        <w:ind w:firstLine="259"/>
      </w:pPr>
      <w:r>
        <w:rPr>
          <w:rFonts w:ascii="DejaVu Serif" w:hAnsi="DejaVu Serif" w:eastAsia="DejaVu Serif" w:cs="DejaVu Serif"/>
          <w:color w:val="222222"/>
          <w:sz w:val="24"/>
        </w:rPr>
        <w:t>the front of PCF-INC-2024-135 already named detection gap, not a hero narrative, this paragraph is execution, staging that cannot replay the old wrong success is not a gate, and the call in the front still holds and this is leftover work only.</w:t>
      </w:r>
    </w:p>
    <w:p>
      <w:pPr>
        <w:spacing w:before="0" w:after="200" w:line="389" w:lineRule="auto"/>
        <w:ind w:firstLine="259"/>
      </w:pPr>
      <w:r>
        <w:rPr>
          <w:rFonts w:ascii="DejaVu Serif" w:hAnsi="DejaVu Serif" w:eastAsia="DejaVu Serif" w:cs="DejaVu Serif"/>
          <w:color w:val="222222"/>
          <w:sz w:val="24"/>
        </w:rPr>
        <w:t>after December 7, 2024, leftover access for detection gap, not a hero narrative is a bug, not a courtesy, no hostname belongs in the customer line, Acceptor Marcus drafts and I review, and a vendor discount is not evidence.</w:t>
      </w:r>
    </w:p>
    <w:p>
      <w:pPr>
        <w:spacing w:before="0" w:after="200" w:line="389" w:lineRule="auto"/>
        <w:ind w:firstLine="259"/>
      </w:pPr>
      <w:r>
        <w:rPr>
          <w:rFonts w:ascii="DejaVu Serif" w:hAnsi="DejaVu Serif" w:eastAsia="DejaVu Serif" w:cs="DejaVu Serif"/>
          <w:color w:val="222222"/>
          <w:sz w:val="24"/>
        </w:rPr>
        <w:t>Jeilen Jones owes a close on customer clock versus dock clock by November 27, 2024, not a status emoji, a poison record gets fenced, not more retries, and I will drop my leftover role the day Marcus Hale takes PCF-INC-2024-135.</w:t>
      </w:r>
    </w:p>
    <w:p>
      <w:pPr>
        <w:spacing w:before="0" w:after="200" w:line="389" w:lineRule="auto"/>
        <w:ind w:firstLine="259"/>
      </w:pPr>
      <w:r>
        <w:rPr>
          <w:rFonts w:ascii="DejaVu Serif" w:hAnsi="DejaVu Serif" w:eastAsia="DejaVu Serif" w:cs="DejaVu Serif"/>
          <w:color w:val="222222"/>
          <w:sz w:val="24"/>
        </w:rPr>
        <w:t>I will not reopen Incident: short-pick confirmed empty on a full bin to smuggle customer clock versus dock clock back in, staging that cannot replay the old wrong success is not a gate, and config, a WMS flag, and a rate change are all changes.</w:t>
      </w:r>
    </w:p>
    <w:sectPr w:rsidR="00FC693F" w:rsidRPr="0006063C" w:rsidSect="00034616">
      <w:headerReference w:type="default" r:id="rId9"/>
      <w:footerReference w:type="default" r:id="rId10"/>
      <w:pgSz w:w="12240" w:h="15840"/>
      <w:pgMar w:top="1512" w:right="1584" w:bottom="1440" w:left="1728" w:header="547"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after="0" w:line="200" w:lineRule="auto"/>
      <w:pBdr>
        <w:bottom w:val="single" w:sz="12" w:space="1" w:color="215E5A"/>
      </w:pBdr>
    </w:pPr>
    <w:r>
      <w:rPr>
        <w:rFonts w:ascii="Liberation Sans" w:hAnsi="Liberation Sans" w:eastAsia="Liberation Sans" w:cs="Liberation Sans"/>
        <w:color w:val="555555"/>
        <w:sz w:val="16"/>
      </w:rPr>
      <w:t>PCF-INC-2024-135</w:t>
    </w:r>
    <w:r>
      <w:rPr>
        <w:rFonts w:ascii="Liberation Sans" w:hAnsi="Liberation Sans" w:eastAsia="Liberation Sans" w:cs="Liberation Sans"/>
        <w:color w:val="555555"/>
        <w:sz w:val="16"/>
      </w:rPr>
      <w:t xml:space="preserve">  /  v1.1</w:t>
    </w:r>
    <w:r>
      <w:rPr>
        <w:rFonts w:ascii="Liberation Sans" w:hAnsi="Liberation Sans" w:eastAsia="Liberation Sans" w:cs="Liberation Sans"/>
        <w:color w:val="555555"/>
        <w:sz w:val="16"/>
      </w:rPr>
      <w:t xml:space="preserve">  /  November 21, 2024</w:t>
    </w:r>
    <w:r>
      <w:rPr>
        <w:rFonts w:ascii="Liberation Sans" w:hAnsi="Liberation Sans" w:eastAsia="Liberation Sans" w:cs="Liberation Sans"/>
        <w:color w:val="555555"/>
        <w:sz w:val="16"/>
      </w:rPr>
      <w:t xml:space="preserve">  /  Page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PAGE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of </w:t>
    </w:r>
    <w:r>
      <w:rPr>
        <w:rFonts w:ascii="Liberation Sans" w:hAnsi="Liberation Sans" w:eastAsia="Liberation Sans" w:cs="Liberation Sans"/>
        <w:color w:val="555555"/>
        <w:sz w:val="16"/>
      </w:rPr>
      <w:fldChar w:fldCharType="begin"/>
    </w:r>
    <w:r>
      <w:rPr>
        <w:rFonts w:ascii="Liberation Sans" w:hAnsi="Liberation Sans" w:eastAsia="Liberation Sans" w:cs="Liberation Sans"/>
        <w:color w:val="555555"/>
        <w:sz w:val="16"/>
      </w:rPr>
      <w:instrText xml:space="preserve"> NUMPAGES </w:instrText>
    </w:r>
    <w:r>
      <w:rPr>
        <w:rFonts w:ascii="Liberation Sans" w:hAnsi="Liberation Sans" w:eastAsia="Liberation Sans" w:cs="Liberation Sans"/>
        <w:color w:val="555555"/>
        <w:sz w:val="16"/>
      </w:rPr>
      <w:fldChar w:fldCharType="end"/>
    </w:r>
    <w:r>
      <w:rPr>
        <w:rFonts w:ascii="Liberation Sans" w:hAnsi="Liberation Sans" w:eastAsia="Liberation Sans" w:cs="Liberation Sans"/>
        <w:color w:val="555555"/>
        <w:sz w:val="16"/>
      </w:rPr>
      <w:t xml:space="preserve">  /  INTERNAL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00" w:lineRule="auto"/>
    </w:pPr>
    <w:r>
      <w:rPr>
        <w:rFonts w:ascii="Liberation Sans" w:hAnsi="Liberation Sans" w:eastAsia="Liberation Sans" w:cs="Liberation Sans"/>
        <w:b/>
        <w:color w:val="215E5A"/>
        <w:sz w:val="16"/>
      </w:rPr>
      <w:t>Pinecrest Fulfillment</w:t>
    </w:r>
  </w:p>
  <w:p>
    <w:pPr>
      <w:spacing w:before="0" w:after="40" w:line="200" w:lineRule="auto"/>
      <w:pBdr>
        <w:bottom w:val="single" w:sz="8" w:space="1" w:color="215E5A"/>
      </w:pBdr>
    </w:pPr>
    <w:r>
      <w:rPr>
        <w:rFonts w:ascii="Liberation Sans" w:hAnsi="Liberation Sans" w:eastAsia="Liberation Sans" w:cs="Liberation Sans"/>
        <w:i/>
        <w:color w:val="555555"/>
        <w:sz w:val="16"/>
      </w:rPr>
      <w:t>Incident: short-pick confirmed empty on a full bin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00" w:before="0" w:line="389" w:lineRule="auto"/>
    </w:pPr>
    <w:rPr>
      <w:rFonts w:ascii="DejaVu Serif" w:hAnsi="DejaVu Serif"/>
      <w:color w:val="222222"/>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00" w:after="200"/>
      <w:outlineLvl w:val="0"/>
    </w:pPr>
    <w:rPr>
      <w:rFonts w:asciiTheme="majorHAnsi" w:eastAsiaTheme="majorEastAsia" w:hAnsiTheme="majorHAnsi" w:cstheme="majorBidi" w:ascii="Liberation Sans" w:hAnsi="Liberation Sans"/>
      <w:b/>
      <w:bCs/>
      <w:color w:val="215E5A"/>
      <w:sz w:val="30"/>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Liberation Sans" w:hAnsi="Liberation Sans"/>
      <w:b/>
      <w:bCs/>
      <w:color w:val="215E5A"/>
      <w:sz w:val="26"/>
      <w:szCs w:val="26"/>
    </w:rPr>
  </w:style>
  <w:style w:type="paragraph" w:styleId="Heading3">
    <w:name w:val="heading 3"/>
    <w:basedOn w:val="Normal"/>
    <w:next w:val="Normal"/>
    <w:link w:val="Heading3Char"/>
    <w:uiPriority w:val="9"/>
    <w:unhideWhenUsed/>
    <w:qFormat/>
    <w:rsid w:val="00FC693F"/>
    <w:pPr>
      <w:keepNext/>
      <w:keepLines/>
      <w:spacing w:before="220" w:after="120"/>
      <w:outlineLvl w:val="2"/>
    </w:pPr>
    <w:rPr>
      <w:rFonts w:asciiTheme="majorHAnsi" w:eastAsiaTheme="majorEastAsia" w:hAnsiTheme="majorHAnsi" w:cstheme="majorBidi" w:ascii="Liberation Sans" w:hAnsi="Liberation Sans"/>
      <w:b/>
      <w:bCs/>
      <w:color w:val="215E5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147</TotalTime>
  <Pages>45</Pages>
  <Words>12509</Words>
  <Characters>75054</Characters>
  <Application>Microsoft Office Word</Application>
  <DocSecurity>0</DocSecurity>
  <Lines>0</Lines>
  <Paragraphs>0</Paragraphs>
  <ScaleCrop>false</ScaleCrop>
  <Company>Pinecrest Fulfillment</Company>
  <LinksUpToDate>false</LinksUpToDate>
  <CharactersWithSpaces>87563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Incident: short-pick confirmed empty on a full bin</dc:title>
  <dc:subject>Incident report</dc:subject>
  <dc:creator>Jeilen Jones</dc:creator>
  <cp:keywords>PCF-INC-2024-135</cp:keywords>
  <dc:description/>
  <cp:lastModifiedBy>Jeilen Jones</cp:lastModifiedBy>
  <cp:revision>5</cp:revision>
  <dcterms:created xsi:type="dcterms:W3CDTF">2024-11-21T14:52:00Z</dcterms:created>
  <dcterms:modified xsi:type="dcterms:W3CDTF">2024-11-21T16:42:00Z</dcterms:modified>
  <cp:category>Incident report</cp:category>
</cp:coreProperties>
</file>