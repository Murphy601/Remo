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LAKESHORE HARDWARE GROUP  ·  POS EXCEPTIONS  ·  LSH-5612</w:t>
      </w:r>
    </w:p>
    <w:p>
      <w:pPr>
        <w:spacing w:before="0" w:after="80" w:line="240" w:lineRule="auto"/>
      </w:pPr>
      <w:r>
        <w:rPr>
          <w:rFonts w:ascii="Liberation Sans" w:hAnsi="Liberation Sans" w:eastAsia="Liberation Sans" w:cs="Liberation Sans"/>
          <w:b/>
          <w:color w:val="1B365D"/>
          <w:sz w:val="44"/>
        </w:rPr>
        <w:t>PRD: POS exception codes for stock mismatch</w:t>
      </w:r>
    </w:p>
    <w:p>
      <w:pPr>
        <w:spacing w:before="0" w:after="160" w:line="230" w:lineRule="auto"/>
      </w:pPr>
      <w:r>
        <w:rPr>
          <w:rFonts w:ascii="Noto Serif" w:hAnsi="Noto Serif" w:eastAsia="Noto Serif" w:cs="Noto Serif"/>
          <w:i/>
          <w:color w:val="2F4A6E"/>
          <w:sz w:val="24"/>
        </w:rPr>
        <w:t>Tillwell tender exceptions mapped to API codes, ticket LSH-5612</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28"/>
        <w:gridCol w:w="4428"/>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LSH-PRD-2025-007</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Accepted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January 16, 2025</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Hillcrest Digital, Lakeshore Hardware Group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Theo Walsh (requester); Luis Ortega (acceptor); Cole Brennan and Michael Gilfilian (build); Mara Singh (leftover host); Theo Walsh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Luis Ortega (acceptor), Theo Walsh (requester), Cole Brennan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LSH-PRD-2025-007; LSH-5612; LSH-TDD-2025-018</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December 23,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Outline after LSH-PRD-2025-007 sat down. Scope still fuzzy.</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January 4, 2025</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from Theo Walsh. raw HTTP status on the till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January 12,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raw HTTP status on the till written up as a refuse. Cole Brennan review.</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January 16, 2025</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 Host pos-01.lakeshore.internal. Ticket LSH-5612.</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January 16,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20" w:line="389" w:lineRule="auto"/>
        <w:ind w:firstLine="317"/>
      </w:pPr>
      <w:r>
        <w:rPr>
          <w:rFonts w:ascii="Noto Serif" w:hAnsi="Noto Serif" w:eastAsia="Noto Serif" w:cs="Noto Serif"/>
          <w:color w:val="222222"/>
          <w:sz w:val="24"/>
        </w:rPr>
        <w:t>Theo Walsh asked for a written cut of PRD. Current path: Tillwell generic ERROR, API 409/410/503 mixed. This document locks six codes, till sentences, admin codes, no raw HTTP on till. raw HTTP status on the till is out because A 409 on a till is how a Saturday cashier calls Luis. Sentences sell hammers. Codes do not.</w:t>
      </w:r>
    </w:p>
    <w:p>
      <w:pPr>
        <w:pStyle w:val="Heading1"/>
      </w:pPr>
      <w:r>
        <w:t>PRD: POS exception codes for stock mismatch</w:t>
      </w:r>
    </w:p>
    <w:p>
      <w:pPr>
        <w:spacing w:before="0" w:after="220" w:line="389" w:lineRule="auto"/>
        <w:ind w:firstLine="317"/>
      </w:pPr>
      <w:r>
        <w:rPr>
          <w:rFonts w:ascii="Noto Serif" w:hAnsi="Noto Serif" w:eastAsia="Noto Serif" w:cs="Noto Serif"/>
          <w:color w:val="222222"/>
          <w:sz w:val="24"/>
        </w:rPr>
        <w:t>This is the working cut for LSH-PRD-2025-007 on January 16, 2025. Theo Walsh asked for a written bound after the current path (Tillwell generic ERROR, API 409/410/503 mixed) stopped being honest. I am Michael Gilfilian, Web Developer, writing for Luis Ortega, Cole Brennan, and Mara Singh. Primary host pos-01.lakeshore.internal. If you are skimming, jump the decision callout, then the refuse on raw HTTP status on the till, then open questions. If you are implementing next week, jump the constraints, the numbers table, and the commands or contracts.</w:t>
      </w:r>
    </w:p>
    <w:p>
      <w:pPr>
        <w:spacing w:before="0" w:after="220" w:line="389" w:lineRule="auto"/>
        <w:ind w:firstLine="317"/>
      </w:pPr>
      <w:r>
        <w:rPr>
          <w:rFonts w:ascii="Noto Serif" w:hAnsi="Noto Serif" w:eastAsia="Noto Serif" w:cs="Noto Serif"/>
          <w:color w:val="222222"/>
          <w:sz w:val="24"/>
        </w:rPr>
        <w:t>Six exception codes shared by POS and API. Cole sees a sentence, not a code, on the till. Codes stay in the admin. I am not restating a hallway yes. raw HTTP status on the till is out because A 409 on a till is how a Saturday cashier calls Luis. Sentences sell hammers. Codes do not. Cost of doing nothing is already in the numbers: look at codes=6, http=3, stores=4, weeks=6, hammers=1, till=ERROR, weekend=1, map=6. Sibling tickets LSH-5612 and LSH-TDD-2025-018. I will not reopen raw HTTP status on the till in a side thread because a vendor sent a discount. Cole Brennan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856"/>
      </w:tblGrid>
      <w:tr>
        <w:tc>
          <w:tcPr>
            <w:tcW w:type="dxa" w:w="8856"/>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w:t>
            </w:r>
          </w:p>
          <w:p>
            <w:pPr>
              <w:spacing w:before="0" w:after="0" w:line="250" w:lineRule="auto"/>
            </w:pPr>
            <w:r>
              <w:rPr>
                <w:rFonts w:ascii="Noto Serif" w:hAnsi="Noto Serif" w:eastAsia="Noto Serif" w:cs="Noto Serif"/>
                <w:color w:val="222222"/>
                <w:sz w:val="21"/>
              </w:rPr>
              <w:t>Six exception codes shared by POS and API. Cole sees a sentence, not a code, on the till. Codes stay in the admin.</w:t>
            </w:r>
          </w:p>
        </w:tc>
      </w:tr>
    </w:tbl>
    <w:p>
      <w:pPr>
        <w:spacing w:before="80" w:after="160" w:line="80" w:lineRule="auto"/>
      </w:pPr>
    </w:p>
    <w:p>
      <w:pPr>
        <w:spacing w:before="0" w:after="220" w:line="389" w:lineRule="auto"/>
        <w:ind w:firstLine="317"/>
      </w:pPr>
      <w:r>
        <w:rPr>
          <w:rFonts w:ascii="Noto Serif" w:hAnsi="Noto Serif" w:eastAsia="Noto Serif" w:cs="Noto Serif"/>
          <w:color w:val="222222"/>
          <w:sz w:val="24"/>
        </w:rPr>
        <w:t>Background on pos-01.lakeshore.internal. Tillwell generic ERROR, API 409/410/503 mixed. That is the system Luis Ortega lives with, not a slide. I timed or pulled the leftover on inv-api.lakeshore.internal the week before this file. Lag, stale minutes, or miss counts in this file are from that pull, not a round number I liked. Ticket LSH-PRD-2025-007 names the pull. If those numbers moved after January 16, 2025,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LSH-PRD-2025-007. raw HTTP status on the till is the named refuse.</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(keep current path)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 cash, keep Tillwell generic ERROR, API 409/410/503 mixed</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already in play: codes=6, http=3, stores=4, weeks=6, hammers=1, till=ERROR, weekend=1, map=6</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is the status the requester is living with.</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raw HTTP status on the till</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 409 on a till is how a Saturday cashier calls Luis. Sentences sell hammers. Codes do not</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on LSH-TDD-2025-018</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See refuse callout.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shortcut (hallway yes, skip the 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Days, not cash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Scope returns as Slack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file exists because that failed.</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document's lock</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six codes, till sentences, admin codes, no raw HTTP on till</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pos-01.lakeshore.internal, ticket LSH-5612</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389" w:lineRule="auto"/>
        <w:ind w:firstLine="317"/>
      </w:pPr>
      <w:r>
        <w:rPr>
          <w:rFonts w:ascii="Noto Serif" w:hAnsi="Noto Serif" w:eastAsia="Noto Serif" w:cs="Noto Serif"/>
          <w:color w:val="222222"/>
          <w:sz w:val="24"/>
        </w:rPr>
        <w:t>Mara Singh owns a leftover that is easy to skip: admin.lakeshore.internal. I will ping once. After that the owner is late, not blocked. Unique to this file (43): refuse on raw HTTP status on the till, lock is six codes, till sentences, admin codes, no raw HTTP on till. I will not hide a product change inside a 'quick align' on LSH-5612.</w:t>
      </w:r>
    </w:p>
    <w:p>
      <w:pPr>
        <w:spacing w:before="80" w:after="160" w:line="260" w:lineRule="auto"/>
        <w:ind w:left="432"/>
      </w:pPr>
      <w:r>
        <w:rPr>
          <w:rFonts w:ascii="Noto Serif" w:hAnsi="Noto Serif" w:eastAsia="Noto Serif" w:cs="Noto Serif"/>
          <w:i/>
          <w:color w:val="2F4A6E"/>
          <w:sz w:val="22"/>
        </w:rPr>
        <w:t>If the till says 'error' and the API says 'conflict,' Cole still does not know whether to sell the last hammer.</w:t>
      </w:r>
    </w:p>
    <w:p>
      <w:pPr>
        <w:spacing w:before="0" w:after="160" w:line="220" w:lineRule="auto"/>
        <w:ind w:left="432"/>
      </w:pPr>
      <w:r>
        <w:rPr>
          <w:rFonts w:ascii="Liberation Sans" w:hAnsi="Liberation Sans" w:eastAsia="Liberation Sans" w:cs="Liberation Sans"/>
          <w:color w:val="555555"/>
          <w:sz w:val="18"/>
        </w:rPr>
        <w:t>- Theo Walsh, January 2</w:t>
      </w:r>
    </w:p>
    <w:p>
      <w:pPr>
        <w:spacing w:before="0" w:after="220" w:line="389" w:lineRule="auto"/>
        <w:ind w:firstLine="317"/>
      </w:pPr>
      <w:r>
        <w:rPr>
          <w:rFonts w:ascii="Noto Serif" w:hAnsi="Noto Serif" w:eastAsia="Noto Serif" w:cs="Noto Serif"/>
          <w:color w:val="222222"/>
          <w:sz w:val="24"/>
        </w:rPr>
        <w:t>What a skeptical user would try first on pos-01.lakeshore.internal: the path Theo Walsh actually has, not a desktop demo. Metric I will argue is time-to-useful, not a vanity QPS. If we cannot show that path on inv-api.lakeshore.internal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856"/>
      </w:tblGrid>
      <w:tr>
        <w:tc>
          <w:tcPr>
            <w:tcW w:type="dxa" w:w="8856"/>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LOCK</w:t>
            </w:r>
          </w:p>
          <w:p>
            <w:pPr>
              <w:spacing w:before="0" w:after="0" w:line="250" w:lineRule="auto"/>
            </w:pPr>
            <w:r>
              <w:rPr>
                <w:rFonts w:ascii="Noto Serif" w:hAnsi="Noto Serif" w:eastAsia="Noto Serif" w:cs="Noto Serif"/>
                <w:color w:val="222222"/>
                <w:sz w:val="21"/>
              </w:rPr>
              <w:t>six codes, till sentences, admin codes, no raw HTTP on till Host pos-01.lakeshore.internal. Ticket LSH-5612. Acceptor Luis Ortega.</w:t>
            </w:r>
          </w:p>
        </w:tc>
      </w:tr>
    </w:tbl>
    <w:p>
      <w:pPr>
        <w:spacing w:before="80" w:after="160" w:line="80" w:lineRule="auto"/>
      </w:pPr>
    </w:p>
    <w:p>
      <w:pPr>
        <w:spacing w:before="0" w:after="220" w:line="389" w:lineRule="auto"/>
        <w:ind w:firstLine="317"/>
      </w:pPr>
      <w:r>
        <w:rPr>
          <w:rFonts w:ascii="Noto Serif" w:hAnsi="Noto Serif" w:eastAsia="Noto Serif" w:cs="Noto Serif"/>
          <w:color w:val="222222"/>
          <w:sz w:val="24"/>
        </w:rPr>
        <w:t>Open clock: six codes, till sentences, admin codes, no raw HTTP on till. If that clock collides with a freeze, the date moves and the scope does not. Luis Ortega hears the new date on LSH-PRD-2025-007. I will not book a change in the last 40 minutes of a freeze because it is 'just config.' Config is a change. Host if we have to prove a count: pos-01.lakeshore.internal.</w:t>
      </w:r>
    </w:p>
    <w:p>
      <w:pPr>
        <w:spacing w:before="80" w:after="60" w:line="200" w:lineRule="auto"/>
      </w:pPr>
      <w:r>
        <w:rPr>
          <w:rFonts w:ascii="Liberation Sans" w:hAnsi="Liberation Sans" w:eastAsia="Liberation Sans" w:cs="Liberation Sans"/>
          <w:i/>
          <w:color w:val="555555"/>
          <w:sz w:val="17"/>
        </w:rPr>
        <w:t>Numbers I will defend for LSH-PRD-2025-007. Same clock as the front.</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codes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6</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pos-01.lakeshore.internal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LSH-5612</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http</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pos-01.lakeshore.internal</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LSH-5612</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stores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pos-01.lakeshore.internal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LSH-5612</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6</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pos-01.lakeshore.internal</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LSH-5612</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hammers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pos-01.lakeshore.internal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LSH-5612</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till</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ERROR</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pos-01.lakeshore.internal</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LSH-5612</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weekend</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pos-01.lakeshore.internal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LSH-5612</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map</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6</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pos-01.lakeshore.internal</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LSH-5612</w:t>
            </w:r>
          </w:p>
        </w:tc>
      </w:tr>
    </w:tbl>
    <w:p>
      <w:pPr>
        <w:spacing w:before="40" w:after="160" w:line="80" w:lineRule="auto"/>
      </w:pPr>
    </w:p>
    <w:p>
      <w:pPr>
        <w:pStyle w:val="Heading2"/>
      </w:pPr>
      <w:r>
        <w:t>Refuse: raw HTTP status on the till</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Noto Serif" w:hAnsi="Noto Serif" w:eastAsia="Noto Serif" w:cs="Noto Serif"/>
                <w:color w:val="222222"/>
                <w:sz w:val="21"/>
              </w:rPr>
              <w:t>raw HTTP status on the till is out. A 409 on a till is how a Saturday cashier calls Luis. Sentences sell hammers. Codes do not. I will not reopen it because a vendor emailed a discount.</w:t>
            </w:r>
          </w:p>
        </w:tc>
      </w:tr>
    </w:tbl>
    <w:p>
      <w:pPr>
        <w:spacing w:before="80" w:after="160" w:line="80" w:lineRule="auto"/>
      </w:pPr>
    </w:p>
    <w:p>
      <w:pPr>
        <w:spacing w:before="0" w:after="220" w:line="389" w:lineRule="auto"/>
        <w:ind w:firstLine="317"/>
      </w:pPr>
      <w:r>
        <w:rPr>
          <w:rFonts w:ascii="Noto Serif" w:hAnsi="Noto Serif" w:eastAsia="Noto Serif" w:cs="Noto Serif"/>
          <w:color w:val="222222"/>
          <w:sz w:val="24"/>
        </w:rPr>
        <w:t>Failure mode if we ignore the refuse: raw HTTP status on the till comes back wearing a new coat. I want that named in review notes, not rediscovered by Mara Singh on a Monday. Ticket LSH-5612. Numbers I will not 'simplify': codes=6, http=3, stores=4, weeks=6, hammers=1, till=ERROR, weekend=1, map=6. Same clock as the front. I will not mix clocks to make pos-01.lakeshore.internal look healthier.</w:t>
      </w:r>
    </w:p>
    <w:p>
      <w:pPr>
        <w:pStyle w:val="Heading2"/>
      </w:pPr>
      <w:r>
        <w:t>Open questions with owners</w:t>
      </w:r>
    </w:p>
    <w:p>
      <w:pPr>
        <w:pStyle w:val="ListBullet"/>
        <w:spacing w:before="20" w:after="60" w:line="260" w:lineRule="auto"/>
      </w:pPr>
      <w:r>
        <w:rPr>
          <w:rFonts w:ascii="Noto Serif" w:hAnsi="Noto Serif" w:eastAsia="Noto Serif" w:cs="Noto Serif"/>
          <w:color w:val="222222"/>
          <w:sz w:val="24"/>
        </w:rPr>
        <w:t>Mara Singh: does admin.lakeshore.internal stay in the path? Yes, no, or a new date on LSH-TDD-2025-018.</w:t>
      </w:r>
    </w:p>
    <w:p>
      <w:pPr>
        <w:pStyle w:val="ListBullet"/>
        <w:spacing w:before="20" w:after="60" w:line="260" w:lineRule="auto"/>
      </w:pPr>
      <w:r>
        <w:rPr>
          <w:rFonts w:ascii="Noto Serif" w:hAnsi="Noto Serif" w:eastAsia="Noto Serif" w:cs="Noto Serif"/>
          <w:color w:val="222222"/>
          <w:sz w:val="24"/>
        </w:rPr>
        <w:t>Cole Brennan: freeze collision for the first useful slice. Date moves, scope does not.</w:t>
      </w:r>
    </w:p>
    <w:p>
      <w:pPr>
        <w:pStyle w:val="ListBullet"/>
        <w:spacing w:before="20" w:after="60" w:line="260" w:lineRule="auto"/>
      </w:pPr>
      <w:r>
        <w:rPr>
          <w:rFonts w:ascii="Noto Serif" w:hAnsi="Noto Serif" w:eastAsia="Noto Serif" w:cs="Noto Serif"/>
          <w:color w:val="222222"/>
          <w:sz w:val="24"/>
        </w:rPr>
        <w:t>Theo Walsh: weekend coverage is not implied. Sign it or it stays out.</w:t>
      </w:r>
    </w:p>
    <w:p>
      <w:pPr>
        <w:pStyle w:val="ListBullet"/>
        <w:spacing w:before="20" w:after="60" w:line="260" w:lineRule="auto"/>
      </w:pPr>
      <w:r>
        <w:rPr>
          <w:rFonts w:ascii="Noto Serif" w:hAnsi="Noto Serif" w:eastAsia="Noto Serif" w:cs="Noto Serif"/>
          <w:color w:val="222222"/>
          <w:sz w:val="24"/>
        </w:rPr>
        <w:t>Michael Gilfilian: leftover access on pos-01.lakeshore.internal expires or the handoff failed.</w:t>
      </w:r>
    </w:p>
    <w:p>
      <w:pPr>
        <w:pStyle w:val="Heading2"/>
      </w:pPr>
      <w:r>
        <w:t>Working notes a colleague can execute</w:t>
      </w:r>
    </w:p>
    <w:p>
      <w:pPr>
        <w:spacing w:before="0" w:after="220" w:line="389" w:lineRule="auto"/>
        <w:ind w:firstLine="317"/>
      </w:pPr>
      <w:r>
        <w:rPr>
          <w:rFonts w:ascii="Noto Serif" w:hAnsi="Noto Serif" w:eastAsia="Noto Serif" w:cs="Noto Serif"/>
          <w:color w:val="222222"/>
          <w:sz w:val="24"/>
        </w:rPr>
        <w:t>Handoff leftover for this file: next owner inherits pos-01.lakeshore.internal, LSH-PRD-2025-007, and the last three working pages. Access that has to move is who can change inv-api.lakeshore.internal and who can talk to the requester. If that is still me six weeks after pause, onboard failed. Cole Brennan accepts in writing.</w:t>
      </w:r>
    </w:p>
    <w:p>
      <w:pPr>
        <w:spacing w:before="80" w:after="40" w:line="200" w:lineRule="auto"/>
      </w:pPr>
      <w:r>
        <w:rPr>
          <w:rFonts w:ascii="Liberation Sans" w:hAnsi="Liberation Sans" w:eastAsia="Liberation Sans" w:cs="Liberation Sans"/>
          <w:i/>
          <w:color w:val="555555"/>
          <w:sz w:val="17"/>
        </w:rPr>
        <w:t>Read-only. LSH-5612. pos-01.lakeshore.internal.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LSH-PRD-2025-007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pos-01.lakeshore.internal 'uptime; df -h | head'</w:t>
            </w:r>
          </w:p>
          <w:p>
            <w:pPr>
              <w:spacing w:before="0" w:after="0" w:line="220" w:lineRule="auto"/>
            </w:pPr>
            <w:r>
              <w:rPr>
                <w:rFonts w:ascii="Liberation Mono" w:hAnsi="Liberation Mono" w:eastAsia="Liberation Mono" w:cs="Liberation Mono"/>
                <w:color w:val="222222"/>
                <w:sz w:val="17"/>
              </w:rPr>
              <w:t>kubectl -n lakeshore get pods -o wide | head</w:t>
            </w:r>
          </w:p>
          <w:p>
            <w:pPr>
              <w:spacing w:before="0" w:after="0" w:line="220" w:lineRule="auto"/>
            </w:pPr>
            <w:r>
              <w:rPr>
                <w:rFonts w:ascii="Liberation Mono" w:hAnsi="Liberation Mono" w:eastAsia="Liberation Mono" w:cs="Liberation Mono"/>
                <w:color w:val="222222"/>
                <w:sz w:val="17"/>
              </w:rPr>
              <w:t># stop. write the last error in one sentence on LSH-5612</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LSH-5612 before any write.</w:t>
      </w:r>
    </w:p>
    <w:p>
      <w:pPr>
        <w:pStyle w:val="ListNumber"/>
        <w:spacing w:before="20" w:after="60" w:line="260" w:lineRule="auto"/>
      </w:pPr>
      <w:r>
        <w:rPr>
          <w:rFonts w:ascii="Noto Serif" w:hAnsi="Noto Serif" w:eastAsia="Noto Serif" w:cs="Noto Serif"/>
          <w:color w:val="222222"/>
          <w:sz w:val="24"/>
        </w:rPr>
        <w:t>Confirm on pos-01.lakeshore.internal with the read-only commands above.</w:t>
      </w:r>
    </w:p>
    <w:p>
      <w:pPr>
        <w:pStyle w:val="ListNumber"/>
        <w:spacing w:before="20" w:after="60" w:line="260" w:lineRule="auto"/>
      </w:pPr>
      <w:r>
        <w:rPr>
          <w:rFonts w:ascii="Noto Serif" w:hAnsi="Noto Serif" w:eastAsia="Noto Serif" w:cs="Noto Serif"/>
          <w:color w:val="222222"/>
          <w:sz w:val="24"/>
        </w:rPr>
        <w:t>If the refuse on raw HTTP status on the till is being reopened, stop and ping Luis Ortega.</w:t>
      </w:r>
    </w:p>
    <w:p>
      <w:pPr>
        <w:pStyle w:val="ListNumber"/>
        <w:spacing w:before="20" w:after="60" w:line="260" w:lineRule="auto"/>
      </w:pPr>
      <w:r>
        <w:rPr>
          <w:rFonts w:ascii="Noto Serif" w:hAnsi="Noto Serif" w:eastAsia="Noto Serif" w:cs="Noto Serif"/>
          <w:color w:val="222222"/>
          <w:sz w:val="24"/>
        </w:rPr>
        <w:t>Wake Cole Brennan only after a one-line diagnosis.</w:t>
      </w:r>
    </w:p>
    <w:p>
      <w:pPr>
        <w:pStyle w:val="ListNumber"/>
        <w:spacing w:before="20" w:after="60" w:line="260" w:lineRule="auto"/>
      </w:pPr>
      <w:r>
        <w:rPr>
          <w:rFonts w:ascii="Noto Serif" w:hAnsi="Noto Serif" w:eastAsia="Noto Serif" w:cs="Noto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LSH-PRD-2025-007. A team name is not a person.</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Refuse on raw HTTP status on the till</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pos-01.lakeshore.internal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Requester path</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Theo Walsh</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bl>
    <w:p>
      <w:pPr>
        <w:spacing w:before="40" w:after="160" w:line="80" w:lineRule="auto"/>
      </w:pPr>
    </w:p>
    <w:p>
      <w:pPr>
        <w:spacing w:before="0" w:after="220" w:line="389" w:lineRule="auto"/>
        <w:ind w:firstLine="317"/>
      </w:pPr>
      <w:r>
        <w:rPr>
          <w:rFonts w:ascii="Noto Serif" w:hAnsi="Noto Serif" w:eastAsia="Noto Serif" w:cs="Noto Serif"/>
          <w:color w:val="222222"/>
          <w:sz w:val="24"/>
        </w:rPr>
        <w:t>People who missed the room get the decision, the refuse, and the date, not a reconstruction of tone. Theo Walsh is on that list. Object on LSH-5612. Michael Gilfilian will reject a comment that is only 'as discussed.'</w:t>
      </w:r>
    </w:p>
    <w:p>
      <w:pPr>
        <w:pStyle w:val="Heading2"/>
      </w:pPr>
      <w:r>
        <w:t>Named leftover unique to LSH-PRD-2025-007</w:t>
      </w:r>
    </w:p>
    <w:p>
      <w:pPr>
        <w:spacing w:before="0" w:after="220" w:line="389" w:lineRule="auto"/>
        <w:ind w:firstLine="317"/>
      </w:pPr>
      <w:r>
        <w:rPr>
          <w:rFonts w:ascii="Noto Serif" w:hAnsi="Noto Serif" w:eastAsia="Noto Serif" w:cs="Noto Serif"/>
          <w:color w:val="222222"/>
          <w:sz w:val="24"/>
        </w:rPr>
        <w:t>inv-api.lakeshore.internal is in this file because skipping it is how the last near-miss happened. Mara Singh owns the check. I want a count on LSH-TDD-2025-018 before anyone says the leftover is 'implied.' Implied leftovers are how raw HTTP status on the till almost returned.</w:t>
      </w:r>
    </w:p>
    <w:p>
      <w:pPr>
        <w:pStyle w:val="Heading2"/>
      </w:pPr>
      <w:r>
        <w:t>What I will not claim in LSH-PRD-2025-007</w:t>
      </w:r>
    </w:p>
    <w:p>
      <w:pPr>
        <w:spacing w:before="0" w:after="220" w:line="389" w:lineRule="auto"/>
        <w:ind w:firstLine="317"/>
      </w:pPr>
      <w:r>
        <w:rPr>
          <w:rFonts w:ascii="Noto Serif" w:hAnsi="Noto Serif" w:eastAsia="Noto Serif" w:cs="Noto Serif"/>
          <w:color w:val="222222"/>
          <w:sz w:val="24"/>
        </w:rPr>
        <w:t>I will not claim raw HTTP status on the till is impossible for a competitor. I will claim we will not buy it. I will not claim zero incidents after this cut. I will claim the next one dies at the gate named in the lock. Host pos-01.lakeshore.internal.</w:t>
      </w:r>
    </w:p>
    <w:p>
      <w:pPr>
        <w:pStyle w:val="Heading2"/>
      </w:pPr>
      <w:r>
        <w:t>First useful slice for LSH-5612</w:t>
      </w:r>
    </w:p>
    <w:p>
      <w:pPr>
        <w:spacing w:before="0" w:after="220" w:line="389" w:lineRule="auto"/>
        <w:ind w:firstLine="317"/>
      </w:pPr>
      <w:r>
        <w:rPr>
          <w:rFonts w:ascii="Noto Serif" w:hAnsi="Noto Serif" w:eastAsia="Noto Serif" w:cs="Noto Serif"/>
          <w:color w:val="222222"/>
          <w:sz w:val="24"/>
        </w:rPr>
        <w:t>First useful is six codes, till sentences, admin codes, no raw HTTP on till, not a prettier theme or a bigger box. Theo Walsh sees that slice on pos-01.lakeshore.internal. If the slice needs a second product, that is a new ticket and Luis Ortega is in the thread. I will not hide it inside LSH-PRD-2025-007.</w:t>
      </w:r>
    </w:p>
    <w:p>
      <w:pPr>
        <w:pStyle w:val="Heading2"/>
      </w:pPr>
      <w:r>
        <w:t>Support zip and identifiers (43)</w:t>
      </w:r>
    </w:p>
    <w:p>
      <w:pPr>
        <w:spacing w:before="0" w:after="220" w:line="389" w:lineRule="auto"/>
        <w:ind w:firstLine="317"/>
      </w:pPr>
      <w:r>
        <w:rPr>
          <w:rFonts w:ascii="Noto Serif" w:hAnsi="Noto Serif" w:eastAsia="Noto Serif" w:cs="Noto Serif"/>
          <w:color w:val="222222"/>
          <w:sz w:val="24"/>
        </w:rPr>
        <w:t>A support zip for this work goes through redaction. Customer email, card PAN, and passwords come back. Pressure is not a reason to paste them into LSH-PRD-2025-007. Michael Gilfilian will bounce the zip. Host if we have to prove a redaction: admin.lakeshore.internal.</w:t>
      </w:r>
    </w:p>
    <w:p>
      <w:pPr>
        <w:pStyle w:val="Heading1"/>
      </w:pPr>
      <w:r>
        <w:t>Acceptance that a skeptical user would sign (LSH-PRD-2025-007)</w:t>
      </w:r>
    </w:p>
    <w:p>
      <w:pPr>
        <w:spacing w:before="0" w:after="220" w:line="389" w:lineRule="auto"/>
        <w:ind w:firstLine="317"/>
      </w:pPr>
      <w:r>
        <w:rPr>
          <w:rFonts w:ascii="Noto Serif" w:hAnsi="Noto Serif" w:eastAsia="Noto Serif" w:cs="Noto Serif"/>
          <w:color w:val="222222"/>
          <w:sz w:val="24"/>
        </w:rPr>
        <w:t>Requirements that cannot be tested will not ship. This section is the acceptance pack: who the user is, what good looks like in a number, what we will not build, and the banner/empty/error states the happy-path screenshots skip.</w:t>
      </w:r>
    </w:p>
    <w:p>
      <w:pPr>
        <w:pStyle w:val="Heading2"/>
      </w:pPr>
      <w:r>
        <w:t>Story 1: empty result</w:t>
      </w:r>
    </w:p>
    <w:p>
      <w:pPr>
        <w:spacing w:before="0" w:after="220" w:line="389" w:lineRule="auto"/>
        <w:ind w:firstLine="317"/>
      </w:pPr>
      <w:r>
        <w:rPr>
          <w:rFonts w:ascii="Noto Serif" w:hAnsi="Noto Serif" w:eastAsia="Noto Serif" w:cs="Noto Serif"/>
          <w:color w:val="222222"/>
          <w:sz w:val="24"/>
        </w:rPr>
        <w:t>User: Michael Gilfilian or the role they stand in for. Good: explain empty, do not look broken. Metric I will argue for: time-to-first-useful-screen under 11.6s on campus or ops VLAN, not a vanity QPS number. Out of scope: GraphQL for v1.</w:t>
      </w:r>
    </w:p>
    <w:p>
      <w:pPr>
        <w:pStyle w:val="ListBullet"/>
        <w:spacing w:before="20" w:after="60" w:line="260" w:lineRule="auto"/>
      </w:pPr>
      <w:r>
        <w:rPr>
          <w:rFonts w:ascii="Noto Serif" w:hAnsi="Noto Serif" w:eastAsia="Noto Serif" w:cs="Noto Serif"/>
          <w:color w:val="222222"/>
          <w:sz w:val="24"/>
        </w:rPr>
        <w:t>Given inv-api.lakeshore.internal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LSH-PRD-2025-007 if we still 401.</w:t>
      </w:r>
    </w:p>
    <w:p>
      <w:pPr>
        <w:pStyle w:val="ListBullet"/>
        <w:spacing w:before="20" w:after="60" w:line="260" w:lineRule="auto"/>
      </w:pPr>
      <w:r>
        <w:rPr>
          <w:rFonts w:ascii="Noto Serif" w:hAnsi="Noto Serif" w:eastAsia="Noto Serif" w:cs="Noto Serif"/>
          <w:color w:val="222222"/>
          <w:sz w:val="24"/>
        </w:rPr>
        <w:t>Acceptor Luis Ortega. Engineer Michael Gilfilian.</w:t>
      </w:r>
    </w:p>
    <w:p>
      <w:pPr>
        <w:pStyle w:val="Heading2"/>
      </w:pPr>
      <w:r>
        <w:t>Story 2: P0 path</w:t>
      </w:r>
    </w:p>
    <w:p>
      <w:pPr>
        <w:spacing w:before="0" w:after="220" w:line="389" w:lineRule="auto"/>
        <w:ind w:firstLine="317"/>
      </w:pPr>
      <w:r>
        <w:rPr>
          <w:rFonts w:ascii="Noto Serif" w:hAnsi="Noto Serif" w:eastAsia="Noto Serif" w:cs="Noto Serif"/>
          <w:color w:val="222222"/>
          <w:sz w:val="24"/>
        </w:rPr>
        <w:t>User: Mara Singh or the role they stand in for. Good: the user finishes the job they opened the tool for. Metric I will argue for: time-to-first-useful-screen under 12.1s on campus or ops VLAN, not a vanity QPS number. Out of scope: editing payloads in the UI.</w:t>
      </w:r>
    </w:p>
    <w:p>
      <w:pPr>
        <w:pStyle w:val="ListBullet"/>
        <w:spacing w:before="20" w:after="60" w:line="260" w:lineRule="auto"/>
      </w:pPr>
      <w:r>
        <w:rPr>
          <w:rFonts w:ascii="Noto Serif" w:hAnsi="Noto Serif" w:eastAsia="Noto Serif" w:cs="Noto Serif"/>
          <w:color w:val="222222"/>
          <w:sz w:val="24"/>
        </w:rPr>
        <w:t>Given admin.lakeshore.internal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LSH-TDD-2025-018 if we still 401.</w:t>
      </w:r>
    </w:p>
    <w:p>
      <w:pPr>
        <w:pStyle w:val="ListBullet"/>
        <w:spacing w:before="20" w:after="60" w:line="260" w:lineRule="auto"/>
      </w:pPr>
      <w:r>
        <w:rPr>
          <w:rFonts w:ascii="Noto Serif" w:hAnsi="Noto Serif" w:eastAsia="Noto Serif" w:cs="Noto Serif"/>
          <w:color w:val="222222"/>
          <w:sz w:val="24"/>
        </w:rPr>
        <w:t>Acceptor Luis Ortega. Engineer Michael Gilfilian.</w:t>
      </w:r>
    </w:p>
    <w:p>
      <w:pPr>
        <w:pStyle w:val="Heading2"/>
      </w:pPr>
      <w:r>
        <w:t>Story 3: mobile / floor / store staff</w:t>
      </w:r>
    </w:p>
    <w:p>
      <w:pPr>
        <w:spacing w:before="0" w:after="220" w:line="389" w:lineRule="auto"/>
        <w:ind w:firstLine="317"/>
      </w:pPr>
      <w:r>
        <w:rPr>
          <w:rFonts w:ascii="Noto Serif" w:hAnsi="Noto Serif" w:eastAsia="Noto Serif" w:cs="Noto Serif"/>
          <w:color w:val="222222"/>
          <w:sz w:val="24"/>
        </w:rPr>
        <w:t>User: Web Developer or the role they stand in for. Good: the actual device, not a desktop lie. Metric I will argue for: time-to-first-useful-screen under 4.5s on campus or ops VLAN, not a vanity QPS number. Out of scope: notes full-text search.</w:t>
      </w:r>
    </w:p>
    <w:p>
      <w:pPr>
        <w:pStyle w:val="ListBullet"/>
        <w:spacing w:before="20" w:after="60" w:line="260" w:lineRule="auto"/>
      </w:pPr>
      <w:r>
        <w:rPr>
          <w:rFonts w:ascii="Noto Serif" w:hAnsi="Noto Serif" w:eastAsia="Noto Serif" w:cs="Noto Serif"/>
          <w:color w:val="222222"/>
          <w:sz w:val="24"/>
        </w:rPr>
        <w:t>Given pos-01.lakeshore.internal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LSH-5612 if we still 401.</w:t>
      </w:r>
    </w:p>
    <w:p>
      <w:pPr>
        <w:pStyle w:val="ListBullet"/>
        <w:spacing w:before="20" w:after="60" w:line="260" w:lineRule="auto"/>
      </w:pPr>
      <w:r>
        <w:rPr>
          <w:rFonts w:ascii="Noto Serif" w:hAnsi="Noto Serif" w:eastAsia="Noto Serif" w:cs="Noto Serif"/>
          <w:color w:val="222222"/>
          <w:sz w:val="24"/>
        </w:rPr>
        <w:t>Acceptor Luis Ortega. Engineer Michael Gilfilian.</w:t>
      </w:r>
    </w:p>
    <w:p>
      <w:pPr>
        <w:pStyle w:val="Heading2"/>
      </w:pPr>
      <w:r>
        <w:t>Story 4: late data</w:t>
      </w:r>
    </w:p>
    <w:p>
      <w:pPr>
        <w:spacing w:before="0" w:after="220" w:line="389" w:lineRule="auto"/>
        <w:ind w:firstLine="317"/>
      </w:pPr>
      <w:r>
        <w:rPr>
          <w:rFonts w:ascii="Noto Serif" w:hAnsi="Noto Serif" w:eastAsia="Noto Serif" w:cs="Noto Serif"/>
          <w:color w:val="222222"/>
          <w:sz w:val="24"/>
        </w:rPr>
        <w:t>User: Acceptor Luis or the role they stand in for. Good: show stale with a time, do not hide it. Metric I will argue for: time-to-first-useful-screen under 2.0s on campus or ops VLAN, not a vanity QPS number. Out of scope: pretty formatting.</w:t>
      </w:r>
    </w:p>
    <w:p>
      <w:pPr>
        <w:pStyle w:val="ListBullet"/>
        <w:spacing w:before="20" w:after="60" w:line="260" w:lineRule="auto"/>
      </w:pPr>
      <w:r>
        <w:rPr>
          <w:rFonts w:ascii="Noto Serif" w:hAnsi="Noto Serif" w:eastAsia="Noto Serif" w:cs="Noto Serif"/>
          <w:color w:val="222222"/>
          <w:sz w:val="24"/>
        </w:rPr>
        <w:t>Given inv-api.lakeshore.internal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LSH-PRD-2025-007 if we still 401.</w:t>
      </w:r>
    </w:p>
    <w:p>
      <w:pPr>
        <w:pStyle w:val="ListBullet"/>
        <w:spacing w:before="20" w:after="60" w:line="260" w:lineRule="auto"/>
      </w:pPr>
      <w:r>
        <w:rPr>
          <w:rFonts w:ascii="Noto Serif" w:hAnsi="Noto Serif" w:eastAsia="Noto Serif" w:cs="Noto Serif"/>
          <w:color w:val="222222"/>
          <w:sz w:val="24"/>
        </w:rPr>
        <w:t>Acceptor Luis Ortega. Engineer Michael Gilfilian.</w:t>
      </w:r>
    </w:p>
    <w:p>
      <w:pPr>
        <w:pStyle w:val="Heading2"/>
      </w:pPr>
      <w:r>
        <w:t>Story 5: export / audit</w:t>
      </w:r>
    </w:p>
    <w:p>
      <w:pPr>
        <w:spacing w:before="0" w:after="220" w:line="389" w:lineRule="auto"/>
        <w:ind w:firstLine="317"/>
      </w:pPr>
      <w:r>
        <w:rPr>
          <w:rFonts w:ascii="Noto Serif" w:hAnsi="Noto Serif" w:eastAsia="Noto Serif" w:cs="Noto Serif"/>
          <w:color w:val="222222"/>
          <w:sz w:val="24"/>
        </w:rPr>
        <w:t>User: Theo Walsh or the role they stand in for. Good: what a control owner can replay. Metric I will argue for: time-to-first-useful-screen under 6.1s on campus or ops VLAN, not a vanity QPS number. Out of scope: GraphQL for v1.</w:t>
      </w:r>
    </w:p>
    <w:p>
      <w:pPr>
        <w:pStyle w:val="ListBullet"/>
        <w:spacing w:before="20" w:after="60" w:line="260" w:lineRule="auto"/>
      </w:pPr>
      <w:r>
        <w:rPr>
          <w:rFonts w:ascii="Noto Serif" w:hAnsi="Noto Serif" w:eastAsia="Noto Serif" w:cs="Noto Serif"/>
          <w:color w:val="222222"/>
          <w:sz w:val="24"/>
        </w:rPr>
        <w:t>Given admin.lakeshore.internal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LSH-TDD-2025-018 if we still 401.</w:t>
      </w:r>
    </w:p>
    <w:p>
      <w:pPr>
        <w:pStyle w:val="ListBullet"/>
        <w:spacing w:before="20" w:after="60" w:line="260" w:lineRule="auto"/>
      </w:pPr>
      <w:r>
        <w:rPr>
          <w:rFonts w:ascii="Noto Serif" w:hAnsi="Noto Serif" w:eastAsia="Noto Serif" w:cs="Noto Serif"/>
          <w:color w:val="222222"/>
          <w:sz w:val="24"/>
        </w:rPr>
        <w:t>Acceptor Luis Ortega. Engineer Michael Gilfilian.</w:t>
      </w:r>
    </w:p>
    <w:p>
      <w:pPr>
        <w:pStyle w:val="Heading2"/>
      </w:pPr>
      <w:r>
        <w:t>Story 6: permission miss</w:t>
      </w:r>
    </w:p>
    <w:p>
      <w:pPr>
        <w:spacing w:before="0" w:after="220" w:line="389" w:lineRule="auto"/>
        <w:ind w:firstLine="317"/>
      </w:pPr>
      <w:r>
        <w:rPr>
          <w:rFonts w:ascii="Noto Serif" w:hAnsi="Noto Serif" w:eastAsia="Noto Serif" w:cs="Noto Serif"/>
          <w:color w:val="222222"/>
          <w:sz w:val="24"/>
        </w:rPr>
        <w:t>User: Luis Ortega or the role they stand in for. Good: 403 not 401, no stack trace. Metric I will argue for: time-to-first-useful-screen under 11.7s on campus or ops VLAN, not a vanity QPS number. Out of scope: notes full-text search.</w:t>
      </w:r>
    </w:p>
    <w:p>
      <w:pPr>
        <w:pStyle w:val="ListBullet"/>
        <w:spacing w:before="20" w:after="60" w:line="260" w:lineRule="auto"/>
      </w:pPr>
      <w:r>
        <w:rPr>
          <w:rFonts w:ascii="Noto Serif" w:hAnsi="Noto Serif" w:eastAsia="Noto Serif" w:cs="Noto Serif"/>
          <w:color w:val="222222"/>
          <w:sz w:val="24"/>
        </w:rPr>
        <w:t>Given pos-01.lakeshore.internal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LSH-5612 if we still 401.</w:t>
      </w:r>
    </w:p>
    <w:p>
      <w:pPr>
        <w:pStyle w:val="ListBullet"/>
        <w:spacing w:before="20" w:after="60" w:line="260" w:lineRule="auto"/>
      </w:pPr>
      <w:r>
        <w:rPr>
          <w:rFonts w:ascii="Noto Serif" w:hAnsi="Noto Serif" w:eastAsia="Noto Serif" w:cs="Noto Serif"/>
          <w:color w:val="222222"/>
          <w:sz w:val="24"/>
        </w:rPr>
        <w:t>Acceptor Luis Ortega. Engineer Michael Gilfilian.</w:t>
      </w:r>
    </w:p>
    <w:p>
      <w:pPr>
        <w:pStyle w:val="Heading2"/>
      </w:pPr>
      <w:r>
        <w:t>Story 7: replay / retry</w:t>
      </w:r>
    </w:p>
    <w:p>
      <w:pPr>
        <w:spacing w:before="0" w:after="220" w:line="389" w:lineRule="auto"/>
        <w:ind w:firstLine="317"/>
      </w:pPr>
      <w:r>
        <w:rPr>
          <w:rFonts w:ascii="Noto Serif" w:hAnsi="Noto Serif" w:eastAsia="Noto Serif" w:cs="Noto Serif"/>
          <w:color w:val="222222"/>
          <w:sz w:val="24"/>
        </w:rPr>
        <w:t>User: Cole Brennan or the role they stand in for. Good: idempotent, audit who hit it. Metric I will argue for: time-to-first-useful-screen under 11.9s on campus or ops VLAN, not a vanity QPS number. Out of scope: GraphQL for v1.</w:t>
      </w:r>
    </w:p>
    <w:p>
      <w:pPr>
        <w:pStyle w:val="ListBullet"/>
        <w:spacing w:before="20" w:after="60" w:line="260" w:lineRule="auto"/>
      </w:pPr>
      <w:r>
        <w:rPr>
          <w:rFonts w:ascii="Noto Serif" w:hAnsi="Noto Serif" w:eastAsia="Noto Serif" w:cs="Noto Serif"/>
          <w:color w:val="222222"/>
          <w:sz w:val="24"/>
        </w:rPr>
        <w:t>Given inv-api.lakeshore.internal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LSH-PRD-2025-007 if we still 401.</w:t>
      </w:r>
    </w:p>
    <w:p>
      <w:pPr>
        <w:pStyle w:val="ListBullet"/>
        <w:spacing w:before="20" w:after="60" w:line="260" w:lineRule="auto"/>
      </w:pPr>
      <w:r>
        <w:rPr>
          <w:rFonts w:ascii="Noto Serif" w:hAnsi="Noto Serif" w:eastAsia="Noto Serif" w:cs="Noto Serif"/>
          <w:color w:val="222222"/>
          <w:sz w:val="24"/>
        </w:rPr>
        <w:t>Acceptor Luis Ortega. Engineer Michael Gilfilian.</w:t>
      </w:r>
    </w:p>
    <w:p>
      <w:pPr>
        <w:pStyle w:val="Heading2"/>
      </w:pPr>
      <w:r>
        <w:t>Story 8: partial fill</w:t>
      </w:r>
    </w:p>
    <w:p>
      <w:pPr>
        <w:spacing w:before="0" w:after="220" w:line="389" w:lineRule="auto"/>
        <w:ind w:firstLine="317"/>
      </w:pPr>
      <w:r>
        <w:rPr>
          <w:rFonts w:ascii="Noto Serif" w:hAnsi="Noto Serif" w:eastAsia="Noto Serif" w:cs="Noto Serif"/>
          <w:color w:val="222222"/>
          <w:sz w:val="24"/>
        </w:rPr>
        <w:t>User: Michael Gilfilian or the role they stand in for. Good: one source down, banner on, no fake complete. Metric I will argue for: time-to-first-useful-screen under 4.1s on campus or ops VLAN, not a vanity QPS number. Out of scope: GraphQL for v1.</w:t>
      </w:r>
    </w:p>
    <w:p>
      <w:pPr>
        <w:pStyle w:val="ListBullet"/>
        <w:spacing w:before="20" w:after="60" w:line="260" w:lineRule="auto"/>
      </w:pPr>
      <w:r>
        <w:rPr>
          <w:rFonts w:ascii="Noto Serif" w:hAnsi="Noto Serif" w:eastAsia="Noto Serif" w:cs="Noto Serif"/>
          <w:color w:val="222222"/>
          <w:sz w:val="24"/>
        </w:rPr>
        <w:t>Given admin.lakeshore.internal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LSH-TDD-2025-018 if we still 401.</w:t>
      </w:r>
    </w:p>
    <w:p>
      <w:pPr>
        <w:pStyle w:val="ListBullet"/>
        <w:spacing w:before="20" w:after="60" w:line="260" w:lineRule="auto"/>
      </w:pPr>
      <w:r>
        <w:rPr>
          <w:rFonts w:ascii="Noto Serif" w:hAnsi="Noto Serif" w:eastAsia="Noto Serif" w:cs="Noto Serif"/>
          <w:color w:val="222222"/>
          <w:sz w:val="24"/>
        </w:rPr>
        <w:t>Acceptor Luis Ortega. Engineer Michael Gilfilian.</w:t>
      </w:r>
    </w:p>
    <w:p>
      <w:pPr>
        <w:spacing w:before="80" w:after="60" w:line="200" w:lineRule="auto"/>
      </w:pPr>
      <w:r>
        <w:rPr>
          <w:rFonts w:ascii="Liberation Sans" w:hAnsi="Liberation Sans" w:eastAsia="Liberation Sans" w:cs="Liberation Sans"/>
          <w:i/>
          <w:color w:val="555555"/>
          <w:sz w:val="17"/>
        </w:rPr>
        <w:t>Traceability. If a story has no test, it is not a requirement.</w:t>
      </w:r>
    </w:p>
    <w:tbl>
      <w:tblPr>
        <w:tblW w:type="auto" w:w="0"/>
        <w:jc w:val="center"/>
        <w:tblLayout w:type="autofit"/>
        <w:tblLook w:firstColumn="1" w:firstRow="1" w:lastColumn="0" w:lastRow="0" w:noHBand="0" w:noVBand="1" w:val="04A0"/>
      </w:tblPr>
      <w:tblGrid>
        <w:gridCol w:w="1771"/>
        <w:gridCol w:w="1771"/>
        <w:gridCol w:w="1771"/>
        <w:gridCol w:w="1771"/>
        <w:gridCol w:w="1771"/>
      </w:tblGrid>
      <w:tr>
        <w:tc>
          <w:tcPr>
            <w:tcW w:type="dxa" w:w="1771"/>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771"/>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Story</w:t>
            </w:r>
          </w:p>
        </w:tc>
        <w:tc>
          <w:tcPr>
            <w:tcW w:type="dxa" w:w="1771"/>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Acceptor</w:t>
            </w:r>
          </w:p>
        </w:tc>
        <w:tc>
          <w:tcPr>
            <w:tcW w:type="dxa" w:w="1771"/>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771"/>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Pri</w:t>
            </w:r>
          </w:p>
        </w:tc>
      </w:tr>
      <w:tr>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S1</w:t>
            </w:r>
          </w:p>
        </w:tc>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empty result</w:t>
            </w:r>
          </w:p>
        </w:tc>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LSH-PRD-2025-007</w:t>
            </w:r>
          </w:p>
        </w:tc>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S2</w:t>
            </w:r>
          </w:p>
        </w:tc>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P0 path</w:t>
            </w:r>
          </w:p>
        </w:tc>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LSH-TDD-2025-018</w:t>
            </w:r>
          </w:p>
        </w:tc>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S3</w:t>
            </w:r>
          </w:p>
        </w:tc>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mobile / floor / store staff</w:t>
            </w:r>
          </w:p>
        </w:tc>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LSH-5612</w:t>
            </w:r>
          </w:p>
        </w:tc>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S4</w:t>
            </w:r>
          </w:p>
        </w:tc>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late data</w:t>
            </w:r>
          </w:p>
        </w:tc>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LSH-PRD-2025-007</w:t>
            </w:r>
          </w:p>
        </w:tc>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S5</w:t>
            </w:r>
          </w:p>
        </w:tc>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export / audit</w:t>
            </w:r>
          </w:p>
        </w:tc>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LSH-TDD-2025-018</w:t>
            </w:r>
          </w:p>
        </w:tc>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S6</w:t>
            </w:r>
          </w:p>
        </w:tc>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permission miss</w:t>
            </w:r>
          </w:p>
        </w:tc>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LSH-5612</w:t>
            </w:r>
          </w:p>
        </w:tc>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S7</w:t>
            </w:r>
          </w:p>
        </w:tc>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replay / retry</w:t>
            </w:r>
          </w:p>
        </w:tc>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LSH-PRD-2025-007</w:t>
            </w:r>
          </w:p>
        </w:tc>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S8</w:t>
            </w:r>
          </w:p>
        </w:tc>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partial fill</w:t>
            </w:r>
          </w:p>
        </w:tc>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LSH-TDD-2025-018</w:t>
            </w:r>
          </w:p>
        </w:tc>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bl>
    <w:p>
      <w:pPr>
        <w:spacing w:before="40" w:after="160" w:line="80" w:lineRule="auto"/>
      </w:pPr>
    </w:p>
    <w:p>
      <w:pPr>
        <w:pStyle w:val="Heading2"/>
      </w:pPr>
      <w:r>
        <w:t>Non-goals I will not let back in</w:t>
      </w:r>
    </w:p>
    <w:p>
      <w:pPr>
        <w:spacing w:before="0" w:after="220" w:line="389" w:lineRule="auto"/>
        <w:ind w:firstLine="317"/>
      </w:pPr>
      <w:r>
        <w:rPr>
          <w:rFonts w:ascii="Noto Serif" w:hAnsi="Noto Serif" w:eastAsia="Noto Serif" w:cs="Noto Serif"/>
          <w:color w:val="222222"/>
          <w:sz w:val="24"/>
        </w:rPr>
        <w:t>Pretty formatting of payloads in the UI is out. A second write-back into the source system is out. GraphQL for v1 is out. Full-text search on notes is out. Luis Ortega can add them as a new slice with a new acceptor signature. I will not hide them as 'polish' on LSH-5612. Banner, empty, and 403 states in the stories above are in. Happy-path screenshots that skip those states are not acceptance.</w:t>
      </w:r>
    </w:p>
    <w:p>
      <w:pPr>
        <w:spacing w:before="0" w:after="220" w:line="389" w:lineRule="auto"/>
        <w:ind w:firstLine="317"/>
      </w:pPr>
      <w:r>
        <w:rPr>
          <w:rFonts w:ascii="Noto Serif" w:hAnsi="Noto Serif" w:eastAsia="Noto Serif" w:cs="Noto Serif"/>
          <w:color w:val="222222"/>
          <w:sz w:val="24"/>
        </w:rPr>
        <w:t>Device leftover: the actual device the user holds, not a desktop lie. If store staff or floor ops is the user, I will time the P0 path on that device on store VLAN or ops VLAN. Metric is time-to-first-useful-screen, not QPS. Host if we have to prove it: pos-01.lakeshore.internal. Michael Gilfilian will not accept a laptop demo as that proof.</w:t>
      </w:r>
    </w:p>
    <w:p>
      <w:pPr>
        <w:pStyle w:val="Heading1"/>
      </w:pPr>
      <w:r>
        <w:t>What Luis Ortega still has to sign</w:t>
      </w:r>
    </w:p>
    <w:p>
      <w:pPr>
        <w:spacing w:before="0" w:after="220" w:line="389" w:lineRule="auto"/>
        <w:ind w:firstLine="317"/>
      </w:pPr>
      <w:r>
        <w:rPr>
          <w:rFonts w:ascii="Noto Serif" w:hAnsi="Noto Serif" w:eastAsia="Noto Serif" w:cs="Noto Serif"/>
          <w:color w:val="222222"/>
          <w:sz w:val="24"/>
        </w:rPr>
        <w:t>Back of PRD: POS exception codes for stock mismatch: execution only. The decision in the front does not move. Date on this pack is January 16, 2025.</w:t>
      </w:r>
    </w:p>
    <w:p>
      <w:pPr>
        <w:pStyle w:val="Heading2"/>
      </w:pPr>
      <w:r>
        <w:t>When LSH-PRD-2025-007 gets reopened</w:t>
      </w:r>
    </w:p>
    <w:tbl>
      <w:tblPr>
        <w:tblW w:type="auto" w:w="0"/>
        <w:tblLook w:firstColumn="1" w:firstRow="1" w:lastColumn="0" w:lastRow="0" w:noHBand="0" w:noVBand="1" w:val="04A0"/>
      </w:tblPr>
      <w:tblGrid>
        <w:gridCol w:w="8856"/>
      </w:tblGrid>
      <w:tr>
        <w:tc>
          <w:tcPr>
            <w:tcW w:type="dxa" w:w="8856"/>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CALL</w:t>
            </w:r>
          </w:p>
          <w:p>
            <w:pPr>
              <w:spacing w:before="0" w:after="0" w:line="250" w:lineRule="auto"/>
            </w:pPr>
            <w:r>
              <w:rPr>
                <w:rFonts w:ascii="Noto Serif" w:hAnsi="Noto Serif" w:eastAsia="Noto Serif" w:cs="Noto Serif"/>
                <w:color w:val="222222"/>
                <w:sz w:val="21"/>
              </w:rPr>
              <w:t>The front of LSH-PRD-2025-007 still stands. owner as a team name instead of a person does not reopen it. Luis Ortega owns LSH-5612. pos-01.lakeshore.internal stays in the path already named.</w:t>
            </w:r>
          </w:p>
        </w:tc>
      </w:tr>
    </w:tbl>
    <w:p>
      <w:pPr>
        <w:spacing w:before="80" w:after="160" w:line="80" w:lineRule="auto"/>
      </w:pPr>
    </w:p>
    <w:p>
      <w:pPr>
        <w:spacing w:before="0" w:after="220" w:line="389" w:lineRule="auto"/>
        <w:ind w:firstLine="317"/>
      </w:pPr>
      <w:r>
        <w:rPr>
          <w:rFonts w:ascii="Noto Serif" w:hAnsi="Noto Serif" w:eastAsia="Noto Serif" w:cs="Noto Serif"/>
          <w:color w:val="222222"/>
          <w:sz w:val="24"/>
        </w:rPr>
        <w:t>I will reopen this file if the measurement on pos-01.lakeshore.internal says the cutover is lying, if a freeze and a migrate disagree, or if Luis Ortega puts a new date on LSH-5612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20" w:line="389" w:lineRule="auto"/>
        <w:ind w:firstLine="317"/>
      </w:pPr>
      <w:r>
        <w:rPr>
          <w:rFonts w:ascii="Noto Serif" w:hAnsi="Noto Serif" w:eastAsia="Noto Serif" w:cs="Noto Serif"/>
          <w:color w:val="222222"/>
          <w:sz w:val="24"/>
        </w:rPr>
        <w:t>This heading is the reopen rule. owner as a team name instead of a person is done when Luis Ortega closes LSH-5612 or writes a new date.</w:t>
      </w:r>
    </w:p>
    <w:p>
      <w:pPr>
        <w:spacing w:before="0" w:after="220" w:line="389" w:lineRule="auto"/>
        <w:ind w:firstLine="317"/>
      </w:pPr>
      <w:r>
        <w:rPr>
          <w:rFonts w:ascii="Noto Serif" w:hAnsi="Noto Serif" w:eastAsia="Noto Serif" w:cs="Noto Serif"/>
          <w:color w:val="222222"/>
          <w:sz w:val="24"/>
        </w:rPr>
        <w:t>pos-01.lakeshore.internal is the box I would open first for owner as a team name instead of a person, staging that cannot replay the old wrong success is not a gate, and the call in the front still holds and this is leftover work only.</w:t>
      </w:r>
    </w:p>
    <w:p>
      <w:pPr>
        <w:spacing w:before="0" w:after="220" w:line="389" w:lineRule="auto"/>
        <w:ind w:firstLine="317"/>
      </w:pPr>
      <w:r>
        <w:rPr>
          <w:rFonts w:ascii="Noto Serif" w:hAnsi="Noto Serif" w:eastAsia="Noto Serif" w:cs="Noto Serif"/>
          <w:color w:val="222222"/>
          <w:sz w:val="24"/>
        </w:rPr>
        <w:t>Cole Brennan asked for a one-line version of owner as a team name instead of a person, a poison record gets fenced, not more retries, and close is yes, no, or a new date on LSH-PRD-2025-007 by January 23, 2025.</w:t>
      </w:r>
    </w:p>
    <w:p>
      <w:pPr>
        <w:pStyle w:val="Heading2"/>
      </w:pPr>
      <w:r>
        <w:t>Print a count before a write</w:t>
      </w:r>
    </w:p>
    <w:p>
      <w:pPr>
        <w:spacing w:before="0" w:after="220" w:line="389" w:lineRule="auto"/>
        <w:ind w:firstLine="317"/>
      </w:pPr>
      <w:r>
        <w:rPr>
          <w:rFonts w:ascii="Noto Serif" w:hAnsi="Noto Serif" w:eastAsia="Noto Serif" w:cs="Noto Serif"/>
          <w:color w:val="222222"/>
          <w:sz w:val="24"/>
        </w:rPr>
        <w:t>A dry-run for 403 not 401 prints a count before it writes. If we cannot show that count on inv-api.lakeshore.internal, we abort. Cole Brennan pastes the output on LSH-PRD-2025-007.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LSH-PRD-2025-007.</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LSH-PRD-2025-007 dry-run / 403 not 401</w:t>
            </w:r>
          </w:p>
          <w:p>
            <w:pPr>
              <w:spacing w:before="0" w:after="0" w:line="220" w:lineRule="auto"/>
            </w:pPr>
            <w:r>
              <w:rPr>
                <w:rFonts w:ascii="Liberation Mono" w:hAnsi="Liberation Mono" w:eastAsia="Liberation Mono" w:cs="Liberation Mono"/>
                <w:color w:val="222222"/>
                <w:sz w:val="17"/>
              </w:rPr>
              <w:t># run on inv-api.lakeshore.internal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8x the front-matter guess</w:t>
            </w:r>
          </w:p>
          <w:p>
            <w:pPr>
              <w:spacing w:before="0" w:after="0" w:line="220" w:lineRule="auto"/>
            </w:pPr>
            <w:r>
              <w:rPr>
                <w:rFonts w:ascii="Liberation Mono" w:hAnsi="Liberation Mono" w:eastAsia="Liberation Mono" w:cs="Liberation Mono"/>
                <w:color w:val="222222"/>
                <w:sz w:val="17"/>
              </w:rPr>
              <w:t># write the number on LSH-PRD-2025-007 before any mutate</w:t>
            </w:r>
          </w:p>
        </w:tc>
      </w:tr>
    </w:tbl>
    <w:p>
      <w:pPr>
        <w:spacing w:before="40" w:after="160" w:line="80" w:lineRule="auto"/>
      </w:pPr>
    </w:p>
    <w:p>
      <w:pPr>
        <w:spacing w:before="0" w:after="220" w:line="389" w:lineRule="auto"/>
        <w:ind w:firstLine="317"/>
      </w:pPr>
      <w:r>
        <w:rPr>
          <w:rFonts w:ascii="Noto Serif" w:hAnsi="Noto Serif" w:eastAsia="Noto Serif" w:cs="Noto Serif"/>
          <w:color w:val="222222"/>
          <w:sz w:val="24"/>
        </w:rPr>
        <w:t>Abort is cheaper than a dual-run that violates the unique key. Dual-run that breaks uniqueness is a data incident. Cole Brennan does not get to redefine uniqueness to hit a date. Michael Gilfilian will stop the job.</w:t>
      </w:r>
    </w:p>
    <w:p>
      <w:pPr>
        <w:spacing w:before="0" w:after="220" w:line="389" w:lineRule="auto"/>
        <w:ind w:firstLine="317"/>
      </w:pPr>
      <w:r>
        <w:rPr>
          <w:rFonts w:ascii="Noto Serif" w:hAnsi="Noto Serif" w:eastAsia="Noto Serif" w:cs="Noto Serif"/>
          <w:color w:val="222222"/>
          <w:sz w:val="24"/>
        </w:rPr>
        <w:t>Michael Gilfilian owes a close on 403 not 401 by January 24, 2025, not a status emoji, a dry-run has to print the count on admin.lakeshore.internal before anyone writes, and object on LSH-TDD-2025-018, not in a side thread.</w:t>
      </w:r>
    </w:p>
    <w:p>
      <w:pPr>
        <w:spacing w:before="0" w:after="220" w:line="389" w:lineRule="auto"/>
        <w:ind w:firstLine="317"/>
      </w:pPr>
      <w:r>
        <w:rPr>
          <w:rFonts w:ascii="Noto Serif" w:hAnsi="Noto Serif" w:eastAsia="Noto Serif" w:cs="Noto Serif"/>
          <w:color w:val="222222"/>
          <w:sz w:val="24"/>
        </w:rPr>
        <w:t>date pressure on 403 not 401 is not a date, January 25, 2025 is if Mara Singh keeps it, staging that cannot replay the old wrong success is not a gate, and the sample I would still defend uses the same clock as 5612.</w:t>
      </w:r>
    </w:p>
    <w:p>
      <w:pPr>
        <w:pStyle w:val="Heading2"/>
      </w:pPr>
      <w:r>
        <w:t>Still out: the freeze clock versus a 'small apply'</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Noto Serif" w:hAnsi="Noto Serif" w:eastAsia="Noto Serif" w:cs="Noto Serif"/>
                <w:color w:val="222222"/>
                <w:sz w:val="21"/>
              </w:rPr>
              <w:t>Michael Gilfilian does not get a shortcut that reopens the freeze clock versus a 'small apply'. If admin.lakeshore.internal looks easy to bump, stop and write the count on LSH-TDD-2025-018 first.</w:t>
            </w:r>
          </w:p>
        </w:tc>
      </w:tr>
    </w:tbl>
    <w:p>
      <w:pPr>
        <w:spacing w:before="80" w:after="160" w:line="80" w:lineRule="auto"/>
      </w:pPr>
    </w:p>
    <w:p>
      <w:pPr>
        <w:spacing w:before="0" w:after="220" w:line="389" w:lineRule="auto"/>
        <w:ind w:firstLine="317"/>
      </w:pPr>
      <w:r>
        <w:rPr>
          <w:rFonts w:ascii="Noto Serif" w:hAnsi="Noto Serif" w:eastAsia="Noto Serif" w:cs="Noto Serif"/>
          <w:color w:val="222222"/>
          <w:sz w:val="24"/>
        </w:rPr>
        <w:t>I am writing this because the freeze clock versus a 'small apply' is the thing people reopen when a date slips. The front of LSH-PRD-2025-007 already killed a path. I will not kill it again in a wiki comment. Ticket LSH-TDD-2025-018 is the record. Michael Gilfilian owns the next sentence if they want it undone. Michael Gilfilian is the writer, not the backup owner. Elapsed I would still defend: 13 minutes on admin.lakeshore.internal, sample 2897, using the same clock as the number 503 already in the front matter.</w:t>
      </w:r>
    </w:p>
    <w:p>
      <w:pPr>
        <w:spacing w:before="0" w:after="220" w:line="389" w:lineRule="auto"/>
        <w:ind w:firstLine="317"/>
      </w:pPr>
      <w:r>
        <w:rPr>
          <w:rFonts w:ascii="Noto Serif" w:hAnsi="Noto Serif" w:eastAsia="Noto Serif" w:cs="Noto Serif"/>
          <w:color w:val="222222"/>
          <w:sz w:val="24"/>
        </w:rPr>
        <w:t>A status dump that lists meetings is not a close. If the date slips, Michael Gilfilian writes the new date on LSH-TDD-2025-018 before asking for more people. If legal or the control owner asks why we still refuse the freeze clock versus a 'small apply', the answer is this paragraph plus the decision callout in the front, not a Slack thread from January 16, 2025. Client remains Lakeshore. I will not paste a payload to prove the point.</w:t>
      </w:r>
    </w:p>
    <w:p>
      <w:pPr>
        <w:spacing w:before="0" w:after="220" w:line="389" w:lineRule="auto"/>
        <w:ind w:firstLine="317"/>
      </w:pPr>
      <w:r>
        <w:rPr>
          <w:rFonts w:ascii="Noto Serif" w:hAnsi="Noto Serif" w:eastAsia="Noto Serif" w:cs="Noto Serif"/>
          <w:color w:val="222222"/>
          <w:sz w:val="24"/>
        </w:rPr>
        <w:t>I parked the freeze clock versus a 'small apply' on LSH-PRD-2025-007 so it is not Slack archaeology, a poison record gets fenced, not more retries, and I ping once and after that Web Developer is late, not blocked.</w:t>
      </w:r>
    </w:p>
    <w:p>
      <w:pPr>
        <w:spacing w:before="0" w:after="220" w:line="389" w:lineRule="auto"/>
        <w:ind w:firstLine="317"/>
      </w:pPr>
      <w:r>
        <w:rPr>
          <w:rFonts w:ascii="Noto Serif" w:hAnsi="Noto Serif" w:eastAsia="Noto Serif" w:cs="Noto Serif"/>
          <w:color w:val="222222"/>
          <w:sz w:val="24"/>
        </w:rPr>
        <w:t>after January 27, 2025, leftover access for the freeze clock versus a 'small apply' is a bug, not a courtesy, a dry-run has to print the count on admin.lakeshore.internal before anyone writes, and config, Helm, and a flag flip are all changes.</w:t>
      </w:r>
    </w:p>
    <w:p>
      <w:pPr>
        <w:pStyle w:val="Heading2"/>
      </w:pPr>
      <w:r>
        <w:t>This file is the FAQ, not a second wiki</w:t>
      </w:r>
    </w:p>
    <w:p>
      <w:pPr>
        <w:spacing w:before="0" w:after="220" w:line="389" w:lineRule="auto"/>
        <w:ind w:firstLine="317"/>
      </w:pPr>
      <w:r>
        <w:rPr>
          <w:rFonts w:ascii="Noto Serif" w:hAnsi="Noto Serif" w:eastAsia="Noto Serif" w:cs="Noto Serif"/>
          <w:color w:val="222222"/>
          <w:sz w:val="24"/>
        </w:rPr>
        <w:t>I am writing the answers here so they stop living in my inbox. Mara Singh can point at LSH-5612 instead of asking me to re-explain a vendor overlay we already rejected on pos-01.lakeshore.internal.</w:t>
      </w:r>
    </w:p>
    <w:p>
      <w:pPr>
        <w:pStyle w:val="ListBullet"/>
        <w:spacing w:before="20" w:after="60" w:line="260" w:lineRule="auto"/>
      </w:pPr>
      <w:r>
        <w:rPr>
          <w:rFonts w:ascii="Noto Serif" w:hAnsi="Noto Serif" w:eastAsia="Noto Serif" w:cs="Noto Serif"/>
          <w:color w:val="222222"/>
          <w:sz w:val="24"/>
        </w:rPr>
        <w:t>Is v1 smaller than Lakeshore asked in the hallway? Yes. That is the point.</w:t>
      </w:r>
    </w:p>
    <w:p>
      <w:pPr>
        <w:pStyle w:val="ListBullet"/>
        <w:spacing w:before="20" w:after="60" w:line="260" w:lineRule="auto"/>
      </w:pPr>
      <w:r>
        <w:rPr>
          <w:rFonts w:ascii="Noto Serif" w:hAnsi="Noto Serif" w:eastAsia="Noto Serif" w:cs="Noto Serif"/>
          <w:color w:val="222222"/>
          <w:sz w:val="24"/>
        </w:rPr>
        <w:t>Can we add the extra slice in this release? Only if Luis Ortega signs it.</w:t>
      </w:r>
    </w:p>
    <w:p>
      <w:pPr>
        <w:pStyle w:val="ListBullet"/>
        <w:spacing w:before="20" w:after="60" w:line="260" w:lineRule="auto"/>
      </w:pPr>
      <w:r>
        <w:rPr>
          <w:rFonts w:ascii="Noto Serif" w:hAnsi="Noto Serif" w:eastAsia="Noto Serif" w:cs="Noto Serif"/>
          <w:color w:val="222222"/>
          <w:sz w:val="24"/>
        </w:rPr>
        <w:t>Is pos-01.lakeshore.internal a special case? No.</w:t>
      </w:r>
    </w:p>
    <w:p>
      <w:pPr>
        <w:pStyle w:val="ListBullet"/>
        <w:spacing w:before="20" w:after="60" w:line="260" w:lineRule="auto"/>
      </w:pPr>
      <w:r>
        <w:rPr>
          <w:rFonts w:ascii="Noto Serif" w:hAnsi="Noto Serif" w:eastAsia="Noto Serif" w:cs="Noto Serif"/>
          <w:color w:val="222222"/>
          <w:sz w:val="24"/>
        </w:rPr>
        <w:t>Who closes LSH-5612? Mara Singh.</w:t>
      </w:r>
    </w:p>
    <w:p>
      <w:pPr>
        <w:pStyle w:val="ListBullet"/>
        <w:spacing w:before="20" w:after="60" w:line="260" w:lineRule="auto"/>
      </w:pPr>
      <w:r>
        <w:rPr>
          <w:rFonts w:ascii="Noto Serif" w:hAnsi="Noto Serif" w:eastAsia="Noto Serif" w:cs="Noto Serif"/>
          <w:color w:val="222222"/>
          <w:sz w:val="24"/>
        </w:rPr>
        <w:t>What number do I cite? 5612, or I say it is stale.</w:t>
      </w:r>
    </w:p>
    <w:p>
      <w:pPr>
        <w:spacing w:before="0" w:after="220" w:line="389" w:lineRule="auto"/>
        <w:ind w:firstLine="317"/>
      </w:pPr>
      <w:r>
        <w:rPr>
          <w:rFonts w:ascii="Noto Serif" w:hAnsi="Noto Serif" w:eastAsia="Noto Serif" w:cs="Noto Serif"/>
          <w:color w:val="222222"/>
          <w:sz w:val="24"/>
        </w:rPr>
        <w:t>The question I will not answer in Slack is 'can we just this once.' The answer is already no, and writing it on LSH-5612 is what makes it a record. If Michael Gilfilian needs a user-visible version, they get the comms leftover, not this list.</w:t>
      </w:r>
    </w:p>
    <w:p>
      <w:pPr>
        <w:spacing w:before="0" w:after="220" w:line="389" w:lineRule="auto"/>
        <w:ind w:firstLine="317"/>
      </w:pPr>
      <w:r>
        <w:rPr>
          <w:rFonts w:ascii="Noto Serif" w:hAnsi="Noto Serif" w:eastAsia="Noto Serif" w:cs="Noto Serif"/>
          <w:color w:val="222222"/>
          <w:sz w:val="24"/>
        </w:rPr>
        <w:t>if a vendor overlay we already rejected is still fuzzy, LSH-5612 is the place to say so, staging that cannot replay the old wrong success is not a gate, and I will drop my leftover role the day Theo Walsh takes LSH-5612.</w:t>
      </w:r>
    </w:p>
    <w:p>
      <w:pPr>
        <w:spacing w:before="0" w:after="220" w:line="389" w:lineRule="auto"/>
        <w:ind w:firstLine="317"/>
      </w:pPr>
      <w:r>
        <w:rPr>
          <w:rFonts w:ascii="Noto Serif" w:hAnsi="Noto Serif" w:eastAsia="Noto Serif" w:cs="Noto Serif"/>
          <w:color w:val="222222"/>
          <w:sz w:val="24"/>
        </w:rPr>
        <w:t>the front of LSH-PRD-2025-007 already named a vendor overlay we already rejected, this paragraph is execution, a poison record gets fenced, not more retries, and Michael Gilfilian will not keep a shadow list.</w:t>
      </w:r>
    </w:p>
    <w:p>
      <w:pPr>
        <w:pStyle w:val="Heading2"/>
      </w:pPr>
      <w:r>
        <w:t>Last time partial fill with the banner on cost us</w:t>
      </w:r>
    </w:p>
    <w:p>
      <w:pPr>
        <w:spacing w:before="0" w:after="220" w:line="389" w:lineRule="auto"/>
        <w:ind w:firstLine="317"/>
      </w:pPr>
      <w:r>
        <w:rPr>
          <w:rFonts w:ascii="Noto Serif" w:hAnsi="Noto Serif" w:eastAsia="Noto Serif" w:cs="Noto Serif"/>
          <w:color w:val="222222"/>
          <w:sz w:val="24"/>
        </w:rPr>
        <w:t>Tell: unversioned field rename that looked like a cleanup. That showed up around inv-api.lakeshore.internal. LSH-PRD-2025-007 is the record. partial fill with the banner on is how it will show up again if we get sloppy. The fix is to make the failure loud and stop the write path before it creates 2460 junk rows, not to widen a retry. Verification is a staging replay that used to succeed at being wrong and must now fail.</w:t>
      </w:r>
    </w:p>
    <w:p>
      <w:pPr>
        <w:spacing w:before="0" w:after="220" w:line="389" w:lineRule="auto"/>
        <w:ind w:firstLine="317"/>
      </w:pPr>
      <w:r>
        <w:rPr>
          <w:rFonts w:ascii="Noto Serif" w:hAnsi="Noto Serif" w:eastAsia="Noto Serif" w:cs="Noto Serif"/>
          <w:color w:val="222222"/>
          <w:sz w:val="24"/>
        </w:rPr>
        <w:t>What we will not do: a rewrite of PRD: POS exception codes for stock mismatch as therapy. What we will do if the date slips: Web Developer says so on LSH-5612 with a new date. Detection that should have fired: a join of freshness and uniqueness, or an empty-success alert, depending on the tell. I want that alert in the same pack as the code change, not a follow-up that dies in a quarter plan.</w:t>
      </w:r>
    </w:p>
    <w:p>
      <w:pPr>
        <w:spacing w:before="0" w:after="220" w:line="389" w:lineRule="auto"/>
        <w:ind w:firstLine="317"/>
      </w:pPr>
      <w:r>
        <w:rPr>
          <w:rFonts w:ascii="Noto Serif" w:hAnsi="Noto Serif" w:eastAsia="Noto Serif" w:cs="Noto Serif"/>
          <w:color w:val="222222"/>
          <w:sz w:val="24"/>
        </w:rPr>
        <w:t>do not treat partial fill with the banner on as polish, Cole Brennan either owns it or we drop it, a dry-run has to print the count on admin.lakeshore.internal before anyone writes, and Lakeshore does not get admin.lakeshore.internal in an outbound sentence.</w:t>
      </w:r>
    </w:p>
    <w:p>
      <w:pPr>
        <w:spacing w:before="0" w:after="220" w:line="389" w:lineRule="auto"/>
        <w:ind w:firstLine="317"/>
      </w:pPr>
      <w:r>
        <w:rPr>
          <w:rFonts w:ascii="Noto Serif" w:hAnsi="Noto Serif" w:eastAsia="Noto Serif" w:cs="Noto Serif"/>
          <w:color w:val="222222"/>
          <w:sz w:val="24"/>
        </w:rPr>
        <w:t>pos-01.lakeshore.internal is the box I would open first for partial fill with the banner on, staging that cannot replay the old wrong success is not a gate, and the call in the front still holds and this is leftover work only.</w:t>
      </w:r>
    </w:p>
    <w:p>
      <w:pPr>
        <w:pStyle w:val="Heading2"/>
      </w:pPr>
      <w:r>
        <w:t>Who gets the page</w:t>
      </w:r>
    </w:p>
    <w:p>
      <w:pPr>
        <w:spacing w:before="80" w:after="60" w:line="200" w:lineRule="auto"/>
      </w:pPr>
      <w:r>
        <w:rPr>
          <w:rFonts w:ascii="Liberation Sans" w:hAnsi="Liberation Sans" w:eastAsia="Liberation Sans" w:cs="Liberation Sans"/>
          <w:i/>
          <w:color w:val="555555"/>
          <w:sz w:val="17"/>
        </w:rPr>
        <w:t>RACI for identifiers in chat, logs, or a support zip on LSH-TDD-2025-018. Team names are a defect.</w:t>
      </w:r>
    </w:p>
    <w:tbl>
      <w:tblPr>
        <w:tblW w:type="auto" w:w="0"/>
        <w:jc w:val="center"/>
        <w:tblLayout w:type="autofit"/>
        <w:tblLook w:firstColumn="1" w:firstRow="1" w:lastColumn="0" w:lastRow="0" w:noHBand="0" w:noVBand="1" w:val="04A0"/>
      </w:tblPr>
      <w:tblGrid>
        <w:gridCol w:w="2952"/>
        <w:gridCol w:w="2952"/>
        <w:gridCol w:w="2952"/>
      </w:tblGrid>
      <w:tr>
        <w:tc>
          <w:tcPr>
            <w:tcW w:type="dxa" w:w="295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5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5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Responsible</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Acceptor Luis</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Does the work on admin.lakeshore.internal</w:t>
            </w:r>
          </w:p>
        </w:tc>
      </w:tr>
      <w:tr>
        <w:tc>
          <w:tcPr>
            <w:tcW w:type="dxa" w:w="295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Accountable</w:t>
            </w:r>
          </w:p>
        </w:tc>
        <w:tc>
          <w:tcPr>
            <w:tcW w:type="dxa" w:w="295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95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One person. Signs the close.</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Consulted</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Reviewer, not a shadow owner</w:t>
            </w:r>
          </w:p>
        </w:tc>
      </w:tr>
      <w:tr>
        <w:tc>
          <w:tcPr>
            <w:tcW w:type="dxa" w:w="295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Informed</w:t>
            </w:r>
          </w:p>
        </w:tc>
        <w:tc>
          <w:tcPr>
            <w:tcW w:type="dxa" w:w="295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95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Lakeshore path; no hostnames</w:t>
            </w:r>
          </w:p>
        </w:tc>
      </w:tr>
    </w:tbl>
    <w:p>
      <w:pPr>
        <w:spacing w:before="40" w:after="160" w:line="80" w:lineRule="auto"/>
      </w:pPr>
    </w:p>
    <w:p>
      <w:pPr>
        <w:spacing w:before="0" w:after="220" w:line="389" w:lineRule="auto"/>
        <w:ind w:firstLine="317"/>
      </w:pPr>
      <w:r>
        <w:rPr>
          <w:rFonts w:ascii="Noto Serif" w:hAnsi="Noto Serif" w:eastAsia="Noto Serif" w:cs="Noto Serif"/>
          <w:color w:val="222222"/>
          <w:sz w:val="24"/>
        </w:rPr>
        <w:t>If two people think they are accountable, Luis Ortega picks one on LSH-TDD-2025-018. If nobody is, identifiers in chat, logs, or a support zip has not started. Michael Gilfilian is the writer of this file. That is not the same as accountable unless the front already said so. I will rewrite any row that says 'platform' or 'ops' as a person before I call this done.</w:t>
      </w:r>
    </w:p>
    <w:p>
      <w:pPr>
        <w:spacing w:before="0" w:after="220" w:line="389" w:lineRule="auto"/>
        <w:ind w:firstLine="317"/>
      </w:pPr>
      <w:r>
        <w:rPr>
          <w:rFonts w:ascii="Noto Serif" w:hAnsi="Noto Serif" w:eastAsia="Noto Serif" w:cs="Noto Serif"/>
          <w:color w:val="222222"/>
          <w:sz w:val="24"/>
        </w:rPr>
        <w:t>Pages go to the responsible person, not to a Slack channel that everyone mutes. If Acceptor Luis is out, the backup is a name on LSH-TDD-2025-018 the same day, not a hope that someone is watching admin.lakeshore.internal.</w:t>
      </w:r>
    </w:p>
    <w:p>
      <w:pPr>
        <w:spacing w:before="0" w:after="220" w:line="389" w:lineRule="auto"/>
        <w:ind w:firstLine="317"/>
      </w:pPr>
      <w:r>
        <w:rPr>
          <w:rFonts w:ascii="Noto Serif" w:hAnsi="Noto Serif" w:eastAsia="Noto Serif" w:cs="Noto Serif"/>
          <w:color w:val="222222"/>
          <w:sz w:val="24"/>
        </w:rPr>
        <w:t>Mara Singh asked for a one-line version of identifiers in chat, logs, or a support zip, a poison record gets fenced, not more retries, and close is yes, no, or a new date on LSH-PRD-2025-007 by February 1, 2025.</w:t>
      </w:r>
    </w:p>
    <w:p>
      <w:pPr>
        <w:spacing w:before="0" w:after="220" w:line="389" w:lineRule="auto"/>
        <w:ind w:firstLine="317"/>
      </w:pPr>
      <w:r>
        <w:rPr>
          <w:rFonts w:ascii="Noto Serif" w:hAnsi="Noto Serif" w:eastAsia="Noto Serif" w:cs="Noto Serif"/>
          <w:color w:val="222222"/>
          <w:sz w:val="24"/>
        </w:rPr>
        <w:t>Michael Gilfilian owes a close on identifiers in chat, logs, or a support zip by January 22, 2025, not a status emoji, a dry-run has to print the count on admin.lakeshore.internal before anyone writes, and object on LSH-TDD-2025-018, not in a side thread.</w:t>
      </w:r>
    </w:p>
    <w:p>
      <w:pPr>
        <w:pStyle w:val="Heading2"/>
      </w:pPr>
      <w:r>
        <w:t>A small apply is still an apply</w:t>
      </w:r>
    </w:p>
    <w:p>
      <w:pPr>
        <w:spacing w:before="0" w:after="220" w:line="389" w:lineRule="auto"/>
        <w:ind w:firstLine="317"/>
      </w:pPr>
      <w:r>
        <w:rPr>
          <w:rFonts w:ascii="Noto Serif" w:hAnsi="Noto Serif" w:eastAsia="Noto Serif" w:cs="Noto Serif"/>
          <w:color w:val="222222"/>
          <w:sz w:val="24"/>
        </w:rPr>
        <w:t>If the front of this file already named a freeze, the device the user actually holds does not get a courtesy thaw on pos-01.lakeshore.internal. A small apply is still an apply. SEV1 is the SOP definition. Theo Walsh can argue SEV1 on LSH-5612 with a count, not with a demo time. I will not Helm-apply from a laptop because the window is 'almost over.'</w:t>
      </w:r>
    </w:p>
    <w:p>
      <w:pPr>
        <w:spacing w:before="0" w:after="220" w:line="389" w:lineRule="auto"/>
        <w:ind w:firstLine="317"/>
      </w:pPr>
      <w:r>
        <w:rPr>
          <w:rFonts w:ascii="Noto Serif" w:hAnsi="Noto Serif" w:eastAsia="Noto Serif" w:cs="Noto Serif"/>
          <w:color w:val="222222"/>
          <w:sz w:val="24"/>
        </w:rPr>
        <w:t>Calendar leftovers I will not hide inside the device the user actually holds: weekend coverage that is not in the SLA, a plant shutdown, a store quiet hours window, month-end 16:00-21:00 ET. If the leftover date lands inside one of those, the date moves. The scope does not. Luis Ortega hears the new date on LSH-5612.</w:t>
      </w:r>
    </w:p>
    <w:p>
      <w:pPr>
        <w:spacing w:before="0" w:after="220" w:line="389" w:lineRule="auto"/>
        <w:ind w:firstLine="317"/>
      </w:pPr>
      <w:r>
        <w:rPr>
          <w:rFonts w:ascii="Noto Serif" w:hAnsi="Noto Serif" w:eastAsia="Noto Serif" w:cs="Noto Serif"/>
          <w:color w:val="222222"/>
          <w:sz w:val="24"/>
        </w:rPr>
        <w:t>date pressure on the device the user actually holds is not a date, January 23, 2025 is if Acceptor Luis keeps it, staging that cannot replay the old wrong success is not a gate, and the sample I would still defend uses the same clock as 410.</w:t>
      </w:r>
    </w:p>
    <w:p>
      <w:pPr>
        <w:spacing w:before="0" w:after="220" w:line="389" w:lineRule="auto"/>
        <w:ind w:firstLine="317"/>
      </w:pPr>
      <w:r>
        <w:rPr>
          <w:rFonts w:ascii="Noto Serif" w:hAnsi="Noto Serif" w:eastAsia="Noto Serif" w:cs="Noto Serif"/>
          <w:color w:val="222222"/>
          <w:sz w:val="24"/>
        </w:rPr>
        <w:t>I parked the device the user actually holds on LSH-PRD-2025-007 so it is not Slack archaeology, a poison record gets fenced, not more retries, and I ping once and after that Theo Walsh is late, not blocked.</w:t>
      </w:r>
    </w:p>
    <w:p>
      <w:pPr>
        <w:pStyle w:val="Heading2"/>
      </w:pPr>
      <w:r>
        <w:t>Luis Ortega still owes a close</w:t>
      </w:r>
    </w:p>
    <w:p>
      <w:pPr>
        <w:pStyle w:val="ListBullet"/>
        <w:spacing w:before="20" w:after="60" w:line="260" w:lineRule="auto"/>
      </w:pPr>
      <w:r>
        <w:rPr>
          <w:rFonts w:ascii="Noto Serif" w:hAnsi="Noto Serif" w:eastAsia="Noto Serif" w:cs="Noto Serif"/>
          <w:color w:val="222222"/>
          <w:sz w:val="24"/>
        </w:rPr>
        <w:t>Owner: Luis Ortega</w:t>
      </w:r>
    </w:p>
    <w:p>
      <w:pPr>
        <w:pStyle w:val="ListBullet"/>
        <w:spacing w:before="20" w:after="60" w:line="260" w:lineRule="auto"/>
      </w:pPr>
      <w:r>
        <w:rPr>
          <w:rFonts w:ascii="Noto Serif" w:hAnsi="Noto Serif" w:eastAsia="Noto Serif" w:cs="Noto Serif"/>
          <w:color w:val="222222"/>
          <w:sz w:val="24"/>
        </w:rPr>
        <w:t>Ticket: LSH-PRD-2025-007</w:t>
      </w:r>
    </w:p>
    <w:p>
      <w:pPr>
        <w:pStyle w:val="ListBullet"/>
        <w:spacing w:before="20" w:after="60" w:line="260" w:lineRule="auto"/>
      </w:pPr>
      <w:r>
        <w:rPr>
          <w:rFonts w:ascii="Noto Serif" w:hAnsi="Noto Serif" w:eastAsia="Noto Serif" w:cs="Noto Serif"/>
          <w:color w:val="222222"/>
          <w:sz w:val="24"/>
        </w:rPr>
        <w:t>Host in play: inv-api.lakeshore.internal</w:t>
      </w:r>
    </w:p>
    <w:p>
      <w:pPr>
        <w:pStyle w:val="ListBullet"/>
        <w:spacing w:before="20" w:after="60" w:line="260" w:lineRule="auto"/>
      </w:pPr>
      <w:r>
        <w:rPr>
          <w:rFonts w:ascii="Noto Serif" w:hAnsi="Noto Serif" w:eastAsia="Noto Serif" w:cs="Noto Serif"/>
          <w:color w:val="222222"/>
          <w:sz w:val="24"/>
        </w:rPr>
        <w:t>Acceptable close: yes, no, or a new date with a reason.</w:t>
      </w:r>
    </w:p>
    <w:p>
      <w:pPr>
        <w:pStyle w:val="ListBullet"/>
        <w:spacing w:before="20" w:after="60" w:line="260" w:lineRule="auto"/>
      </w:pPr>
      <w:r>
        <w:rPr>
          <w:rFonts w:ascii="Noto Serif" w:hAnsi="Noto Serif" w:eastAsia="Noto Serif" w:cs="Noto Serif"/>
          <w:color w:val="222222"/>
          <w:sz w:val="24"/>
        </w:rPr>
        <w:t>Not acceptable: a list of meetings, a thumbs-up emoji, a parking-lot rename.</w:t>
      </w:r>
    </w:p>
    <w:p>
      <w:pPr>
        <w:spacing w:before="0" w:after="220" w:line="389" w:lineRule="auto"/>
        <w:ind w:firstLine="317"/>
      </w:pPr>
      <w:r>
        <w:rPr>
          <w:rFonts w:ascii="Noto Serif" w:hAnsi="Noto Serif" w:eastAsia="Noto Serif" w:cs="Noto Serif"/>
          <w:color w:val="222222"/>
          <w:sz w:val="24"/>
        </w:rPr>
        <w:t>This question does not reopen the recommendation in the front of PRD: POS exception codes for stock mismatch. It is leftover work. If Luis Ortega wants a different product, that is a new ticket and Luis Ortega is in the thread. I will not hide a scope change inside averaging QPS instead of testing the close.</w:t>
      </w:r>
    </w:p>
    <w:p>
      <w:pPr>
        <w:spacing w:before="0" w:after="220" w:line="389" w:lineRule="auto"/>
        <w:ind w:firstLine="317"/>
      </w:pPr>
      <w:r>
        <w:rPr>
          <w:rFonts w:ascii="Noto Serif" w:hAnsi="Noto Serif" w:eastAsia="Noto Serif" w:cs="Noto Serif"/>
          <w:color w:val="222222"/>
          <w:sz w:val="24"/>
        </w:rPr>
        <w:t>Check that the close does not collide with the freeze or ops window already named in the main body. If it does, the date moves, the scope does not. Number I will cite if someone asks whether this is blocking: 01. If that number is not the blocker, say so on LSH-PRD-2025-007 in the first line.</w:t>
      </w:r>
    </w:p>
    <w:p>
      <w:pPr>
        <w:spacing w:before="0" w:after="220" w:line="389" w:lineRule="auto"/>
        <w:ind w:firstLine="317"/>
      </w:pPr>
      <w:r>
        <w:rPr>
          <w:rFonts w:ascii="Noto Serif" w:hAnsi="Noto Serif" w:eastAsia="Noto Serif" w:cs="Noto Serif"/>
          <w:color w:val="222222"/>
          <w:sz w:val="24"/>
        </w:rPr>
        <w:t>after January 25, 2025, leftover access for averaging QPS instead of testing the close is a bug, not a courtesy, a dry-run has to print the count on admin.lakeshore.internal before anyone writes, and config, Helm, and a flag flip are all changes.</w:t>
      </w:r>
    </w:p>
    <w:p>
      <w:pPr>
        <w:spacing w:before="0" w:after="220" w:line="389" w:lineRule="auto"/>
        <w:ind w:firstLine="317"/>
      </w:pPr>
      <w:r>
        <w:rPr>
          <w:rFonts w:ascii="Noto Serif" w:hAnsi="Noto Serif" w:eastAsia="Noto Serif" w:cs="Noto Serif"/>
          <w:color w:val="222222"/>
          <w:sz w:val="24"/>
        </w:rPr>
        <w:t>if averaging QPS instead of testing the close is still fuzzy, LSH-5612 is the place to say so, staging that cannot replay the old wrong success is not a gate, and I will drop my leftover role the day Cole Brennan takes LSH-5612.</w:t>
      </w:r>
    </w:p>
    <w:p>
      <w:pPr>
        <w:pStyle w:val="Heading2"/>
      </w:pPr>
      <w:r>
        <w:t>Do not drop readers in the same release</w:t>
      </w:r>
    </w:p>
    <w:p>
      <w:pPr>
        <w:spacing w:before="0" w:after="220" w:line="389" w:lineRule="auto"/>
        <w:ind w:firstLine="317"/>
      </w:pPr>
      <w:r>
        <w:rPr>
          <w:rFonts w:ascii="Noto Serif" w:hAnsi="Noto Serif" w:eastAsia="Noto Serif" w:cs="Noto Serif"/>
          <w:color w:val="222222"/>
          <w:sz w:val="24"/>
        </w:rPr>
        <w:t>Rejected: rewrite the type in place because Postgres will 'just cast it.' That is how we locked admin.lakeshore.internal for longer than the 8s budget last time. Historical load never runs on the OLTP primary. Cost the job, then run it. Number from the front I am using as the size hint: 503.</w:t>
      </w:r>
    </w:p>
    <w:p>
      <w:pPr>
        <w:pStyle w:val="ListNumber"/>
        <w:spacing w:before="20" w:after="60" w:line="260" w:lineRule="auto"/>
      </w:pPr>
      <w:r>
        <w:rPr>
          <w:rFonts w:ascii="Noto Serif" w:hAnsi="Noto Serif" w:eastAsia="Noto Serif" w:cs="Noto Serif"/>
          <w:color w:val="222222"/>
          <w:sz w:val="24"/>
        </w:rPr>
        <w:t>Add the new column or field. Ship readers that tolerate both. LSH-TDD-2025-018.</w:t>
      </w:r>
    </w:p>
    <w:p>
      <w:pPr>
        <w:pStyle w:val="ListNumber"/>
        <w:spacing w:before="20" w:after="60" w:line="260" w:lineRule="auto"/>
      </w:pPr>
      <w:r>
        <w:rPr>
          <w:rFonts w:ascii="Noto Serif" w:hAnsi="Noto Serif" w:eastAsia="Noto Serif" w:cs="Noto Serif"/>
          <w:color w:val="222222"/>
          <w:sz w:val="24"/>
        </w:rPr>
        <w:t>Backfill in batches of 23k. Pause on replication lag.</w:t>
      </w:r>
    </w:p>
    <w:p>
      <w:pPr>
        <w:pStyle w:val="ListNumber"/>
        <w:spacing w:before="20" w:after="60" w:line="260" w:lineRule="auto"/>
      </w:pPr>
      <w:r>
        <w:rPr>
          <w:rFonts w:ascii="Noto Serif" w:hAnsi="Noto Serif" w:eastAsia="Noto Serif" w:cs="Noto Serif"/>
          <w:color w:val="222222"/>
          <w:sz w:val="24"/>
        </w:rPr>
        <w:t>Flip writers. Watch error class, not CPU.</w:t>
      </w:r>
    </w:p>
    <w:p>
      <w:pPr>
        <w:pStyle w:val="ListNumber"/>
        <w:spacing w:before="20" w:after="60" w:line="260" w:lineRule="auto"/>
      </w:pPr>
      <w:r>
        <w:rPr>
          <w:rFonts w:ascii="Noto Serif" w:hAnsi="Noto Serif" w:eastAsia="Noto Serif" w:cs="Noto Serif"/>
          <w:color w:val="222222"/>
          <w:sz w:val="24"/>
        </w:rPr>
        <w:t>Contract only after Cole Brennan signs the count on LSH-TDD-2025-018.</w:t>
      </w:r>
    </w:p>
    <w:p>
      <w:pPr>
        <w:spacing w:before="0" w:after="220" w:line="389" w:lineRule="auto"/>
        <w:ind w:firstLine="317"/>
      </w:pPr>
      <w:r>
        <w:rPr>
          <w:rFonts w:ascii="Noto Serif" w:hAnsi="Noto Serif" w:eastAsia="Noto Serif" w:cs="Noto Serif"/>
          <w:color w:val="222222"/>
          <w:sz w:val="24"/>
        </w:rPr>
        <w:t>If Helm rollback is the instinct after a bad migrate, stop. Expanded columns roll forward. Read the schema SOP. Michael Gilfilian will not approve a rollback that leaves the database ahead of the chart.</w:t>
      </w:r>
    </w:p>
    <w:p>
      <w:pPr>
        <w:spacing w:before="0" w:after="220" w:line="389" w:lineRule="auto"/>
        <w:ind w:firstLine="317"/>
      </w:pPr>
      <w:r>
        <w:rPr>
          <w:rFonts w:ascii="Noto Serif" w:hAnsi="Noto Serif" w:eastAsia="Noto Serif" w:cs="Noto Serif"/>
          <w:color w:val="222222"/>
          <w:sz w:val="24"/>
        </w:rPr>
        <w:t>the front of LSH-PRD-2025-007 already named replica lag after a count that looked fine, this paragraph is execution, a poison record gets fenced, not more retries, and Michael Gilfilian will not keep a shadow list.</w:t>
      </w:r>
    </w:p>
    <w:p>
      <w:pPr>
        <w:spacing w:before="0" w:after="220" w:line="389" w:lineRule="auto"/>
        <w:ind w:firstLine="317"/>
      </w:pPr>
      <w:r>
        <w:rPr>
          <w:rFonts w:ascii="Noto Serif" w:hAnsi="Noto Serif" w:eastAsia="Noto Serif" w:cs="Noto Serif"/>
          <w:color w:val="222222"/>
          <w:sz w:val="24"/>
        </w:rPr>
        <w:t>do not treat replica lag after a count that looked fine as polish, Mara Singh either owns it or we drop it, a dry-run has to print the count on admin.lakeshore.internal before anyone writes, and Lakeshore does not get admin.lakeshore.internal in an outbound sentence.</w:t>
      </w:r>
    </w:p>
    <w:p>
      <w:pPr>
        <w:pStyle w:val="Heading1"/>
      </w:pPr>
      <w:r>
        <w:t>Short list after January 16, 2025</w:t>
      </w:r>
    </w:p>
    <w:p>
      <w:pPr>
        <w:spacing w:before="0" w:after="220" w:line="389" w:lineRule="auto"/>
        <w:ind w:firstLine="317"/>
      </w:pPr>
      <w:r>
        <w:rPr>
          <w:rFonts w:ascii="Noto Serif" w:hAnsi="Noto Serif" w:eastAsia="Noto Serif" w:cs="Noto Serif"/>
          <w:color w:val="222222"/>
          <w:sz w:val="24"/>
        </w:rPr>
        <w:t>Owners and tickets still attached to LSH-PRD-2025-007, written so a colleague can act without hunting Slack. Close is a decision, a refuse, or a new date.</w:t>
      </w:r>
    </w:p>
    <w:p>
      <w:pPr>
        <w:spacing w:before="0" w:after="220" w:line="389" w:lineRule="auto"/>
        <w:ind w:firstLine="317"/>
      </w:pPr>
      <w:r>
        <w:rPr>
          <w:rFonts w:ascii="Noto Serif" w:hAnsi="Noto Serif" w:eastAsia="Noto Serif" w:cs="Noto Serif"/>
          <w:color w:val="222222"/>
          <w:sz w:val="24"/>
        </w:rPr>
        <w:t>Michael Gilfilian owes a close on partial fill with the banner on by January 24, 2025, not a status emoji, a dry-run has to print the count on admin.lakeshore.internal before anyone writes, and object on LSH-TDD-2025-018, not in a side thread.</w:t>
      </w:r>
    </w:p>
    <w:p>
      <w:pPr>
        <w:spacing w:before="0" w:after="220" w:line="389" w:lineRule="auto"/>
        <w:ind w:firstLine="317"/>
      </w:pPr>
      <w:r>
        <w:rPr>
          <w:rFonts w:ascii="Noto Serif" w:hAnsi="Noto Serif" w:eastAsia="Noto Serif" w:cs="Noto Serif"/>
          <w:color w:val="222222"/>
          <w:sz w:val="24"/>
        </w:rPr>
        <w:t>date pressure on 403 not 401 is not a date, January 25, 2025 is if Acceptor Luis keeps it, staging that cannot replay the old wrong success is not a gate, and the sample I would still defend uses the same clock as 5612.</w:t>
      </w:r>
    </w:p>
    <w:p>
      <w:pPr>
        <w:spacing w:before="0" w:after="220" w:line="389" w:lineRule="auto"/>
        <w:ind w:firstLine="317"/>
      </w:pPr>
      <w:r>
        <w:rPr>
          <w:rFonts w:ascii="Noto Serif" w:hAnsi="Noto Serif" w:eastAsia="Noto Serif" w:cs="Noto Serif"/>
          <w:color w:val="222222"/>
          <w:sz w:val="24"/>
        </w:rPr>
        <w:t>I parked empty result that must not look broken on LSH-PRD-2025-007 so it is not Slack archaeology, a poison record gets fenced, not more retries, and I ping once and after that Theo Walsh is late, not blocked.</w:t>
      </w:r>
    </w:p>
    <w:p>
      <w:pPr>
        <w:spacing w:before="0" w:after="220" w:line="389" w:lineRule="auto"/>
        <w:ind w:firstLine="317"/>
      </w:pPr>
      <w:r>
        <w:rPr>
          <w:rFonts w:ascii="Noto Serif" w:hAnsi="Noto Serif" w:eastAsia="Noto Serif" w:cs="Noto Serif"/>
          <w:color w:val="222222"/>
          <w:sz w:val="24"/>
        </w:rPr>
        <w:t>after January 27, 2025, leftover access for the device the user actually holds is a bug, not a courtesy, a dry-run has to print the count on admin.lakeshore.internal before anyone writes, and config, Helm, and a flag flip are all changes.</w:t>
      </w:r>
    </w:p>
    <w:p>
      <w:pPr>
        <w:spacing w:before="0" w:after="220" w:line="389" w:lineRule="auto"/>
        <w:ind w:firstLine="317"/>
      </w:pPr>
      <w:r>
        <w:rPr>
          <w:rFonts w:ascii="Noto Serif" w:hAnsi="Noto Serif" w:eastAsia="Noto Serif" w:cs="Noto Serif"/>
          <w:color w:val="222222"/>
          <w:sz w:val="24"/>
        </w:rPr>
        <w:t>if date pressure versus a date with owners is still fuzzy, LSH-5612 is the place to say so, staging that cannot replay the old wrong success is not a gate, and I will drop my leftover role the day Cole Brennan takes LSH-5612.</w:t>
      </w:r>
    </w:p>
    <w:p>
      <w:pPr>
        <w:spacing w:before="0" w:after="220" w:line="389" w:lineRule="auto"/>
        <w:ind w:firstLine="317"/>
      </w:pPr>
      <w:r>
        <w:rPr>
          <w:rFonts w:ascii="Noto Serif" w:hAnsi="Noto Serif" w:eastAsia="Noto Serif" w:cs="Noto Serif"/>
          <w:color w:val="222222"/>
          <w:sz w:val="24"/>
        </w:rPr>
        <w:t>the front of LSH-PRD-2025-007 already named the freeze clock versus a 'small apply', this paragraph is execution, a poison record gets fenced, not more retries, and Michael Gilfilian will not keep a shadow list.</w:t>
      </w:r>
    </w:p>
    <w:p>
      <w:pPr>
        <w:spacing w:before="0" w:after="220" w:line="389" w:lineRule="auto"/>
        <w:ind w:firstLine="317"/>
      </w:pPr>
      <w:r>
        <w:rPr>
          <w:rFonts w:ascii="Noto Serif" w:hAnsi="Noto Serif" w:eastAsia="Noto Serif" w:cs="Noto Serif"/>
          <w:color w:val="222222"/>
          <w:sz w:val="24"/>
        </w:rPr>
        <w:t>do not treat identifiers in chat, logs, or a support zip as polish, Mara Singh either owns it or we drop it, a dry-run has to print the count on admin.lakeshore.internal before anyone writes, and Lakeshore does not get admin.lakeshore.internal in an outbound sentence.</w:t>
      </w:r>
    </w:p>
    <w:p>
      <w:pPr>
        <w:spacing w:before="0" w:after="220" w:line="389" w:lineRule="auto"/>
        <w:ind w:firstLine="317"/>
      </w:pPr>
      <w:r>
        <w:rPr>
          <w:rFonts w:ascii="Noto Serif" w:hAnsi="Noto Serif" w:eastAsia="Noto Serif" w:cs="Noto Serif"/>
          <w:color w:val="222222"/>
          <w:sz w:val="24"/>
        </w:rPr>
        <w:t>pos-01.lakeshore.internal is the box I would open first for a cleanup PR that renames a field, staging that cannot replay the old wrong success is not a gate, and the call in the front still holds and this is leftover work only.</w:t>
      </w:r>
    </w:p>
    <w:p>
      <w:pPr>
        <w:spacing w:before="0" w:after="220" w:line="389" w:lineRule="auto"/>
        <w:ind w:firstLine="317"/>
      </w:pPr>
      <w:r>
        <w:rPr>
          <w:rFonts w:ascii="Noto Serif" w:hAnsi="Noto Serif" w:eastAsia="Noto Serif" w:cs="Noto Serif"/>
          <w:color w:val="222222"/>
          <w:sz w:val="24"/>
        </w:rPr>
        <w:t>Acceptor Luis asked for a one-line version of staging that is too small to catch the bug, a poison record gets fenced, not more retries, and close is yes, no, or a new date on LSH-PRD-2025-007 by February 1, 2025.</w:t>
      </w:r>
    </w:p>
    <w:p>
      <w:pPr>
        <w:spacing w:before="0" w:after="220" w:line="389" w:lineRule="auto"/>
        <w:ind w:firstLine="317"/>
      </w:pPr>
      <w:r>
        <w:rPr>
          <w:rFonts w:ascii="Noto Serif" w:hAnsi="Noto Serif" w:eastAsia="Noto Serif" w:cs="Noto Serif"/>
          <w:color w:val="222222"/>
          <w:sz w:val="24"/>
        </w:rPr>
        <w:t>Michael Gilfilian owes a close on weekend coverage that is not in the SLA by January 22, 2025, not a status emoji, a dry-run has to print the count on admin.lakeshore.internal before anyone writes, and object on LSH-TDD-2025-018, not in a side thread.</w:t>
      </w:r>
    </w:p>
    <w:p>
      <w:pPr>
        <w:spacing w:before="0" w:after="220" w:line="389" w:lineRule="auto"/>
        <w:ind w:firstLine="317"/>
      </w:pPr>
      <w:r>
        <w:rPr>
          <w:rFonts w:ascii="Noto Serif" w:hAnsi="Noto Serif" w:eastAsia="Noto Serif" w:cs="Noto Serif"/>
          <w:color w:val="222222"/>
          <w:sz w:val="24"/>
        </w:rPr>
        <w:t>date pressure on a vendor overlay we already rejected is not a date, January 23, 2025 is if Luis Ortega keeps it, staging that cannot replay the old wrong success is not a gate, and the sample I would still defend uses the same clock as 410.</w:t>
      </w:r>
    </w:p>
    <w:p>
      <w:pPr>
        <w:spacing w:before="0" w:after="220" w:line="389" w:lineRule="auto"/>
        <w:ind w:firstLine="317"/>
      </w:pPr>
      <w:r>
        <w:rPr>
          <w:rFonts w:ascii="Noto Serif" w:hAnsi="Noto Serif" w:eastAsia="Noto Serif" w:cs="Noto Serif"/>
          <w:color w:val="222222"/>
          <w:sz w:val="24"/>
        </w:rPr>
        <w:t>I parked replica lag after a count that looked fine on LSH-PRD-2025-007 so it is not Slack archaeology, a poison record gets fenced, not more retries, and I ping once and after that Cole Brennan is late, not blocked.</w:t>
      </w:r>
    </w:p>
    <w:p>
      <w:pPr>
        <w:spacing w:before="0" w:after="220" w:line="389" w:lineRule="auto"/>
        <w:ind w:firstLine="317"/>
      </w:pPr>
      <w:r>
        <w:rPr>
          <w:rFonts w:ascii="Noto Serif" w:hAnsi="Noto Serif" w:eastAsia="Noto Serif" w:cs="Noto Serif"/>
          <w:color w:val="222222"/>
          <w:sz w:val="24"/>
        </w:rPr>
        <w:t>after January 25, 2025, leftover access for secret skew that looks like 'no work' is a bug, not a courtesy, a dry-run has to print the count on admin.lakeshore.internal before anyone writes, and config, Helm, and a flag flip are all changes.</w:t>
      </w:r>
    </w:p>
    <w:p>
      <w:pPr>
        <w:spacing w:before="0" w:after="220" w:line="389" w:lineRule="auto"/>
        <w:ind w:firstLine="317"/>
      </w:pPr>
      <w:r>
        <w:rPr>
          <w:rFonts w:ascii="Noto Serif" w:hAnsi="Noto Serif" w:eastAsia="Noto Serif" w:cs="Noto Serif"/>
          <w:color w:val="222222"/>
          <w:sz w:val="24"/>
        </w:rPr>
        <w:t>if a dashboard screenshot standing in for a permalink is still fuzzy, LSH-5612 is the place to say so, staging that cannot replay the old wrong success is not a gate, and I will drop my leftover role the day Mara Singh takes LSH-5612.</w:t>
      </w:r>
    </w:p>
    <w:p>
      <w:pPr>
        <w:spacing w:before="0" w:after="220" w:line="389" w:lineRule="auto"/>
        <w:ind w:firstLine="317"/>
      </w:pPr>
      <w:r>
        <w:rPr>
          <w:rFonts w:ascii="Noto Serif" w:hAnsi="Noto Serif" w:eastAsia="Noto Serif" w:cs="Noto Serif"/>
          <w:color w:val="222222"/>
          <w:sz w:val="24"/>
        </w:rPr>
        <w:t>the front of LSH-PRD-2025-007 already named owner as a team name instead of a person, this paragraph is execution, a poison record gets fenced, not more retries, and Michael Gilfilian will not keep a shadow list.</w:t>
      </w:r>
    </w:p>
    <w:p>
      <w:pPr>
        <w:spacing w:before="0" w:after="220" w:line="389" w:lineRule="auto"/>
        <w:ind w:firstLine="317"/>
      </w:pPr>
      <w:r>
        <w:rPr>
          <w:rFonts w:ascii="Noto Serif" w:hAnsi="Noto Serif" w:eastAsia="Noto Serif" w:cs="Noto Serif"/>
          <w:color w:val="222222"/>
          <w:sz w:val="24"/>
        </w:rPr>
        <w:t>do not treat averaging QPS instead of testing the close as polish, Acceptor Luis either owns it or we drop it, a dry-run has to print the count on admin.lakeshore.internal before anyone writes, and Lakeshore does not get admin.lakeshore.internal in an outbound sentence.</w:t>
      </w:r>
    </w:p>
    <w:p>
      <w:pPr>
        <w:spacing w:before="0" w:after="220" w:line="389" w:lineRule="auto"/>
        <w:ind w:firstLine="317"/>
      </w:pPr>
      <w:r>
        <w:rPr>
          <w:rFonts w:ascii="Noto Serif" w:hAnsi="Noto Serif" w:eastAsia="Noto Serif" w:cs="Noto Serif"/>
          <w:color w:val="222222"/>
          <w:sz w:val="24"/>
        </w:rPr>
        <w:t>pos-01.lakeshore.internal is the box I would open first for dropping a column in the same release as the readers, staging that cannot replay the old wrong success is not a gate, and the call in the front still holds and this is leftover work only.</w:t>
      </w:r>
    </w:p>
    <w:p>
      <w:pPr>
        <w:spacing w:before="0" w:after="220" w:line="389" w:lineRule="auto"/>
        <w:ind w:firstLine="317"/>
      </w:pPr>
      <w:r>
        <w:rPr>
          <w:rFonts w:ascii="Noto Serif" w:hAnsi="Noto Serif" w:eastAsia="Noto Serif" w:cs="Noto Serif"/>
          <w:color w:val="222222"/>
          <w:sz w:val="24"/>
        </w:rPr>
        <w:t>Luis Ortega asked for a one-line version of raising retries on a poison record, a poison record gets fenced, not more retries, and close is yes, no, or a new date on LSH-PRD-2025-007 by January 30, 2025.</w:t>
      </w:r>
    </w:p>
    <w:p>
      <w:pPr>
        <w:spacing w:before="0" w:after="220" w:line="389" w:lineRule="auto"/>
        <w:ind w:firstLine="317"/>
      </w:pPr>
      <w:r>
        <w:rPr>
          <w:rFonts w:ascii="Noto Serif" w:hAnsi="Noto Serif" w:eastAsia="Noto Serif" w:cs="Noto Serif"/>
          <w:color w:val="222222"/>
          <w:sz w:val="24"/>
        </w:rPr>
        <w:t>Michael Gilfilian owes a close on partial fill with the banner on by January 31, 2025, not a status emoji, a dry-run has to print the count on admin.lakeshore.internal before anyone writes, and object on LSH-TDD-2025-018, not in a side thread.</w:t>
      </w:r>
    </w:p>
    <w:p>
      <w:pPr>
        <w:spacing w:before="0" w:after="220" w:line="389" w:lineRule="auto"/>
        <w:ind w:firstLine="317"/>
      </w:pPr>
      <w:r>
        <w:rPr>
          <w:rFonts w:ascii="Noto Serif" w:hAnsi="Noto Serif" w:eastAsia="Noto Serif" w:cs="Noto Serif"/>
          <w:color w:val="222222"/>
          <w:sz w:val="24"/>
        </w:rPr>
        <w:t>date pressure on 403 not 401 is not a date, February 1, 2025 is if Michael Gilfilian keeps it, staging that cannot replay the old wrong success is not a gate, and the sample I would still defend uses the same clock as 40.</w:t>
      </w:r>
    </w:p>
    <w:p>
      <w:pPr>
        <w:spacing w:before="0" w:after="220" w:line="389" w:lineRule="auto"/>
        <w:ind w:firstLine="317"/>
      </w:pPr>
      <w:r>
        <w:rPr>
          <w:rFonts w:ascii="Noto Serif" w:hAnsi="Noto Serif" w:eastAsia="Noto Serif" w:cs="Noto Serif"/>
          <w:color w:val="222222"/>
          <w:sz w:val="24"/>
        </w:rPr>
        <w:t>I parked empty result that must not look broken on LSH-PRD-2025-007 so it is not Slack archaeology, a poison record gets fenced, not more retries, and I ping once and after that Mara Singh is late, not blocked.</w:t>
      </w:r>
    </w:p>
    <w:p>
      <w:pPr>
        <w:spacing w:before="0" w:after="220" w:line="389" w:lineRule="auto"/>
        <w:ind w:firstLine="317"/>
      </w:pPr>
      <w:r>
        <w:rPr>
          <w:rFonts w:ascii="Noto Serif" w:hAnsi="Noto Serif" w:eastAsia="Noto Serif" w:cs="Noto Serif"/>
          <w:color w:val="222222"/>
          <w:sz w:val="24"/>
        </w:rPr>
        <w:t>after January 23, 2025, leftover access for the device the user actually holds is a bug, not a courtesy, a dry-run has to print the count on admin.lakeshore.internal before anyone writes, and config, Helm, and a flag flip are all changes.</w:t>
      </w:r>
    </w:p>
    <w:p>
      <w:pPr>
        <w:spacing w:before="0" w:after="220" w:line="389" w:lineRule="auto"/>
        <w:ind w:firstLine="317"/>
      </w:pPr>
      <w:r>
        <w:rPr>
          <w:rFonts w:ascii="Noto Serif" w:hAnsi="Noto Serif" w:eastAsia="Noto Serif" w:cs="Noto Serif"/>
          <w:color w:val="222222"/>
          <w:sz w:val="24"/>
        </w:rPr>
        <w:t>if date pressure versus a date with owners is still fuzzy, LSH-5612 is the place to say so, staging that cannot replay the old wrong success is not a gate, and I will drop my leftover role the day Acceptor Luis takes LSH-5612.</w:t>
      </w:r>
    </w:p>
    <w:p>
      <w:pPr>
        <w:spacing w:before="0" w:after="220" w:line="389" w:lineRule="auto"/>
        <w:ind w:firstLine="317"/>
      </w:pPr>
      <w:r>
        <w:rPr>
          <w:rFonts w:ascii="Noto Serif" w:hAnsi="Noto Serif" w:eastAsia="Noto Serif" w:cs="Noto Serif"/>
          <w:color w:val="222222"/>
          <w:sz w:val="24"/>
        </w:rPr>
        <w:t>the front of LSH-PRD-2025-007 already named the freeze clock versus a 'small apply', this paragraph is execution, a poison record gets fenced, not more retries, and Michael Gilfilian will not keep a shadow list.</w:t>
      </w:r>
    </w:p>
    <w:p>
      <w:pPr>
        <w:spacing w:before="0" w:after="220" w:line="389" w:lineRule="auto"/>
        <w:ind w:firstLine="317"/>
      </w:pPr>
      <w:r>
        <w:rPr>
          <w:rFonts w:ascii="Noto Serif" w:hAnsi="Noto Serif" w:eastAsia="Noto Serif" w:cs="Noto Serif"/>
          <w:color w:val="222222"/>
          <w:sz w:val="24"/>
        </w:rPr>
        <w:t>do not treat identifiers in chat, logs, or a support zip as polish, Luis Ortega either owns it or we drop it, a dry-run has to print the count on admin.lakeshore.internal before anyone writes, and Lakeshore does not get admin.lakeshore.internal in an outbound sentence.</w:t>
      </w:r>
    </w:p>
    <w:p>
      <w:pPr>
        <w:spacing w:before="0" w:after="220" w:line="389" w:lineRule="auto"/>
        <w:ind w:firstLine="317"/>
      </w:pPr>
      <w:r>
        <w:rPr>
          <w:rFonts w:ascii="Noto Serif" w:hAnsi="Noto Serif" w:eastAsia="Noto Serif" w:cs="Noto Serif"/>
          <w:color w:val="222222"/>
          <w:sz w:val="24"/>
        </w:rPr>
        <w:t>pos-01.lakeshore.internal is the box I would open first for a cleanup PR that renames a field, staging that cannot replay the old wrong success is not a gate, and the call in the front still holds and this is leftover work only.</w:t>
      </w:r>
    </w:p>
    <w:p>
      <w:pPr>
        <w:spacing w:before="0" w:after="220" w:line="389" w:lineRule="auto"/>
        <w:ind w:firstLine="317"/>
      </w:pPr>
      <w:r>
        <w:rPr>
          <w:rFonts w:ascii="Noto Serif" w:hAnsi="Noto Serif" w:eastAsia="Noto Serif" w:cs="Noto Serif"/>
          <w:color w:val="222222"/>
          <w:sz w:val="24"/>
        </w:rPr>
        <w:t>Michael Gilfilian asked for a one-line version of staging that is too small to catch the bug, a poison record gets fenced, not more retries, and close is yes, no, or a new date on LSH-PRD-2025-007 by January 28, 2025.</w:t>
      </w:r>
    </w:p>
    <w:p>
      <w:pPr>
        <w:spacing w:before="0" w:after="220" w:line="389" w:lineRule="auto"/>
        <w:ind w:firstLine="317"/>
      </w:pPr>
      <w:r>
        <w:rPr>
          <w:rFonts w:ascii="Noto Serif" w:hAnsi="Noto Serif" w:eastAsia="Noto Serif" w:cs="Noto Serif"/>
          <w:color w:val="222222"/>
          <w:sz w:val="24"/>
        </w:rPr>
        <w:t>Michael Gilfilian owes a close on weekend coverage that is not in the SLA by January 29, 2025, not a status emoji, a dry-run has to print the count on admin.lakeshore.internal before anyone writes, and object on LSH-TDD-2025-018, not in a side thread.</w:t>
      </w:r>
    </w:p>
    <w:p>
      <w:pPr>
        <w:spacing w:before="0" w:after="220" w:line="389" w:lineRule="auto"/>
        <w:ind w:firstLine="317"/>
      </w:pPr>
      <w:r>
        <w:rPr>
          <w:rFonts w:ascii="Noto Serif" w:hAnsi="Noto Serif" w:eastAsia="Noto Serif" w:cs="Noto Serif"/>
          <w:color w:val="222222"/>
          <w:sz w:val="24"/>
        </w:rPr>
        <w:t>pos-01.lakeshore.internal is the box I would open first for partial fill with the banner on, staging that cannot replay the old wrong success is not a gate, and the call in the front still holds and this is leftover work only.</w:t>
      </w:r>
    </w:p>
    <w:p>
      <w:pPr>
        <w:spacing w:before="0" w:after="220" w:line="389" w:lineRule="auto"/>
        <w:ind w:firstLine="317"/>
      </w:pPr>
      <w:r>
        <w:rPr>
          <w:rFonts w:ascii="Noto Serif" w:hAnsi="Noto Serif" w:eastAsia="Noto Serif" w:cs="Noto Serif"/>
          <w:color w:val="222222"/>
          <w:sz w:val="24"/>
        </w:rPr>
        <w:t>Acceptor Luis asked for a one-line version of partial fill with the banner on, a poison record gets fenced, not more retries, and close is yes, no, or a new date on LSH-PRD-2025-007 by January 30, 2025.</w:t>
      </w:r>
    </w:p>
    <w:p>
      <w:pPr>
        <w:spacing w:before="0" w:after="220" w:line="389" w:lineRule="auto"/>
        <w:ind w:firstLine="317"/>
      </w:pPr>
      <w:r>
        <w:rPr>
          <w:rFonts w:ascii="Noto Serif" w:hAnsi="Noto Serif" w:eastAsia="Noto Serif" w:cs="Noto Serif"/>
          <w:color w:val="222222"/>
          <w:sz w:val="24"/>
        </w:rPr>
        <w:t>Michael Gilfilian owes a close on 403 not 401 by January 31, 2025, not a status emoji, a dry-run has to print the count on admin.lakeshore.internal before anyone writes, and object on LSH-TDD-2025-018, not in a side thread.</w:t>
      </w:r>
    </w:p>
    <w:p>
      <w:pPr>
        <w:spacing w:before="0" w:after="220" w:line="389" w:lineRule="auto"/>
        <w:ind w:firstLine="317"/>
      </w:pPr>
      <w:r>
        <w:rPr>
          <w:rFonts w:ascii="Noto Serif" w:hAnsi="Noto Serif" w:eastAsia="Noto Serif" w:cs="Noto Serif"/>
          <w:color w:val="222222"/>
          <w:sz w:val="24"/>
        </w:rPr>
        <w:t>date pressure on 403 not 401 is not a date, February 1, 2025 is if Luis Ortega keeps it, staging that cannot replay the old wrong success is not a gate, and the sample I would still defend uses the same clock as 40.</w:t>
      </w:r>
    </w:p>
    <w:p>
      <w:pPr>
        <w:spacing w:before="0" w:after="220" w:line="389" w:lineRule="auto"/>
        <w:ind w:firstLine="317"/>
      </w:pPr>
      <w:r>
        <w:rPr>
          <w:rFonts w:ascii="Noto Serif" w:hAnsi="Noto Serif" w:eastAsia="Noto Serif" w:cs="Noto Serif"/>
          <w:color w:val="222222"/>
          <w:sz w:val="24"/>
        </w:rPr>
        <w:t>I parked empty result that must not look broken on LSH-PRD-2025-007 so it is not Slack archaeology, a poison record gets fenced, not more retries, and I ping once and after that Cole Brennan is late, not blocked.</w:t>
      </w:r>
    </w:p>
    <w:p>
      <w:pPr>
        <w:spacing w:before="0" w:after="220" w:line="389" w:lineRule="auto"/>
        <w:ind w:firstLine="317"/>
      </w:pPr>
      <w:r>
        <w:rPr>
          <w:rFonts w:ascii="Noto Serif" w:hAnsi="Noto Serif" w:eastAsia="Noto Serif" w:cs="Noto Serif"/>
          <w:color w:val="222222"/>
          <w:sz w:val="24"/>
        </w:rPr>
        <w:t>after January 23, 2025, leftover access for empty result that must not look broken is a bug, not a courtesy, a dry-run has to print the count on admin.lakeshore.internal before anyone writes, and config, Helm, and a flag flip are all changes.</w:t>
      </w:r>
    </w:p>
    <w:p>
      <w:pPr>
        <w:spacing w:before="0" w:after="220" w:line="389" w:lineRule="auto"/>
        <w:ind w:firstLine="317"/>
      </w:pPr>
      <w:r>
        <w:rPr>
          <w:rFonts w:ascii="Noto Serif" w:hAnsi="Noto Serif" w:eastAsia="Noto Serif" w:cs="Noto Serif"/>
          <w:color w:val="222222"/>
          <w:sz w:val="24"/>
        </w:rPr>
        <w:t>if the device the user actually holds is still fuzzy, LSH-5612 is the place to say so, staging that cannot replay the old wrong success is not a gate, and I will drop my leftover role the day Mara Singh takes LSH-5612.</w:t>
      </w:r>
    </w:p>
    <w:p>
      <w:pPr>
        <w:spacing w:before="0" w:after="220" w:line="389" w:lineRule="auto"/>
        <w:ind w:firstLine="317"/>
      </w:pPr>
      <w:r>
        <w:rPr>
          <w:rFonts w:ascii="Noto Serif" w:hAnsi="Noto Serif" w:eastAsia="Noto Serif" w:cs="Noto Serif"/>
          <w:color w:val="222222"/>
          <w:sz w:val="24"/>
        </w:rPr>
        <w:t>the front of LSH-PRD-2025-007 already named the device the user actually holds, this paragraph is execution, a poison record gets fenced, not more retries, and Michael Gilfilian will not keep a shadow list.</w:t>
      </w:r>
    </w:p>
    <w:p>
      <w:pPr>
        <w:spacing w:before="0" w:after="220" w:line="389" w:lineRule="auto"/>
        <w:ind w:firstLine="317"/>
      </w:pPr>
      <w:r>
        <w:rPr>
          <w:rFonts w:ascii="Noto Serif" w:hAnsi="Noto Serif" w:eastAsia="Noto Serif" w:cs="Noto Serif"/>
          <w:color w:val="222222"/>
          <w:sz w:val="24"/>
        </w:rPr>
        <w:t>do not treat date pressure versus a date with owners as polish, Acceptor Luis either owns it or we drop it, a dry-run has to print the count on admin.lakeshore.internal before anyone writes, and Lakeshore does not get admin.lakeshore.internal in an outbound sentence.</w:t>
      </w:r>
    </w:p>
    <w:p>
      <w:pPr>
        <w:spacing w:before="0" w:after="220" w:line="389" w:lineRule="auto"/>
        <w:ind w:firstLine="317"/>
      </w:pPr>
      <w:r>
        <w:rPr>
          <w:rFonts w:ascii="Noto Serif" w:hAnsi="Noto Serif" w:eastAsia="Noto Serif" w:cs="Noto Serif"/>
          <w:color w:val="222222"/>
          <w:sz w:val="24"/>
        </w:rPr>
        <w:t>pos-01.lakeshore.internal is the box I would open first for date pressure versus a date with owners, staging that cannot replay the old wrong success is not a gate, and the call in the front still holds and this is leftover work only.</w:t>
      </w:r>
    </w:p>
    <w:p>
      <w:pPr>
        <w:spacing w:before="0" w:after="220" w:line="389" w:lineRule="auto"/>
        <w:ind w:firstLine="317"/>
      </w:pPr>
      <w:r>
        <w:rPr>
          <w:rFonts w:ascii="Noto Serif" w:hAnsi="Noto Serif" w:eastAsia="Noto Serif" w:cs="Noto Serif"/>
          <w:color w:val="222222"/>
          <w:sz w:val="24"/>
        </w:rPr>
        <w:t>Luis Ortega asked for a one-line version of the freeze clock versus a 'small apply', a poison record gets fenced, not more retries, and close is yes, no, or a new date on LSH-PRD-2025-007 by January 28, 2025.</w:t>
      </w:r>
    </w:p>
    <w:p>
      <w:pPr>
        <w:spacing w:before="0" w:after="220" w:line="389" w:lineRule="auto"/>
        <w:ind w:firstLine="317"/>
      </w:pPr>
      <w:r>
        <w:rPr>
          <w:rFonts w:ascii="Noto Serif" w:hAnsi="Noto Serif" w:eastAsia="Noto Serif" w:cs="Noto Serif"/>
          <w:color w:val="222222"/>
          <w:sz w:val="24"/>
        </w:rPr>
        <w:t>Michael Gilfilian owes a close on the freeze clock versus a 'small apply' by January 29, 2025, not a status emoji, a dry-run has to print the count on admin.lakeshore.internal before anyone writes, and object on LSH-TDD-2025-018, not in a side thread.</w:t>
      </w:r>
    </w:p>
    <w:p>
      <w:pPr>
        <w:spacing w:before="0" w:after="220" w:line="389" w:lineRule="auto"/>
        <w:ind w:firstLine="317"/>
      </w:pPr>
      <w:r>
        <w:rPr>
          <w:rFonts w:ascii="Noto Serif" w:hAnsi="Noto Serif" w:eastAsia="Noto Serif" w:cs="Noto Serif"/>
          <w:color w:val="222222"/>
          <w:sz w:val="24"/>
        </w:rPr>
        <w:t>date pressure on identifiers in chat, logs, or a support zip is not a date, January 30, 2025 is if Michael Gilfilian keeps it, staging that cannot replay the old wrong success is not a gate, and the sample I would still defend uses the same clock as 018.</w:t>
      </w:r>
    </w:p>
    <w:p>
      <w:pPr>
        <w:spacing w:before="0" w:after="220" w:line="389" w:lineRule="auto"/>
        <w:ind w:firstLine="317"/>
      </w:pPr>
      <w:r>
        <w:rPr>
          <w:rFonts w:ascii="Noto Serif" w:hAnsi="Noto Serif" w:eastAsia="Noto Serif" w:cs="Noto Serif"/>
          <w:color w:val="222222"/>
          <w:sz w:val="24"/>
        </w:rPr>
        <w:t>I parked identifiers in chat, logs, or a support zip on LSH-PRD-2025-007 so it is not Slack archaeology, a poison record gets fenced, not more retries, and I ping once and after that Mara Singh is late, not blocked.</w:t>
      </w:r>
    </w:p>
    <w:p>
      <w:pPr>
        <w:spacing w:before="0" w:after="220" w:line="389" w:lineRule="auto"/>
        <w:ind w:firstLine="317"/>
      </w:pPr>
      <w:r>
        <w:rPr>
          <w:rFonts w:ascii="Noto Serif" w:hAnsi="Noto Serif" w:eastAsia="Noto Serif" w:cs="Noto Serif"/>
          <w:color w:val="222222"/>
          <w:sz w:val="24"/>
        </w:rPr>
        <w:t>after February 1, 2025, leftover access for a cleanup PR that renames a field is a bug, not a courtesy, a dry-run has to print the count on admin.lakeshore.internal before anyone writes, and config, Helm, and a flag flip are all changes.</w:t>
      </w:r>
    </w:p>
    <w:p>
      <w:pPr>
        <w:spacing w:before="0" w:after="220" w:line="389" w:lineRule="auto"/>
        <w:ind w:firstLine="317"/>
      </w:pPr>
      <w:r>
        <w:rPr>
          <w:rFonts w:ascii="Noto Serif" w:hAnsi="Noto Serif" w:eastAsia="Noto Serif" w:cs="Noto Serif"/>
          <w:color w:val="222222"/>
          <w:sz w:val="24"/>
        </w:rPr>
        <w:t>if a cleanup PR that renames a field is still fuzzy, LSH-5612 is the place to say so, staging that cannot replay the old wrong success is not a gate, and I will drop my leftover role the day Acceptor Luis takes LSH-5612.</w:t>
      </w:r>
    </w:p>
    <w:p>
      <w:pPr>
        <w:spacing w:before="0" w:after="220" w:line="389" w:lineRule="auto"/>
        <w:ind w:firstLine="317"/>
      </w:pPr>
      <w:r>
        <w:rPr>
          <w:rFonts w:ascii="Noto Serif" w:hAnsi="Noto Serif" w:eastAsia="Noto Serif" w:cs="Noto Serif"/>
          <w:color w:val="222222"/>
          <w:sz w:val="24"/>
        </w:rPr>
        <w:t>the front of LSH-PRD-2025-007 already named staging that is too small to catch the bug, this paragraph is execution, a poison record gets fenced, not more retries, and Michael Gilfilian will not keep a shadow list.</w:t>
      </w:r>
    </w:p>
    <w:p>
      <w:pPr>
        <w:spacing w:before="0" w:after="220" w:line="389" w:lineRule="auto"/>
        <w:ind w:firstLine="317"/>
      </w:pPr>
      <w:r>
        <w:rPr>
          <w:rFonts w:ascii="Noto Serif" w:hAnsi="Noto Serif" w:eastAsia="Noto Serif" w:cs="Noto Serif"/>
          <w:color w:val="222222"/>
          <w:sz w:val="24"/>
        </w:rPr>
        <w:t>do not treat staging that is too small to catch the bug as polish, Luis Ortega either owns it or we drop it, a dry-run has to print the count on admin.lakeshore.internal before anyone writes, and Lakeshore does not get admin.lakeshore.internal in an outbound sentence.</w:t>
      </w:r>
    </w:p>
    <w:p>
      <w:pPr>
        <w:spacing w:before="0" w:after="220" w:line="389" w:lineRule="auto"/>
        <w:ind w:firstLine="317"/>
      </w:pPr>
      <w:r>
        <w:rPr>
          <w:rFonts w:ascii="Noto Serif" w:hAnsi="Noto Serif" w:eastAsia="Noto Serif" w:cs="Noto Serif"/>
          <w:color w:val="222222"/>
          <w:sz w:val="24"/>
        </w:rPr>
        <w:t>pos-01.lakeshore.internal is the box I would open first for weekend coverage that is not in the SLA, staging that cannot replay the old wrong success is not a gate, and the call in the front still holds and this is leftover work only.</w:t>
      </w:r>
    </w:p>
    <w:p>
      <w:pPr>
        <w:spacing w:before="0" w:after="220" w:line="389" w:lineRule="auto"/>
        <w:ind w:firstLine="317"/>
      </w:pPr>
      <w:r>
        <w:rPr>
          <w:rFonts w:ascii="Noto Serif" w:hAnsi="Noto Serif" w:eastAsia="Noto Serif" w:cs="Noto Serif"/>
          <w:color w:val="222222"/>
          <w:sz w:val="24"/>
        </w:rPr>
        <w:t>Michael Gilfilian asked for a one-line version of weekend coverage that is not in the SLA, a poison record gets fenced, not more retries, and close is yes, no, or a new date on LSH-PRD-2025-007 by January 26, 2025.</w:t>
      </w:r>
    </w:p>
    <w:p>
      <w:pPr>
        <w:spacing w:before="0" w:after="220" w:line="389" w:lineRule="auto"/>
        <w:ind w:firstLine="317"/>
      </w:pPr>
      <w:r>
        <w:rPr>
          <w:rFonts w:ascii="Noto Serif" w:hAnsi="Noto Serif" w:eastAsia="Noto Serif" w:cs="Noto Serif"/>
          <w:color w:val="222222"/>
          <w:sz w:val="24"/>
        </w:rPr>
        <w:t>Michael Gilfilian owes a close on a vendor overlay we already rejected by January 27, 2025, not a status emoji, a dry-run has to print the count on admin.lakeshore.internal before anyone writes, and object on LSH-TDD-2025-018, not in a side thread.</w:t>
      </w:r>
    </w:p>
    <w:p>
      <w:pPr>
        <w:spacing w:before="0" w:after="220" w:line="389" w:lineRule="auto"/>
        <w:ind w:firstLine="317"/>
      </w:pPr>
      <w:r>
        <w:rPr>
          <w:rFonts w:ascii="Noto Serif" w:hAnsi="Noto Serif" w:eastAsia="Noto Serif" w:cs="Noto Serif"/>
          <w:color w:val="222222"/>
          <w:sz w:val="24"/>
        </w:rPr>
        <w:t>date pressure on a vendor overlay we already rejected is not a date, January 28, 2025 is if Web Developer keeps it, staging that cannot replay the old wrong success is not a gate, and the sample I would still defend uses the same clock as 16.</w:t>
      </w:r>
    </w:p>
    <w:p>
      <w:pPr>
        <w:spacing w:before="0" w:after="220" w:line="389" w:lineRule="auto"/>
        <w:ind w:firstLine="317"/>
      </w:pPr>
      <w:r>
        <w:rPr>
          <w:rFonts w:ascii="Noto Serif" w:hAnsi="Noto Serif" w:eastAsia="Noto Serif" w:cs="Noto Serif"/>
          <w:color w:val="222222"/>
          <w:sz w:val="24"/>
        </w:rPr>
        <w:t>I parked replica lag after a count that looked fine on LSH-PRD-2025-007 so it is not Slack archaeology, a poison record gets fenced, not more retries, and I ping once and after that Acceptor Luis is late, not blocked.</w:t>
      </w:r>
    </w:p>
    <w:p>
      <w:pPr>
        <w:spacing w:before="0" w:after="220" w:line="389" w:lineRule="auto"/>
        <w:ind w:firstLine="317"/>
      </w:pPr>
      <w:r>
        <w:rPr>
          <w:rFonts w:ascii="Noto Serif" w:hAnsi="Noto Serif" w:eastAsia="Noto Serif" w:cs="Noto Serif"/>
          <w:color w:val="222222"/>
          <w:sz w:val="24"/>
        </w:rPr>
        <w:t>after January 30, 2025, leftover access for replica lag after a count that looked fine is a bug, not a courtesy, a dry-run has to print the count on admin.lakeshore.internal before anyone writes, and config, Helm, and a flag flip are all changes.</w:t>
      </w:r>
    </w:p>
    <w:p>
      <w:pPr>
        <w:spacing w:before="0" w:after="220" w:line="389" w:lineRule="auto"/>
        <w:ind w:firstLine="317"/>
      </w:pPr>
      <w:r>
        <w:rPr>
          <w:rFonts w:ascii="Noto Serif" w:hAnsi="Noto Serif" w:eastAsia="Noto Serif" w:cs="Noto Serif"/>
          <w:color w:val="222222"/>
          <w:sz w:val="24"/>
        </w:rPr>
        <w:t>if secret skew that looks like 'no work' is still fuzzy, LSH-5612 is the place to say so, staging that cannot replay the old wrong success is not a gate, and I will drop my leftover role the day Luis Ortega takes LSH-5612.</w:t>
      </w:r>
    </w:p>
    <w:p>
      <w:pPr>
        <w:spacing w:before="0" w:after="220" w:line="389" w:lineRule="auto"/>
        <w:ind w:firstLine="317"/>
      </w:pPr>
      <w:r>
        <w:rPr>
          <w:rFonts w:ascii="Noto Serif" w:hAnsi="Noto Serif" w:eastAsia="Noto Serif" w:cs="Noto Serif"/>
          <w:color w:val="222222"/>
          <w:sz w:val="24"/>
        </w:rPr>
        <w:t>the front of LSH-PRD-2025-007 already named secret skew that looks like 'no work', this paragraph is execution, a poison record gets fenced, not more retries, and Michael Gilfilian will not keep a shadow list.</w:t>
      </w:r>
    </w:p>
    <w:p>
      <w:pPr>
        <w:spacing w:before="0" w:after="220" w:line="389" w:lineRule="auto"/>
        <w:ind w:firstLine="317"/>
      </w:pPr>
      <w:r>
        <w:rPr>
          <w:rFonts w:ascii="Noto Serif" w:hAnsi="Noto Serif" w:eastAsia="Noto Serif" w:cs="Noto Serif"/>
          <w:color w:val="222222"/>
          <w:sz w:val="24"/>
        </w:rPr>
        <w:t>do not treat a dashboard screenshot standing in for a permalink as polish, Michael Gilfilian either owns it or we drop it, a dry-run has to print the count on admin.lakeshore.internal before anyone writes, and Lakeshore does not get admin.lakeshore.internal in an outbound sentence.</w:t>
      </w:r>
    </w:p>
    <w:p>
      <w:pPr>
        <w:spacing w:before="0" w:after="220" w:line="389" w:lineRule="auto"/>
        <w:ind w:firstLine="317"/>
      </w:pPr>
      <w:r>
        <w:rPr>
          <w:rFonts w:ascii="Noto Serif" w:hAnsi="Noto Serif" w:eastAsia="Noto Serif" w:cs="Noto Serif"/>
          <w:color w:val="222222"/>
          <w:sz w:val="24"/>
        </w:rPr>
        <w:t>pos-01.lakeshore.internal is the box I would open first for a dashboard screenshot standing in for a permalink, staging that cannot replay the old wrong success is not a gate, and the call in the front still holds and this is leftover work only.</w:t>
      </w:r>
    </w:p>
    <w:p>
      <w:pPr>
        <w:spacing w:before="0" w:after="220" w:line="389" w:lineRule="auto"/>
        <w:ind w:firstLine="317"/>
      </w:pPr>
      <w:r>
        <w:rPr>
          <w:rFonts w:ascii="Noto Serif" w:hAnsi="Noto Serif" w:eastAsia="Noto Serif" w:cs="Noto Serif"/>
          <w:color w:val="222222"/>
          <w:sz w:val="24"/>
        </w:rPr>
        <w:t>Web Developer asked for a one-line version of owner as a team name instead of a person, a poison record gets fenced, not more retries, and close is yes, no, or a new date on LSH-PRD-2025-007 by January 24, 2025.</w:t>
      </w:r>
    </w:p>
    <w:p>
      <w:pPr>
        <w:spacing w:before="0" w:after="220" w:line="389" w:lineRule="auto"/>
        <w:ind w:firstLine="317"/>
      </w:pPr>
      <w:r>
        <w:rPr>
          <w:rFonts w:ascii="Noto Serif" w:hAnsi="Noto Serif" w:eastAsia="Noto Serif" w:cs="Noto Serif"/>
          <w:color w:val="222222"/>
          <w:sz w:val="24"/>
        </w:rPr>
        <w:t>Michael Gilfilian owes a close on owner as a team name instead of a person by January 25, 2025, not a status emoji, a dry-run has to print the count on admin.lakeshore.internal before anyone writes, and object on LSH-TDD-2025-018, not in a side thread.</w:t>
      </w:r>
    </w:p>
    <w:p>
      <w:pPr>
        <w:spacing w:before="0" w:after="220" w:line="389" w:lineRule="auto"/>
        <w:ind w:firstLine="317"/>
      </w:pPr>
      <w:r>
        <w:rPr>
          <w:rFonts w:ascii="Noto Serif" w:hAnsi="Noto Serif" w:eastAsia="Noto Serif" w:cs="Noto Serif"/>
          <w:color w:val="222222"/>
          <w:sz w:val="24"/>
        </w:rPr>
        <w:t>date pressure on averaging QPS instead of testing the close is not a date, January 26, 2025 is if Theo Walsh keeps it, staging that cannot replay the old wrong success is not a gate, and the sample I would still defend uses the same clock as 2025.</w:t>
      </w:r>
    </w:p>
    <w:p>
      <w:pPr>
        <w:spacing w:before="0" w:after="220" w:line="389" w:lineRule="auto"/>
        <w:ind w:firstLine="317"/>
      </w:pPr>
      <w:r>
        <w:rPr>
          <w:rFonts w:ascii="Noto Serif" w:hAnsi="Noto Serif" w:eastAsia="Noto Serif" w:cs="Noto Serif"/>
          <w:color w:val="222222"/>
          <w:sz w:val="24"/>
        </w:rPr>
        <w:t>I parked averaging QPS instead of testing the close on LSH-PRD-2025-007 so it is not Slack archaeology, a poison record gets fenced, not more retries, and I ping once and after that Luis Ortega is late, not blocked.</w:t>
      </w:r>
    </w:p>
    <w:p>
      <w:pPr>
        <w:spacing w:before="0" w:after="220" w:line="389" w:lineRule="auto"/>
        <w:ind w:firstLine="317"/>
      </w:pPr>
      <w:r>
        <w:rPr>
          <w:rFonts w:ascii="Noto Serif" w:hAnsi="Noto Serif" w:eastAsia="Noto Serif" w:cs="Noto Serif"/>
          <w:color w:val="222222"/>
          <w:sz w:val="24"/>
        </w:rPr>
        <w:t>after January 28, 2025, leftover access for dropping a column in the same release as the readers is a bug, not a courtesy, a dry-run has to print the count on admin.lakeshore.internal before anyone writes, and config, Helm, and a flag flip are all changes.</w:t>
      </w:r>
    </w:p>
    <w:p>
      <w:pPr>
        <w:spacing w:before="0" w:after="220" w:line="389" w:lineRule="auto"/>
        <w:ind w:firstLine="317"/>
      </w:pPr>
      <w:r>
        <w:rPr>
          <w:rFonts w:ascii="Noto Serif" w:hAnsi="Noto Serif" w:eastAsia="Noto Serif" w:cs="Noto Serif"/>
          <w:color w:val="222222"/>
          <w:sz w:val="24"/>
        </w:rPr>
        <w:t>if dropping a column in the same release as the readers is still fuzzy, LSH-5612 is the place to say so, staging that cannot replay the old wrong success is not a gate, and I will drop my leftover role the day Michael Gilfilian takes LSH-5612.</w:t>
      </w:r>
    </w:p>
    <w:p>
      <w:pPr>
        <w:spacing w:before="0" w:after="220" w:line="389" w:lineRule="auto"/>
        <w:ind w:firstLine="317"/>
      </w:pPr>
      <w:r>
        <w:rPr>
          <w:rFonts w:ascii="Noto Serif" w:hAnsi="Noto Serif" w:eastAsia="Noto Serif" w:cs="Noto Serif"/>
          <w:color w:val="222222"/>
          <w:sz w:val="24"/>
        </w:rPr>
        <w:t>the front of LSH-PRD-2025-007 already named raising retries on a poison record, this paragraph is execution, a poison record gets fenced, not more retries, and Michael Gilfilian will not keep a shadow list.</w:t>
      </w:r>
    </w:p>
    <w:p>
      <w:pPr>
        <w:spacing w:before="0" w:after="220" w:line="389" w:lineRule="auto"/>
        <w:ind w:firstLine="317"/>
      </w:pPr>
      <w:r>
        <w:rPr>
          <w:rFonts w:ascii="Noto Serif" w:hAnsi="Noto Serif" w:eastAsia="Noto Serif" w:cs="Noto Serif"/>
          <w:color w:val="222222"/>
          <w:sz w:val="24"/>
        </w:rPr>
        <w:t>do not treat raising retries on a poison record as polish, Web Developer either owns it or we drop it, a dry-run has to print the count on admin.lakeshore.internal before anyone writes, and Lakeshore does not get admin.lakeshore.internal in an outbound sentence.</w:t>
      </w:r>
    </w:p>
    <w:p>
      <w:pPr>
        <w:spacing w:before="0" w:after="220" w:line="389" w:lineRule="auto"/>
        <w:ind w:firstLine="317"/>
      </w:pPr>
      <w:r>
        <w:rPr>
          <w:rFonts w:ascii="Noto Serif" w:hAnsi="Noto Serif" w:eastAsia="Noto Serif" w:cs="Noto Serif"/>
          <w:color w:val="222222"/>
          <w:sz w:val="24"/>
        </w:rPr>
        <w:t>pos-01.lakeshore.internal is the box I would open first for partial fill with the banner on, staging that cannot replay the old wrong success is not a gate, and the call in the front still holds and this is leftover work only.</w:t>
      </w:r>
    </w:p>
    <w:p>
      <w:pPr>
        <w:spacing w:before="0" w:after="220" w:line="389" w:lineRule="auto"/>
        <w:ind w:firstLine="317"/>
      </w:pPr>
      <w:r>
        <w:rPr>
          <w:rFonts w:ascii="Noto Serif" w:hAnsi="Noto Serif" w:eastAsia="Noto Serif" w:cs="Noto Serif"/>
          <w:color w:val="222222"/>
          <w:sz w:val="24"/>
        </w:rPr>
        <w:t>Theo Walsh asked for a one-line version of partial fill with the banner on, a poison record gets fenced, not more retries, and close is yes, no, or a new date on LSH-PRD-2025-007 by January 22, 2025.</w:t>
      </w:r>
    </w:p>
    <w:p>
      <w:pPr>
        <w:spacing w:before="0" w:after="220" w:line="389" w:lineRule="auto"/>
        <w:ind w:firstLine="317"/>
      </w:pPr>
      <w:r>
        <w:rPr>
          <w:rFonts w:ascii="Noto Serif" w:hAnsi="Noto Serif" w:eastAsia="Noto Serif" w:cs="Noto Serif"/>
          <w:color w:val="222222"/>
          <w:sz w:val="24"/>
        </w:rPr>
        <w:t>Michael Gilfilian owes a close on 403 not 401 by January 23, 2025, not a status emoji, a dry-run has to print the count on admin.lakeshore.internal before anyone writes, and object on LSH-TDD-2025-018, not in a side thread.</w:t>
      </w:r>
    </w:p>
    <w:p>
      <w:pPr>
        <w:spacing w:before="0" w:after="220" w:line="389" w:lineRule="auto"/>
        <w:ind w:firstLine="317"/>
      </w:pPr>
      <w:r>
        <w:rPr>
          <w:rFonts w:ascii="Noto Serif" w:hAnsi="Noto Serif" w:eastAsia="Noto Serif" w:cs="Noto Serif"/>
          <w:color w:val="222222"/>
          <w:sz w:val="24"/>
        </w:rPr>
        <w:t>date pressure on 403 not 401 is not a date, January 24, 2025 is if Cole Brennan keeps it, staging that cannot replay the old wrong success is not a gate, and the sample I would still defend uses the same clock as 503.</w:t>
      </w:r>
    </w:p>
    <w:p>
      <w:pPr>
        <w:spacing w:before="0" w:after="220" w:line="389" w:lineRule="auto"/>
        <w:ind w:firstLine="317"/>
      </w:pPr>
      <w:r>
        <w:rPr>
          <w:rFonts w:ascii="Noto Serif" w:hAnsi="Noto Serif" w:eastAsia="Noto Serif" w:cs="Noto Serif"/>
          <w:color w:val="222222"/>
          <w:sz w:val="24"/>
        </w:rPr>
        <w:t>I parked empty result that must not look broken on LSH-PRD-2025-007 so it is not Slack archaeology, a poison record gets fenced, not more retries, and I ping once and after that Michael Gilfilian is late, not blocked.</w:t>
      </w:r>
    </w:p>
    <w:p>
      <w:pPr>
        <w:spacing w:before="0" w:after="220" w:line="389" w:lineRule="auto"/>
        <w:ind w:firstLine="317"/>
      </w:pPr>
      <w:r>
        <w:rPr>
          <w:rFonts w:ascii="Noto Serif" w:hAnsi="Noto Serif" w:eastAsia="Noto Serif" w:cs="Noto Serif"/>
          <w:color w:val="222222"/>
          <w:sz w:val="24"/>
        </w:rPr>
        <w:t>after January 26, 2025, leftover access for empty result that must not look broken is a bug, not a courtesy, a dry-run has to print the count on admin.lakeshore.internal before anyone writes, and config, Helm, and a flag flip are all changes.</w:t>
      </w:r>
    </w:p>
    <w:p>
      <w:pPr>
        <w:spacing w:before="0" w:after="220" w:line="389" w:lineRule="auto"/>
        <w:ind w:firstLine="317"/>
      </w:pPr>
      <w:r>
        <w:rPr>
          <w:rFonts w:ascii="Noto Serif" w:hAnsi="Noto Serif" w:eastAsia="Noto Serif" w:cs="Noto Serif"/>
          <w:color w:val="222222"/>
          <w:sz w:val="24"/>
        </w:rPr>
        <w:t>if the device the user actually holds is still fuzzy, LSH-5612 is the place to say so, staging that cannot replay the old wrong success is not a gate, and I will drop my leftover role the day Web Developer takes LSH-5612.</w:t>
      </w:r>
    </w:p>
    <w:p>
      <w:pPr>
        <w:spacing w:before="0" w:after="220" w:line="389" w:lineRule="auto"/>
        <w:ind w:firstLine="317"/>
      </w:pPr>
      <w:r>
        <w:rPr>
          <w:rFonts w:ascii="Noto Serif" w:hAnsi="Noto Serif" w:eastAsia="Noto Serif" w:cs="Noto Serif"/>
          <w:color w:val="222222"/>
          <w:sz w:val="24"/>
        </w:rPr>
        <w:t>the front of LSH-PRD-2025-007 already named the device the user actually holds, this paragraph is execution, a poison record gets fenced, not more retries, and Michael Gilfilian will not keep a shadow list.</w:t>
      </w:r>
    </w:p>
    <w:p>
      <w:pPr>
        <w:spacing w:before="0" w:after="220" w:line="389" w:lineRule="auto"/>
        <w:ind w:firstLine="317"/>
      </w:pPr>
      <w:r>
        <w:rPr>
          <w:rFonts w:ascii="Noto Serif" w:hAnsi="Noto Serif" w:eastAsia="Noto Serif" w:cs="Noto Serif"/>
          <w:color w:val="222222"/>
          <w:sz w:val="24"/>
        </w:rPr>
        <w:t>do not treat date pressure versus a date with owners as polish, Theo Walsh either owns it or we drop it, a dry-run has to print the count on admin.lakeshore.internal before anyone writes, and Lakeshore does not get admin.lakeshore.internal in an outbound sentence.</w:t>
      </w:r>
    </w:p>
    <w:p>
      <w:pPr>
        <w:spacing w:before="0" w:after="220" w:line="389" w:lineRule="auto"/>
        <w:ind w:firstLine="317"/>
      </w:pPr>
      <w:r>
        <w:rPr>
          <w:rFonts w:ascii="Noto Serif" w:hAnsi="Noto Serif" w:eastAsia="Noto Serif" w:cs="Noto Serif"/>
          <w:color w:val="222222"/>
          <w:sz w:val="24"/>
        </w:rPr>
        <w:t>pos-01.lakeshore.internal is the box I would open first for date pressure versus a date with owners, staging that cannot replay the old wrong success is not a gate, and the call in the front still holds and this is leftover work only.</w:t>
      </w:r>
    </w:p>
    <w:p>
      <w:pPr>
        <w:spacing w:before="0" w:after="220" w:line="389" w:lineRule="auto"/>
        <w:ind w:firstLine="317"/>
      </w:pPr>
      <w:r>
        <w:rPr>
          <w:rFonts w:ascii="Noto Serif" w:hAnsi="Noto Serif" w:eastAsia="Noto Serif" w:cs="Noto Serif"/>
          <w:color w:val="222222"/>
          <w:sz w:val="24"/>
        </w:rPr>
        <w:t>Cole Brennan asked for a one-line version of the freeze clock versus a 'small apply', a poison record gets fenced, not more retries, and close is yes, no, or a new date on LSH-PRD-2025-007 by January 31, 2025.</w:t>
      </w:r>
    </w:p>
    <w:p>
      <w:pPr>
        <w:spacing w:before="0" w:after="220" w:line="389" w:lineRule="auto"/>
        <w:ind w:firstLine="317"/>
      </w:pPr>
      <w:r>
        <w:rPr>
          <w:rFonts w:ascii="Noto Serif" w:hAnsi="Noto Serif" w:eastAsia="Noto Serif" w:cs="Noto Serif"/>
          <w:color w:val="222222"/>
          <w:sz w:val="24"/>
        </w:rPr>
        <w:t>Michael Gilfilian owes a close on the freeze clock versus a 'small apply' by February 1, 2025, not a status emoji, a dry-run has to print the count on admin.lakeshore.internal before anyone writes, and object on LSH-TDD-2025-018, not in a side thread.</w:t>
      </w:r>
    </w:p>
    <w:p>
      <w:pPr>
        <w:spacing w:before="0" w:after="220" w:line="389" w:lineRule="auto"/>
        <w:ind w:firstLine="317"/>
      </w:pPr>
      <w:r>
        <w:rPr>
          <w:rFonts w:ascii="Noto Serif" w:hAnsi="Noto Serif" w:eastAsia="Noto Serif" w:cs="Noto Serif"/>
          <w:color w:val="222222"/>
          <w:sz w:val="24"/>
        </w:rPr>
        <w:t>date pressure on identifiers in chat, logs, or a support zip is not a date, January 22, 2025 is if Mara Singh keeps it, staging that cannot replay the old wrong success is not a gate, and the sample I would still defend uses the same clock as 409.</w:t>
      </w:r>
    </w:p>
    <w:p>
      <w:pPr>
        <w:spacing w:before="0" w:after="220" w:line="389" w:lineRule="auto"/>
        <w:ind w:firstLine="317"/>
      </w:pPr>
      <w:r>
        <w:rPr>
          <w:rFonts w:ascii="Noto Serif" w:hAnsi="Noto Serif" w:eastAsia="Noto Serif" w:cs="Noto Serif"/>
          <w:color w:val="222222"/>
          <w:sz w:val="24"/>
        </w:rPr>
        <w:t>I parked identifiers in chat, logs, or a support zip on LSH-PRD-2025-007 so it is not Slack archaeology, a poison record gets fenced, not more retries, and I ping once and after that Web Developer is late, not blocked.</w:t>
      </w:r>
    </w:p>
    <w:p>
      <w:pPr>
        <w:spacing w:before="0" w:after="220" w:line="389" w:lineRule="auto"/>
        <w:ind w:firstLine="317"/>
      </w:pPr>
      <w:r>
        <w:rPr>
          <w:rFonts w:ascii="Noto Serif" w:hAnsi="Noto Serif" w:eastAsia="Noto Serif" w:cs="Noto Serif"/>
          <w:color w:val="222222"/>
          <w:sz w:val="24"/>
        </w:rPr>
        <w:t>after January 24, 2025, leftover access for a cleanup PR that renames a field is a bug, not a courtesy, a dry-run has to print the count on admin.lakeshore.internal before anyone writes, and config, Helm, and a flag flip are all changes.</w:t>
      </w:r>
    </w:p>
    <w:p>
      <w:pPr>
        <w:spacing w:before="0" w:after="220" w:line="389" w:lineRule="auto"/>
        <w:ind w:firstLine="317"/>
      </w:pPr>
      <w:r>
        <w:rPr>
          <w:rFonts w:ascii="Noto Serif" w:hAnsi="Noto Serif" w:eastAsia="Noto Serif" w:cs="Noto Serif"/>
          <w:color w:val="222222"/>
          <w:sz w:val="24"/>
        </w:rPr>
        <w:t>if a cleanup PR that renames a field is still fuzzy, LSH-5612 is the place to say so, staging that cannot replay the old wrong success is not a gate, and I will drop my leftover role the day Theo Walsh takes LSH-5612.</w:t>
      </w:r>
    </w:p>
    <w:p>
      <w:pPr>
        <w:spacing w:before="0" w:after="220" w:line="389" w:lineRule="auto"/>
        <w:ind w:firstLine="317"/>
      </w:pPr>
      <w:r>
        <w:rPr>
          <w:rFonts w:ascii="Noto Serif" w:hAnsi="Noto Serif" w:eastAsia="Noto Serif" w:cs="Noto Serif"/>
          <w:color w:val="222222"/>
          <w:sz w:val="24"/>
        </w:rPr>
        <w:t>the front of LSH-PRD-2025-007 already named staging that is too small to catch the bug, this paragraph is execution, a poison record gets fenced, not more retries, and Michael Gilfilian will not keep a shadow list.</w:t>
      </w:r>
    </w:p>
    <w:p>
      <w:pPr>
        <w:spacing w:before="0" w:after="220" w:line="389" w:lineRule="auto"/>
        <w:ind w:firstLine="317"/>
      </w:pPr>
      <w:r>
        <w:rPr>
          <w:rFonts w:ascii="Noto Serif" w:hAnsi="Noto Serif" w:eastAsia="Noto Serif" w:cs="Noto Serif"/>
          <w:color w:val="222222"/>
          <w:sz w:val="24"/>
        </w:rPr>
        <w:t>do not treat staging that is too small to catch the bug as polish, Cole Brennan either owns it or we drop it, a dry-run has to print the count on admin.lakeshore.internal before anyone writes, and Lakeshore does not get admin.lakeshore.internal in an outbound sentence.</w:t>
      </w:r>
    </w:p>
    <w:p>
      <w:pPr>
        <w:spacing w:before="0" w:after="220" w:line="389" w:lineRule="auto"/>
        <w:ind w:firstLine="317"/>
      </w:pPr>
      <w:r>
        <w:rPr>
          <w:rFonts w:ascii="Noto Serif" w:hAnsi="Noto Serif" w:eastAsia="Noto Serif" w:cs="Noto Serif"/>
          <w:color w:val="222222"/>
          <w:sz w:val="24"/>
        </w:rPr>
        <w:t>pos-01.lakeshore.internal is the box I would open first for weekend coverage that is not in the SLA, staging that cannot replay the old wrong success is not a gate, and the call in the front still holds and this is leftover work only.</w:t>
      </w:r>
    </w:p>
    <w:p>
      <w:pPr>
        <w:spacing w:before="0" w:after="220" w:line="389" w:lineRule="auto"/>
        <w:ind w:firstLine="317"/>
      </w:pPr>
      <w:r>
        <w:rPr>
          <w:rFonts w:ascii="Noto Serif" w:hAnsi="Noto Serif" w:eastAsia="Noto Serif" w:cs="Noto Serif"/>
          <w:color w:val="222222"/>
          <w:sz w:val="24"/>
        </w:rPr>
        <w:t>Mara Singh asked for a one-line version of weekend coverage that is not in the SLA, a poison record gets fenced, not more retries, and close is yes, no, or a new date on LSH-PRD-2025-007 by January 29, 2025.</w:t>
      </w:r>
    </w:p>
    <w:p>
      <w:pPr>
        <w:spacing w:before="0" w:after="220" w:line="389" w:lineRule="auto"/>
        <w:ind w:firstLine="317"/>
      </w:pPr>
      <w:r>
        <w:rPr>
          <w:rFonts w:ascii="Noto Serif" w:hAnsi="Noto Serif" w:eastAsia="Noto Serif" w:cs="Noto Serif"/>
          <w:color w:val="222222"/>
          <w:sz w:val="24"/>
        </w:rPr>
        <w:t>Michael Gilfilian owes a close on a vendor overlay we already rejected by January 30, 2025, not a status emoji, a dry-run has to print the count on admin.lakeshore.internal before anyone writes, and object on LSH-TDD-2025-018, not in a side thread.</w:t>
      </w:r>
    </w:p>
    <w:p>
      <w:pPr>
        <w:spacing w:before="0" w:after="220" w:line="389" w:lineRule="auto"/>
        <w:ind w:firstLine="317"/>
      </w:pPr>
      <w:r>
        <w:rPr>
          <w:rFonts w:ascii="Noto Serif" w:hAnsi="Noto Serif" w:eastAsia="Noto Serif" w:cs="Noto Serif"/>
          <w:color w:val="222222"/>
          <w:sz w:val="24"/>
        </w:rPr>
        <w:t>date pressure on a vendor overlay we already rejected is not a date, January 31, 2025 is if Acceptor Luis keeps it, staging that cannot replay the old wrong success is not a gate, and the sample I would still defend uses the same clock as 43.</w:t>
      </w:r>
    </w:p>
    <w:p>
      <w:pPr>
        <w:spacing w:before="0" w:after="220" w:line="389" w:lineRule="auto"/>
        <w:ind w:firstLine="317"/>
      </w:pPr>
      <w:r>
        <w:rPr>
          <w:rFonts w:ascii="Noto Serif" w:hAnsi="Noto Serif" w:eastAsia="Noto Serif" w:cs="Noto Serif"/>
          <w:color w:val="222222"/>
          <w:sz w:val="24"/>
        </w:rPr>
        <w:t>I parked replica lag after a count that looked fine on LSH-PRD-2025-007 so it is not Slack archaeology, a poison record gets fenced, not more retries, and I ping once and after that Theo Walsh is late, not blocked.</w:t>
      </w:r>
    </w:p>
    <w:p>
      <w:pPr>
        <w:spacing w:before="0" w:after="220" w:line="389" w:lineRule="auto"/>
        <w:ind w:firstLine="317"/>
      </w:pPr>
      <w:r>
        <w:rPr>
          <w:rFonts w:ascii="Noto Serif" w:hAnsi="Noto Serif" w:eastAsia="Noto Serif" w:cs="Noto Serif"/>
          <w:color w:val="222222"/>
          <w:sz w:val="24"/>
        </w:rPr>
        <w:t>after January 22, 2025, leftover access for replica lag after a count that looked fine is a bug, not a courtesy, a dry-run has to print the count on admin.lakeshore.internal before anyone writes, and config, Helm, and a flag flip are all changes.</w:t>
      </w:r>
    </w:p>
    <w:p>
      <w:pPr>
        <w:spacing w:before="0" w:after="220" w:line="389" w:lineRule="auto"/>
        <w:ind w:firstLine="317"/>
      </w:pPr>
      <w:r>
        <w:rPr>
          <w:rFonts w:ascii="Noto Serif" w:hAnsi="Noto Serif" w:eastAsia="Noto Serif" w:cs="Noto Serif"/>
          <w:color w:val="222222"/>
          <w:sz w:val="24"/>
        </w:rPr>
        <w:t>if secret skew that looks like 'no work' is still fuzzy, LSH-5612 is the place to say so, staging that cannot replay the old wrong success is not a gate, and I will drop my leftover role the day Cole Brennan takes LSH-5612.</w:t>
      </w:r>
    </w:p>
    <w:p>
      <w:pPr>
        <w:spacing w:before="0" w:after="220" w:line="389" w:lineRule="auto"/>
        <w:ind w:firstLine="317"/>
      </w:pPr>
      <w:r>
        <w:rPr>
          <w:rFonts w:ascii="Noto Serif" w:hAnsi="Noto Serif" w:eastAsia="Noto Serif" w:cs="Noto Serif"/>
          <w:color w:val="222222"/>
          <w:sz w:val="24"/>
        </w:rPr>
        <w:t>the front of LSH-PRD-2025-007 already named secret skew that looks like 'no work', this paragraph is execution, a poison record gets fenced, not more retries, and Michael Gilfilian will not keep a shadow list.</w:t>
      </w:r>
    </w:p>
    <w:p>
      <w:pPr>
        <w:spacing w:before="0" w:after="220" w:line="389" w:lineRule="auto"/>
        <w:ind w:firstLine="317"/>
      </w:pPr>
      <w:r>
        <w:rPr>
          <w:rFonts w:ascii="Noto Serif" w:hAnsi="Noto Serif" w:eastAsia="Noto Serif" w:cs="Noto Serif"/>
          <w:color w:val="222222"/>
          <w:sz w:val="24"/>
        </w:rPr>
        <w:t>do not treat a dashboard screenshot standing in for a permalink as polish, Mara Singh either owns it or we drop it, a dry-run has to print the count on admin.lakeshore.internal before anyone writes, and Lakeshore does not get admin.lakeshore.internal in an outbound sentence.</w:t>
      </w:r>
    </w:p>
    <w:p>
      <w:pPr>
        <w:spacing w:before="0" w:after="220" w:line="389" w:lineRule="auto"/>
        <w:ind w:firstLine="317"/>
      </w:pPr>
      <w:r>
        <w:rPr>
          <w:rFonts w:ascii="Noto Serif" w:hAnsi="Noto Serif" w:eastAsia="Noto Serif" w:cs="Noto Serif"/>
          <w:color w:val="222222"/>
          <w:sz w:val="24"/>
        </w:rPr>
        <w:t>pos-01.lakeshore.internal is the box I would open first for a dashboard screenshot standing in for a permalink, staging that cannot replay the old wrong success is not a gate, and the call in the front still holds and this is leftover work only.</w:t>
      </w:r>
    </w:p>
    <w:p>
      <w:pPr>
        <w:spacing w:before="0" w:after="220" w:line="389" w:lineRule="auto"/>
        <w:ind w:firstLine="317"/>
      </w:pPr>
      <w:r>
        <w:rPr>
          <w:rFonts w:ascii="Noto Serif" w:hAnsi="Noto Serif" w:eastAsia="Noto Serif" w:cs="Noto Serif"/>
          <w:color w:val="222222"/>
          <w:sz w:val="24"/>
        </w:rPr>
        <w:t>Acceptor Luis asked for a one-line version of owner as a team name instead of a person, a poison record gets fenced, not more retries, and close is yes, no, or a new date on LSH-PRD-2025-007 by January 27, 2025.</w:t>
      </w:r>
    </w:p>
    <w:p>
      <w:pPr>
        <w:spacing w:before="0" w:after="220" w:line="389" w:lineRule="auto"/>
        <w:ind w:firstLine="317"/>
      </w:pPr>
      <w:r>
        <w:rPr>
          <w:rFonts w:ascii="Noto Serif" w:hAnsi="Noto Serif" w:eastAsia="Noto Serif" w:cs="Noto Serif"/>
          <w:color w:val="222222"/>
          <w:sz w:val="24"/>
        </w:rPr>
        <w:t>Michael Gilfilian owes a close on owner as a team name instead of a person by January 28, 2025, not a status emoji, a dry-run has to print the count on admin.lakeshore.internal before anyone writes, and object on LSH-TDD-2025-018, not in a side thread.</w:t>
      </w:r>
    </w:p>
    <w:p>
      <w:pPr>
        <w:spacing w:before="0" w:after="220" w:line="389" w:lineRule="auto"/>
        <w:ind w:firstLine="317"/>
      </w:pPr>
      <w:r>
        <w:rPr>
          <w:rFonts w:ascii="Noto Serif" w:hAnsi="Noto Serif" w:eastAsia="Noto Serif" w:cs="Noto Serif"/>
          <w:color w:val="222222"/>
          <w:sz w:val="24"/>
        </w:rPr>
        <w:t>date pressure on averaging QPS instead of testing the close is not a date, January 29, 2025 is if Luis Ortega keeps it, staging that cannot replay the old wrong success is not a gate, and the sample I would still defend uses the same clock as 01.</w:t>
      </w:r>
    </w:p>
    <w:p>
      <w:pPr>
        <w:spacing w:before="0" w:after="220" w:line="389" w:lineRule="auto"/>
        <w:ind w:firstLine="317"/>
      </w:pPr>
      <w:r>
        <w:rPr>
          <w:rFonts w:ascii="Noto Serif" w:hAnsi="Noto Serif" w:eastAsia="Noto Serif" w:cs="Noto Serif"/>
          <w:color w:val="222222"/>
          <w:sz w:val="24"/>
        </w:rPr>
        <w:t>I parked averaging QPS instead of testing the close on LSH-PRD-2025-007 so it is not Slack archaeology, a poison record gets fenced, not more retries, and I ping once and after that Cole Brennan is late, not blocked.</w:t>
      </w:r>
    </w:p>
    <w:p>
      <w:pPr>
        <w:spacing w:before="0" w:after="220" w:line="389" w:lineRule="auto"/>
        <w:ind w:firstLine="317"/>
      </w:pPr>
      <w:r>
        <w:rPr>
          <w:rFonts w:ascii="Noto Serif" w:hAnsi="Noto Serif" w:eastAsia="Noto Serif" w:cs="Noto Serif"/>
          <w:color w:val="222222"/>
          <w:sz w:val="24"/>
        </w:rPr>
        <w:t>after January 31, 2025, leftover access for dropping a column in the same release as the readers is a bug, not a courtesy, a dry-run has to print the count on admin.lakeshore.internal before anyone writes, and config, Helm, and a flag flip are all changes.</w:t>
      </w:r>
    </w:p>
    <w:p>
      <w:pPr>
        <w:spacing w:before="0" w:after="220" w:line="389" w:lineRule="auto"/>
        <w:ind w:firstLine="317"/>
      </w:pPr>
      <w:r>
        <w:rPr>
          <w:rFonts w:ascii="Noto Serif" w:hAnsi="Noto Serif" w:eastAsia="Noto Serif" w:cs="Noto Serif"/>
          <w:color w:val="222222"/>
          <w:sz w:val="24"/>
        </w:rPr>
        <w:t>if dropping a column in the same release as the readers is still fuzzy, LSH-5612 is the place to say so, staging that cannot replay the old wrong success is not a gate, and I will drop my leftover role the day Mara Singh takes LSH-5612.</w:t>
      </w:r>
    </w:p>
    <w:p>
      <w:pPr>
        <w:spacing w:before="0" w:after="220" w:line="389" w:lineRule="auto"/>
        <w:ind w:firstLine="317"/>
      </w:pPr>
      <w:r>
        <w:rPr>
          <w:rFonts w:ascii="Noto Serif" w:hAnsi="Noto Serif" w:eastAsia="Noto Serif" w:cs="Noto Serif"/>
          <w:color w:val="222222"/>
          <w:sz w:val="24"/>
        </w:rPr>
        <w:t>the front of LSH-PRD-2025-007 already named raising retries on a poison record, this paragraph is execution, a poison record gets fenced, not more retries, and Michael Gilfilian will not keep a shadow list.</w:t>
      </w:r>
    </w:p>
    <w:p>
      <w:pPr>
        <w:spacing w:before="0" w:after="220" w:line="389" w:lineRule="auto"/>
        <w:ind w:firstLine="317"/>
      </w:pPr>
      <w:r>
        <w:rPr>
          <w:rFonts w:ascii="Noto Serif" w:hAnsi="Noto Serif" w:eastAsia="Noto Serif" w:cs="Noto Serif"/>
          <w:color w:val="222222"/>
          <w:sz w:val="24"/>
        </w:rPr>
        <w:t>do not treat raising retries on a poison record as polish, Acceptor Luis either owns it or we drop it, a dry-run has to print the count on admin.lakeshore.internal before anyone writes, and Lakeshore does not get admin.lakeshore.internal in an outbound sentence.</w:t>
      </w:r>
    </w:p>
    <w:p>
      <w:pPr>
        <w:spacing w:before="0" w:after="220" w:line="389" w:lineRule="auto"/>
        <w:ind w:firstLine="317"/>
      </w:pPr>
      <w:r>
        <w:rPr>
          <w:rFonts w:ascii="Noto Serif" w:hAnsi="Noto Serif" w:eastAsia="Noto Serif" w:cs="Noto Serif"/>
          <w:color w:val="222222"/>
          <w:sz w:val="24"/>
        </w:rPr>
        <w:t>pos-01.lakeshore.internal is the box I would open first for partial fill with the banner on, staging that cannot replay the old wrong success is not a gate, and the call in the front still holds and this is leftover work only.</w:t>
      </w:r>
    </w:p>
    <w:p>
      <w:pPr>
        <w:spacing w:before="0" w:after="220" w:line="389" w:lineRule="auto"/>
        <w:ind w:firstLine="317"/>
      </w:pPr>
      <w:r>
        <w:rPr>
          <w:rFonts w:ascii="Noto Serif" w:hAnsi="Noto Serif" w:eastAsia="Noto Serif" w:cs="Noto Serif"/>
          <w:color w:val="222222"/>
          <w:sz w:val="24"/>
        </w:rPr>
        <w:t>Luis Ortega asked for a one-line version of partial fill with the banner on, a poison record gets fenced, not more retries, and close is yes, no, or a new date on LSH-PRD-2025-007 by January 25, 2025.</w:t>
      </w:r>
    </w:p>
    <w:p>
      <w:pPr>
        <w:spacing w:before="0" w:after="220" w:line="389" w:lineRule="auto"/>
        <w:ind w:firstLine="317"/>
      </w:pPr>
      <w:r>
        <w:rPr>
          <w:rFonts w:ascii="Noto Serif" w:hAnsi="Noto Serif" w:eastAsia="Noto Serif" w:cs="Noto Serif"/>
          <w:color w:val="222222"/>
          <w:sz w:val="24"/>
        </w:rPr>
        <w:t>Michael Gilfilian owes a close on 403 not 401 by January 26, 2025, not a status emoji, a dry-run has to print the count on admin.lakeshore.internal before anyone writes, and object on LSH-TDD-2025-018, not in a side thread.</w:t>
      </w:r>
    </w:p>
    <w:p>
      <w:pPr>
        <w:spacing w:before="0" w:after="220" w:line="389" w:lineRule="auto"/>
        <w:ind w:firstLine="317"/>
      </w:pPr>
      <w:r>
        <w:rPr>
          <w:rFonts w:ascii="Noto Serif" w:hAnsi="Noto Serif" w:eastAsia="Noto Serif" w:cs="Noto Serif"/>
          <w:color w:val="222222"/>
          <w:sz w:val="24"/>
        </w:rPr>
        <w:t>date pressure on 403 not 401 is not a date, January 27, 2025 is if Michael Gilfilian keeps it, staging that cannot replay the old wrong success is not a gate, and the sample I would still defend uses the same clock as 007.</w:t>
      </w:r>
    </w:p>
    <w:p>
      <w:pPr>
        <w:spacing w:before="0" w:after="220" w:line="389" w:lineRule="auto"/>
        <w:ind w:firstLine="317"/>
      </w:pPr>
      <w:r>
        <w:rPr>
          <w:rFonts w:ascii="Noto Serif" w:hAnsi="Noto Serif" w:eastAsia="Noto Serif" w:cs="Noto Serif"/>
          <w:color w:val="222222"/>
          <w:sz w:val="24"/>
        </w:rPr>
        <w:t>I parked empty result that must not look broken on LSH-PRD-2025-007 so it is not Slack archaeology, a poison record gets fenced, not more retries, and I ping once and after that Mara Singh is late, not blocked.</w:t>
      </w:r>
    </w:p>
    <w:p>
      <w:pPr>
        <w:spacing w:before="0" w:after="220" w:line="389" w:lineRule="auto"/>
        <w:ind w:firstLine="317"/>
      </w:pPr>
      <w:r>
        <w:rPr>
          <w:rFonts w:ascii="Noto Serif" w:hAnsi="Noto Serif" w:eastAsia="Noto Serif" w:cs="Noto Serif"/>
          <w:color w:val="222222"/>
          <w:sz w:val="24"/>
        </w:rPr>
        <w:t>after January 29, 2025, leftover access for empty result that must not look broken is a bug, not a courtesy, a dry-run has to print the count on admin.lakeshore.internal before anyone writes, and config, Helm, and a flag flip are all changes.</w:t>
      </w:r>
    </w:p>
    <w:p>
      <w:pPr>
        <w:spacing w:before="0" w:after="220" w:line="389" w:lineRule="auto"/>
        <w:ind w:firstLine="317"/>
      </w:pPr>
      <w:r>
        <w:rPr>
          <w:rFonts w:ascii="Noto Serif" w:hAnsi="Noto Serif" w:eastAsia="Noto Serif" w:cs="Noto Serif"/>
          <w:color w:val="222222"/>
          <w:sz w:val="24"/>
        </w:rPr>
        <w:t>if the device the user actually holds is still fuzzy, LSH-5612 is the place to say so, staging that cannot replay the old wrong success is not a gate, and I will drop my leftover role the day Acceptor Luis takes LSH-5612.</w:t>
      </w:r>
    </w:p>
    <w:p>
      <w:pPr>
        <w:spacing w:before="0" w:after="220" w:line="389" w:lineRule="auto"/>
        <w:ind w:firstLine="317"/>
      </w:pPr>
      <w:r>
        <w:rPr>
          <w:rFonts w:ascii="Noto Serif" w:hAnsi="Noto Serif" w:eastAsia="Noto Serif" w:cs="Noto Serif"/>
          <w:color w:val="222222"/>
          <w:sz w:val="24"/>
        </w:rPr>
        <w:t>the front of LSH-PRD-2025-007 already named the device the user actually holds, this paragraph is execution, a poison record gets fenced, not more retries, and Michael Gilfilian will not keep a shadow list.</w:t>
      </w:r>
    </w:p>
    <w:p>
      <w:pPr>
        <w:spacing w:before="0" w:after="220" w:line="389" w:lineRule="auto"/>
        <w:ind w:firstLine="317"/>
      </w:pPr>
      <w:r>
        <w:rPr>
          <w:rFonts w:ascii="Noto Serif" w:hAnsi="Noto Serif" w:eastAsia="Noto Serif" w:cs="Noto Serif"/>
          <w:color w:val="222222"/>
          <w:sz w:val="24"/>
        </w:rPr>
        <w:t>do not treat date pressure versus a date with owners as polish, Luis Ortega either owns it or we drop it, a dry-run has to print the count on admin.lakeshore.internal before anyone writes, and Lakeshore does not get admin.lakeshore.internal in an outbound sentence.</w:t>
      </w:r>
    </w:p>
    <w:p>
      <w:pPr>
        <w:spacing w:before="0" w:after="220" w:line="389" w:lineRule="auto"/>
        <w:ind w:firstLine="317"/>
      </w:pPr>
      <w:r>
        <w:rPr>
          <w:rFonts w:ascii="Noto Serif" w:hAnsi="Noto Serif" w:eastAsia="Noto Serif" w:cs="Noto Serif"/>
          <w:color w:val="222222"/>
          <w:sz w:val="24"/>
        </w:rPr>
        <w:t>pos-01.lakeshore.internal is the box I would open first for date pressure versus a date with owners, staging that cannot replay the old wrong success is not a gate, and the call in the front still holds and this is leftover work only.</w:t>
      </w:r>
    </w:p>
    <w:p>
      <w:pPr>
        <w:spacing w:before="0" w:after="220" w:line="389" w:lineRule="auto"/>
        <w:ind w:firstLine="317"/>
      </w:pPr>
      <w:r>
        <w:rPr>
          <w:rFonts w:ascii="Noto Serif" w:hAnsi="Noto Serif" w:eastAsia="Noto Serif" w:cs="Noto Serif"/>
          <w:color w:val="222222"/>
          <w:sz w:val="24"/>
        </w:rPr>
        <w:t>Michael Gilfilian asked for a one-line version of the freeze clock versus a 'small apply', a poison record gets fenced, not more retries, and close is yes, no, or a new date on LSH-PRD-2025-007 by January 23, 2025.</w:t>
      </w:r>
    </w:p>
    <w:p>
      <w:pPr>
        <w:spacing w:before="0" w:after="220" w:line="389" w:lineRule="auto"/>
        <w:ind w:firstLine="317"/>
      </w:pPr>
      <w:r>
        <w:rPr>
          <w:rFonts w:ascii="Noto Serif" w:hAnsi="Noto Serif" w:eastAsia="Noto Serif" w:cs="Noto Serif"/>
          <w:color w:val="222222"/>
          <w:sz w:val="24"/>
        </w:rPr>
        <w:t>Michael Gilfilian owes a close on the freeze clock versus a 'small apply' by January 24, 2025, not a status emoji, a dry-run has to print the count on admin.lakeshore.internal before anyone writes, and object on LSH-TDD-2025-018, not in a side thread.</w:t>
      </w:r>
    </w:p>
    <w:p>
      <w:pPr>
        <w:spacing w:before="0" w:after="220" w:line="389" w:lineRule="auto"/>
        <w:ind w:firstLine="317"/>
      </w:pPr>
      <w:r>
        <w:rPr>
          <w:rFonts w:ascii="Noto Serif" w:hAnsi="Noto Serif" w:eastAsia="Noto Serif" w:cs="Noto Serif"/>
          <w:color w:val="222222"/>
          <w:sz w:val="24"/>
        </w:rPr>
        <w:t>date pressure on identifiers in chat, logs, or a support zip is not a date, January 25, 2025 is if Web Developer keeps it, staging that cannot replay the old wrong success is not a gate, and the sample I would still defend uses the same clock as 5612.</w:t>
      </w:r>
    </w:p>
    <w:p>
      <w:pPr>
        <w:spacing w:before="0" w:after="220" w:line="389" w:lineRule="auto"/>
        <w:ind w:firstLine="317"/>
      </w:pPr>
      <w:r>
        <w:rPr>
          <w:rFonts w:ascii="Noto Serif" w:hAnsi="Noto Serif" w:eastAsia="Noto Serif" w:cs="Noto Serif"/>
          <w:color w:val="222222"/>
          <w:sz w:val="24"/>
        </w:rPr>
        <w:t>I parked identifiers in chat, logs, or a support zip on LSH-PRD-2025-007 so it is not Slack archaeology, a poison record gets fenced, not more retries, and I ping once and after that Acceptor Luis is late, not blocked.</w:t>
      </w:r>
    </w:p>
    <w:p>
      <w:pPr>
        <w:spacing w:before="0" w:after="220" w:line="389" w:lineRule="auto"/>
        <w:ind w:firstLine="317"/>
      </w:pPr>
      <w:r>
        <w:rPr>
          <w:rFonts w:ascii="Noto Serif" w:hAnsi="Noto Serif" w:eastAsia="Noto Serif" w:cs="Noto Serif"/>
          <w:color w:val="222222"/>
          <w:sz w:val="24"/>
        </w:rPr>
        <w:t>after January 27, 2025, leftover access for a cleanup PR that renames a field is a bug, not a courtesy, a dry-run has to print the count on admin.lakeshore.internal before anyone writes, and config, Helm, and a flag flip are all changes.</w:t>
      </w:r>
    </w:p>
    <w:p>
      <w:pPr>
        <w:spacing w:before="0" w:after="220" w:line="389" w:lineRule="auto"/>
        <w:ind w:firstLine="317"/>
      </w:pPr>
      <w:r>
        <w:rPr>
          <w:rFonts w:ascii="Noto Serif" w:hAnsi="Noto Serif" w:eastAsia="Noto Serif" w:cs="Noto Serif"/>
          <w:color w:val="222222"/>
          <w:sz w:val="24"/>
        </w:rPr>
        <w:t>if a cleanup PR that renames a field is still fuzzy, LSH-5612 is the place to say so, staging that cannot replay the old wrong success is not a gate, and I will drop my leftover role the day Luis Ortega takes LSH-5612.</w:t>
      </w:r>
    </w:p>
    <w:p>
      <w:pPr>
        <w:spacing w:before="0" w:after="220" w:line="389" w:lineRule="auto"/>
        <w:ind w:firstLine="317"/>
      </w:pPr>
      <w:r>
        <w:rPr>
          <w:rFonts w:ascii="Noto Serif" w:hAnsi="Noto Serif" w:eastAsia="Noto Serif" w:cs="Noto Serif"/>
          <w:color w:val="222222"/>
          <w:sz w:val="24"/>
        </w:rPr>
        <w:t>the front of LSH-PRD-2025-007 already named staging that is too small to catch the bug, this paragraph is execution, a poison record gets fenced, not more retries, and Michael Gilfilian will not keep a shadow list.</w:t>
      </w:r>
    </w:p>
    <w:p>
      <w:pPr>
        <w:spacing w:before="0" w:after="220" w:line="389" w:lineRule="auto"/>
        <w:ind w:firstLine="317"/>
      </w:pPr>
      <w:r>
        <w:rPr>
          <w:rFonts w:ascii="Noto Serif" w:hAnsi="Noto Serif" w:eastAsia="Noto Serif" w:cs="Noto Serif"/>
          <w:color w:val="222222"/>
          <w:sz w:val="24"/>
        </w:rPr>
        <w:t>do not treat staging that is too small to catch the bug as polish, Michael Gilfilian either owns it or we drop it, a dry-run has to print the count on admin.lakeshore.internal before anyone writes, and Lakeshore does not get admin.lakeshore.internal in an outbound sentence.</w:t>
      </w:r>
    </w:p>
    <w:p>
      <w:pPr>
        <w:spacing w:before="0" w:after="220" w:line="389" w:lineRule="auto"/>
        <w:ind w:firstLine="317"/>
      </w:pPr>
      <w:r>
        <w:rPr>
          <w:rFonts w:ascii="Noto Serif" w:hAnsi="Noto Serif" w:eastAsia="Noto Serif" w:cs="Noto Serif"/>
          <w:color w:val="222222"/>
          <w:sz w:val="24"/>
        </w:rPr>
        <w:t>pos-01.lakeshore.internal is the box I would open first for weekend coverage that is not in the SLA, staging that cannot replay the old wrong success is not a gate, and the call in the front still holds and this is leftover work only.</w:t>
      </w:r>
    </w:p>
    <w:p>
      <w:pPr>
        <w:spacing w:before="0" w:after="220" w:line="389" w:lineRule="auto"/>
        <w:ind w:firstLine="317"/>
      </w:pPr>
      <w:r>
        <w:rPr>
          <w:rFonts w:ascii="Noto Serif" w:hAnsi="Noto Serif" w:eastAsia="Noto Serif" w:cs="Noto Serif"/>
          <w:color w:val="222222"/>
          <w:sz w:val="24"/>
        </w:rPr>
        <w:t>Web Developer asked for a one-line version of weekend coverage that is not in the SLA, a poison record gets fenced, not more retries, and close is yes, no, or a new date on LSH-PRD-2025-007 by February 1, 2025.</w:t>
      </w:r>
    </w:p>
    <w:p>
      <w:pPr>
        <w:spacing w:before="0" w:after="220" w:line="389" w:lineRule="auto"/>
        <w:ind w:firstLine="317"/>
      </w:pPr>
      <w:r>
        <w:rPr>
          <w:rFonts w:ascii="Noto Serif" w:hAnsi="Noto Serif" w:eastAsia="Noto Serif" w:cs="Noto Serif"/>
          <w:color w:val="222222"/>
          <w:sz w:val="24"/>
        </w:rPr>
        <w:t>Michael Gilfilian owes a close on a vendor overlay we already rejected by January 22, 2025, not a status emoji, a dry-run has to print the count on admin.lakeshore.internal before anyone writes, and object on LSH-TDD-2025-018, not in a side thread.</w:t>
      </w:r>
    </w:p>
    <w:p>
      <w:pPr>
        <w:spacing w:before="0" w:after="220" w:line="389" w:lineRule="auto"/>
        <w:ind w:firstLine="317"/>
      </w:pPr>
      <w:r>
        <w:rPr>
          <w:rFonts w:ascii="Noto Serif" w:hAnsi="Noto Serif" w:eastAsia="Noto Serif" w:cs="Noto Serif"/>
          <w:color w:val="222222"/>
          <w:sz w:val="24"/>
        </w:rPr>
        <w:t>date pressure on a vendor overlay we already rejected is not a date, January 23, 2025 is if Theo Walsh keeps it, staging that cannot replay the old wrong success is not a gate, and the sample I would still defend uses the same clock as 410.</w:t>
      </w:r>
    </w:p>
    <w:p>
      <w:pPr>
        <w:spacing w:before="0" w:after="220" w:line="389" w:lineRule="auto"/>
        <w:ind w:firstLine="317"/>
      </w:pPr>
      <w:r>
        <w:rPr>
          <w:rFonts w:ascii="Noto Serif" w:hAnsi="Noto Serif" w:eastAsia="Noto Serif" w:cs="Noto Serif"/>
          <w:color w:val="222222"/>
          <w:sz w:val="24"/>
        </w:rPr>
        <w:t>I parked replica lag after a count that looked fine on LSH-PRD-2025-007 so it is not Slack archaeology, a poison record gets fenced, not more retries, and I ping once and after that Luis Ortega is late, not blocked.</w:t>
      </w:r>
    </w:p>
    <w:p>
      <w:pPr>
        <w:spacing w:before="0" w:after="220" w:line="389" w:lineRule="auto"/>
        <w:ind w:firstLine="317"/>
      </w:pPr>
      <w:r>
        <w:rPr>
          <w:rFonts w:ascii="Noto Serif" w:hAnsi="Noto Serif" w:eastAsia="Noto Serif" w:cs="Noto Serif"/>
          <w:color w:val="222222"/>
          <w:sz w:val="24"/>
        </w:rPr>
        <w:t>after January 25, 2025, leftover access for replica lag after a count that looked fine is a bug, not a courtesy, a dry-run has to print the count on admin.lakeshore.internal before anyone writes, and config, Helm, and a flag flip are all changes.</w:t>
      </w:r>
    </w:p>
    <w:p>
      <w:pPr>
        <w:spacing w:before="0" w:after="220" w:line="389" w:lineRule="auto"/>
        <w:ind w:firstLine="317"/>
      </w:pPr>
      <w:r>
        <w:rPr>
          <w:rFonts w:ascii="Noto Serif" w:hAnsi="Noto Serif" w:eastAsia="Noto Serif" w:cs="Noto Serif"/>
          <w:color w:val="222222"/>
          <w:sz w:val="24"/>
        </w:rPr>
        <w:t>if secret skew that looks like 'no work' is still fuzzy, LSH-5612 is the place to say so, staging that cannot replay the old wrong success is not a gate, and I will drop my leftover role the day Michael Gilfilian takes LSH-5612.</w:t>
      </w:r>
    </w:p>
    <w:p>
      <w:pPr>
        <w:spacing w:before="0" w:after="220" w:line="389" w:lineRule="auto"/>
        <w:ind w:firstLine="317"/>
      </w:pPr>
      <w:r>
        <w:rPr>
          <w:rFonts w:ascii="Noto Serif" w:hAnsi="Noto Serif" w:eastAsia="Noto Serif" w:cs="Noto Serif"/>
          <w:color w:val="222222"/>
          <w:sz w:val="24"/>
        </w:rPr>
        <w:t>the front of LSH-PRD-2025-007 already named secret skew that looks like 'no work', this paragraph is execution, a poison record gets fenced, not more retries, and Michael Gilfilian will not keep a shadow list.</w:t>
      </w:r>
    </w:p>
    <w:p>
      <w:pPr>
        <w:spacing w:before="0" w:after="220" w:line="389" w:lineRule="auto"/>
        <w:ind w:firstLine="317"/>
      </w:pPr>
      <w:r>
        <w:rPr>
          <w:rFonts w:ascii="Noto Serif" w:hAnsi="Noto Serif" w:eastAsia="Noto Serif" w:cs="Noto Serif"/>
          <w:color w:val="222222"/>
          <w:sz w:val="24"/>
        </w:rPr>
        <w:t>do not treat a dashboard screenshot standing in for a permalink as polish, Web Developer either owns it or we drop it, a dry-run has to print the count on admin.lakeshore.internal before anyone writes, and Lakeshore does not get admin.lakeshore.internal in an outbound sentence.</w:t>
      </w:r>
    </w:p>
    <w:p>
      <w:pPr>
        <w:spacing w:before="0" w:after="220" w:line="389" w:lineRule="auto"/>
        <w:ind w:firstLine="317"/>
      </w:pPr>
      <w:r>
        <w:rPr>
          <w:rFonts w:ascii="Noto Serif" w:hAnsi="Noto Serif" w:eastAsia="Noto Serif" w:cs="Noto Serif"/>
          <w:color w:val="222222"/>
          <w:sz w:val="24"/>
        </w:rPr>
        <w:t>pos-01.lakeshore.internal is the box I would open first for a dashboard screenshot standing in for a permalink, staging that cannot replay the old wrong success is not a gate, and the call in the front still holds and this is leftover work only.</w:t>
      </w:r>
    </w:p>
    <w:p>
      <w:pPr>
        <w:spacing w:before="0" w:after="220" w:line="389" w:lineRule="auto"/>
        <w:ind w:firstLine="317"/>
      </w:pPr>
      <w:r>
        <w:rPr>
          <w:rFonts w:ascii="Noto Serif" w:hAnsi="Noto Serif" w:eastAsia="Noto Serif" w:cs="Noto Serif"/>
          <w:color w:val="222222"/>
          <w:sz w:val="24"/>
        </w:rPr>
        <w:t>Theo Walsh asked for a one-line version of owner as a team name instead of a person, a poison record gets fenced, not more retries, and close is yes, no, or a new date on LSH-PRD-2025-007 by January 30, 2025.</w:t>
      </w:r>
    </w:p>
    <w:p>
      <w:pPr>
        <w:spacing w:before="0" w:after="220" w:line="389" w:lineRule="auto"/>
        <w:ind w:firstLine="317"/>
      </w:pPr>
      <w:r>
        <w:rPr>
          <w:rFonts w:ascii="Noto Serif" w:hAnsi="Noto Serif" w:eastAsia="Noto Serif" w:cs="Noto Serif"/>
          <w:color w:val="222222"/>
          <w:sz w:val="24"/>
        </w:rPr>
        <w:t>Michael Gilfilian owes a close on owner as a team name instead of a person by January 31, 2025, not a status emoji, a dry-run has to print the count on admin.lakeshore.internal before anyone writes, and object on LSH-TDD-2025-018, not in a side thread.</w:t>
      </w:r>
    </w:p>
    <w:p>
      <w:pPr>
        <w:spacing w:before="0" w:after="220" w:line="389" w:lineRule="auto"/>
        <w:ind w:firstLine="317"/>
      </w:pPr>
      <w:r>
        <w:rPr>
          <w:rFonts w:ascii="Noto Serif" w:hAnsi="Noto Serif" w:eastAsia="Noto Serif" w:cs="Noto Serif"/>
          <w:color w:val="222222"/>
          <w:sz w:val="24"/>
        </w:rPr>
        <w:t>date pressure on averaging QPS instead of testing the close is not a date, February 1, 2025 is if Cole Brennan keeps it, staging that cannot replay the old wrong success is not a gate, and the sample I would still defend uses the same clock as 40.</w:t>
      </w:r>
    </w:p>
    <w:p>
      <w:pPr>
        <w:spacing w:before="0" w:after="220" w:line="389" w:lineRule="auto"/>
        <w:ind w:firstLine="317"/>
      </w:pPr>
      <w:r>
        <w:rPr>
          <w:rFonts w:ascii="Noto Serif" w:hAnsi="Noto Serif" w:eastAsia="Noto Serif" w:cs="Noto Serif"/>
          <w:color w:val="222222"/>
          <w:sz w:val="24"/>
        </w:rPr>
        <w:t>I parked averaging QPS instead of testing the close on LSH-PRD-2025-007 so it is not Slack archaeology, a poison record gets fenced, not more retries, and I ping once and after that Michael Gilfilian is late, not blocked.</w:t>
      </w:r>
    </w:p>
    <w:p>
      <w:pPr>
        <w:spacing w:before="0" w:after="220" w:line="389" w:lineRule="auto"/>
        <w:ind w:firstLine="317"/>
      </w:pPr>
      <w:r>
        <w:rPr>
          <w:rFonts w:ascii="Noto Serif" w:hAnsi="Noto Serif" w:eastAsia="Noto Serif" w:cs="Noto Serif"/>
          <w:color w:val="222222"/>
          <w:sz w:val="24"/>
        </w:rPr>
        <w:t>after January 23, 2025, leftover access for dropping a column in the same release as the readers is a bug, not a courtesy, a dry-run has to print the count on admin.lakeshore.internal before anyone writes, and config, Helm, and a flag flip are all changes.</w:t>
      </w:r>
    </w:p>
    <w:p>
      <w:pPr>
        <w:spacing w:before="0" w:after="220" w:line="389" w:lineRule="auto"/>
        <w:ind w:firstLine="317"/>
      </w:pPr>
      <w:r>
        <w:rPr>
          <w:rFonts w:ascii="Noto Serif" w:hAnsi="Noto Serif" w:eastAsia="Noto Serif" w:cs="Noto Serif"/>
          <w:color w:val="222222"/>
          <w:sz w:val="24"/>
        </w:rPr>
        <w:t>if dropping a column in the same release as the readers is still fuzzy, LSH-5612 is the place to say so, staging that cannot replay the old wrong success is not a gate, and I will drop my leftover role the day Web Developer takes LSH-5612.</w:t>
      </w:r>
    </w:p>
    <w:p>
      <w:pPr>
        <w:spacing w:before="0" w:after="220" w:line="389" w:lineRule="auto"/>
        <w:ind w:firstLine="317"/>
      </w:pPr>
      <w:r>
        <w:rPr>
          <w:rFonts w:ascii="Noto Serif" w:hAnsi="Noto Serif" w:eastAsia="Noto Serif" w:cs="Noto Serif"/>
          <w:color w:val="222222"/>
          <w:sz w:val="24"/>
        </w:rPr>
        <w:t>the front of LSH-PRD-2025-007 already named raising retries on a poison record, this paragraph is execution, a poison record gets fenced, not more retries, and Michael Gilfilian will not keep a shadow list.</w:t>
      </w:r>
    </w:p>
    <w:p>
      <w:pPr>
        <w:spacing w:before="0" w:after="220" w:line="389" w:lineRule="auto"/>
        <w:ind w:firstLine="317"/>
      </w:pPr>
      <w:r>
        <w:rPr>
          <w:rFonts w:ascii="Noto Serif" w:hAnsi="Noto Serif" w:eastAsia="Noto Serif" w:cs="Noto Serif"/>
          <w:color w:val="222222"/>
          <w:sz w:val="24"/>
        </w:rPr>
        <w:t>do not treat raising retries on a poison record as polish, Theo Walsh either owns it or we drop it, a dry-run has to print the count on admin.lakeshore.internal before anyone writes, and Lakeshore does not get admin.lakeshore.internal in an outbound sentence.</w:t>
      </w:r>
    </w:p>
    <w:p>
      <w:pPr>
        <w:spacing w:before="0" w:after="220" w:line="389" w:lineRule="auto"/>
        <w:ind w:firstLine="317"/>
      </w:pPr>
      <w:r>
        <w:rPr>
          <w:rFonts w:ascii="Noto Serif" w:hAnsi="Noto Serif" w:eastAsia="Noto Serif" w:cs="Noto Serif"/>
          <w:color w:val="222222"/>
          <w:sz w:val="24"/>
        </w:rPr>
        <w:t>pos-01.lakeshore.internal is the box I would open first for partial fill with the banner on, staging that cannot replay the old wrong success is not a gate, and the call in the front still holds and this is leftover work only.</w:t>
      </w:r>
    </w:p>
    <w:p>
      <w:pPr>
        <w:spacing w:before="0" w:after="220" w:line="389" w:lineRule="auto"/>
        <w:ind w:firstLine="317"/>
      </w:pPr>
      <w:r>
        <w:rPr>
          <w:rFonts w:ascii="Noto Serif" w:hAnsi="Noto Serif" w:eastAsia="Noto Serif" w:cs="Noto Serif"/>
          <w:color w:val="222222"/>
          <w:sz w:val="24"/>
        </w:rPr>
        <w:t>Cole Brennan asked for a one-line version of partial fill with the banner on, a poison record gets fenced, not more retries, and close is yes, no, or a new date on LSH-PRD-2025-007 by January 28, 2025.</w:t>
      </w:r>
    </w:p>
    <w:p>
      <w:pPr>
        <w:spacing w:before="0" w:after="220" w:line="389" w:lineRule="auto"/>
        <w:ind w:firstLine="317"/>
      </w:pPr>
      <w:r>
        <w:rPr>
          <w:rFonts w:ascii="Noto Serif" w:hAnsi="Noto Serif" w:eastAsia="Noto Serif" w:cs="Noto Serif"/>
          <w:color w:val="222222"/>
          <w:sz w:val="24"/>
        </w:rPr>
        <w:t>Michael Gilfilian owes a close on 403 not 401 by January 29, 2025, not a status emoji, a dry-run has to print the count on admin.lakeshore.internal before anyone writes, and object on LSH-TDD-2025-018, not in a side thread.</w:t>
      </w:r>
    </w:p>
    <w:p>
      <w:pPr>
        <w:spacing w:before="0" w:after="220" w:line="389" w:lineRule="auto"/>
        <w:ind w:firstLine="317"/>
      </w:pPr>
      <w:r>
        <w:rPr>
          <w:rFonts w:ascii="Noto Serif" w:hAnsi="Noto Serif" w:eastAsia="Noto Serif" w:cs="Noto Serif"/>
          <w:color w:val="222222"/>
          <w:sz w:val="24"/>
        </w:rPr>
        <w:t>date pressure on 403 not 401 is not a date, January 30, 2025 is if Mara Singh keeps it, staging that cannot replay the old wrong success is not a gate, and the sample I would still defend uses the same clock as 018.</w:t>
      </w:r>
    </w:p>
    <w:p>
      <w:pPr>
        <w:spacing w:before="0" w:after="220" w:line="389" w:lineRule="auto"/>
        <w:ind w:firstLine="317"/>
      </w:pPr>
      <w:r>
        <w:rPr>
          <w:rFonts w:ascii="Noto Serif" w:hAnsi="Noto Serif" w:eastAsia="Noto Serif" w:cs="Noto Serif"/>
          <w:color w:val="222222"/>
          <w:sz w:val="24"/>
        </w:rPr>
        <w:t>I parked empty result that must not look broken on LSH-PRD-2025-007 so it is not Slack archaeology, a poison record gets fenced, not more retries, and I ping once and after that Web Developer is late, not blocked.</w:t>
      </w:r>
    </w:p>
    <w:p>
      <w:pPr>
        <w:spacing w:before="0" w:after="220" w:line="389" w:lineRule="auto"/>
        <w:ind w:firstLine="317"/>
      </w:pPr>
      <w:r>
        <w:rPr>
          <w:rFonts w:ascii="Noto Serif" w:hAnsi="Noto Serif" w:eastAsia="Noto Serif" w:cs="Noto Serif"/>
          <w:color w:val="222222"/>
          <w:sz w:val="24"/>
        </w:rPr>
        <w:t>after February 1, 2025, leftover access for empty result that must not look broken is a bug, not a courtesy, a dry-run has to print the count on admin.lakeshore.internal before anyone writes, and config, Helm, and a flag flip are all changes.</w:t>
      </w:r>
    </w:p>
    <w:p>
      <w:pPr>
        <w:spacing w:before="0" w:after="220" w:line="389" w:lineRule="auto"/>
        <w:ind w:firstLine="317"/>
      </w:pPr>
      <w:r>
        <w:rPr>
          <w:rFonts w:ascii="Noto Serif" w:hAnsi="Noto Serif" w:eastAsia="Noto Serif" w:cs="Noto Serif"/>
          <w:color w:val="222222"/>
          <w:sz w:val="24"/>
        </w:rPr>
        <w:t>if the device the user actually holds is still fuzzy, LSH-5612 is the place to say so, staging that cannot replay the old wrong success is not a gate, and I will drop my leftover role the day Theo Walsh takes LSH-5612.</w:t>
      </w:r>
    </w:p>
    <w:p>
      <w:pPr>
        <w:spacing w:before="0" w:after="220" w:line="389" w:lineRule="auto"/>
        <w:ind w:firstLine="317"/>
      </w:pPr>
      <w:r>
        <w:rPr>
          <w:rFonts w:ascii="Noto Serif" w:hAnsi="Noto Serif" w:eastAsia="Noto Serif" w:cs="Noto Serif"/>
          <w:color w:val="222222"/>
          <w:sz w:val="24"/>
        </w:rPr>
        <w:t>the front of LSH-PRD-2025-007 already named the device the user actually holds, this paragraph is execution, a poison record gets fenced, not more retries, and Michael Gilfilian will not keep a shadow list.</w:t>
      </w:r>
    </w:p>
    <w:p>
      <w:pPr>
        <w:spacing w:before="0" w:after="220" w:line="389" w:lineRule="auto"/>
        <w:ind w:firstLine="317"/>
      </w:pPr>
      <w:r>
        <w:rPr>
          <w:rFonts w:ascii="Noto Serif" w:hAnsi="Noto Serif" w:eastAsia="Noto Serif" w:cs="Noto Serif"/>
          <w:color w:val="222222"/>
          <w:sz w:val="24"/>
        </w:rPr>
        <w:t>do not treat date pressure versus a date with owners as polish, Cole Brennan either owns it or we drop it, a dry-run has to print the count on admin.lakeshore.internal before anyone writes, and Lakeshore does not get admin.lakeshore.internal in an outbound sentence.</w:t>
      </w:r>
    </w:p>
    <w:p>
      <w:pPr>
        <w:spacing w:before="0" w:after="220" w:line="389" w:lineRule="auto"/>
        <w:ind w:firstLine="317"/>
      </w:pPr>
      <w:r>
        <w:rPr>
          <w:rFonts w:ascii="Noto Serif" w:hAnsi="Noto Serif" w:eastAsia="Noto Serif" w:cs="Noto Serif"/>
          <w:color w:val="222222"/>
          <w:sz w:val="24"/>
        </w:rPr>
        <w:t>pos-01.lakeshore.internal is the box I would open first for date pressure versus a date with owners, staging that cannot replay the old wrong success is not a gate, and the call in the front still holds and this is leftover work only.</w:t>
      </w:r>
    </w:p>
    <w:p>
      <w:pPr>
        <w:spacing w:before="0" w:after="220" w:line="389" w:lineRule="auto"/>
        <w:ind w:firstLine="317"/>
      </w:pPr>
      <w:r>
        <w:rPr>
          <w:rFonts w:ascii="Noto Serif" w:hAnsi="Noto Serif" w:eastAsia="Noto Serif" w:cs="Noto Serif"/>
          <w:color w:val="222222"/>
          <w:sz w:val="24"/>
        </w:rPr>
        <w:t>Mara Singh asked for a one-line version of the freeze clock versus a 'small apply', a poison record gets fenced, not more retries, and close is yes, no, or a new date on LSH-PRD-2025-007 by January 26, 2025.</w:t>
      </w:r>
    </w:p>
    <w:p>
      <w:pPr>
        <w:spacing w:before="0" w:after="220" w:line="389" w:lineRule="auto"/>
        <w:ind w:firstLine="317"/>
      </w:pPr>
      <w:r>
        <w:rPr>
          <w:rFonts w:ascii="Noto Serif" w:hAnsi="Noto Serif" w:eastAsia="Noto Serif" w:cs="Noto Serif"/>
          <w:color w:val="222222"/>
          <w:sz w:val="24"/>
        </w:rPr>
        <w:t>Michael Gilfilian owes a close on the freeze clock versus a 'small apply' by January 27, 2025, not a status emoji, a dry-run has to print the count on admin.lakeshore.internal before anyone writes, and object on LSH-TDD-2025-018, not in a side thread.</w:t>
      </w:r>
    </w:p>
    <w:p>
      <w:pPr>
        <w:spacing w:before="0" w:after="220" w:line="389" w:lineRule="auto"/>
        <w:ind w:firstLine="317"/>
      </w:pPr>
      <w:r>
        <w:rPr>
          <w:rFonts w:ascii="Noto Serif" w:hAnsi="Noto Serif" w:eastAsia="Noto Serif" w:cs="Noto Serif"/>
          <w:color w:val="222222"/>
          <w:sz w:val="24"/>
        </w:rPr>
        <w:t>date pressure on identifiers in chat, logs, or a support zip is not a date, January 28, 2025 is if Acceptor Luis keeps it, staging that cannot replay the old wrong success is not a gate, and the sample I would still defend uses the same clock as 16.</w:t>
      </w:r>
    </w:p>
    <w:p>
      <w:pPr>
        <w:spacing w:before="0" w:after="220" w:line="389" w:lineRule="auto"/>
        <w:ind w:firstLine="317"/>
      </w:pPr>
      <w:r>
        <w:rPr>
          <w:rFonts w:ascii="Noto Serif" w:hAnsi="Noto Serif" w:eastAsia="Noto Serif" w:cs="Noto Serif"/>
          <w:color w:val="222222"/>
          <w:sz w:val="24"/>
        </w:rPr>
        <w:t>I parked identifiers in chat, logs, or a support zip on LSH-PRD-2025-007 so it is not Slack archaeology, a poison record gets fenced, not more retries, and I ping once and after that Theo Walsh is late, not blocked.</w:t>
      </w:r>
    </w:p>
    <w:sectPr w:rsidR="00FC693F" w:rsidRPr="0006063C" w:rsidSect="00034616">
      <w:headerReference w:type="default" r:id="rId9"/>
      <w:footerReference w:type="default" r:id="rId10"/>
      <w:pgSz w:w="12240" w:h="15840"/>
      <w:pgMar w:top="1728" w:right="1656" w:bottom="1368" w:left="1728" w:header="57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1B365D"/>
      </w:pBdr>
    </w:pPr>
    <w:r>
      <w:rPr>
        <w:rFonts w:ascii="Liberation Sans" w:hAnsi="Liberation Sans" w:eastAsia="Liberation Sans" w:cs="Liberation Sans"/>
        <w:color w:val="555555"/>
        <w:sz w:val="16"/>
      </w:rPr>
      <w:t>LSH-PRD-2025-007</w:t>
    </w:r>
    <w:r>
      <w:rPr>
        <w:rFonts w:ascii="Liberation Sans" w:hAnsi="Liberation Sans" w:eastAsia="Liberation Sans" w:cs="Liberation Sans"/>
        <w:color w:val="555555"/>
        <w:sz w:val="16"/>
      </w:rPr>
      <w:t xml:space="preserve">  /  January 16, 2025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1B365D"/>
        <w:sz w:val="18"/>
      </w:rPr>
      <w:t>Hillcrest Digital</w:t>
    </w:r>
    <w:r>
      <w:t xml:space="preserve">      </w:t>
    </w:r>
    <w:r>
      <w:rPr>
        <w:rFonts w:ascii="Liberation Sans" w:hAnsi="Liberation Sans" w:eastAsia="Liberation Sans" w:cs="Liberation Sans"/>
        <w:b/>
        <w:color w:val="1B365D"/>
        <w:sz w:val="16"/>
      </w:rPr>
      <w:t>INTERNAL</w:t>
    </w:r>
  </w:p>
  <w:p>
    <w:pPr>
      <w:spacing w:before="0" w:after="40" w:line="200" w:lineRule="auto"/>
      <w:pBdr>
        <w:bottom w:val="single" w:sz="10" w:space="1" w:color="1B365D"/>
      </w:pBdr>
    </w:pPr>
    <w:r>
      <w:rPr>
        <w:rFonts w:ascii="Liberation Sans" w:hAnsi="Liberation Sans" w:eastAsia="Liberation Sans" w:cs="Liberation Sans"/>
        <w:color w:val="2F4A6E"/>
        <w:sz w:val="16"/>
      </w:rPr>
      <w:t>Product requirements document</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PRD: POS exception codes for stock mismatch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389"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B365D"/>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47</Pages>
  <Words>12031</Words>
  <Characters>72186</Characters>
  <Application>Microsoft Office Word</Application>
  <DocSecurity>0</DocSecurity>
  <Lines>0</Lines>
  <Paragraphs>0</Paragraphs>
  <ScaleCrop>false</ScaleCrop>
  <Company>Hillcrest Digital</Company>
  <LinksUpToDate>false</LinksUpToDate>
  <CharactersWithSpaces>84217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POS exception codes for stock mismatch</dc:title>
  <dc:subject>Product requirements document</dc:subject>
  <dc:creator>Michael Gilfilian</dc:creator>
  <cp:keywords>LSH-PRD-2025-007</cp:keywords>
  <dc:description/>
  <cp:lastModifiedBy>Michael Gilfilian</cp:lastModifiedBy>
  <cp:revision>6</cp:revision>
  <dcterms:created xsi:type="dcterms:W3CDTF">2025-01-16T14:19:00Z</dcterms:created>
  <dcterms:modified xsi:type="dcterms:W3CDTF">2025-01-16T17:30:00Z</dcterms:modified>
  <cp:category>Product requirements document</cp:category>
</cp:coreProperties>
</file>