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243447"/>
          <w:sz w:val="18"/>
        </w:rPr>
        <w:t>LAKESHORE HARDWARE GROUP  ·  STORE MANAGERS  ·  LSH-4955</w:t>
      </w:r>
    </w:p>
    <w:p>
      <w:pPr>
        <w:spacing w:before="0" w:after="80" w:line="240" w:lineRule="auto"/>
      </w:pPr>
      <w:r>
        <w:rPr>
          <w:rFonts w:ascii="Liberation Sans" w:hAnsi="Liberation Sans" w:eastAsia="Liberation Sans" w:cs="Liberation Sans"/>
          <w:b/>
          <w:color w:val="243447"/>
          <w:sz w:val="42"/>
        </w:rPr>
        <w:t>Store manager feedback notes, September 14</w:t>
      </w:r>
    </w:p>
    <w:p>
      <w:pPr>
        <w:spacing w:before="0" w:after="160" w:line="230" w:lineRule="auto"/>
      </w:pPr>
      <w:r>
        <w:rPr>
          <w:rFonts w:ascii="Noto Serif" w:hAnsi="Noto Serif" w:eastAsia="Noto Serif" w:cs="Noto Serif"/>
          <w:i/>
          <w:color w:val="3A4C5F"/>
          <w:sz w:val="24"/>
        </w:rPr>
        <w:t>Pickup shelf, negative qty, weekend coverage, ticket LSH-4955</w:t>
      </w:r>
    </w:p>
    <w:p>
      <w:pPr>
        <w:spacing w:before="0" w:after="200" w:line="80" w:lineRule="auto"/>
        <w:pBdr>
          <w:bottom w:val="single" w:sz="16" w:space="1" w:color="243447"/>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00"/>
        <w:gridCol w:w="4500"/>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Document ID</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LSH-MTG-2023-049</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Version</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Status</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Posted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Date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September 14, 2023</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Author</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Role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Web Developer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Team / engagement</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Hillcrest Digital, Lakeshore Hardware Group engagement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Audience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Cole Brennan (requester); Luis Ortega (acceptor); Cole Brennan and Michael Gilfilian (build); Mara Singh (leftover host); Theo Walsh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Classification</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Owners</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Luis Ortega (acceptor), Cole Brennan (requester), Cole Brennan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Related</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LSH-MTG-2023-049; LSH-4955; LSH-PRD-2023-026</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243447"/>
          <w:sz w:val="22"/>
        </w:rPr>
        <w:t>Revision history</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9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August 21,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Outline after LSH-MTG-2023-049 sat down. Scope still fuzzy.</w:t>
            </w:r>
          </w:p>
        </w:tc>
      </w:tr>
      <w:tr>
        <w:tc>
          <w:tcPr>
            <w:tcW w:type="dxa" w:w="9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0.4</w:t>
            </w:r>
          </w:p>
        </w:tc>
        <w:tc>
          <w:tcPr>
            <w:tcW w:type="dxa" w:w="16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September 2, 2023</w:t>
            </w:r>
          </w:p>
        </w:tc>
        <w:tc>
          <w:tcPr>
            <w:tcW w:type="dxa" w:w="2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from Cole Brennan. page Luis for every pickup email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September 10,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page Luis for every pickup email written up as a refuse. Cole Brennan review.</w:t>
            </w:r>
          </w:p>
        </w:tc>
      </w:tr>
      <w:tr>
        <w:tc>
          <w:tcPr>
            <w:tcW w:type="dxa" w:w="9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1.0</w:t>
            </w:r>
          </w:p>
        </w:tc>
        <w:tc>
          <w:tcPr>
            <w:tcW w:type="dxa" w:w="16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September 14, 2023</w:t>
            </w:r>
          </w:p>
        </w:tc>
        <w:tc>
          <w:tcPr>
            <w:tcW w:type="dxa" w:w="2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Cut. Host conf.lakeshore.internal. Ticket LSH-4955.</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September 14,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243447"/>
          <w:sz w:val="22"/>
        </w:rPr>
        <w:t>What this is</w:t>
      </w:r>
    </w:p>
    <w:p>
      <w:pPr>
        <w:spacing w:before="0" w:after="240" w:line="389" w:lineRule="auto"/>
        <w:ind w:firstLine="288"/>
      </w:pPr>
      <w:r>
        <w:rPr>
          <w:rFonts w:ascii="Noto Serif" w:hAnsi="Noto Serif" w:eastAsia="Noto Serif" w:cs="Noto Serif"/>
          <w:color w:val="222222"/>
          <w:sz w:val="24"/>
        </w:rPr>
        <w:t>Cole Brennan asked for a written cut of Store manager feedback notes. Current path: Pickup mail to luis@, clamp in API, no weekend SLA. This document locks store alias, clamp, weekend out unless signed. page Luis for every pickup email is out because Luis is not the packer. Cole's alias is. Paging Luis trained everyone to ignore the alias.</w:t>
      </w:r>
    </w:p>
    <w:p>
      <w:pPr>
        <w:pStyle w:val="Heading1"/>
      </w:pPr>
      <w:r>
        <w:t>Store manager feedback notes, September 14</w:t>
      </w:r>
    </w:p>
    <w:p>
      <w:pPr>
        <w:spacing w:before="0" w:after="240" w:line="389" w:lineRule="auto"/>
        <w:ind w:firstLine="288"/>
      </w:pPr>
      <w:r>
        <w:rPr>
          <w:rFonts w:ascii="Noto Serif" w:hAnsi="Noto Serif" w:eastAsia="Noto Serif" w:cs="Noto Serif"/>
          <w:color w:val="222222"/>
          <w:sz w:val="24"/>
        </w:rPr>
        <w:t>This is the working cut for LSH-MTG-2023-049 on September 14, 2023. Cole Brennan asked for a written bound after the current path (Pickup mail to luis@, clamp in API, no weekend SLA) stopped being honest. I am Michael Gilfilian, Web Developer, writing for Luis Ortega, Cole Brennan, and Mara Singh. Primary host conf.lakeshore.internal. If you are skimming, jump the decision callout, then the refuse on page Luis for every pickup email, then open questions. If you are implementing next week, jump the constraints, the numbers table, and the commands or contracts.</w:t>
      </w:r>
    </w:p>
    <w:p>
      <w:pPr>
        <w:spacing w:before="0" w:after="240" w:line="389" w:lineRule="auto"/>
        <w:ind w:firstLine="288"/>
      </w:pPr>
      <w:r>
        <w:rPr>
          <w:rFonts w:ascii="Noto Serif" w:hAnsi="Noto Serif" w:eastAsia="Noto Serif" w:cs="Noto Serif"/>
          <w:color w:val="222222"/>
          <w:sz w:val="24"/>
        </w:rPr>
        <w:t>Pickup emails go to the store alias, not Luis. Negative qty stays clamped. Weekend packing is not in the SLA unless Luis signs it. I am not restating a hallway yes. page Luis for every pickup email is out because Luis is not the packer. Cole's alias is. Paging Luis trained everyone to ignore the alias. Cost of doing nothing is already in the numbers: look at stores=4, emails_wk=64.2, weekend=0, clamp=0, hours=1.1, weeks=1, aliases=4, sla=0. Sibling tickets LSH-4955 and LSH-PRD-2023-026. I will not reopen page Luis for every pickup email in a side thread because a vendor sent a discount. Cole Brennan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000"/>
      </w:tblGrid>
      <w:tr>
        <w:tc>
          <w:tcPr>
            <w:tcW w:type="dxa" w:w="9000"/>
            <w:shd w:fill="E7EEF5" w:val="clear"/>
            <w:tcBorders>
              <w:top w:val="single" w:sz="10" w:space="0" w:color="243447"/>
              <w:left w:val="single" w:sz="10" w:space="0" w:color="243447"/>
              <w:bottom w:val="single" w:sz="10" w:space="0" w:color="243447"/>
              <w:right w:val="single" w:sz="10" w:space="0" w:color="243447"/>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43447"/>
                <w:sz w:val="16"/>
              </w:rPr>
              <w:t>DECISION</w:t>
            </w:r>
          </w:p>
          <w:p>
            <w:pPr>
              <w:spacing w:before="0" w:after="0" w:line="250" w:lineRule="auto"/>
            </w:pPr>
            <w:r>
              <w:rPr>
                <w:rFonts w:ascii="Noto Serif" w:hAnsi="Noto Serif" w:eastAsia="Noto Serif" w:cs="Noto Serif"/>
                <w:color w:val="222222"/>
                <w:sz w:val="21"/>
              </w:rPr>
              <w:t>Pickup emails go to the store alias, not Luis. Negative qty stays clamped. Weekend packing is not in the SLA unless Luis signs it.</w:t>
            </w:r>
          </w:p>
        </w:tc>
      </w:tr>
    </w:tbl>
    <w:p>
      <w:pPr>
        <w:spacing w:before="80" w:after="160" w:line="80" w:lineRule="auto"/>
      </w:pPr>
    </w:p>
    <w:p>
      <w:pPr>
        <w:spacing w:before="0" w:after="240" w:line="389" w:lineRule="auto"/>
        <w:ind w:firstLine="288"/>
      </w:pPr>
      <w:r>
        <w:rPr>
          <w:rFonts w:ascii="Noto Serif" w:hAnsi="Noto Serif" w:eastAsia="Noto Serif" w:cs="Noto Serif"/>
          <w:color w:val="222222"/>
          <w:sz w:val="24"/>
        </w:rPr>
        <w:t>Background on conf.lakeshore.internal. Pickup mail to luis@, clamp in API, no weekend SLA. That is the system Luis Ortega lives with, not a slide. I timed or pulled the leftover on pickup.lakeshore.internal the week before this file. Lag, stale minutes, or miss counts in this file are from that pull, not a round number I liked. Ticket LSH-MTG-2023-049 names the pull. If those numbers moved after September 14, 2023, update this file in review, do not 'correct' them in Slack.</w:t>
      </w:r>
    </w:p>
    <w:p>
      <w:pPr>
        <w:spacing w:before="80" w:after="60" w:line="200" w:lineRule="auto"/>
      </w:pPr>
      <w:r>
        <w:rPr>
          <w:rFonts w:ascii="Liberation Sans" w:hAnsi="Liberation Sans" w:eastAsia="Liberation Sans" w:cs="Liberation Sans"/>
          <w:i/>
          <w:color w:val="555555"/>
          <w:sz w:val="17"/>
        </w:rPr>
        <w:t>Options reviewed for LSH-MTG-2023-049. page Luis for every pickup email is the named refuse.</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Do nothing (keep current path)</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 cash, keep Pickup mail to luis@, clamp in API, no weekend SLA</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already in play: stores=4, emails_wk=64.2, weekend=0, clamp=0, hours=1.1, weeks=1, aliases=4, sla=0</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is the status the requester is living with.</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page Luis for every pickup email</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is not the packer. Cole's alias is. Paging Luis trained everyone to ignore the alias.</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Named on LSH-PRD-2023-026</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See refuse callout.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Cheap shortcut (hallway yes, skip the written cut)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Days, not cash</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Scope returns as Slack</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file exists because that failed.</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This document's lock</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store alias, clamp, weekend out unless signed</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conf.lakeshore.internal, ticket LSH-4955</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40" w:line="389" w:lineRule="auto"/>
        <w:ind w:firstLine="288"/>
      </w:pPr>
      <w:r>
        <w:rPr>
          <w:rFonts w:ascii="Noto Serif" w:hAnsi="Noto Serif" w:eastAsia="Noto Serif" w:cs="Noto Serif"/>
          <w:color w:val="222222"/>
          <w:sz w:val="24"/>
        </w:rPr>
        <w:t>Mara Singh owns a leftover that is easy to skip: woo-prod.lakeshore.internal. I will ping once. After that the owner is late, not blocked. Unique to this file (33): refuse on page Luis for every pickup email, lock is store alias, clamp, weekend out unless signed. I will not hide a product change inside a 'quick align' on LSH-4955.</w:t>
      </w:r>
    </w:p>
    <w:p>
      <w:pPr>
        <w:spacing w:before="80" w:after="160" w:line="260" w:lineRule="auto"/>
        <w:ind w:left="432"/>
      </w:pPr>
      <w:r>
        <w:rPr>
          <w:rFonts w:ascii="Noto Serif" w:hAnsi="Noto Serif" w:eastAsia="Noto Serif" w:cs="Noto Serif"/>
          <w:i/>
          <w:color w:val="3A4C5F"/>
          <w:sz w:val="22"/>
        </w:rPr>
        <w:t>Weekend coverage is not implied because the site stays up. Someone has to pack.</w:t>
      </w:r>
    </w:p>
    <w:p>
      <w:pPr>
        <w:spacing w:before="0" w:after="160" w:line="220" w:lineRule="auto"/>
        <w:ind w:left="432"/>
      </w:pPr>
      <w:r>
        <w:rPr>
          <w:rFonts w:ascii="Liberation Sans" w:hAnsi="Liberation Sans" w:eastAsia="Liberation Sans" w:cs="Liberation Sans"/>
          <w:color w:val="555555"/>
          <w:sz w:val="18"/>
        </w:rPr>
        <w:t>- Cole Brennan, September 14</w:t>
      </w:r>
    </w:p>
    <w:p>
      <w:pPr>
        <w:spacing w:before="0" w:after="240" w:line="389" w:lineRule="auto"/>
        <w:ind w:firstLine="288"/>
      </w:pPr>
      <w:r>
        <w:rPr>
          <w:rFonts w:ascii="Noto Serif" w:hAnsi="Noto Serif" w:eastAsia="Noto Serif" w:cs="Noto Serif"/>
          <w:color w:val="222222"/>
          <w:sz w:val="24"/>
        </w:rPr>
        <w:t>What a skeptical user would try first on conf.lakeshore.internal: the path Cole Brennan actually has, not a desktop demo. Metric I will argue is time-to-useful, not a vanity QPS. If we cannot show that path on pickup.lakeshore.internal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9000"/>
      </w:tblGrid>
      <w:tr>
        <w:tc>
          <w:tcPr>
            <w:tcW w:type="dxa" w:w="9000"/>
            <w:shd w:fill="F4F1E8" w:val="clear"/>
            <w:tcBorders>
              <w:top w:val="single" w:sz="10" w:space="0" w:color="243447"/>
              <w:left w:val="single" w:sz="10" w:space="0" w:color="243447"/>
              <w:bottom w:val="single" w:sz="10" w:space="0" w:color="243447"/>
              <w:right w:val="single" w:sz="10" w:space="0" w:color="243447"/>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43447"/>
                <w:sz w:val="16"/>
              </w:rPr>
              <w:t>LOCK</w:t>
            </w:r>
          </w:p>
          <w:p>
            <w:pPr>
              <w:spacing w:before="0" w:after="0" w:line="250" w:lineRule="auto"/>
            </w:pPr>
            <w:r>
              <w:rPr>
                <w:rFonts w:ascii="Noto Serif" w:hAnsi="Noto Serif" w:eastAsia="Noto Serif" w:cs="Noto Serif"/>
                <w:color w:val="222222"/>
                <w:sz w:val="21"/>
              </w:rPr>
              <w:t>store alias, clamp, weekend out unless signed Host conf.lakeshore.internal. Ticket LSH-4955. Acceptor Luis Ortega.</w:t>
            </w:r>
          </w:p>
        </w:tc>
      </w:tr>
    </w:tbl>
    <w:p>
      <w:pPr>
        <w:spacing w:before="80" w:after="160" w:line="80" w:lineRule="auto"/>
      </w:pPr>
    </w:p>
    <w:p>
      <w:pPr>
        <w:spacing w:before="0" w:after="240" w:line="389" w:lineRule="auto"/>
        <w:ind w:firstLine="288"/>
      </w:pPr>
      <w:r>
        <w:rPr>
          <w:rFonts w:ascii="Noto Serif" w:hAnsi="Noto Serif" w:eastAsia="Noto Serif" w:cs="Noto Serif"/>
          <w:color w:val="222222"/>
          <w:sz w:val="24"/>
        </w:rPr>
        <w:t>Open clock: store alias, clamp, weekend out unless signed. If that clock collides with a freeze, the date moves and the scope does not. Luis Ortega hears the new date on LSH-MTG-2023-049. I will not book a change in the last 40 minutes of a freeze because it is 'just config.' Config is a change. Host if we have to prove a count: conf.lakeshore.internal.</w:t>
      </w:r>
    </w:p>
    <w:p>
      <w:pPr>
        <w:spacing w:before="80" w:after="60" w:line="200" w:lineRule="auto"/>
      </w:pPr>
      <w:r>
        <w:rPr>
          <w:rFonts w:ascii="Liberation Sans" w:hAnsi="Liberation Sans" w:eastAsia="Liberation Sans" w:cs="Liberation Sans"/>
          <w:i/>
          <w:color w:val="555555"/>
          <w:sz w:val="17"/>
        </w:rPr>
        <w:t>Numbers I will defend for LSH-MTG-2023-049. Same clock as the front.</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stores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conf.lakeshore.internal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LSH-4955</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emails_wk</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64.2</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conf.lakeshore.internal</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LSH-4955</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weekend</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conf.lakeshore.internal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LSH-4955</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clamp</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conf.lakeshore.internal</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LSH-4955</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hours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1.1</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conf.lakeshore.internal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LSH-4955</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weeks</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conf.lakeshore.internal</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LSH-4955</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aliases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conf.lakeshore.internal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LSH-4955</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sla</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conf.lakeshore.internal</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LSH-4955</w:t>
            </w:r>
          </w:p>
        </w:tc>
      </w:tr>
    </w:tbl>
    <w:p>
      <w:pPr>
        <w:spacing w:before="40" w:after="160" w:line="80" w:lineRule="auto"/>
      </w:pPr>
    </w:p>
    <w:p>
      <w:pPr>
        <w:pStyle w:val="Heading2"/>
      </w:pPr>
      <w:r>
        <w:t>Refuse: page Luis for every pickup email</w:t>
      </w:r>
    </w:p>
    <w:tbl>
      <w:tblPr>
        <w:tblW w:type="auto" w:w="0"/>
        <w:tblLook w:firstColumn="1" w:firstRow="1" w:lastColumn="0" w:lastRow="0" w:noHBand="0" w:noVBand="1" w:val="04A0"/>
      </w:tblPr>
      <w:tblGrid>
        <w:gridCol w:w="9000"/>
      </w:tblGrid>
      <w:tr>
        <w:tc>
          <w:tcPr>
            <w:tcW w:type="dxa" w:w="9000"/>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Noto Serif" w:hAnsi="Noto Serif" w:eastAsia="Noto Serif" w:cs="Noto Serif"/>
                <w:color w:val="222222"/>
                <w:sz w:val="21"/>
              </w:rPr>
              <w:t>page Luis for every pickup email is out. Luis is not the packer. Cole's alias is. Paging Luis trained everyone to ignore the alias. I will not reopen it because a vendor emailed a discount.</w:t>
            </w:r>
          </w:p>
        </w:tc>
      </w:tr>
    </w:tbl>
    <w:p>
      <w:pPr>
        <w:spacing w:before="80" w:after="160" w:line="80" w:lineRule="auto"/>
      </w:pPr>
    </w:p>
    <w:p>
      <w:pPr>
        <w:spacing w:before="0" w:after="240" w:line="389" w:lineRule="auto"/>
        <w:ind w:firstLine="288"/>
      </w:pPr>
      <w:r>
        <w:rPr>
          <w:rFonts w:ascii="Noto Serif" w:hAnsi="Noto Serif" w:eastAsia="Noto Serif" w:cs="Noto Serif"/>
          <w:color w:val="222222"/>
          <w:sz w:val="24"/>
        </w:rPr>
        <w:t>Failure mode if we ignore the refuse: page Luis for every pickup email comes back wearing a new coat. I want that named in review notes, not rediscovered by Mara Singh on a Monday. Ticket LSH-4955. Numbers I will not 'simplify': stores=4, emails_wk=64.2, weekend=0, clamp=0, hours=1.1, weeks=1, aliases=4, sla=0. Same clock as the front. I will not mix clocks to make conf.lakeshore.internal look healthier.</w:t>
      </w:r>
    </w:p>
    <w:p>
      <w:pPr>
        <w:pStyle w:val="Heading2"/>
      </w:pPr>
      <w:r>
        <w:t>Open questions with owners</w:t>
      </w:r>
    </w:p>
    <w:p>
      <w:pPr>
        <w:pStyle w:val="ListBullet"/>
        <w:spacing w:before="20" w:after="60" w:line="260" w:lineRule="auto"/>
      </w:pPr>
      <w:r>
        <w:rPr>
          <w:rFonts w:ascii="Noto Serif" w:hAnsi="Noto Serif" w:eastAsia="Noto Serif" w:cs="Noto Serif"/>
          <w:color w:val="222222"/>
          <w:sz w:val="24"/>
        </w:rPr>
        <w:t>Mara Singh: does woo-prod.lakeshore.internal stay in the path? Yes, no, or a new date on LSH-PRD-2023-026.</w:t>
      </w:r>
    </w:p>
    <w:p>
      <w:pPr>
        <w:pStyle w:val="ListBullet"/>
        <w:spacing w:before="20" w:after="60" w:line="260" w:lineRule="auto"/>
      </w:pPr>
      <w:r>
        <w:rPr>
          <w:rFonts w:ascii="Noto Serif" w:hAnsi="Noto Serif" w:eastAsia="Noto Serif" w:cs="Noto Serif"/>
          <w:color w:val="222222"/>
          <w:sz w:val="24"/>
        </w:rPr>
        <w:t>Cole Brennan: freeze collision for the first useful slice. Date moves, scope does not.</w:t>
      </w:r>
    </w:p>
    <w:p>
      <w:pPr>
        <w:pStyle w:val="ListBullet"/>
        <w:spacing w:before="20" w:after="60" w:line="260" w:lineRule="auto"/>
      </w:pPr>
      <w:r>
        <w:rPr>
          <w:rFonts w:ascii="Noto Serif" w:hAnsi="Noto Serif" w:eastAsia="Noto Serif" w:cs="Noto Serif"/>
          <w:color w:val="222222"/>
          <w:sz w:val="24"/>
        </w:rPr>
        <w:t>Cole Brennan: weekend coverage is not implied. Sign it or it stays out.</w:t>
      </w:r>
    </w:p>
    <w:p>
      <w:pPr>
        <w:pStyle w:val="ListBullet"/>
        <w:spacing w:before="20" w:after="60" w:line="260" w:lineRule="auto"/>
      </w:pPr>
      <w:r>
        <w:rPr>
          <w:rFonts w:ascii="Noto Serif" w:hAnsi="Noto Serif" w:eastAsia="Noto Serif" w:cs="Noto Serif"/>
          <w:color w:val="222222"/>
          <w:sz w:val="24"/>
        </w:rPr>
        <w:t>Michael Gilfilian: leftover access on conf.lakeshore.internal expires or the handoff failed.</w:t>
      </w:r>
    </w:p>
    <w:p>
      <w:pPr>
        <w:pStyle w:val="Heading2"/>
      </w:pPr>
      <w:r>
        <w:t>Working notes a colleague can execute</w:t>
      </w:r>
    </w:p>
    <w:p>
      <w:pPr>
        <w:spacing w:before="0" w:after="240" w:line="389" w:lineRule="auto"/>
        <w:ind w:firstLine="288"/>
      </w:pPr>
      <w:r>
        <w:rPr>
          <w:rFonts w:ascii="Noto Serif" w:hAnsi="Noto Serif" w:eastAsia="Noto Serif" w:cs="Noto Serif"/>
          <w:color w:val="222222"/>
          <w:sz w:val="24"/>
        </w:rPr>
        <w:t>Handoff leftover for this file: next owner inherits conf.lakeshore.internal, LSH-MTG-2023-049, and the last three working pages. Access that has to move is who can change pickup.lakeshore.internal and who can talk to the requester. If that is still me six weeks after pause, onboard failed. Cole Brennan accepts in writing.</w:t>
      </w:r>
    </w:p>
    <w:p>
      <w:pPr>
        <w:spacing w:before="80" w:after="40" w:line="200" w:lineRule="auto"/>
      </w:pPr>
      <w:r>
        <w:rPr>
          <w:rFonts w:ascii="Liberation Sans" w:hAnsi="Liberation Sans" w:eastAsia="Liberation Sans" w:cs="Liberation Sans"/>
          <w:i/>
          <w:color w:val="555555"/>
          <w:sz w:val="17"/>
        </w:rPr>
        <w:t>Read-only. LSH-4955. conf.lakeshore.internal.</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LSH-MTG-2023-049 read-only first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conf.lakeshore.internal 'uptime; df -h | head'</w:t>
            </w:r>
          </w:p>
          <w:p>
            <w:pPr>
              <w:spacing w:before="0" w:after="0" w:line="220" w:lineRule="auto"/>
            </w:pPr>
            <w:r>
              <w:rPr>
                <w:rFonts w:ascii="Liberation Mono" w:hAnsi="Liberation Mono" w:eastAsia="Liberation Mono" w:cs="Liberation Mono"/>
                <w:color w:val="222222"/>
                <w:sz w:val="17"/>
              </w:rPr>
              <w:t>kubectl -n lakeshore get pods -o wide | head</w:t>
            </w:r>
          </w:p>
          <w:p>
            <w:pPr>
              <w:spacing w:before="0" w:after="0" w:line="220" w:lineRule="auto"/>
            </w:pPr>
            <w:r>
              <w:rPr>
                <w:rFonts w:ascii="Liberation Mono" w:hAnsi="Liberation Mono" w:eastAsia="Liberation Mono" w:cs="Liberation Mono"/>
                <w:color w:val="222222"/>
                <w:sz w:val="17"/>
              </w:rPr>
              <w:t># stop. write the last error in one sentence on LSH-4955</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on LSH-4955 before any write.</w:t>
      </w:r>
    </w:p>
    <w:p>
      <w:pPr>
        <w:pStyle w:val="ListNumber"/>
        <w:spacing w:before="20" w:after="60" w:line="260" w:lineRule="auto"/>
      </w:pPr>
      <w:r>
        <w:rPr>
          <w:rFonts w:ascii="Noto Serif" w:hAnsi="Noto Serif" w:eastAsia="Noto Serif" w:cs="Noto Serif"/>
          <w:color w:val="222222"/>
          <w:sz w:val="24"/>
        </w:rPr>
        <w:t>Confirm on conf.lakeshore.internal with the read-only commands above.</w:t>
      </w:r>
    </w:p>
    <w:p>
      <w:pPr>
        <w:pStyle w:val="ListNumber"/>
        <w:spacing w:before="20" w:after="60" w:line="260" w:lineRule="auto"/>
      </w:pPr>
      <w:r>
        <w:rPr>
          <w:rFonts w:ascii="Noto Serif" w:hAnsi="Noto Serif" w:eastAsia="Noto Serif" w:cs="Noto Serif"/>
          <w:color w:val="222222"/>
          <w:sz w:val="24"/>
        </w:rPr>
        <w:t>If the refuse on page Luis for every pickup email is being reopened, stop and ping Luis Ortega.</w:t>
      </w:r>
    </w:p>
    <w:p>
      <w:pPr>
        <w:pStyle w:val="ListNumber"/>
        <w:spacing w:before="20" w:after="60" w:line="260" w:lineRule="auto"/>
      </w:pPr>
      <w:r>
        <w:rPr>
          <w:rFonts w:ascii="Noto Serif" w:hAnsi="Noto Serif" w:eastAsia="Noto Serif" w:cs="Noto Serif"/>
          <w:color w:val="222222"/>
          <w:sz w:val="24"/>
        </w:rPr>
        <w:t>Wake Cole Brennan only after a one-line diagnosis.</w:t>
      </w:r>
    </w:p>
    <w:p>
      <w:pPr>
        <w:pStyle w:val="ListNumber"/>
        <w:spacing w:before="20" w:after="60" w:line="260" w:lineRule="auto"/>
      </w:pPr>
      <w:r>
        <w:rPr>
          <w:rFonts w:ascii="Noto Serif" w:hAnsi="Noto Serif" w:eastAsia="Noto Serif" w:cs="Noto Serif"/>
          <w:color w:val="222222"/>
          <w:sz w:val="24"/>
        </w:rPr>
        <w:t>Do not apply from a laptop in a freeze.</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LSH-MTG-2023-049. A team name is not a person.</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Written cut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Refuse on page Luis for every pickup email</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Mara Singh</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conf.lakeshore.internal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Requester path</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Mara Singh</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r>
    </w:tbl>
    <w:p>
      <w:pPr>
        <w:spacing w:before="40" w:after="160" w:line="80" w:lineRule="auto"/>
      </w:pPr>
    </w:p>
    <w:p>
      <w:pPr>
        <w:spacing w:before="0" w:after="240" w:line="389" w:lineRule="auto"/>
        <w:ind w:firstLine="288"/>
      </w:pPr>
      <w:r>
        <w:rPr>
          <w:rFonts w:ascii="Noto Serif" w:hAnsi="Noto Serif" w:eastAsia="Noto Serif" w:cs="Noto Serif"/>
          <w:color w:val="222222"/>
          <w:sz w:val="24"/>
        </w:rPr>
        <w:t>People who missed the room get the decision, the refuse, and the date, not a reconstruction of tone. Theo Walsh is on that list. Object on LSH-4955. Michael Gilfilian will reject a comment that is only 'as discussed.'</w:t>
      </w:r>
    </w:p>
    <w:p>
      <w:pPr>
        <w:pStyle w:val="Heading2"/>
      </w:pPr>
      <w:r>
        <w:t>Named leftover unique to LSH-MTG-2023-049</w:t>
      </w:r>
    </w:p>
    <w:p>
      <w:pPr>
        <w:spacing w:before="0" w:after="240" w:line="389" w:lineRule="auto"/>
        <w:ind w:firstLine="288"/>
      </w:pPr>
      <w:r>
        <w:rPr>
          <w:rFonts w:ascii="Noto Serif" w:hAnsi="Noto Serif" w:eastAsia="Noto Serif" w:cs="Noto Serif"/>
          <w:color w:val="222222"/>
          <w:sz w:val="24"/>
        </w:rPr>
        <w:t>pickup.lakeshore.internal is in this file because skipping it is how the last near-miss happened. Mara Singh owns the check. I want a count on LSH-PRD-2023-026 before anyone says the leftover is 'implied.' Implied leftovers are how page Luis for every pickup email almost returned.</w:t>
      </w:r>
    </w:p>
    <w:p>
      <w:pPr>
        <w:pStyle w:val="Heading2"/>
      </w:pPr>
      <w:r>
        <w:t>What I will not claim in LSH-MTG-2023-049</w:t>
      </w:r>
    </w:p>
    <w:p>
      <w:pPr>
        <w:spacing w:before="0" w:after="240" w:line="389" w:lineRule="auto"/>
        <w:ind w:firstLine="288"/>
      </w:pPr>
      <w:r>
        <w:rPr>
          <w:rFonts w:ascii="Noto Serif" w:hAnsi="Noto Serif" w:eastAsia="Noto Serif" w:cs="Noto Serif"/>
          <w:color w:val="222222"/>
          <w:sz w:val="24"/>
        </w:rPr>
        <w:t>I will not claim page Luis for every pickup email is impossible for a competitor. I will claim we will not buy it. I will not claim zero incidents after this cut. I will claim the next one dies at the gate named in the lock. Host conf.lakeshore.internal.</w:t>
      </w:r>
    </w:p>
    <w:p>
      <w:pPr>
        <w:pStyle w:val="Heading2"/>
      </w:pPr>
      <w:r>
        <w:t>First useful slice for LSH-4955</w:t>
      </w:r>
    </w:p>
    <w:p>
      <w:pPr>
        <w:spacing w:before="0" w:after="240" w:line="389" w:lineRule="auto"/>
        <w:ind w:firstLine="288"/>
      </w:pPr>
      <w:r>
        <w:rPr>
          <w:rFonts w:ascii="Noto Serif" w:hAnsi="Noto Serif" w:eastAsia="Noto Serif" w:cs="Noto Serif"/>
          <w:color w:val="222222"/>
          <w:sz w:val="24"/>
        </w:rPr>
        <w:t>First useful is store alias, clamp, weekend out unless signed, not a prettier theme or a bigger box. Cole Brennan sees that slice on conf.lakeshore.internal. If the slice needs a second product, that is a new ticket and Luis Ortega is in the thread. I will not hide it inside LSH-MTG-2023-049.</w:t>
      </w:r>
    </w:p>
    <w:p>
      <w:pPr>
        <w:pStyle w:val="Heading2"/>
      </w:pPr>
      <w:r>
        <w:t>Support zip and identifiers (33)</w:t>
      </w:r>
    </w:p>
    <w:p>
      <w:pPr>
        <w:spacing w:before="0" w:after="240" w:line="389" w:lineRule="auto"/>
        <w:ind w:firstLine="288"/>
      </w:pPr>
      <w:r>
        <w:rPr>
          <w:rFonts w:ascii="Noto Serif" w:hAnsi="Noto Serif" w:eastAsia="Noto Serif" w:cs="Noto Serif"/>
          <w:color w:val="222222"/>
          <w:sz w:val="24"/>
        </w:rPr>
        <w:t>A support zip for this work goes through redaction. Customer email, card PAN, and passwords come back. Pressure is not a reason to paste them into LSH-MTG-2023-049. Michael Gilfilian will bounce the zip. Host if we have to prove a redaction: woo-prod.lakeshore.internal.</w:t>
      </w:r>
    </w:p>
    <w:p>
      <w:pPr>
        <w:pStyle w:val="Heading1"/>
      </w:pPr>
      <w:r>
        <w:t>Decisions that have to survive without the recording (LSH-MTG-2023-049)</w:t>
      </w:r>
    </w:p>
    <w:p>
      <w:pPr>
        <w:spacing w:before="0" w:after="240" w:line="389" w:lineRule="auto"/>
        <w:ind w:firstLine="288"/>
      </w:pPr>
      <w:r>
        <w:rPr>
          <w:rFonts w:ascii="Noto Serif" w:hAnsi="Noto Serif" w:eastAsia="Noto Serif" w:cs="Noto Serif"/>
          <w:color w:val="222222"/>
          <w:sz w:val="24"/>
        </w:rPr>
        <w:t>This section is the actionable remainder of Store manager feedback notes, September 14. If you were not in the room, you should still be able to ship the next step. Luis Ortega owns the call. Michael Gilfilian owns the writeup. Primary ticket LSH-4955. I am not restating who said what. I am restating what we bound ourselves to, what we refused, and what is still open with a name next to it.</w:t>
      </w:r>
    </w:p>
    <w:tbl>
      <w:tblPr>
        <w:tblW w:type="auto" w:w="0"/>
        <w:tblLook w:firstColumn="1" w:firstRow="1" w:lastColumn="0" w:lastRow="0" w:noHBand="0" w:noVBand="1" w:val="04A0"/>
      </w:tblPr>
      <w:tblGrid>
        <w:gridCol w:w="9000"/>
      </w:tblGrid>
      <w:tr>
        <w:tc>
          <w:tcPr>
            <w:tcW w:type="dxa" w:w="9000"/>
            <w:shd w:fill="E7EEF5" w:val="clear"/>
            <w:tcBorders>
              <w:top w:val="single" w:sz="10" w:space="0" w:color="243447"/>
              <w:left w:val="single" w:sz="10" w:space="0" w:color="243447"/>
              <w:bottom w:val="single" w:sz="10" w:space="0" w:color="243447"/>
              <w:right w:val="single" w:sz="10" w:space="0" w:color="243447"/>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43447"/>
                <w:sz w:val="16"/>
              </w:rPr>
              <w:t>BINDING FROM THIS MEETING</w:t>
            </w:r>
          </w:p>
          <w:p>
            <w:pPr>
              <w:spacing w:before="0" w:after="0" w:line="250" w:lineRule="auto"/>
            </w:pPr>
            <w:r>
              <w:rPr>
                <w:rFonts w:ascii="Noto Serif" w:hAnsi="Noto Serif" w:eastAsia="Noto Serif" w:cs="Noto Serif"/>
                <w:color w:val="222222"/>
                <w:sz w:val="21"/>
              </w:rPr>
              <w:t>Do the scoped slice in the main body. Do not reopen the rejected path without Luis Ortega in the thread. Open questions stay open until the named owner writes a close on LSH-4955.</w:t>
            </w:r>
          </w:p>
        </w:tc>
      </w:tr>
    </w:tbl>
    <w:p>
      <w:pPr>
        <w:spacing w:before="80" w:after="160" w:line="80" w:lineRule="auto"/>
      </w:pPr>
    </w:p>
    <w:p>
      <w:pPr>
        <w:pStyle w:val="Heading2"/>
      </w:pPr>
      <w:r>
        <w:t>Follow-up 1: header vs URI / protocol (LSH-MTG-2023-049)</w:t>
      </w:r>
    </w:p>
    <w:p>
      <w:pPr>
        <w:spacing w:before="0" w:after="240" w:line="389" w:lineRule="auto"/>
        <w:ind w:firstLine="288"/>
      </w:pPr>
      <w:r>
        <w:rPr>
          <w:rFonts w:ascii="Noto Serif" w:hAnsi="Noto Serif" w:eastAsia="Noto Serif" w:cs="Noto Serif"/>
          <w:color w:val="222222"/>
          <w:sz w:val="24"/>
        </w:rPr>
        <w:t>We left header vs URI / protocol in a state a colleague can act on. Rule: the main body already picked; do not relitigate in Slack. Owner is Michael Gilfilian, due September 24, 2023. If that date slips, Michael Gilfilian writes why on LSH-MTG-2023-049 before asking for more people. I will not accept a status dump that lists meetings. I will accept a decision, a refuse, or a revised date.</w:t>
      </w:r>
    </w:p>
    <w:p>
      <w:pPr>
        <w:spacing w:before="0" w:after="240" w:line="389" w:lineRule="auto"/>
        <w:ind w:firstLine="288"/>
      </w:pPr>
      <w:r>
        <w:rPr>
          <w:rFonts w:ascii="Noto Serif" w:hAnsi="Noto Serif" w:eastAsia="Noto Serif" w:cs="Noto Serif"/>
          <w:color w:val="222222"/>
          <w:sz w:val="24"/>
        </w:rPr>
        <w:t>Check that this does not collide with the freeze or store/ops window already named in the main notes. Host in play if we have to prove it: pickup.lakeshore.internal. Cole Brennan will ping once. After that the owner is late, not blocked.</w:t>
      </w:r>
    </w:p>
    <w:p>
      <w:pPr>
        <w:pStyle w:val="Heading2"/>
      </w:pPr>
      <w:r>
        <w:t>Follow-up 2: PII / identifiers in chat (LSH-PRD-2023-026)</w:t>
      </w:r>
    </w:p>
    <w:p>
      <w:pPr>
        <w:spacing w:before="0" w:after="240" w:line="389" w:lineRule="auto"/>
        <w:ind w:firstLine="288"/>
      </w:pPr>
      <w:r>
        <w:rPr>
          <w:rFonts w:ascii="Noto Serif" w:hAnsi="Noto Serif" w:eastAsia="Noto Serif" w:cs="Noto Serif"/>
          <w:color w:val="222222"/>
          <w:sz w:val="24"/>
        </w:rPr>
        <w:t>We left PII / identifiers in chat in a state a colleague can act on. Rule: never; redact_dump or equivalent first. Owner is Mara Singh, due October 1, 2023. If that date slips, Mara Singh writes why on LSH-PRD-2023-026 before asking for more people. I will not accept a status dump that lists meetings. I will accept a decision, a refuse, or a revised date.</w:t>
      </w:r>
    </w:p>
    <w:p>
      <w:pPr>
        <w:spacing w:before="0" w:after="240" w:line="389" w:lineRule="auto"/>
        <w:ind w:firstLine="288"/>
      </w:pPr>
      <w:r>
        <w:rPr>
          <w:rFonts w:ascii="Noto Serif" w:hAnsi="Noto Serif" w:eastAsia="Noto Serif" w:cs="Noto Serif"/>
          <w:color w:val="222222"/>
          <w:sz w:val="24"/>
        </w:rPr>
        <w:t>Check that this does not collide with the freeze or store/ops window already named in the main notes. Host in play if we have to prove it: woo-prod.lakeshore.internal. Cole Brennan will ping once. After that the owner is late, not blocked.</w:t>
      </w:r>
    </w:p>
    <w:p>
      <w:pPr>
        <w:pStyle w:val="Heading2"/>
      </w:pPr>
      <w:r>
        <w:t>Follow-up 3: WIP / extra scope (LSH-4955)</w:t>
      </w:r>
    </w:p>
    <w:p>
      <w:pPr>
        <w:spacing w:before="0" w:after="240" w:line="389" w:lineRule="auto"/>
        <w:ind w:firstLine="288"/>
      </w:pPr>
      <w:r>
        <w:rPr>
          <w:rFonts w:ascii="Noto Serif" w:hAnsi="Noto Serif" w:eastAsia="Noto Serif" w:cs="Noto Serif"/>
          <w:color w:val="222222"/>
          <w:sz w:val="24"/>
        </w:rPr>
        <w:t>We left WIP / extra scope in a state a colleague can act on. Rule: out of v1 unless the acceptor signs a new slice. Owner is Theo Walsh, due October 8, 2023. If that date slips, Theo Walsh writes why on LSH-4955 before asking for more people. I will not accept a status dump that lists meetings. I will accept a decision, a refuse, or a revised date.</w:t>
      </w:r>
    </w:p>
    <w:p>
      <w:pPr>
        <w:spacing w:before="0" w:after="240" w:line="389" w:lineRule="auto"/>
        <w:ind w:firstLine="288"/>
      </w:pPr>
      <w:r>
        <w:rPr>
          <w:rFonts w:ascii="Noto Serif" w:hAnsi="Noto Serif" w:eastAsia="Noto Serif" w:cs="Noto Serif"/>
          <w:color w:val="222222"/>
          <w:sz w:val="24"/>
        </w:rPr>
        <w:t>Check that this does not collide with the freeze or store/ops window already named in the main notes. Host in play if we have to prove it: conf.lakeshore.internal. Cole Brennan will ping once. After that the owner is late, not blocked.</w:t>
      </w:r>
    </w:p>
    <w:p>
      <w:pPr>
        <w:pStyle w:val="Heading2"/>
      </w:pPr>
      <w:r>
        <w:t>Follow-up 4: weekend coverage (LSH-MTG-2023-049)</w:t>
      </w:r>
    </w:p>
    <w:p>
      <w:pPr>
        <w:spacing w:before="0" w:after="240" w:line="389" w:lineRule="auto"/>
        <w:ind w:firstLine="288"/>
      </w:pPr>
      <w:r>
        <w:rPr>
          <w:rFonts w:ascii="Noto Serif" w:hAnsi="Noto Serif" w:eastAsia="Noto Serif" w:cs="Noto Serif"/>
          <w:color w:val="222222"/>
          <w:sz w:val="24"/>
        </w:rPr>
        <w:t>We left weekend coverage in a state a colleague can act on. Rule: not in the SLA unless the ops owner signs it. Owner is Paging Luis, due October 15, 2023. If that date slips, Paging Luis writes why on LSH-MTG-2023-049 before asking for more people. I will not accept a status dump that lists meetings. I will accept a decision, a refuse, or a revised date.</w:t>
      </w:r>
    </w:p>
    <w:p>
      <w:pPr>
        <w:spacing w:before="0" w:after="240" w:line="389" w:lineRule="auto"/>
        <w:ind w:firstLine="288"/>
      </w:pPr>
      <w:r>
        <w:rPr>
          <w:rFonts w:ascii="Noto Serif" w:hAnsi="Noto Serif" w:eastAsia="Noto Serif" w:cs="Noto Serif"/>
          <w:color w:val="222222"/>
          <w:sz w:val="24"/>
        </w:rPr>
        <w:t>Check that this does not collide with the freeze or store/ops window already named in the main notes. Host in play if we have to prove it: pickup.lakeshore.internal. Cole Brennan will ping once. After that the owner is late, not blocked.</w:t>
      </w:r>
    </w:p>
    <w:p>
      <w:pPr>
        <w:pStyle w:val="Heading2"/>
      </w:pPr>
      <w:r>
        <w:t>Follow-up 5: date pressure (LSH-PRD-2023-026)</w:t>
      </w:r>
    </w:p>
    <w:p>
      <w:pPr>
        <w:spacing w:before="0" w:after="240" w:line="389" w:lineRule="auto"/>
        <w:ind w:firstLine="288"/>
      </w:pPr>
      <w:r>
        <w:rPr>
          <w:rFonts w:ascii="Noto Serif" w:hAnsi="Noto Serif" w:eastAsia="Noto Serif" w:cs="Noto Serif"/>
          <w:color w:val="222222"/>
          <w:sz w:val="24"/>
        </w:rPr>
        <w:t>We left date pressure in a state a colleague can act on. Rule: the earlier date is a wish; the later date is the one with owners. Owner is Web Developer, due October 22, 2023. If that date slips, Web Developer writes why on LSH-PRD-2023-026 before asking for more people. I will not accept a status dump that lists meetings. I will accept a decision, a refuse, or a revised date.</w:t>
      </w:r>
    </w:p>
    <w:p>
      <w:pPr>
        <w:spacing w:before="0" w:after="240" w:line="389" w:lineRule="auto"/>
        <w:ind w:firstLine="288"/>
      </w:pPr>
      <w:r>
        <w:rPr>
          <w:rFonts w:ascii="Noto Serif" w:hAnsi="Noto Serif" w:eastAsia="Noto Serif" w:cs="Noto Serif"/>
          <w:color w:val="222222"/>
          <w:sz w:val="24"/>
        </w:rPr>
        <w:t>Check that this does not collide with the freeze or store/ops window already named in the main notes. Host in play if we have to prove it: woo-prod.lakeshore.internal. Cole Brennan will ping once. After that the owner is late, not blocked.</w:t>
      </w:r>
    </w:p>
    <w:p>
      <w:pPr>
        <w:pStyle w:val="Heading2"/>
      </w:pPr>
      <w:r>
        <w:t>Follow-up 6: tooling rewrite (LSH-4955)</w:t>
      </w:r>
    </w:p>
    <w:p>
      <w:pPr>
        <w:spacing w:before="0" w:after="240" w:line="389" w:lineRule="auto"/>
        <w:ind w:firstLine="288"/>
      </w:pPr>
      <w:r>
        <w:rPr>
          <w:rFonts w:ascii="Noto Serif" w:hAnsi="Noto Serif" w:eastAsia="Noto Serif" w:cs="Noto Serif"/>
          <w:color w:val="222222"/>
          <w:sz w:val="24"/>
        </w:rPr>
        <w:t>We left tooling rewrite in a state a colleague can act on. Rule: rejected if it is a second product. Owner is Acceptor Luis, due October 29, 2023. If that date slips, Acceptor Luis writes why on LSH-4955 before asking for more people. I will not accept a status dump that lists meetings. I will accept a decision, a refuse, or a revised date.</w:t>
      </w:r>
    </w:p>
    <w:p>
      <w:pPr>
        <w:spacing w:before="0" w:after="240" w:line="389" w:lineRule="auto"/>
        <w:ind w:firstLine="288"/>
      </w:pPr>
      <w:r>
        <w:rPr>
          <w:rFonts w:ascii="Noto Serif" w:hAnsi="Noto Serif" w:eastAsia="Noto Serif" w:cs="Noto Serif"/>
          <w:color w:val="222222"/>
          <w:sz w:val="24"/>
        </w:rPr>
        <w:t>Check that this does not collide with the freeze or store/ops window already named in the main notes. Host in play if we have to prove it: conf.lakeshore.internal. Cole Brennan will ping once. After that the owner is late, not blocked.</w:t>
      </w:r>
    </w:p>
    <w:p>
      <w:pPr>
        <w:pStyle w:val="Heading2"/>
      </w:pPr>
      <w:r>
        <w:t>Follow-up 7: serial / special inventory (LSH-MTG-2023-049)</w:t>
      </w:r>
    </w:p>
    <w:p>
      <w:pPr>
        <w:spacing w:before="0" w:after="240" w:line="389" w:lineRule="auto"/>
        <w:ind w:firstLine="288"/>
      </w:pPr>
      <w:r>
        <w:rPr>
          <w:rFonts w:ascii="Noto Serif" w:hAnsi="Noto Serif" w:eastAsia="Noto Serif" w:cs="Noto Serif"/>
          <w:color w:val="222222"/>
          <w:sz w:val="24"/>
        </w:rPr>
        <w:t>We left serial / special inventory in a state a colleague can act on. Rule: one-store leftover, not a silent include. Owner is Cole Brennan, due November 5, 2023. If that date slips, Cole Brennan writes why on LSH-MTG-2023-049 before asking for more people. I will not accept a status dump that lists meetings. I will accept a decision, a refuse, or a revised date.</w:t>
      </w:r>
    </w:p>
    <w:p>
      <w:pPr>
        <w:spacing w:before="0" w:after="240" w:line="389" w:lineRule="auto"/>
        <w:ind w:firstLine="288"/>
      </w:pPr>
      <w:r>
        <w:rPr>
          <w:rFonts w:ascii="Noto Serif" w:hAnsi="Noto Serif" w:eastAsia="Noto Serif" w:cs="Noto Serif"/>
          <w:color w:val="222222"/>
          <w:sz w:val="24"/>
        </w:rPr>
        <w:t>Check that this does not collide with the freeze or store/ops window already named in the main notes. Host in play if we have to prove it: pickup.lakeshore.internal. Cole Brennan will ping once. After that the owner is late, not blocked.</w:t>
      </w:r>
    </w:p>
    <w:p>
      <w:pPr>
        <w:pStyle w:val="Heading2"/>
      </w:pPr>
      <w:r>
        <w:t>Follow-up 8: in-transit / cross-site (LSH-PRD-2023-026)</w:t>
      </w:r>
    </w:p>
    <w:p>
      <w:pPr>
        <w:spacing w:before="0" w:after="240" w:line="389" w:lineRule="auto"/>
        <w:ind w:firstLine="288"/>
      </w:pPr>
      <w:r>
        <w:rPr>
          <w:rFonts w:ascii="Noto Serif" w:hAnsi="Noto Serif" w:eastAsia="Noto Serif" w:cs="Noto Serif"/>
          <w:color w:val="222222"/>
          <w:sz w:val="24"/>
        </w:rPr>
        <w:t>We left in-transit / cross-site in a state a colleague can act on. Rule: needs a written rule, not a hallway yes. Owner is Luis Ortega, due November 12, 2023. If that date slips, Luis Ortega writes why on LSH-PRD-2023-026 before asking for more people. I will not accept a status dump that lists meetings. I will accept a decision, a refuse, or a revised date.</w:t>
      </w:r>
    </w:p>
    <w:p>
      <w:pPr>
        <w:spacing w:before="0" w:after="240" w:line="389" w:lineRule="auto"/>
        <w:ind w:firstLine="288"/>
      </w:pPr>
      <w:r>
        <w:rPr>
          <w:rFonts w:ascii="Noto Serif" w:hAnsi="Noto Serif" w:eastAsia="Noto Serif" w:cs="Noto Serif"/>
          <w:color w:val="222222"/>
          <w:sz w:val="24"/>
        </w:rPr>
        <w:t>Check that this does not collide with the freeze or store/ops window already named in the main notes. Host in play if we have to prove it: woo-prod.lakeshore.internal. Cole Brennan will ping once. After that the owner is late, not blocked.</w:t>
      </w:r>
    </w:p>
    <w:p>
      <w:pPr>
        <w:spacing w:before="80" w:after="60" w:line="200" w:lineRule="auto"/>
      </w:pPr>
      <w:r>
        <w:rPr>
          <w:rFonts w:ascii="Liberation Sans" w:hAnsi="Liberation Sans" w:eastAsia="Liberation Sans" w:cs="Liberation Sans"/>
          <w:i/>
          <w:color w:val="555555"/>
          <w:sz w:val="17"/>
        </w:rPr>
        <w:t>Action register that replaces a transcript for LSH-MTG-2023-049.</w:t>
      </w:r>
    </w:p>
    <w:tbl>
      <w:tblPr>
        <w:tblW w:type="auto" w:w="0"/>
        <w:jc w:val="center"/>
        <w:tblLayout w:type="autofit"/>
        <w:tblLook w:firstColumn="1" w:firstRow="1" w:lastColumn="0" w:lastRow="0" w:noHBand="0" w:noVBand="1" w:val="04A0"/>
      </w:tblPr>
      <w:tblGrid>
        <w:gridCol w:w="1500"/>
        <w:gridCol w:w="1500"/>
        <w:gridCol w:w="1500"/>
        <w:gridCol w:w="1500"/>
        <w:gridCol w:w="1500"/>
        <w:gridCol w:w="1500"/>
      </w:tblGrid>
      <w:tr>
        <w:tc>
          <w:tcPr>
            <w:tcW w:type="dxa" w:w="15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5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Topic</w:t>
            </w:r>
          </w:p>
        </w:tc>
        <w:tc>
          <w:tcPr>
            <w:tcW w:type="dxa" w:w="15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15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15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c>
          <w:tcPr>
            <w:tcW w:type="dxa" w:w="15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State</w:t>
            </w:r>
          </w:p>
        </w:tc>
      </w:tr>
      <w:tr>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F1</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header vs URI / protocol</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2023-09-24</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LSH-MTG-2023-049</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F2</w:t>
            </w:r>
          </w:p>
        </w:tc>
        <w:tc>
          <w:tcPr>
            <w:tcW w:type="dxa" w:w="1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PII / identifiers in chat</w:t>
            </w:r>
          </w:p>
        </w:tc>
        <w:tc>
          <w:tcPr>
            <w:tcW w:type="dxa" w:w="1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Mara Singh</w:t>
            </w:r>
          </w:p>
        </w:tc>
        <w:tc>
          <w:tcPr>
            <w:tcW w:type="dxa" w:w="1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2023-10-01</w:t>
            </w:r>
          </w:p>
        </w:tc>
        <w:tc>
          <w:tcPr>
            <w:tcW w:type="dxa" w:w="1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LSH-PRD-2023-026</w:t>
            </w:r>
          </w:p>
        </w:tc>
        <w:tc>
          <w:tcPr>
            <w:tcW w:type="dxa" w:w="1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F3</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WIP / extra scope</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Theo Walsh</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2023-10-08</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LSH-4955</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F4</w:t>
            </w:r>
          </w:p>
        </w:tc>
        <w:tc>
          <w:tcPr>
            <w:tcW w:type="dxa" w:w="1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weekend coverage</w:t>
            </w:r>
          </w:p>
        </w:tc>
        <w:tc>
          <w:tcPr>
            <w:tcW w:type="dxa" w:w="1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Paging Luis</w:t>
            </w:r>
          </w:p>
        </w:tc>
        <w:tc>
          <w:tcPr>
            <w:tcW w:type="dxa" w:w="1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2023-10-15</w:t>
            </w:r>
          </w:p>
        </w:tc>
        <w:tc>
          <w:tcPr>
            <w:tcW w:type="dxa" w:w="1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LSH-MTG-2023-049</w:t>
            </w:r>
          </w:p>
        </w:tc>
        <w:tc>
          <w:tcPr>
            <w:tcW w:type="dxa" w:w="1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F5</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date pressure</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Web Developer</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2023-10-22</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LSH-PRD-2023-026</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F6</w:t>
            </w:r>
          </w:p>
        </w:tc>
        <w:tc>
          <w:tcPr>
            <w:tcW w:type="dxa" w:w="1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tooling rewrite</w:t>
            </w:r>
          </w:p>
        </w:tc>
        <w:tc>
          <w:tcPr>
            <w:tcW w:type="dxa" w:w="1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Acceptor Luis</w:t>
            </w:r>
          </w:p>
        </w:tc>
        <w:tc>
          <w:tcPr>
            <w:tcW w:type="dxa" w:w="1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2023-10-29</w:t>
            </w:r>
          </w:p>
        </w:tc>
        <w:tc>
          <w:tcPr>
            <w:tcW w:type="dxa" w:w="1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LSH-4955</w:t>
            </w:r>
          </w:p>
        </w:tc>
        <w:tc>
          <w:tcPr>
            <w:tcW w:type="dxa" w:w="1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F7</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serial / special inventory</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2023-11-05</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LSH-MTG-2023-049</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F8</w:t>
            </w:r>
          </w:p>
        </w:tc>
        <w:tc>
          <w:tcPr>
            <w:tcW w:type="dxa" w:w="1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in-transit / cross-site</w:t>
            </w:r>
          </w:p>
        </w:tc>
        <w:tc>
          <w:tcPr>
            <w:tcW w:type="dxa" w:w="1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c>
          <w:tcPr>
            <w:tcW w:type="dxa" w:w="1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2023-11-12</w:t>
            </w:r>
          </w:p>
        </w:tc>
        <w:tc>
          <w:tcPr>
            <w:tcW w:type="dxa" w:w="1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LSH-PRD-2023-026</w:t>
            </w:r>
          </w:p>
        </w:tc>
        <w:tc>
          <w:tcPr>
            <w:tcW w:type="dxa" w:w="1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bl>
    <w:p>
      <w:pPr>
        <w:spacing w:before="40" w:after="160" w:line="80" w:lineRule="auto"/>
      </w:pPr>
    </w:p>
    <w:p>
      <w:pPr>
        <w:pStyle w:val="Heading2"/>
      </w:pPr>
      <w:r>
        <w:t>After-call remainder (not in the recording)</w:t>
      </w:r>
    </w:p>
    <w:p>
      <w:pPr>
        <w:spacing w:before="0" w:after="240" w:line="389" w:lineRule="auto"/>
        <w:ind w:firstLine="288"/>
      </w:pPr>
      <w:r>
        <w:rPr>
          <w:rFonts w:ascii="Noto Serif" w:hAnsi="Noto Serif" w:eastAsia="Noto Serif" w:cs="Noto Serif"/>
          <w:color w:val="222222"/>
          <w:sz w:val="24"/>
        </w:rPr>
        <w:t>After the call I sat with Luis Ortega for 14 minutes. Nothing in that hallway changes the decision callout. What it did change is who I ping first if LSH-4955 slips: Luis Ortega, not a group channel. I also owe Mara Singh the absentee pack the same day: decision, refuse, dates, owners. I will not wait until they ask. If they were on WebEx and dropped, they still get the pack. A recording is not the pack.</w:t>
      </w:r>
    </w:p>
    <w:p>
      <w:pPr>
        <w:spacing w:before="0" w:after="240" w:line="389" w:lineRule="auto"/>
        <w:ind w:firstLine="288"/>
      </w:pPr>
      <w:r>
        <w:rPr>
          <w:rFonts w:ascii="Noto Serif" w:hAnsi="Noto Serif" w:eastAsia="Noto Serif" w:cs="Noto Serif"/>
          <w:color w:val="222222"/>
          <w:sz w:val="24"/>
        </w:rPr>
        <w:t>Quotes in the front stay quotes. I will not launder them into scope because they were vivid. If Tom or the ops counterpart wants Thanksgiving, that is already recorded as a refused date, not as a stretch goal. If a vendor overlay comes back in email, the answer is the same reject that is already in LSH-MTG-2023-049. I will not reopen it in a side thread.</w:t>
      </w:r>
    </w:p>
    <w:p>
      <w:pPr>
        <w:spacing w:before="0" w:after="240" w:line="389" w:lineRule="auto"/>
        <w:ind w:firstLine="288"/>
      </w:pPr>
      <w:r>
        <w:rPr>
          <w:rFonts w:ascii="Noto Serif" w:hAnsi="Noto Serif" w:eastAsia="Noto Serif" w:cs="Noto Serif"/>
          <w:color w:val="222222"/>
          <w:sz w:val="24"/>
        </w:rPr>
        <w:t>How to cite this file in a ticket: paste the decision callout, the owner, and the due date. Do not paste a screenshot of the attendee list. Do not paste identifiers. Host if we have to prove a count: conf.lakeshore.internal. Michael Gilfilian will reject a ticket comment that is only 'as discussed.'</w:t>
      </w:r>
    </w:p>
    <w:tbl>
      <w:tblPr>
        <w:tblW w:type="auto" w:w="0"/>
        <w:tblLook w:firstColumn="1" w:firstRow="1" w:lastColumn="0" w:lastRow="0" w:noHBand="0" w:noVBand="1" w:val="04A0"/>
      </w:tblPr>
      <w:tblGrid>
        <w:gridCol w:w="9000"/>
      </w:tblGrid>
      <w:tr>
        <w:tc>
          <w:tcPr>
            <w:tcW w:type="dxa" w:w="9000"/>
            <w:shd w:fill="E7EEF5" w:val="clear"/>
            <w:tcBorders>
              <w:top w:val="single" w:sz="10" w:space="0" w:color="243447"/>
              <w:left w:val="single" w:sz="10" w:space="0" w:color="243447"/>
              <w:bottom w:val="single" w:sz="10" w:space="0" w:color="243447"/>
              <w:right w:val="single" w:sz="10" w:space="0" w:color="243447"/>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43447"/>
                <w:sz w:val="16"/>
              </w:rPr>
              <w:t>STILL BINDING</w:t>
            </w:r>
          </w:p>
          <w:p>
            <w:pPr>
              <w:spacing w:before="0" w:after="0" w:line="250" w:lineRule="auto"/>
            </w:pPr>
            <w:r>
              <w:rPr>
                <w:rFonts w:ascii="Noto Serif" w:hAnsi="Noto Serif" w:eastAsia="Noto Serif" w:cs="Noto Serif"/>
                <w:color w:val="222222"/>
                <w:sz w:val="21"/>
              </w:rPr>
              <w:t>The front of LSH-MTG-2023-049 still stands. The register above is leftover work. It is not a second product. Luis Ortega is still the acceptor.</w:t>
            </w:r>
          </w:p>
        </w:tc>
      </w:tr>
    </w:tbl>
    <w:p>
      <w:pPr>
        <w:spacing w:before="80" w:after="160" w:line="80" w:lineRule="auto"/>
      </w:pPr>
    </w:p>
    <w:p>
      <w:pPr>
        <w:pStyle w:val="Heading1"/>
      </w:pPr>
      <w:r>
        <w:t>Action items from September 14, 2023</w:t>
      </w:r>
    </w:p>
    <w:p>
      <w:pPr>
        <w:spacing w:before="0" w:after="240" w:line="389" w:lineRule="auto"/>
        <w:ind w:firstLine="288"/>
      </w:pPr>
      <w:r>
        <w:rPr>
          <w:rFonts w:ascii="Noto Serif" w:hAnsi="Noto Serif" w:eastAsia="Noto Serif" w:cs="Noto Serif"/>
          <w:color w:val="222222"/>
          <w:sz w:val="24"/>
        </w:rPr>
        <w:t>Back of Store manager feedback notes, September 14: execution only. The decision in the front does not move. Date on this pack is September 14, 2023.</w:t>
      </w:r>
    </w:p>
    <w:p>
      <w:pPr>
        <w:pStyle w:val="Heading2"/>
      </w:pPr>
      <w:r>
        <w:t>Open: averaging QPS instead of testing the close</w:t>
      </w:r>
    </w:p>
    <w:p>
      <w:pPr>
        <w:spacing w:before="0" w:after="240" w:line="389" w:lineRule="auto"/>
        <w:ind w:firstLine="288"/>
      </w:pPr>
      <w:r>
        <w:rPr>
          <w:rFonts w:ascii="Noto Serif" w:hAnsi="Noto Serif" w:eastAsia="Noto Serif" w:cs="Noto Serif"/>
          <w:color w:val="222222"/>
          <w:sz w:val="24"/>
        </w:rPr>
        <w:t>Luis Ortega still owes a close, not a status. Due September 21, 2023. The question is whether conf.lakeshore.internal stays in the path for averaging QPS instead of testing the close. If yes, the main body already says how. If no, Luis Ortega writes the cut on LSH-4955. I will ping once. After that the owner is late, not blocked.</w:t>
      </w:r>
    </w:p>
    <w:p>
      <w:pPr>
        <w:pStyle w:val="ListBullet"/>
        <w:spacing w:before="20" w:after="60" w:line="260" w:lineRule="auto"/>
      </w:pPr>
      <w:r>
        <w:rPr>
          <w:rFonts w:ascii="Noto Serif" w:hAnsi="Noto Serif" w:eastAsia="Noto Serif" w:cs="Noto Serif"/>
          <w:color w:val="222222"/>
          <w:sz w:val="24"/>
        </w:rPr>
        <w:t>Owner: Luis Ortega</w:t>
      </w:r>
    </w:p>
    <w:p>
      <w:pPr>
        <w:pStyle w:val="ListBullet"/>
        <w:spacing w:before="20" w:after="60" w:line="260" w:lineRule="auto"/>
      </w:pPr>
      <w:r>
        <w:rPr>
          <w:rFonts w:ascii="Noto Serif" w:hAnsi="Noto Serif" w:eastAsia="Noto Serif" w:cs="Noto Serif"/>
          <w:color w:val="222222"/>
          <w:sz w:val="24"/>
        </w:rPr>
        <w:t>Ticket: LSH-4955</w:t>
      </w:r>
    </w:p>
    <w:p>
      <w:pPr>
        <w:pStyle w:val="ListBullet"/>
        <w:spacing w:before="20" w:after="60" w:line="260" w:lineRule="auto"/>
      </w:pPr>
      <w:r>
        <w:rPr>
          <w:rFonts w:ascii="Noto Serif" w:hAnsi="Noto Serif" w:eastAsia="Noto Serif" w:cs="Noto Serif"/>
          <w:color w:val="222222"/>
          <w:sz w:val="24"/>
        </w:rPr>
        <w:t>Host in play: conf.lakeshore.internal</w:t>
      </w:r>
    </w:p>
    <w:p>
      <w:pPr>
        <w:pStyle w:val="ListBullet"/>
        <w:spacing w:before="20" w:after="60" w:line="260" w:lineRule="auto"/>
      </w:pPr>
      <w:r>
        <w:rPr>
          <w:rFonts w:ascii="Noto Serif" w:hAnsi="Noto Serif" w:eastAsia="Noto Serif" w:cs="Noto Serif"/>
          <w:color w:val="222222"/>
          <w:sz w:val="24"/>
        </w:rPr>
        <w:t>Acceptable close: yes, no, or a new date with a reason.</w:t>
      </w:r>
    </w:p>
    <w:p>
      <w:pPr>
        <w:pStyle w:val="ListBullet"/>
        <w:spacing w:before="20" w:after="60" w:line="260" w:lineRule="auto"/>
      </w:pPr>
      <w:r>
        <w:rPr>
          <w:rFonts w:ascii="Noto Serif" w:hAnsi="Noto Serif" w:eastAsia="Noto Serif" w:cs="Noto Serif"/>
          <w:color w:val="222222"/>
          <w:sz w:val="24"/>
        </w:rPr>
        <w:t>Not acceptable: a list of meetings, a thumbs-up emoji, a parking-lot rename.</w:t>
      </w:r>
    </w:p>
    <w:p>
      <w:pPr>
        <w:spacing w:before="0" w:after="240" w:line="389" w:lineRule="auto"/>
        <w:ind w:firstLine="288"/>
      </w:pPr>
      <w:r>
        <w:rPr>
          <w:rFonts w:ascii="Noto Serif" w:hAnsi="Noto Serif" w:eastAsia="Noto Serif" w:cs="Noto Serif"/>
          <w:color w:val="222222"/>
          <w:sz w:val="24"/>
        </w:rPr>
        <w:t>This question does not reopen the recommendation in the front of Store manager feedback notes, September 14. It is leftover work. If Luis Ortega wants a different product, that is a new ticket and Luis Ortega is in the thread. I will not hide a scope change inside averaging QPS instead of testing the close.</w:t>
      </w:r>
    </w:p>
    <w:p>
      <w:pPr>
        <w:spacing w:before="0" w:after="240" w:line="389" w:lineRule="auto"/>
        <w:ind w:firstLine="288"/>
      </w:pPr>
      <w:r>
        <w:rPr>
          <w:rFonts w:ascii="Noto Serif" w:hAnsi="Noto Serif" w:eastAsia="Noto Serif" w:cs="Noto Serif"/>
          <w:color w:val="222222"/>
          <w:sz w:val="24"/>
        </w:rPr>
        <w:t>do not treat averaging QPS instead of testing the close as polish, Luis Ortega either owns it or we drop it, the freeze still applies and a small apply is still an apply, and if this fights the front of LSH-MTG-2023-049, strike it.</w:t>
      </w:r>
    </w:p>
    <w:p>
      <w:pPr>
        <w:spacing w:before="0" w:after="240" w:line="389" w:lineRule="auto"/>
        <w:ind w:firstLine="288"/>
      </w:pPr>
      <w:r>
        <w:rPr>
          <w:rFonts w:ascii="Noto Serif" w:hAnsi="Noto Serif" w:eastAsia="Noto Serif" w:cs="Noto Serif"/>
          <w:color w:val="222222"/>
          <w:sz w:val="24"/>
        </w:rPr>
        <w:t>Michael Gilfilian still has averaging QPS instead of testing the close on LSH-MTG-2023-049, polling faster is not a substitute for fixing averaging QPS instead of testing the close, and the sample I would still defend uses the same clock as 4955.</w:t>
      </w:r>
    </w:p>
    <w:p>
      <w:pPr>
        <w:pStyle w:val="Heading2"/>
      </w:pPr>
      <w:r>
        <w:t>LSH-4955 does not include this</w:t>
      </w:r>
    </w:p>
    <w:tbl>
      <w:tblPr>
        <w:tblW w:type="auto" w:w="0"/>
        <w:tblLook w:firstColumn="1" w:firstRow="1" w:lastColumn="0" w:lastRow="0" w:noHBand="0" w:noVBand="1" w:val="04A0"/>
      </w:tblPr>
      <w:tblGrid>
        <w:gridCol w:w="9000"/>
      </w:tblGrid>
      <w:tr>
        <w:tc>
          <w:tcPr>
            <w:tcW w:type="dxa" w:w="9000"/>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Noto Serif" w:hAnsi="Noto Serif" w:eastAsia="Noto Serif" w:cs="Noto Serif"/>
                <w:color w:val="222222"/>
                <w:sz w:val="21"/>
              </w:rPr>
              <w:t>Michael Gilfilian does not get a shortcut that reopens identifiers in chat, logs, or a support zip. If pickup.lakeshore.internal looks easy to bump, stop and write the count on LSH-MTG-2023-049 first.</w:t>
            </w:r>
          </w:p>
        </w:tc>
      </w:tr>
    </w:tbl>
    <w:p>
      <w:pPr>
        <w:spacing w:before="80" w:after="160" w:line="80" w:lineRule="auto"/>
      </w:pPr>
    </w:p>
    <w:p>
      <w:pPr>
        <w:spacing w:before="0" w:after="240" w:line="389" w:lineRule="auto"/>
        <w:ind w:firstLine="288"/>
      </w:pPr>
      <w:r>
        <w:rPr>
          <w:rFonts w:ascii="Noto Serif" w:hAnsi="Noto Serif" w:eastAsia="Noto Serif" w:cs="Noto Serif"/>
          <w:color w:val="222222"/>
          <w:sz w:val="24"/>
        </w:rPr>
        <w:t>A status dump that lists meetings is not a close. If the date slips, Michael Gilfilian writes the new date on LSH-MTG-2023-049 before asking for more people. If legal or the control owner asks why we still refuse identifiers in chat, logs, or a support zip, the answer is this paragraph plus the decision callout in the front, not a Slack thread from September 14, 2023. Client remains Lakeshore. I will not paste a payload to prove the point.</w:t>
      </w:r>
    </w:p>
    <w:p>
      <w:pPr>
        <w:spacing w:before="0" w:after="240" w:line="389" w:lineRule="auto"/>
        <w:ind w:firstLine="288"/>
      </w:pPr>
      <w:r>
        <w:rPr>
          <w:rFonts w:ascii="Noto Serif" w:hAnsi="Noto Serif" w:eastAsia="Noto Serif" w:cs="Noto Serif"/>
          <w:color w:val="222222"/>
          <w:sz w:val="24"/>
        </w:rPr>
        <w:t>Rejected move that keeps coming back: treat pickup.lakeshore.internal as a special case until the window is over. That is how we grew the last exception file nobody reads. Exceptions expire. This one does not get written. If we need a time-boxed carve-out, Michael Gilfilian files a new ticket with an expiry, reviewers on-call plus the team that owns pickup.lakeshore.internal, and a rollback that is 'delete the carve-out and restart,' not 'leave it until someone notices.'</w:t>
      </w:r>
    </w:p>
    <w:p>
      <w:pPr>
        <w:spacing w:before="0" w:after="240" w:line="389" w:lineRule="auto"/>
        <w:ind w:firstLine="288"/>
      </w:pPr>
      <w:r>
        <w:rPr>
          <w:rFonts w:ascii="Noto Serif" w:hAnsi="Noto Serif" w:eastAsia="Noto Serif" w:cs="Noto Serif"/>
          <w:color w:val="222222"/>
          <w:sz w:val="24"/>
        </w:rPr>
        <w:t>Lakeshore can wait on identifiers in chat, logs, or a support zip until Mara Singh writes the cut, schema order stays expand then backfill then contract, and I will not mix clocks to make identifiers in chat, logs, or a support zip look healthier.</w:t>
      </w:r>
    </w:p>
    <w:p>
      <w:pPr>
        <w:spacing w:before="0" w:after="240" w:line="389" w:lineRule="auto"/>
        <w:ind w:firstLine="288"/>
      </w:pPr>
      <w:r>
        <w:rPr>
          <w:rFonts w:ascii="Noto Serif" w:hAnsi="Noto Serif" w:eastAsia="Noto Serif" w:cs="Noto Serif"/>
          <w:color w:val="222222"/>
          <w:sz w:val="24"/>
        </w:rPr>
        <w:t>I will not reopen Store manager feedback notes, September 14 to smuggle identifiers in chat, logs, or a support zip back in, the freeze still applies and a small apply is still an apply, and close is yes, no, or a new date on LSH-4955 by September 23, 2023.</w:t>
      </w:r>
    </w:p>
    <w:p>
      <w:pPr>
        <w:pStyle w:val="Heading2"/>
      </w:pPr>
      <w:r>
        <w:t>Abort beats a lying dual-run</w:t>
      </w:r>
    </w:p>
    <w:p>
      <w:pPr>
        <w:spacing w:before="0" w:after="240" w:line="389" w:lineRule="auto"/>
        <w:ind w:firstLine="288"/>
      </w:pPr>
      <w:r>
        <w:rPr>
          <w:rFonts w:ascii="Noto Serif" w:hAnsi="Noto Serif" w:eastAsia="Noto Serif" w:cs="Noto Serif"/>
          <w:color w:val="222222"/>
          <w:sz w:val="24"/>
        </w:rPr>
        <w:t>A dry-run for owner as a team name instead of a person prints a count before it writes. If we cannot show that count on woo-prod.lakeshore.internal, we abort. Mara Singh pastes the output on LSH-PRD-2023-026. I will not accept 'it looked fine in the UI' or 'staging was green.' Staging has lied about partition count before.</w:t>
      </w:r>
    </w:p>
    <w:p>
      <w:pPr>
        <w:spacing w:before="80" w:after="40" w:line="200" w:lineRule="auto"/>
      </w:pPr>
      <w:r>
        <w:rPr>
          <w:rFonts w:ascii="Liberation Sans" w:hAnsi="Liberation Sans" w:eastAsia="Liberation Sans" w:cs="Liberation Sans"/>
          <w:i/>
          <w:color w:val="555555"/>
          <w:sz w:val="17"/>
        </w:rPr>
        <w:t>Shape of the dry-run, not a paste of production data. LSH-PRD-2023-026.</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LSH-MTG-2023-049 dry-run / owner as a team name instead of a person</w:t>
            </w:r>
          </w:p>
          <w:p>
            <w:pPr>
              <w:spacing w:before="0" w:after="0" w:line="220" w:lineRule="auto"/>
            </w:pPr>
            <w:r>
              <w:rPr>
                <w:rFonts w:ascii="Liberation Mono" w:hAnsi="Liberation Mono" w:eastAsia="Liberation Mono" w:cs="Liberation Mono"/>
                <w:color w:val="222222"/>
                <w:sz w:val="17"/>
              </w:rPr>
              <w:t># run on woo-prod.lakeshore.internal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8x the front-matter guess</w:t>
            </w:r>
          </w:p>
          <w:p>
            <w:pPr>
              <w:spacing w:before="0" w:after="0" w:line="220" w:lineRule="auto"/>
            </w:pPr>
            <w:r>
              <w:rPr>
                <w:rFonts w:ascii="Liberation Mono" w:hAnsi="Liberation Mono" w:eastAsia="Liberation Mono" w:cs="Liberation Mono"/>
                <w:color w:val="222222"/>
                <w:sz w:val="17"/>
              </w:rPr>
              <w:t># write the number on LSH-PRD-2023-026 before any mutate</w:t>
            </w:r>
          </w:p>
        </w:tc>
      </w:tr>
    </w:tbl>
    <w:p>
      <w:pPr>
        <w:spacing w:before="40" w:after="160" w:line="80" w:lineRule="auto"/>
      </w:pPr>
    </w:p>
    <w:p>
      <w:pPr>
        <w:spacing w:before="0" w:after="240" w:line="389" w:lineRule="auto"/>
        <w:ind w:firstLine="288"/>
      </w:pPr>
      <w:r>
        <w:rPr>
          <w:rFonts w:ascii="Noto Serif" w:hAnsi="Noto Serif" w:eastAsia="Noto Serif" w:cs="Noto Serif"/>
          <w:color w:val="222222"/>
          <w:sz w:val="24"/>
        </w:rPr>
        <w:t>Abort is cheaper than a dual-run that violates the unique key. Dual-run that breaks uniqueness is a data incident. Michael Gilfilian does not get to redefine uniqueness to hit a date. Michael Gilfilian will stop the job.</w:t>
      </w:r>
    </w:p>
    <w:p>
      <w:pPr>
        <w:spacing w:before="0" w:after="240" w:line="389" w:lineRule="auto"/>
        <w:ind w:firstLine="288"/>
      </w:pPr>
      <w:r>
        <w:rPr>
          <w:rFonts w:ascii="Noto Serif" w:hAnsi="Noto Serif" w:eastAsia="Noto Serif" w:cs="Noto Serif"/>
          <w:color w:val="222222"/>
          <w:sz w:val="24"/>
        </w:rPr>
        <w:t>Paging Luis asked for a one-line version of owner as a team name instead of a person, polling faster is not a substitute for fixing owner as a team name instead of a person, and Lakeshore does not get pickup.lakeshore.internal in an outbound sentence.</w:t>
      </w:r>
    </w:p>
    <w:p>
      <w:pPr>
        <w:spacing w:before="0" w:after="240" w:line="389" w:lineRule="auto"/>
        <w:ind w:firstLine="288"/>
      </w:pPr>
      <w:r>
        <w:rPr>
          <w:rFonts w:ascii="Noto Serif" w:hAnsi="Noto Serif" w:eastAsia="Noto Serif" w:cs="Noto Serif"/>
          <w:color w:val="222222"/>
          <w:sz w:val="24"/>
        </w:rPr>
        <w:t>date pressure on owner as a team name instead of a person is not a date, September 25, 2023 is if Web Developer keeps it, schema order stays expand then backfill then contract, and I ping once and after that Web Developer is late, not blocked.</w:t>
      </w:r>
    </w:p>
    <w:p>
      <w:pPr>
        <w:pStyle w:val="Heading2"/>
      </w:pPr>
      <w:r>
        <w:t>This file is the FAQ, not a second wiki</w:t>
      </w:r>
    </w:p>
    <w:p>
      <w:pPr>
        <w:spacing w:before="0" w:after="240" w:line="389" w:lineRule="auto"/>
        <w:ind w:firstLine="288"/>
      </w:pPr>
      <w:r>
        <w:rPr>
          <w:rFonts w:ascii="Noto Serif" w:hAnsi="Noto Serif" w:eastAsia="Noto Serif" w:cs="Noto Serif"/>
          <w:color w:val="222222"/>
          <w:sz w:val="24"/>
        </w:rPr>
        <w:t>I am writing the answers here so they stop living in my inbox. Theo Walsh can point at LSH-4955 instead of asking me to re-explain replica lag after a count that looked fine on conf.lakeshore.internal.</w:t>
      </w:r>
    </w:p>
    <w:p>
      <w:pPr>
        <w:pStyle w:val="ListBullet"/>
        <w:spacing w:before="20" w:after="60" w:line="260" w:lineRule="auto"/>
      </w:pPr>
      <w:r>
        <w:rPr>
          <w:rFonts w:ascii="Noto Serif" w:hAnsi="Noto Serif" w:eastAsia="Noto Serif" w:cs="Noto Serif"/>
          <w:color w:val="222222"/>
          <w:sz w:val="24"/>
        </w:rPr>
        <w:t>Is v1 smaller than Lakeshore asked in the hallway? Yes. That is the point.</w:t>
      </w:r>
    </w:p>
    <w:p>
      <w:pPr>
        <w:pStyle w:val="ListBullet"/>
        <w:spacing w:before="20" w:after="60" w:line="260" w:lineRule="auto"/>
      </w:pPr>
      <w:r>
        <w:rPr>
          <w:rFonts w:ascii="Noto Serif" w:hAnsi="Noto Serif" w:eastAsia="Noto Serif" w:cs="Noto Serif"/>
          <w:color w:val="222222"/>
          <w:sz w:val="24"/>
        </w:rPr>
        <w:t>Can we add the extra slice in this release? Only if Luis Ortega signs it.</w:t>
      </w:r>
    </w:p>
    <w:p>
      <w:pPr>
        <w:pStyle w:val="ListBullet"/>
        <w:spacing w:before="20" w:after="60" w:line="260" w:lineRule="auto"/>
      </w:pPr>
      <w:r>
        <w:rPr>
          <w:rFonts w:ascii="Noto Serif" w:hAnsi="Noto Serif" w:eastAsia="Noto Serif" w:cs="Noto Serif"/>
          <w:color w:val="222222"/>
          <w:sz w:val="24"/>
        </w:rPr>
        <w:t>Is conf.lakeshore.internal a special case? No.</w:t>
      </w:r>
    </w:p>
    <w:p>
      <w:pPr>
        <w:pStyle w:val="ListBullet"/>
        <w:spacing w:before="20" w:after="60" w:line="260" w:lineRule="auto"/>
      </w:pPr>
      <w:r>
        <w:rPr>
          <w:rFonts w:ascii="Noto Serif" w:hAnsi="Noto Serif" w:eastAsia="Noto Serif" w:cs="Noto Serif"/>
          <w:color w:val="222222"/>
          <w:sz w:val="24"/>
        </w:rPr>
        <w:t>Who closes LSH-4955? Theo Walsh.</w:t>
      </w:r>
    </w:p>
    <w:p>
      <w:pPr>
        <w:pStyle w:val="ListBullet"/>
        <w:spacing w:before="20" w:after="60" w:line="260" w:lineRule="auto"/>
      </w:pPr>
      <w:r>
        <w:rPr>
          <w:rFonts w:ascii="Noto Serif" w:hAnsi="Noto Serif" w:eastAsia="Noto Serif" w:cs="Noto Serif"/>
          <w:color w:val="222222"/>
          <w:sz w:val="24"/>
        </w:rPr>
        <w:t>What number do I cite? 049, or I say it is stale.</w:t>
      </w:r>
    </w:p>
    <w:p>
      <w:pPr>
        <w:spacing w:before="0" w:after="240" w:line="389" w:lineRule="auto"/>
        <w:ind w:firstLine="288"/>
      </w:pPr>
      <w:r>
        <w:rPr>
          <w:rFonts w:ascii="Noto Serif" w:hAnsi="Noto Serif" w:eastAsia="Noto Serif" w:cs="Noto Serif"/>
          <w:color w:val="222222"/>
          <w:sz w:val="24"/>
        </w:rPr>
        <w:t>If the answer changes, we change the front of LSH-MTG-2023-049 in review. We do not keep a shadow FAQ. Michael Gilfilian will not maintain two truths.</w:t>
      </w:r>
    </w:p>
    <w:p>
      <w:pPr>
        <w:spacing w:before="0" w:after="240" w:line="389" w:lineRule="auto"/>
        <w:ind w:firstLine="288"/>
      </w:pPr>
      <w:r>
        <w:rPr>
          <w:rFonts w:ascii="Noto Serif" w:hAnsi="Noto Serif" w:eastAsia="Noto Serif" w:cs="Noto Serif"/>
          <w:color w:val="222222"/>
          <w:sz w:val="24"/>
        </w:rPr>
        <w:t>I parked replica lag after a count that looked fine on LSH-4955 so it is not Slack archaeology, the freeze still applies and a small apply is still an apply, and Michael Gilfilian will not keep a shadow list.</w:t>
      </w:r>
    </w:p>
    <w:p>
      <w:pPr>
        <w:spacing w:before="0" w:after="240" w:line="389" w:lineRule="auto"/>
        <w:ind w:firstLine="288"/>
      </w:pPr>
      <w:r>
        <w:rPr>
          <w:rFonts w:ascii="Noto Serif" w:hAnsi="Noto Serif" w:eastAsia="Noto Serif" w:cs="Noto Serif"/>
          <w:color w:val="222222"/>
          <w:sz w:val="24"/>
        </w:rPr>
        <w:t>Michael Gilfilian owes a close on replica lag after a count that looked fine by September 27, 2023, not a status emoji, polling faster is not a substitute for fixing replica lag after a count that looked fine, and config, Helm, and a flag flip are all changes.</w:t>
      </w:r>
    </w:p>
    <w:p>
      <w:pPr>
        <w:pStyle w:val="Heading2"/>
      </w:pPr>
      <w:r>
        <w:t>No production dump on a laptop</w:t>
      </w:r>
    </w:p>
    <w:p>
      <w:pPr>
        <w:spacing w:before="0" w:after="240" w:line="389" w:lineRule="auto"/>
        <w:ind w:firstLine="288"/>
      </w:pPr>
      <w:r>
        <w:rPr>
          <w:rFonts w:ascii="Noto Serif" w:hAnsi="Noto Serif" w:eastAsia="Noto Serif" w:cs="Noto Serif"/>
          <w:color w:val="222222"/>
          <w:sz w:val="24"/>
        </w:rPr>
        <w:t>Fixture for after-call with the EM lives next to the test, not in a laptop path. No PII, no PAN. Host if we have to soak: pickup.lakeshore.internal. Assert the smallest row that still fails without the fix. I will not copy a sanitized production dump; it is too big and it hid the bug twice. Owner Paging Luis. Ticket LSH-MTG-2023-049.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LSH-MTG-2023-049.</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LSH-MTG-2023-049 / after-call with the EM</w:t>
            </w:r>
          </w:p>
          <w:p>
            <w:pPr>
              <w:spacing w:before="0" w:after="0" w:line="220" w:lineRule="auto"/>
            </w:pPr>
            <w:r>
              <w:rPr>
                <w:rFonts w:ascii="Liberation Mono" w:hAnsi="Liberation Mono" w:eastAsia="Liberation Mono" w:cs="Liberation Mono"/>
                <w:color w:val="222222"/>
                <w:sz w:val="17"/>
              </w:rPr>
              <w:t>pytest -k 'empty_batch' -q</w:t>
            </w:r>
          </w:p>
          <w:p>
            <w:pPr>
              <w:spacing w:before="0" w:after="0" w:line="220" w:lineRule="auto"/>
            </w:pPr>
            <w:r>
              <w:rPr>
                <w:rFonts w:ascii="Liberation Mono" w:hAnsi="Liberation Mono" w:eastAsia="Liberation Mono" w:cs="Liberation Mono"/>
                <w:color w:val="222222"/>
                <w:sz w:val="17"/>
              </w:rPr>
              <w:t># fail if the fixture hash changes without LSH-MTG-2023-049</w:t>
            </w:r>
          </w:p>
          <w:p>
            <w:pPr>
              <w:spacing w:before="0" w:after="0" w:line="220" w:lineRule="auto"/>
            </w:pPr>
            <w:r>
              <w:rPr>
                <w:rFonts w:ascii="Liberation Mono" w:hAnsi="Liberation Mono" w:eastAsia="Liberation Mono" w:cs="Liberation Mono"/>
                <w:color w:val="222222"/>
                <w:sz w:val="17"/>
              </w:rPr>
              <w:t># do not record against pickup.lakeshore.internal from a laptop</w:t>
            </w:r>
          </w:p>
        </w:tc>
      </w:tr>
    </w:tbl>
    <w:p>
      <w:pPr>
        <w:spacing w:before="40" w:after="160" w:line="80" w:lineRule="auto"/>
      </w:pPr>
    </w:p>
    <w:p>
      <w:pPr>
        <w:spacing w:before="0" w:after="240" w:line="389" w:lineRule="auto"/>
        <w:ind w:firstLine="288"/>
      </w:pPr>
      <w:r>
        <w:rPr>
          <w:rFonts w:ascii="Noto Serif" w:hAnsi="Noto Serif" w:eastAsia="Noto Serif" w:cs="Noto Serif"/>
          <w:color w:val="222222"/>
          <w:sz w:val="24"/>
        </w:rPr>
        <w:t>Staging partition count has to be high enough to catch a rebalance. If prod has dozens of partitions, a staging cluster with one will bless a bad build. I want that written next to after-call with the EM, not rediscovered on a Monday. Number from the front I am not going to 'simplify': 049.</w:t>
      </w:r>
    </w:p>
    <w:p>
      <w:pPr>
        <w:spacing w:before="0" w:after="240" w:line="389" w:lineRule="auto"/>
        <w:ind w:firstLine="288"/>
      </w:pPr>
      <w:r>
        <w:rPr>
          <w:rFonts w:ascii="Noto Serif" w:hAnsi="Noto Serif" w:eastAsia="Noto Serif" w:cs="Noto Serif"/>
          <w:color w:val="222222"/>
          <w:sz w:val="24"/>
        </w:rPr>
        <w:t>woo-prod.lakeshore.internal is the box I would open first for after-call with the EM, schema order stays expand then backfill then contract, and a skip is a ticket and a flake is a capture.</w:t>
      </w:r>
    </w:p>
    <w:p>
      <w:pPr>
        <w:spacing w:before="0" w:after="240" w:line="389" w:lineRule="auto"/>
        <w:ind w:firstLine="288"/>
      </w:pPr>
      <w:r>
        <w:rPr>
          <w:rFonts w:ascii="Noto Serif" w:hAnsi="Noto Serif" w:eastAsia="Noto Serif" w:cs="Noto Serif"/>
          <w:color w:val="222222"/>
          <w:sz w:val="24"/>
        </w:rPr>
        <w:t>do not treat after-call with the EM as polish, Michael Gilfilian either owns it or we drop it, the freeze still applies and a small apply is still an apply, and if this fights the front of LSH-MTG-2023-049, strike it.</w:t>
      </w:r>
    </w:p>
    <w:p>
      <w:pPr>
        <w:pStyle w:val="Heading2"/>
      </w:pPr>
      <w:r>
        <w:t>Counts tied to LSH-4955</w:t>
      </w:r>
    </w:p>
    <w:p>
      <w:pPr>
        <w:spacing w:before="0" w:after="240" w:line="389" w:lineRule="auto"/>
        <w:ind w:firstLine="288"/>
      </w:pPr>
      <w:r>
        <w:rPr>
          <w:rFonts w:ascii="Noto Serif" w:hAnsi="Noto Serif" w:eastAsia="Noto Serif" w:cs="Noto Serif"/>
          <w:color w:val="222222"/>
          <w:sz w:val="24"/>
        </w:rPr>
        <w:t>These are working numbers for a dashboard screenshot standing in for a permalink, not a new model. If they disagree with the front of Store manager feedback notes, September 14, the front wins. I measured on woo-prod.lakeshore.internal. Ticket LSH-PRD-2023-026. Owner for the next measurement is Web Developer. Sample window was 61 minutes. Rows in the sample: 5294. Front-matter figure I am not relitigating: 14.</w:t>
      </w:r>
    </w:p>
    <w:p>
      <w:pPr>
        <w:spacing w:before="80" w:after="60" w:line="200" w:lineRule="auto"/>
      </w:pPr>
      <w:r>
        <w:rPr>
          <w:rFonts w:ascii="Liberation Sans" w:hAnsi="Liberation Sans" w:eastAsia="Liberation Sans" w:cs="Liberation Sans"/>
          <w:i/>
          <w:color w:val="555555"/>
          <w:sz w:val="17"/>
        </w:rPr>
        <w:t>Working measurements for LSH-MTG-2023-049, a dashboard screenshot standing in for a permalink.</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p95 I would quote</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87.1</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woo-prod.lakeshore.internal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Web Developer</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errors in the sampled hour</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5</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woo-prod.lakeshore.internal</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queue or backlog</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76</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LSH-4955</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front-matter number</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4955</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this file</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r>
    </w:tbl>
    <w:p>
      <w:pPr>
        <w:spacing w:before="40" w:after="160" w:line="80" w:lineRule="auto"/>
      </w:pPr>
    </w:p>
    <w:p>
      <w:pPr>
        <w:spacing w:before="0" w:after="240" w:line="389" w:lineRule="auto"/>
        <w:ind w:firstLine="288"/>
      </w:pPr>
      <w:r>
        <w:rPr>
          <w:rFonts w:ascii="Noto Serif" w:hAnsi="Noto Serif" w:eastAsia="Noto Serif" w:cs="Noto Serif"/>
          <w:color w:val="222222"/>
          <w:sz w:val="24"/>
        </w:rPr>
        <w:t>I will not average this into a team dashboard that hides woo-prod.lakeshore.internal. If finance or the EM asks why we did not pick the cheaper looking option, the answer is the page we would have taken and the miss rate on month-end, not a slide. Headroom I want on a normal Tuesday is about 25 percent. Below that I file for hardware or I shed load. I will not do both in the same change. Web Developer can disagree in writing on LSH-PRD-2023-026.</w:t>
      </w:r>
    </w:p>
    <w:p>
      <w:pPr>
        <w:spacing w:before="0" w:after="240" w:line="389" w:lineRule="auto"/>
        <w:ind w:firstLine="288"/>
      </w:pPr>
      <w:r>
        <w:rPr>
          <w:rFonts w:ascii="Noto Serif" w:hAnsi="Noto Serif" w:eastAsia="Noto Serif" w:cs="Noto Serif"/>
          <w:color w:val="222222"/>
          <w:sz w:val="24"/>
        </w:rPr>
        <w:t>Mara Singh still has a dashboard screenshot standing in for a permalink on LSH-MTG-2023-049, polling faster is not a substitute for fixing a dashboard screenshot standing in for a permalink, and the sample I would still defend uses the same clock as 4955.</w:t>
      </w:r>
    </w:p>
    <w:p>
      <w:pPr>
        <w:spacing w:before="0" w:after="240" w:line="389" w:lineRule="auto"/>
        <w:ind w:firstLine="288"/>
      </w:pPr>
      <w:r>
        <w:rPr>
          <w:rFonts w:ascii="Noto Serif" w:hAnsi="Noto Serif" w:eastAsia="Noto Serif" w:cs="Noto Serif"/>
          <w:color w:val="222222"/>
          <w:sz w:val="24"/>
        </w:rPr>
        <w:t>Lakeshore can wait on a dashboard screenshot standing in for a permalink until Theo Walsh writes the cut, schema order stays expand then backfill then contract, and I will not mix clocks to make a dashboard screenshot standing in for a permalink look healthier.</w:t>
      </w:r>
    </w:p>
    <w:p>
      <w:pPr>
        <w:pStyle w:val="Heading2"/>
      </w:pPr>
      <w:r>
        <w:t>A small apply is still an apply</w:t>
      </w:r>
    </w:p>
    <w:p>
      <w:pPr>
        <w:spacing w:before="0" w:after="240" w:line="389" w:lineRule="auto"/>
        <w:ind w:firstLine="288"/>
      </w:pPr>
      <w:r>
        <w:rPr>
          <w:rFonts w:ascii="Noto Serif" w:hAnsi="Noto Serif" w:eastAsia="Noto Serif" w:cs="Noto Serif"/>
          <w:color w:val="222222"/>
          <w:sz w:val="24"/>
        </w:rPr>
        <w:t>If the front of this file already named a freeze, a vendor overlay we already rejected does not get a courtesy thaw on conf.lakeshore.internal. A small apply is still an apply. SEV1 is the SOP definition. Acceptor Luis can argue SEV1 on LSH-4955 with a count, not with a demo time. I will not Helm-apply from a laptop because the window is 'almost over.'</w:t>
      </w:r>
    </w:p>
    <w:p>
      <w:pPr>
        <w:spacing w:before="0" w:after="240" w:line="389" w:lineRule="auto"/>
        <w:ind w:firstLine="288"/>
      </w:pPr>
      <w:r>
        <w:rPr>
          <w:rFonts w:ascii="Noto Serif" w:hAnsi="Noto Serif" w:eastAsia="Noto Serif" w:cs="Noto Serif"/>
          <w:color w:val="222222"/>
          <w:sz w:val="24"/>
        </w:rPr>
        <w:t>I will not book a change in the last 37 minutes of a freeze because the change is 'just config.' Config is a change. Michael Gilfilian has already lost that argument once and I am not losing it again on conf.lakeshore.internal.</w:t>
      </w:r>
    </w:p>
    <w:p>
      <w:pPr>
        <w:spacing w:before="0" w:after="240" w:line="389" w:lineRule="auto"/>
        <w:ind w:firstLine="288"/>
      </w:pPr>
      <w:r>
        <w:rPr>
          <w:rFonts w:ascii="Noto Serif" w:hAnsi="Noto Serif" w:eastAsia="Noto Serif" w:cs="Noto Serif"/>
          <w:color w:val="222222"/>
          <w:sz w:val="24"/>
        </w:rPr>
        <w:t>I will not reopen Store manager feedback notes, September 14 to smuggle a vendor overlay we already rejected back in, the freeze still applies and a small apply is still an apply, and close is yes, no, or a new date on LSH-4955 by September 21, 2023.</w:t>
      </w:r>
    </w:p>
    <w:p>
      <w:pPr>
        <w:spacing w:before="0" w:after="240" w:line="389" w:lineRule="auto"/>
        <w:ind w:firstLine="288"/>
      </w:pPr>
      <w:r>
        <w:rPr>
          <w:rFonts w:ascii="Noto Serif" w:hAnsi="Noto Serif" w:eastAsia="Noto Serif" w:cs="Noto Serif"/>
          <w:color w:val="222222"/>
          <w:sz w:val="24"/>
        </w:rPr>
        <w:t>Web Developer asked for a one-line version of a vendor overlay we already rejected, polling faster is not a substitute for fixing a vendor overlay we already rejected, and Lakeshore does not get pickup.lakeshore.internal in an outbound sentence.</w:t>
      </w:r>
    </w:p>
    <w:p>
      <w:pPr>
        <w:pStyle w:val="Heading2"/>
      </w:pPr>
      <w:r>
        <w:t>Spend I can defend for a cleanup PR that renames a field</w:t>
      </w:r>
    </w:p>
    <w:p>
      <w:pPr>
        <w:spacing w:before="0" w:after="240" w:line="389" w:lineRule="auto"/>
        <w:ind w:firstLine="288"/>
      </w:pPr>
      <w:r>
        <w:rPr>
          <w:rFonts w:ascii="Noto Serif" w:hAnsi="Noto Serif" w:eastAsia="Noto Serif" w:cs="Noto Serif"/>
          <w:color w:val="222222"/>
          <w:sz w:val="24"/>
        </w:rPr>
        <w:t>pickup.lakeshore.internal is the box I keep measuring because it is the one that pages. a cleanup PR that renames a field is the reason the graph lies if you only watch CPU. Queue depth and disk are the two numbers I write down. Owner Cole Brennan. Ticket LSH-MTG-2023-049. If the graph is green and the queue is growing, I page. CPU lagged the queue by about 11 minutes on the last incident I will admit to.</w:t>
      </w:r>
    </w:p>
    <w:p>
      <w:pPr>
        <w:spacing w:before="0" w:after="240" w:line="389" w:lineRule="auto"/>
        <w:ind w:firstLine="288"/>
      </w:pPr>
      <w:r>
        <w:rPr>
          <w:rFonts w:ascii="Noto Serif" w:hAnsi="Noto Serif" w:eastAsia="Noto Serif" w:cs="Noto Serif"/>
          <w:color w:val="222222"/>
          <w:sz w:val="24"/>
        </w:rPr>
        <w:t>The spend I can defend is the spend tied to pickup.lakeshore.internal and this job, not a team average. Year-1 extra I would put on a sticky: about $16.8k on top of what we already burn, or zero if we do nothing and eat the miss rate. Front-matter volume I am using: 14. I will not argue from a slide.</w:t>
      </w:r>
    </w:p>
    <w:p>
      <w:pPr>
        <w:spacing w:before="0" w:after="240" w:line="389" w:lineRule="auto"/>
        <w:ind w:firstLine="288"/>
      </w:pPr>
      <w:r>
        <w:rPr>
          <w:rFonts w:ascii="Noto Serif" w:hAnsi="Noto Serif" w:eastAsia="Noto Serif" w:cs="Noto Serif"/>
          <w:color w:val="222222"/>
          <w:sz w:val="24"/>
        </w:rPr>
        <w:t>date pressure on a cleanup PR that renames a field is not a date, September 23, 2023 is if Acceptor Luis keeps it, schema order stays expand then backfill then contract, and I ping once and after that Acceptor Luis is late, not blocked.</w:t>
      </w:r>
    </w:p>
    <w:p>
      <w:pPr>
        <w:spacing w:before="0" w:after="240" w:line="389" w:lineRule="auto"/>
        <w:ind w:firstLine="288"/>
      </w:pPr>
      <w:r>
        <w:rPr>
          <w:rFonts w:ascii="Noto Serif" w:hAnsi="Noto Serif" w:eastAsia="Noto Serif" w:cs="Noto Serif"/>
          <w:color w:val="222222"/>
          <w:sz w:val="24"/>
        </w:rPr>
        <w:t>I parked a cleanup PR that renames a field on LSH-4955 so it is not Slack archaeology, the freeze still applies and a small apply is still an apply, and Michael Gilfilian will not keep a shadow list.</w:t>
      </w:r>
    </w:p>
    <w:p>
      <w:pPr>
        <w:pStyle w:val="Heading2"/>
      </w:pPr>
      <w:r>
        <w:t>Do not drop readers in the same release</w:t>
      </w:r>
    </w:p>
    <w:p>
      <w:pPr>
        <w:spacing w:before="0" w:after="240" w:line="389" w:lineRule="auto"/>
        <w:ind w:firstLine="288"/>
      </w:pPr>
      <w:r>
        <w:rPr>
          <w:rFonts w:ascii="Noto Serif" w:hAnsi="Noto Serif" w:eastAsia="Noto Serif" w:cs="Noto Serif"/>
          <w:color w:val="222222"/>
          <w:sz w:val="24"/>
        </w:rPr>
        <w:t>The column or field that moved is the one weekend coverage that is not in the SLA cares about on woo-prod.lakeshore.internal. Order is expand, backfill, contract. I will not drop a column in the same release as a code deploy that still reads it. Owner Luis Ortega. Ticket LSH-PRD-2023-026. Dual-write window is measured in hours, not left open. If the backfill is still running at a freeze, I stop the freeze, not the backfill, unless legal says otherwise. I write the stop condition on LSH-PRD-2023-026 before I start the job.</w:t>
      </w:r>
    </w:p>
    <w:p>
      <w:pPr>
        <w:spacing w:before="0" w:after="240" w:line="389" w:lineRule="auto"/>
        <w:ind w:firstLine="288"/>
      </w:pPr>
      <w:r>
        <w:rPr>
          <w:rFonts w:ascii="Noto Serif" w:hAnsi="Noto Serif" w:eastAsia="Noto Serif" w:cs="Noto Serif"/>
          <w:color w:val="222222"/>
          <w:sz w:val="24"/>
        </w:rPr>
        <w:t>Rejected: rewrite the type in place because Postgres will 'just cast it.' That is how we locked woo-prod.lakeshore.internal for longer than the 12s budget last time. Historical load never runs on the OLTP primary. Cost the job, then run it. Number from the front I am using as the size hint: 2023.</w:t>
      </w:r>
    </w:p>
    <w:p>
      <w:pPr>
        <w:pStyle w:val="ListNumber"/>
        <w:spacing w:before="20" w:after="60" w:line="260" w:lineRule="auto"/>
      </w:pPr>
      <w:r>
        <w:rPr>
          <w:rFonts w:ascii="Noto Serif" w:hAnsi="Noto Serif" w:eastAsia="Noto Serif" w:cs="Noto Serif"/>
          <w:color w:val="222222"/>
          <w:sz w:val="24"/>
        </w:rPr>
        <w:t>Add the new column or field. Ship readers that tolerate both. LSH-PRD-2023-026.</w:t>
      </w:r>
    </w:p>
    <w:p>
      <w:pPr>
        <w:pStyle w:val="ListNumber"/>
        <w:spacing w:before="20" w:after="60" w:line="260" w:lineRule="auto"/>
      </w:pPr>
      <w:r>
        <w:rPr>
          <w:rFonts w:ascii="Noto Serif" w:hAnsi="Noto Serif" w:eastAsia="Noto Serif" w:cs="Noto Serif"/>
          <w:color w:val="222222"/>
          <w:sz w:val="24"/>
        </w:rPr>
        <w:t>Backfill in batches of 25k. Pause on replication lag.</w:t>
      </w:r>
    </w:p>
    <w:p>
      <w:pPr>
        <w:pStyle w:val="ListNumber"/>
        <w:spacing w:before="20" w:after="60" w:line="260" w:lineRule="auto"/>
      </w:pPr>
      <w:r>
        <w:rPr>
          <w:rFonts w:ascii="Noto Serif" w:hAnsi="Noto Serif" w:eastAsia="Noto Serif" w:cs="Noto Serif"/>
          <w:color w:val="222222"/>
          <w:sz w:val="24"/>
        </w:rPr>
        <w:t>Flip writers. Watch error class, not CPU.</w:t>
      </w:r>
    </w:p>
    <w:p>
      <w:pPr>
        <w:pStyle w:val="ListNumber"/>
        <w:spacing w:before="20" w:after="60" w:line="260" w:lineRule="auto"/>
      </w:pPr>
      <w:r>
        <w:rPr>
          <w:rFonts w:ascii="Noto Serif" w:hAnsi="Noto Serif" w:eastAsia="Noto Serif" w:cs="Noto Serif"/>
          <w:color w:val="222222"/>
          <w:sz w:val="24"/>
        </w:rPr>
        <w:t>Contract only after Luis Ortega signs the count on LSH-PRD-2023-026.</w:t>
      </w:r>
    </w:p>
    <w:p>
      <w:pPr>
        <w:spacing w:before="0" w:after="240" w:line="389" w:lineRule="auto"/>
        <w:ind w:firstLine="288"/>
      </w:pPr>
      <w:r>
        <w:rPr>
          <w:rFonts w:ascii="Noto Serif" w:hAnsi="Noto Serif" w:eastAsia="Noto Serif" w:cs="Noto Serif"/>
          <w:color w:val="222222"/>
          <w:sz w:val="24"/>
        </w:rPr>
        <w:t>Michael Gilfilian owes a close on weekend coverage that is not in the SLA by September 25, 2023, not a status emoji, polling faster is not a substitute for fixing weekend coverage that is not in the SLA, and config, Helm, and a flag flip are all changes.</w:t>
      </w:r>
    </w:p>
    <w:p>
      <w:pPr>
        <w:spacing w:before="0" w:after="240" w:line="389" w:lineRule="auto"/>
        <w:ind w:firstLine="288"/>
      </w:pPr>
      <w:r>
        <w:rPr>
          <w:rFonts w:ascii="Noto Serif" w:hAnsi="Noto Serif" w:eastAsia="Noto Serif" w:cs="Noto Serif"/>
          <w:color w:val="222222"/>
          <w:sz w:val="24"/>
        </w:rPr>
        <w:t>woo-prod.lakeshore.internal is the box I would open first for weekend coverage that is not in the SLA, schema order stays expand then backfill then contract, and a skip is a ticket and a flake is a capture.</w:t>
      </w:r>
    </w:p>
    <w:p>
      <w:pPr>
        <w:pStyle w:val="Heading2"/>
      </w:pPr>
      <w:r>
        <w:t>Who gets the page</w:t>
      </w:r>
    </w:p>
    <w:p>
      <w:pPr>
        <w:spacing w:before="80" w:after="60" w:line="200" w:lineRule="auto"/>
      </w:pPr>
      <w:r>
        <w:rPr>
          <w:rFonts w:ascii="Liberation Sans" w:hAnsi="Liberation Sans" w:eastAsia="Liberation Sans" w:cs="Liberation Sans"/>
          <w:i/>
          <w:color w:val="555555"/>
          <w:sz w:val="17"/>
        </w:rPr>
        <w:t>RACI for a quote that is not a decision on LSH-4955. Team names are a defect.</w:t>
      </w:r>
    </w:p>
    <w:tbl>
      <w:tblPr>
        <w:tblW w:type="auto" w:w="0"/>
        <w:jc w:val="center"/>
        <w:tblLayout w:type="autofit"/>
        <w:tblLook w:firstColumn="1" w:firstRow="1" w:lastColumn="0" w:lastRow="0" w:noHBand="0" w:noVBand="1" w:val="04A0"/>
      </w:tblPr>
      <w:tblGrid>
        <w:gridCol w:w="3000"/>
        <w:gridCol w:w="3000"/>
        <w:gridCol w:w="3000"/>
      </w:tblGrid>
      <w:tr>
        <w:tc>
          <w:tcPr>
            <w:tcW w:type="dxa" w:w="30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30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30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Responsible</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Does the work on conf.lakeshore.internal</w:t>
            </w:r>
          </w:p>
        </w:tc>
      </w:tr>
      <w:tr>
        <w:tc>
          <w:tcPr>
            <w:tcW w:type="dxa" w:w="3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Accountable</w:t>
            </w:r>
          </w:p>
        </w:tc>
        <w:tc>
          <w:tcPr>
            <w:tcW w:type="dxa" w:w="3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c>
          <w:tcPr>
            <w:tcW w:type="dxa" w:w="3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One person. Signs the close.</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Consulted</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Reviewer, not a shadow owner</w:t>
            </w:r>
          </w:p>
        </w:tc>
      </w:tr>
      <w:tr>
        <w:tc>
          <w:tcPr>
            <w:tcW w:type="dxa" w:w="3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Informed</w:t>
            </w:r>
          </w:p>
        </w:tc>
        <w:tc>
          <w:tcPr>
            <w:tcW w:type="dxa" w:w="3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Mara Singh</w:t>
            </w:r>
          </w:p>
        </w:tc>
        <w:tc>
          <w:tcPr>
            <w:tcW w:type="dxa" w:w="3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Lakeshore path; no hostnames</w:t>
            </w:r>
          </w:p>
        </w:tc>
      </w:tr>
    </w:tbl>
    <w:p>
      <w:pPr>
        <w:spacing w:before="40" w:after="160" w:line="80" w:lineRule="auto"/>
      </w:pPr>
    </w:p>
    <w:p>
      <w:pPr>
        <w:spacing w:before="0" w:after="240" w:line="389" w:lineRule="auto"/>
        <w:ind w:firstLine="288"/>
      </w:pPr>
      <w:r>
        <w:rPr>
          <w:rFonts w:ascii="Noto Serif" w:hAnsi="Noto Serif" w:eastAsia="Noto Serif" w:cs="Noto Serif"/>
          <w:color w:val="222222"/>
          <w:sz w:val="24"/>
        </w:rPr>
        <w:t>If two people think they are accountable, Luis Ortega picks one on LSH-4955. If nobody is, a quote that is not a decision has not started. Michael Gilfilian is the writer of this file. That is not the same as accountable unless the front already said so. I will rewrite any row that says 'platform' or 'ops' as a person before I call this done.</w:t>
      </w:r>
    </w:p>
    <w:p>
      <w:pPr>
        <w:spacing w:before="0" w:after="240" w:line="389" w:lineRule="auto"/>
        <w:ind w:firstLine="288"/>
      </w:pPr>
      <w:r>
        <w:rPr>
          <w:rFonts w:ascii="Noto Serif" w:hAnsi="Noto Serif" w:eastAsia="Noto Serif" w:cs="Noto Serif"/>
          <w:color w:val="222222"/>
          <w:sz w:val="24"/>
        </w:rPr>
        <w:t>Pages go to the responsible person, not to a Slack channel that everyone mutes. If Michael Gilfilian is out, the backup is a name on LSH-4955 the same day, not a hope that someone is watching conf.lakeshore.internal.</w:t>
      </w:r>
    </w:p>
    <w:p>
      <w:pPr>
        <w:spacing w:before="0" w:after="240" w:line="389" w:lineRule="auto"/>
        <w:ind w:firstLine="288"/>
      </w:pPr>
      <w:r>
        <w:rPr>
          <w:rFonts w:ascii="Noto Serif" w:hAnsi="Noto Serif" w:eastAsia="Noto Serif" w:cs="Noto Serif"/>
          <w:color w:val="222222"/>
          <w:sz w:val="24"/>
        </w:rPr>
        <w:t>do not treat a quote that is not a decision as polish, Mara Singh either owns it or we drop it, the freeze still applies and a small apply is still an apply, and if this fights the front of LSH-MTG-2023-049, strike it.</w:t>
      </w:r>
    </w:p>
    <w:p>
      <w:pPr>
        <w:spacing w:before="0" w:after="240" w:line="389" w:lineRule="auto"/>
        <w:ind w:firstLine="288"/>
      </w:pPr>
      <w:r>
        <w:rPr>
          <w:rFonts w:ascii="Noto Serif" w:hAnsi="Noto Serif" w:eastAsia="Noto Serif" w:cs="Noto Serif"/>
          <w:color w:val="222222"/>
          <w:sz w:val="24"/>
        </w:rPr>
        <w:t>Theo Walsh still has a quote that is not a decision on LSH-MTG-2023-049, polling faster is not a substitute for fixing a quote that is not a decision, and the sample I would still defend uses the same clock as 4955.</w:t>
      </w:r>
    </w:p>
    <w:p>
      <w:pPr>
        <w:pStyle w:val="Heading1"/>
      </w:pPr>
      <w:r>
        <w:t>Close-outs Michael Gilfilian still owes on LSH-MTG-2023-049</w:t>
      </w:r>
    </w:p>
    <w:p>
      <w:pPr>
        <w:spacing w:before="0" w:after="240" w:line="389" w:lineRule="auto"/>
        <w:ind w:firstLine="288"/>
      </w:pPr>
      <w:r>
        <w:rPr>
          <w:rFonts w:ascii="Noto Serif" w:hAnsi="Noto Serif" w:eastAsia="Noto Serif" w:cs="Noto Serif"/>
          <w:color w:val="222222"/>
          <w:sz w:val="24"/>
        </w:rPr>
        <w:t>Owners and tickets still attached to LSH-MTG-2023-049, written so a colleague can act without hunting Slack. Close is a decision, a refuse, or a new date.</w:t>
      </w:r>
    </w:p>
    <w:p>
      <w:pPr>
        <w:spacing w:before="0" w:after="240" w:line="389" w:lineRule="auto"/>
        <w:ind w:firstLine="288"/>
      </w:pPr>
      <w:r>
        <w:rPr>
          <w:rFonts w:ascii="Noto Serif" w:hAnsi="Noto Serif" w:eastAsia="Noto Serif" w:cs="Noto Serif"/>
          <w:color w:val="222222"/>
          <w:sz w:val="24"/>
        </w:rPr>
        <w:t>Lakeshore can wait on what we told people who were absent until Luis Ortega writes the cut, schema order stays expand then backfill then contract, and I will not mix clocks to make what we told people who were absent look healthier.</w:t>
      </w:r>
    </w:p>
    <w:p>
      <w:pPr>
        <w:spacing w:before="0" w:after="240" w:line="389" w:lineRule="auto"/>
        <w:ind w:firstLine="288"/>
      </w:pPr>
      <w:r>
        <w:rPr>
          <w:rFonts w:ascii="Noto Serif" w:hAnsi="Noto Serif" w:eastAsia="Noto Serif" w:cs="Noto Serif"/>
          <w:color w:val="222222"/>
          <w:sz w:val="24"/>
        </w:rPr>
        <w:t>I will not reopen Store manager feedback notes, September 14 to smuggle a quote that is not a decision back in, the freeze still applies and a small apply is still an apply, and close is yes, no, or a new date on LSH-4955 by September 23, 2023.</w:t>
      </w:r>
    </w:p>
    <w:p>
      <w:pPr>
        <w:spacing w:before="0" w:after="240" w:line="389" w:lineRule="auto"/>
        <w:ind w:firstLine="288"/>
      </w:pPr>
      <w:r>
        <w:rPr>
          <w:rFonts w:ascii="Noto Serif" w:hAnsi="Noto Serif" w:eastAsia="Noto Serif" w:cs="Noto Serif"/>
          <w:color w:val="222222"/>
          <w:sz w:val="24"/>
        </w:rPr>
        <w:t>Mara Singh asked for a one-line version of the parking lot that must stay parked, polling faster is not a substitute for fixing the parking lot that must stay parked, and Lakeshore does not get pickup.lakeshore.internal in an outbound sentence.</w:t>
      </w:r>
    </w:p>
    <w:p>
      <w:pPr>
        <w:spacing w:before="0" w:after="240" w:line="389" w:lineRule="auto"/>
        <w:ind w:firstLine="288"/>
      </w:pPr>
      <w:r>
        <w:rPr>
          <w:rFonts w:ascii="Noto Serif" w:hAnsi="Noto Serif" w:eastAsia="Noto Serif" w:cs="Noto Serif"/>
          <w:color w:val="222222"/>
          <w:sz w:val="24"/>
        </w:rPr>
        <w:t>date pressure on after-call with the EM is not a date, September 25, 2023 is if Theo Walsh keeps it, schema order stays expand then backfill then contract, and I ping once and after that Theo Walsh is late, not blocked.</w:t>
      </w:r>
    </w:p>
    <w:p>
      <w:pPr>
        <w:spacing w:before="0" w:after="240" w:line="389" w:lineRule="auto"/>
        <w:ind w:firstLine="288"/>
      </w:pPr>
      <w:r>
        <w:rPr>
          <w:rFonts w:ascii="Noto Serif" w:hAnsi="Noto Serif" w:eastAsia="Noto Serif" w:cs="Noto Serif"/>
          <w:color w:val="222222"/>
          <w:sz w:val="24"/>
        </w:rPr>
        <w:t>I parked date pressure versus a date with owners on LSH-4955 so it is not Slack archaeology, the freeze still applies and a small apply is still an apply, and Michael Gilfilian will not keep a shadow list.</w:t>
      </w:r>
    </w:p>
    <w:p>
      <w:pPr>
        <w:spacing w:before="0" w:after="240" w:line="389" w:lineRule="auto"/>
        <w:ind w:firstLine="288"/>
      </w:pPr>
      <w:r>
        <w:rPr>
          <w:rFonts w:ascii="Noto Serif" w:hAnsi="Noto Serif" w:eastAsia="Noto Serif" w:cs="Noto Serif"/>
          <w:color w:val="222222"/>
          <w:sz w:val="24"/>
        </w:rPr>
        <w:t>Michael Gilfilian owes a close on the freeze clock versus a 'small apply' by September 27, 2023, not a status emoji, polling faster is not a substitute for fixing the freeze clock versus a 'small apply', and config, Helm, and a flag flip are all changes.</w:t>
      </w:r>
    </w:p>
    <w:p>
      <w:pPr>
        <w:spacing w:before="0" w:after="240" w:line="389" w:lineRule="auto"/>
        <w:ind w:firstLine="288"/>
      </w:pPr>
      <w:r>
        <w:rPr>
          <w:rFonts w:ascii="Noto Serif" w:hAnsi="Noto Serif" w:eastAsia="Noto Serif" w:cs="Noto Serif"/>
          <w:color w:val="222222"/>
          <w:sz w:val="24"/>
        </w:rPr>
        <w:t>woo-prod.lakeshore.internal is the box I would open first for identifiers in chat, logs, or a support zip, schema order stays expand then backfill then contract, and a skip is a ticket and a flake is a capture.</w:t>
      </w:r>
    </w:p>
    <w:p>
      <w:pPr>
        <w:spacing w:before="0" w:after="240" w:line="389" w:lineRule="auto"/>
        <w:ind w:firstLine="288"/>
      </w:pPr>
      <w:r>
        <w:rPr>
          <w:rFonts w:ascii="Noto Serif" w:hAnsi="Noto Serif" w:eastAsia="Noto Serif" w:cs="Noto Serif"/>
          <w:color w:val="222222"/>
          <w:sz w:val="24"/>
        </w:rPr>
        <w:t>do not treat a cleanup PR that renames a field as polish, Cole Brennan either owns it or we drop it, the freeze still applies and a small apply is still an apply, and if this fights the front of LSH-MTG-2023-049, strike it.</w:t>
      </w:r>
    </w:p>
    <w:p>
      <w:pPr>
        <w:spacing w:before="0" w:after="240" w:line="389" w:lineRule="auto"/>
        <w:ind w:firstLine="288"/>
      </w:pPr>
      <w:r>
        <w:rPr>
          <w:rFonts w:ascii="Noto Serif" w:hAnsi="Noto Serif" w:eastAsia="Noto Serif" w:cs="Noto Serif"/>
          <w:color w:val="222222"/>
          <w:sz w:val="24"/>
        </w:rPr>
        <w:t>Luis Ortega still has staging that is too small to catch the bug on LSH-MTG-2023-049, polling faster is not a substitute for fixing staging that is too small to catch the bug, and the sample I would still defend uses the same clock as 4955.</w:t>
      </w:r>
    </w:p>
    <w:p>
      <w:pPr>
        <w:spacing w:before="0" w:after="240" w:line="389" w:lineRule="auto"/>
        <w:ind w:firstLine="288"/>
      </w:pPr>
      <w:r>
        <w:rPr>
          <w:rFonts w:ascii="Noto Serif" w:hAnsi="Noto Serif" w:eastAsia="Noto Serif" w:cs="Noto Serif"/>
          <w:color w:val="222222"/>
          <w:sz w:val="24"/>
        </w:rPr>
        <w:t>Lakeshore can wait on weekend coverage that is not in the SLA until Michael Gilfilian writes the cut, schema order stays expand then backfill then contract, and I will not mix clocks to make weekend coverage that is not in the SLA look healthier.</w:t>
      </w:r>
    </w:p>
    <w:p>
      <w:pPr>
        <w:spacing w:before="0" w:after="240" w:line="389" w:lineRule="auto"/>
        <w:ind w:firstLine="288"/>
      </w:pPr>
      <w:r>
        <w:rPr>
          <w:rFonts w:ascii="Noto Serif" w:hAnsi="Noto Serif" w:eastAsia="Noto Serif" w:cs="Noto Serif"/>
          <w:color w:val="222222"/>
          <w:sz w:val="24"/>
        </w:rPr>
        <w:t>I will not reopen Store manager feedback notes, September 14 to smuggle a vendor overlay we already rejected back in, the freeze still applies and a small apply is still an apply, and close is yes, no, or a new date on LSH-4955 by September 21, 2023.</w:t>
      </w:r>
    </w:p>
    <w:p>
      <w:pPr>
        <w:spacing w:before="0" w:after="240" w:line="389" w:lineRule="auto"/>
        <w:ind w:firstLine="288"/>
      </w:pPr>
      <w:r>
        <w:rPr>
          <w:rFonts w:ascii="Noto Serif" w:hAnsi="Noto Serif" w:eastAsia="Noto Serif" w:cs="Noto Serif"/>
          <w:color w:val="222222"/>
          <w:sz w:val="24"/>
        </w:rPr>
        <w:t>Theo Walsh asked for a one-line version of replica lag after a count that looked fine, polling faster is not a substitute for fixing replica lag after a count that looked fine, and Lakeshore does not get pickup.lakeshore.internal in an outbound sentence.</w:t>
      </w:r>
    </w:p>
    <w:p>
      <w:pPr>
        <w:spacing w:before="0" w:after="240" w:line="389" w:lineRule="auto"/>
        <w:ind w:firstLine="288"/>
      </w:pPr>
      <w:r>
        <w:rPr>
          <w:rFonts w:ascii="Noto Serif" w:hAnsi="Noto Serif" w:eastAsia="Noto Serif" w:cs="Noto Serif"/>
          <w:color w:val="222222"/>
          <w:sz w:val="24"/>
        </w:rPr>
        <w:t>date pressure on secret skew that looks like 'no work' is not a date, September 23, 2023 is if Paging Luis keeps it, schema order stays expand then backfill then contract, and I ping once and after that Paging Luis is late, not blocked.</w:t>
      </w:r>
    </w:p>
    <w:p>
      <w:pPr>
        <w:spacing w:before="0" w:after="240" w:line="389" w:lineRule="auto"/>
        <w:ind w:firstLine="288"/>
      </w:pPr>
      <w:r>
        <w:rPr>
          <w:rFonts w:ascii="Noto Serif" w:hAnsi="Noto Serif" w:eastAsia="Noto Serif" w:cs="Noto Serif"/>
          <w:color w:val="222222"/>
          <w:sz w:val="24"/>
        </w:rPr>
        <w:t>I parked a dashboard screenshot standing in for a permalink on LSH-4955 so it is not Slack archaeology, the freeze still applies and a small apply is still an apply, and Michael Gilfilian will not keep a shadow list.</w:t>
      </w:r>
    </w:p>
    <w:p>
      <w:pPr>
        <w:spacing w:before="0" w:after="240" w:line="389" w:lineRule="auto"/>
        <w:ind w:firstLine="288"/>
      </w:pPr>
      <w:r>
        <w:rPr>
          <w:rFonts w:ascii="Noto Serif" w:hAnsi="Noto Serif" w:eastAsia="Noto Serif" w:cs="Noto Serif"/>
          <w:color w:val="222222"/>
          <w:sz w:val="24"/>
        </w:rPr>
        <w:t>Michael Gilfilian owes a close on owner as a team name instead of a person by September 25, 2023, not a status emoji, polling faster is not a substitute for fixing owner as a team name instead of a person, and config, Helm, and a flag flip are all changes.</w:t>
      </w:r>
    </w:p>
    <w:p>
      <w:pPr>
        <w:spacing w:before="0" w:after="240" w:line="389" w:lineRule="auto"/>
        <w:ind w:firstLine="288"/>
      </w:pPr>
      <w:r>
        <w:rPr>
          <w:rFonts w:ascii="Noto Serif" w:hAnsi="Noto Serif" w:eastAsia="Noto Serif" w:cs="Noto Serif"/>
          <w:color w:val="222222"/>
          <w:sz w:val="24"/>
        </w:rPr>
        <w:t>woo-prod.lakeshore.internal is the box I would open first for averaging QPS instead of testing the close, schema order stays expand then backfill then contract, and a skip is a ticket and a flake is a capture.</w:t>
      </w:r>
    </w:p>
    <w:p>
      <w:pPr>
        <w:spacing w:before="0" w:after="240" w:line="389" w:lineRule="auto"/>
        <w:ind w:firstLine="288"/>
      </w:pPr>
      <w:r>
        <w:rPr>
          <w:rFonts w:ascii="Noto Serif" w:hAnsi="Noto Serif" w:eastAsia="Noto Serif" w:cs="Noto Serif"/>
          <w:color w:val="222222"/>
          <w:sz w:val="24"/>
        </w:rPr>
        <w:t>do not treat dropping a column in the same release as the readers as polish, Luis Ortega either owns it or we drop it, the freeze still applies and a small apply is still an apply, and if this fights the front of LSH-MTG-2023-049, strike it.</w:t>
      </w:r>
    </w:p>
    <w:p>
      <w:pPr>
        <w:spacing w:before="0" w:after="240" w:line="389" w:lineRule="auto"/>
        <w:ind w:firstLine="288"/>
      </w:pPr>
      <w:r>
        <w:rPr>
          <w:rFonts w:ascii="Noto Serif" w:hAnsi="Noto Serif" w:eastAsia="Noto Serif" w:cs="Noto Serif"/>
          <w:color w:val="222222"/>
          <w:sz w:val="24"/>
        </w:rPr>
        <w:t>Michael Gilfilian still has raising retries on a poison record on LSH-MTG-2023-049, polling faster is not a substitute for fixing raising retries on a poison record, and the sample I would still defend uses the same clock as 4955.</w:t>
      </w:r>
    </w:p>
    <w:p>
      <w:pPr>
        <w:spacing w:before="0" w:after="240" w:line="389" w:lineRule="auto"/>
        <w:ind w:firstLine="288"/>
      </w:pPr>
      <w:r>
        <w:rPr>
          <w:rFonts w:ascii="Noto Serif" w:hAnsi="Noto Serif" w:eastAsia="Noto Serif" w:cs="Noto Serif"/>
          <w:color w:val="222222"/>
          <w:sz w:val="24"/>
        </w:rPr>
        <w:t>Lakeshore can wait on what we told people who were absent until Mara Singh writes the cut, schema order stays expand then backfill then contract, and I will not mix clocks to make what we told people who were absent look healthier.</w:t>
      </w:r>
    </w:p>
    <w:p>
      <w:pPr>
        <w:spacing w:before="0" w:after="240" w:line="389" w:lineRule="auto"/>
        <w:ind w:firstLine="288"/>
      </w:pPr>
      <w:r>
        <w:rPr>
          <w:rFonts w:ascii="Noto Serif" w:hAnsi="Noto Serif" w:eastAsia="Noto Serif" w:cs="Noto Serif"/>
          <w:color w:val="222222"/>
          <w:sz w:val="24"/>
        </w:rPr>
        <w:t>I will not reopen Store manager feedback notes, September 14 to smuggle a quote that is not a decision back in, the freeze still applies and a small apply is still an apply, and close is yes, no, or a new date on LSH-4955 by September 30, 2023.</w:t>
      </w:r>
    </w:p>
    <w:p>
      <w:pPr>
        <w:spacing w:before="0" w:after="240" w:line="389" w:lineRule="auto"/>
        <w:ind w:firstLine="288"/>
      </w:pPr>
      <w:r>
        <w:rPr>
          <w:rFonts w:ascii="Noto Serif" w:hAnsi="Noto Serif" w:eastAsia="Noto Serif" w:cs="Noto Serif"/>
          <w:color w:val="222222"/>
          <w:sz w:val="24"/>
        </w:rPr>
        <w:t>Paging Luis asked for a one-line version of the parking lot that must stay parked, polling faster is not a substitute for fixing the parking lot that must stay parked, and Lakeshore does not get pickup.lakeshore.internal in an outbound sentence.</w:t>
      </w:r>
    </w:p>
    <w:p>
      <w:pPr>
        <w:spacing w:before="0" w:after="240" w:line="389" w:lineRule="auto"/>
        <w:ind w:firstLine="288"/>
      </w:pPr>
      <w:r>
        <w:rPr>
          <w:rFonts w:ascii="Noto Serif" w:hAnsi="Noto Serif" w:eastAsia="Noto Serif" w:cs="Noto Serif"/>
          <w:color w:val="222222"/>
          <w:sz w:val="24"/>
        </w:rPr>
        <w:t>date pressure on after-call with the EM is not a date, September 21, 2023 is if Web Developer keeps it, schema order stays expand then backfill then contract, and I ping once and after that Web Developer is late, not blocked.</w:t>
      </w:r>
    </w:p>
    <w:p>
      <w:pPr>
        <w:spacing w:before="0" w:after="240" w:line="389" w:lineRule="auto"/>
        <w:ind w:firstLine="288"/>
      </w:pPr>
      <w:r>
        <w:rPr>
          <w:rFonts w:ascii="Noto Serif" w:hAnsi="Noto Serif" w:eastAsia="Noto Serif" w:cs="Noto Serif"/>
          <w:color w:val="222222"/>
          <w:sz w:val="24"/>
        </w:rPr>
        <w:t>I parked date pressure versus a date with owners on LSH-4955 so it is not Slack archaeology, the freeze still applies and a small apply is still an apply, and Michael Gilfilian will not keep a shadow list.</w:t>
      </w:r>
    </w:p>
    <w:p>
      <w:pPr>
        <w:spacing w:before="0" w:after="240" w:line="389" w:lineRule="auto"/>
        <w:ind w:firstLine="288"/>
      </w:pPr>
      <w:r>
        <w:rPr>
          <w:rFonts w:ascii="Noto Serif" w:hAnsi="Noto Serif" w:eastAsia="Noto Serif" w:cs="Noto Serif"/>
          <w:color w:val="222222"/>
          <w:sz w:val="24"/>
        </w:rPr>
        <w:t>Michael Gilfilian owes a close on the freeze clock versus a 'small apply' by September 23, 2023, not a status emoji, polling faster is not a substitute for fixing the freeze clock versus a 'small apply', and config, Helm, and a flag flip are all changes.</w:t>
      </w:r>
    </w:p>
    <w:p>
      <w:pPr>
        <w:spacing w:before="0" w:after="240" w:line="389" w:lineRule="auto"/>
        <w:ind w:firstLine="288"/>
      </w:pPr>
      <w:r>
        <w:rPr>
          <w:rFonts w:ascii="Noto Serif" w:hAnsi="Noto Serif" w:eastAsia="Noto Serif" w:cs="Noto Serif"/>
          <w:color w:val="222222"/>
          <w:sz w:val="24"/>
        </w:rPr>
        <w:t>woo-prod.lakeshore.internal is the box I would open first for identifiers in chat, logs, or a support zip, schema order stays expand then backfill then contract, and a skip is a ticket and a flake is a capture.</w:t>
      </w:r>
    </w:p>
    <w:p>
      <w:pPr>
        <w:spacing w:before="0" w:after="240" w:line="389" w:lineRule="auto"/>
        <w:ind w:firstLine="288"/>
      </w:pPr>
      <w:r>
        <w:rPr>
          <w:rFonts w:ascii="Noto Serif" w:hAnsi="Noto Serif" w:eastAsia="Noto Serif" w:cs="Noto Serif"/>
          <w:color w:val="222222"/>
          <w:sz w:val="24"/>
        </w:rPr>
        <w:t>do not treat a cleanup PR that renames a field as polish, Michael Gilfilian either owns it or we drop it, the freeze still applies and a small apply is still an apply, and if this fights the front of LSH-MTG-2023-049, strike it.</w:t>
      </w:r>
    </w:p>
    <w:p>
      <w:pPr>
        <w:spacing w:before="0" w:after="240" w:line="389" w:lineRule="auto"/>
        <w:ind w:firstLine="288"/>
      </w:pPr>
      <w:r>
        <w:rPr>
          <w:rFonts w:ascii="Noto Serif" w:hAnsi="Noto Serif" w:eastAsia="Noto Serif" w:cs="Noto Serif"/>
          <w:color w:val="222222"/>
          <w:sz w:val="24"/>
        </w:rPr>
        <w:t>Mara Singh still has staging that is too small to catch the bug on LSH-MTG-2023-049, polling faster is not a substitute for fixing staging that is too small to catch the bug, and the sample I would still defend uses the same clock as 4955.</w:t>
      </w:r>
    </w:p>
    <w:p>
      <w:pPr>
        <w:spacing w:before="0" w:after="240" w:line="389" w:lineRule="auto"/>
        <w:ind w:firstLine="288"/>
      </w:pPr>
      <w:r>
        <w:rPr>
          <w:rFonts w:ascii="Noto Serif" w:hAnsi="Noto Serif" w:eastAsia="Noto Serif" w:cs="Noto Serif"/>
          <w:color w:val="222222"/>
          <w:sz w:val="24"/>
        </w:rPr>
        <w:t>Lakeshore can wait on weekend coverage that is not in the SLA until Theo Walsh writes the cut, schema order stays expand then backfill then contract, and I will not mix clocks to make weekend coverage that is not in the SLA look healthier.</w:t>
      </w:r>
    </w:p>
    <w:p>
      <w:pPr>
        <w:spacing w:before="0" w:after="240" w:line="389" w:lineRule="auto"/>
        <w:ind w:firstLine="288"/>
      </w:pPr>
      <w:r>
        <w:rPr>
          <w:rFonts w:ascii="Noto Serif" w:hAnsi="Noto Serif" w:eastAsia="Noto Serif" w:cs="Noto Serif"/>
          <w:color w:val="222222"/>
          <w:sz w:val="24"/>
        </w:rPr>
        <w:t>Lakeshore can wait on what we told people who were absent until Paging Luis writes the cut, schema order stays expand then backfill then contract, and I will not mix clocks to make what we told people who were absent look healthier.</w:t>
      </w:r>
    </w:p>
    <w:p>
      <w:pPr>
        <w:spacing w:before="0" w:after="240" w:line="389" w:lineRule="auto"/>
        <w:ind w:firstLine="288"/>
      </w:pPr>
      <w:r>
        <w:rPr>
          <w:rFonts w:ascii="Noto Serif" w:hAnsi="Noto Serif" w:eastAsia="Noto Serif" w:cs="Noto Serif"/>
          <w:color w:val="222222"/>
          <w:sz w:val="24"/>
        </w:rPr>
        <w:t>I will not reopen Store manager feedback notes, September 14 to smuggle what we told people who were absent back in, the freeze still applies and a small apply is still an apply, and close is yes, no, or a new date on LSH-4955 by September 30, 2023.</w:t>
      </w:r>
    </w:p>
    <w:p>
      <w:pPr>
        <w:spacing w:before="0" w:after="240" w:line="389" w:lineRule="auto"/>
        <w:ind w:firstLine="288"/>
      </w:pPr>
      <w:r>
        <w:rPr>
          <w:rFonts w:ascii="Noto Serif" w:hAnsi="Noto Serif" w:eastAsia="Noto Serif" w:cs="Noto Serif"/>
          <w:color w:val="222222"/>
          <w:sz w:val="24"/>
        </w:rPr>
        <w:t>Acceptor Luis asked for a one-line version of a quote that is not a decision, polling faster is not a substitute for fixing a quote that is not a decision, and Lakeshore does not get pickup.lakeshore.internal in an outbound sentence.</w:t>
      </w:r>
    </w:p>
    <w:p>
      <w:pPr>
        <w:spacing w:before="0" w:after="240" w:line="389" w:lineRule="auto"/>
        <w:ind w:firstLine="288"/>
      </w:pPr>
      <w:r>
        <w:rPr>
          <w:rFonts w:ascii="Noto Serif" w:hAnsi="Noto Serif" w:eastAsia="Noto Serif" w:cs="Noto Serif"/>
          <w:color w:val="222222"/>
          <w:sz w:val="24"/>
        </w:rPr>
        <w:t>date pressure on a quote that is not a decision is not a date, September 21, 2023 is if Cole Brennan keeps it, schema order stays expand then backfill then contract, and I ping once and after that Cole Brennan is late, not blocked.</w:t>
      </w:r>
    </w:p>
    <w:p>
      <w:pPr>
        <w:spacing w:before="0" w:after="240" w:line="389" w:lineRule="auto"/>
        <w:ind w:firstLine="288"/>
      </w:pPr>
      <w:r>
        <w:rPr>
          <w:rFonts w:ascii="Noto Serif" w:hAnsi="Noto Serif" w:eastAsia="Noto Serif" w:cs="Noto Serif"/>
          <w:color w:val="222222"/>
          <w:sz w:val="24"/>
        </w:rPr>
        <w:t>I parked the parking lot that must stay parked on LSH-4955 so it is not Slack archaeology, the freeze still applies and a small apply is still an apply, and Michael Gilfilian will not keep a shadow list.</w:t>
      </w:r>
    </w:p>
    <w:p>
      <w:pPr>
        <w:spacing w:before="0" w:after="240" w:line="389" w:lineRule="auto"/>
        <w:ind w:firstLine="288"/>
      </w:pPr>
      <w:r>
        <w:rPr>
          <w:rFonts w:ascii="Noto Serif" w:hAnsi="Noto Serif" w:eastAsia="Noto Serif" w:cs="Noto Serif"/>
          <w:color w:val="222222"/>
          <w:sz w:val="24"/>
        </w:rPr>
        <w:t>Michael Gilfilian owes a close on the parking lot that must stay parked by September 23, 2023, not a status emoji, polling faster is not a substitute for fixing the parking lot that must stay parked, and config, Helm, and a flag flip are all changes.</w:t>
      </w:r>
    </w:p>
    <w:p>
      <w:pPr>
        <w:spacing w:before="0" w:after="240" w:line="389" w:lineRule="auto"/>
        <w:ind w:firstLine="288"/>
      </w:pPr>
      <w:r>
        <w:rPr>
          <w:rFonts w:ascii="Noto Serif" w:hAnsi="Noto Serif" w:eastAsia="Noto Serif" w:cs="Noto Serif"/>
          <w:color w:val="222222"/>
          <w:sz w:val="24"/>
        </w:rPr>
        <w:t>woo-prod.lakeshore.internal is the box I would open first for after-call with the EM, schema order stays expand then backfill then contract, and a skip is a ticket and a flake is a capture.</w:t>
      </w:r>
    </w:p>
    <w:p>
      <w:pPr>
        <w:spacing w:before="0" w:after="240" w:line="389" w:lineRule="auto"/>
        <w:ind w:firstLine="288"/>
      </w:pPr>
      <w:r>
        <w:rPr>
          <w:rFonts w:ascii="Noto Serif" w:hAnsi="Noto Serif" w:eastAsia="Noto Serif" w:cs="Noto Serif"/>
          <w:color w:val="222222"/>
          <w:sz w:val="24"/>
        </w:rPr>
        <w:t>do not treat after-call with the EM as polish, Theo Walsh either owns it or we drop it, the freeze still applies and a small apply is still an apply, and if this fights the front of LSH-MTG-2023-049, strike it.</w:t>
      </w:r>
    </w:p>
    <w:p>
      <w:pPr>
        <w:spacing w:before="0" w:after="240" w:line="389" w:lineRule="auto"/>
        <w:ind w:firstLine="288"/>
      </w:pPr>
      <w:r>
        <w:rPr>
          <w:rFonts w:ascii="Noto Serif" w:hAnsi="Noto Serif" w:eastAsia="Noto Serif" w:cs="Noto Serif"/>
          <w:color w:val="222222"/>
          <w:sz w:val="24"/>
        </w:rPr>
        <w:t>Paging Luis still has date pressure versus a date with owners on LSH-MTG-2023-049, polling faster is not a substitute for fixing date pressure versus a date with owners, and the sample I would still defend uses the same clock as 4955.</w:t>
      </w:r>
    </w:p>
    <w:p>
      <w:pPr>
        <w:spacing w:before="0" w:after="240" w:line="389" w:lineRule="auto"/>
        <w:ind w:firstLine="288"/>
      </w:pPr>
      <w:r>
        <w:rPr>
          <w:rFonts w:ascii="Noto Serif" w:hAnsi="Noto Serif" w:eastAsia="Noto Serif" w:cs="Noto Serif"/>
          <w:color w:val="222222"/>
          <w:sz w:val="24"/>
        </w:rPr>
        <w:t>Lakeshore can wait on date pressure versus a date with owners until Web Developer writes the cut, schema order stays expand then backfill then contract, and I will not mix clocks to make date pressure versus a date with owners look healthier.</w:t>
      </w:r>
    </w:p>
    <w:p>
      <w:pPr>
        <w:spacing w:before="0" w:after="240" w:line="389" w:lineRule="auto"/>
        <w:ind w:firstLine="288"/>
      </w:pPr>
      <w:r>
        <w:rPr>
          <w:rFonts w:ascii="Noto Serif" w:hAnsi="Noto Serif" w:eastAsia="Noto Serif" w:cs="Noto Serif"/>
          <w:color w:val="222222"/>
          <w:sz w:val="24"/>
        </w:rPr>
        <w:t>I will not reopen Store manager feedback notes, September 14 to smuggle the freeze clock versus a 'small apply' back in, the freeze still applies and a small apply is still an apply, and close is yes, no, or a new date on LSH-4955 by September 28, 2023.</w:t>
      </w:r>
    </w:p>
    <w:p>
      <w:pPr>
        <w:spacing w:before="0" w:after="240" w:line="389" w:lineRule="auto"/>
        <w:ind w:firstLine="288"/>
      </w:pPr>
      <w:r>
        <w:rPr>
          <w:rFonts w:ascii="Noto Serif" w:hAnsi="Noto Serif" w:eastAsia="Noto Serif" w:cs="Noto Serif"/>
          <w:color w:val="222222"/>
          <w:sz w:val="24"/>
        </w:rPr>
        <w:t>Cole Brennan asked for a one-line version of the freeze clock versus a 'small apply', polling faster is not a substitute for fixing the freeze clock versus a 'small apply', and Lakeshore does not get pickup.lakeshore.internal in an outbound sentence.</w:t>
      </w:r>
    </w:p>
    <w:p>
      <w:pPr>
        <w:spacing w:before="0" w:after="240" w:line="389" w:lineRule="auto"/>
        <w:ind w:firstLine="288"/>
      </w:pPr>
      <w:r>
        <w:rPr>
          <w:rFonts w:ascii="Noto Serif" w:hAnsi="Noto Serif" w:eastAsia="Noto Serif" w:cs="Noto Serif"/>
          <w:color w:val="222222"/>
          <w:sz w:val="24"/>
        </w:rPr>
        <w:t>date pressure on identifiers in chat, logs, or a support zip is not a date, September 30, 2023 is if Luis Ortega keeps it, schema order stays expand then backfill then contract, and I ping once and after that Luis Ortega is late, not blocked.</w:t>
      </w:r>
    </w:p>
    <w:p>
      <w:pPr>
        <w:spacing w:before="0" w:after="240" w:line="389" w:lineRule="auto"/>
        <w:ind w:firstLine="288"/>
      </w:pPr>
      <w:r>
        <w:rPr>
          <w:rFonts w:ascii="Noto Serif" w:hAnsi="Noto Serif" w:eastAsia="Noto Serif" w:cs="Noto Serif"/>
          <w:color w:val="222222"/>
          <w:sz w:val="24"/>
        </w:rPr>
        <w:t>I parked identifiers in chat, logs, or a support zip on LSH-4955 so it is not Slack archaeology, the freeze still applies and a small apply is still an apply, and Michael Gilfilian will not keep a shadow list.</w:t>
      </w:r>
    </w:p>
    <w:p>
      <w:pPr>
        <w:spacing w:before="0" w:after="240" w:line="389" w:lineRule="auto"/>
        <w:ind w:firstLine="288"/>
      </w:pPr>
      <w:r>
        <w:rPr>
          <w:rFonts w:ascii="Noto Serif" w:hAnsi="Noto Serif" w:eastAsia="Noto Serif" w:cs="Noto Serif"/>
          <w:color w:val="222222"/>
          <w:sz w:val="24"/>
        </w:rPr>
        <w:t>Michael Gilfilian owes a close on a cleanup PR that renames a field by September 21, 2023, not a status emoji, polling faster is not a substitute for fixing a cleanup PR that renames a field, and config, Helm, and a flag flip are all changes.</w:t>
      </w:r>
    </w:p>
    <w:p>
      <w:pPr>
        <w:spacing w:before="0" w:after="240" w:line="389" w:lineRule="auto"/>
        <w:ind w:firstLine="288"/>
      </w:pPr>
      <w:r>
        <w:rPr>
          <w:rFonts w:ascii="Noto Serif" w:hAnsi="Noto Serif" w:eastAsia="Noto Serif" w:cs="Noto Serif"/>
          <w:color w:val="222222"/>
          <w:sz w:val="24"/>
        </w:rPr>
        <w:t>woo-prod.lakeshore.internal is the box I would open first for a cleanup PR that renames a field, schema order stays expand then backfill then contract, and a skip is a ticket and a flake is a capture.</w:t>
      </w:r>
    </w:p>
    <w:p>
      <w:pPr>
        <w:spacing w:before="0" w:after="240" w:line="389" w:lineRule="auto"/>
        <w:ind w:firstLine="288"/>
      </w:pPr>
      <w:r>
        <w:rPr>
          <w:rFonts w:ascii="Noto Serif" w:hAnsi="Noto Serif" w:eastAsia="Noto Serif" w:cs="Noto Serif"/>
          <w:color w:val="222222"/>
          <w:sz w:val="24"/>
        </w:rPr>
        <w:t>do not treat staging that is too small to catch the bug as polish, Paging Luis either owns it or we drop it, the freeze still applies and a small apply is still an apply, and if this fights the front of LSH-MTG-2023-049, strike it.</w:t>
      </w:r>
    </w:p>
    <w:p>
      <w:pPr>
        <w:spacing w:before="0" w:after="240" w:line="389" w:lineRule="auto"/>
        <w:ind w:firstLine="288"/>
      </w:pPr>
      <w:r>
        <w:rPr>
          <w:rFonts w:ascii="Noto Serif" w:hAnsi="Noto Serif" w:eastAsia="Noto Serif" w:cs="Noto Serif"/>
          <w:color w:val="222222"/>
          <w:sz w:val="24"/>
        </w:rPr>
        <w:t>Web Developer still has staging that is too small to catch the bug on LSH-MTG-2023-049, polling faster is not a substitute for fixing staging that is too small to catch the bug, and the sample I would still defend uses the same clock as 4955.</w:t>
      </w:r>
    </w:p>
    <w:p>
      <w:pPr>
        <w:spacing w:before="0" w:after="240" w:line="389" w:lineRule="auto"/>
        <w:ind w:firstLine="288"/>
      </w:pPr>
      <w:r>
        <w:rPr>
          <w:rFonts w:ascii="Noto Serif" w:hAnsi="Noto Serif" w:eastAsia="Noto Serif" w:cs="Noto Serif"/>
          <w:color w:val="222222"/>
          <w:sz w:val="24"/>
        </w:rPr>
        <w:t>Lakeshore can wait on weekend coverage that is not in the SLA until Acceptor Luis writes the cut, schema order stays expand then backfill then contract, and I will not mix clocks to make weekend coverage that is not in the SLA look healthier.</w:t>
      </w:r>
    </w:p>
    <w:p>
      <w:pPr>
        <w:spacing w:before="0" w:after="240" w:line="389" w:lineRule="auto"/>
        <w:ind w:firstLine="288"/>
      </w:pPr>
      <w:r>
        <w:rPr>
          <w:rFonts w:ascii="Noto Serif" w:hAnsi="Noto Serif" w:eastAsia="Noto Serif" w:cs="Noto Serif"/>
          <w:color w:val="222222"/>
          <w:sz w:val="24"/>
        </w:rPr>
        <w:t>I will not reopen Store manager feedback notes, September 14 to smuggle weekend coverage that is not in the SLA back in, the freeze still applies and a small apply is still an apply, and close is yes, no, or a new date on LSH-4955 by September 26, 2023.</w:t>
      </w:r>
    </w:p>
    <w:p>
      <w:pPr>
        <w:spacing w:before="0" w:after="240" w:line="389" w:lineRule="auto"/>
        <w:ind w:firstLine="288"/>
      </w:pPr>
      <w:r>
        <w:rPr>
          <w:rFonts w:ascii="Noto Serif" w:hAnsi="Noto Serif" w:eastAsia="Noto Serif" w:cs="Noto Serif"/>
          <w:color w:val="222222"/>
          <w:sz w:val="24"/>
        </w:rPr>
        <w:t>Luis Ortega asked for a one-line version of a vendor overlay we already rejected, polling faster is not a substitute for fixing a vendor overlay we already rejected, and Lakeshore does not get pickup.lakeshore.internal in an outbound sentence.</w:t>
      </w:r>
    </w:p>
    <w:p>
      <w:pPr>
        <w:spacing w:before="0" w:after="240" w:line="389" w:lineRule="auto"/>
        <w:ind w:firstLine="288"/>
      </w:pPr>
      <w:r>
        <w:rPr>
          <w:rFonts w:ascii="Noto Serif" w:hAnsi="Noto Serif" w:eastAsia="Noto Serif" w:cs="Noto Serif"/>
          <w:color w:val="222222"/>
          <w:sz w:val="24"/>
        </w:rPr>
        <w:t>date pressure on a vendor overlay we already rejected is not a date, September 28, 2023 is if Michael Gilfilian keeps it, schema order stays expand then backfill then contract, and I ping once and after that Michael Gilfilian is late, not blocked.</w:t>
      </w:r>
    </w:p>
    <w:p>
      <w:pPr>
        <w:spacing w:before="0" w:after="240" w:line="389" w:lineRule="auto"/>
        <w:ind w:firstLine="288"/>
      </w:pPr>
      <w:r>
        <w:rPr>
          <w:rFonts w:ascii="Noto Serif" w:hAnsi="Noto Serif" w:eastAsia="Noto Serif" w:cs="Noto Serif"/>
          <w:color w:val="222222"/>
          <w:sz w:val="24"/>
        </w:rPr>
        <w:t>I parked replica lag after a count that looked fine on LSH-4955 so it is not Slack archaeology, the freeze still applies and a small apply is still an apply, and Michael Gilfilian will not keep a shadow list.</w:t>
      </w:r>
    </w:p>
    <w:p>
      <w:pPr>
        <w:spacing w:before="0" w:after="240" w:line="389" w:lineRule="auto"/>
        <w:ind w:firstLine="288"/>
      </w:pPr>
      <w:r>
        <w:rPr>
          <w:rFonts w:ascii="Noto Serif" w:hAnsi="Noto Serif" w:eastAsia="Noto Serif" w:cs="Noto Serif"/>
          <w:color w:val="222222"/>
          <w:sz w:val="24"/>
        </w:rPr>
        <w:t>Michael Gilfilian owes a close on replica lag after a count that looked fine by September 30, 2023, not a status emoji, polling faster is not a substitute for fixing replica lag after a count that looked fine, and config, Helm, and a flag flip are all changes.</w:t>
      </w:r>
    </w:p>
    <w:p>
      <w:pPr>
        <w:spacing w:before="0" w:after="240" w:line="389" w:lineRule="auto"/>
        <w:ind w:firstLine="288"/>
      </w:pPr>
      <w:r>
        <w:rPr>
          <w:rFonts w:ascii="Noto Serif" w:hAnsi="Noto Serif" w:eastAsia="Noto Serif" w:cs="Noto Serif"/>
          <w:color w:val="222222"/>
          <w:sz w:val="24"/>
        </w:rPr>
        <w:t>woo-prod.lakeshore.internal is the box I would open first for secret skew that looks like 'no work', schema order stays expand then backfill then contract, and a skip is a ticket and a flake is a capture.</w:t>
      </w:r>
    </w:p>
    <w:p>
      <w:pPr>
        <w:spacing w:before="0" w:after="240" w:line="389" w:lineRule="auto"/>
        <w:ind w:firstLine="288"/>
      </w:pPr>
      <w:r>
        <w:rPr>
          <w:rFonts w:ascii="Noto Serif" w:hAnsi="Noto Serif" w:eastAsia="Noto Serif" w:cs="Noto Serif"/>
          <w:color w:val="222222"/>
          <w:sz w:val="24"/>
        </w:rPr>
        <w:t>do not treat secret skew that looks like 'no work' as polish, Web Developer either owns it or we drop it, the freeze still applies and a small apply is still an apply, and if this fights the front of LSH-MTG-2023-049, strike it.</w:t>
      </w:r>
    </w:p>
    <w:p>
      <w:pPr>
        <w:spacing w:before="0" w:after="240" w:line="389" w:lineRule="auto"/>
        <w:ind w:firstLine="288"/>
      </w:pPr>
      <w:r>
        <w:rPr>
          <w:rFonts w:ascii="Noto Serif" w:hAnsi="Noto Serif" w:eastAsia="Noto Serif" w:cs="Noto Serif"/>
          <w:color w:val="222222"/>
          <w:sz w:val="24"/>
        </w:rPr>
        <w:t>Acceptor Luis still has a dashboard screenshot standing in for a permalink on LSH-MTG-2023-049, polling faster is not a substitute for fixing a dashboard screenshot standing in for a permalink, and the sample I would still defend uses the same clock as 4955.</w:t>
      </w:r>
    </w:p>
    <w:p>
      <w:pPr>
        <w:spacing w:before="0" w:after="240" w:line="389" w:lineRule="auto"/>
        <w:ind w:firstLine="288"/>
      </w:pPr>
      <w:r>
        <w:rPr>
          <w:rFonts w:ascii="Noto Serif" w:hAnsi="Noto Serif" w:eastAsia="Noto Serif" w:cs="Noto Serif"/>
          <w:color w:val="222222"/>
          <w:sz w:val="24"/>
        </w:rPr>
        <w:t>Lakeshore can wait on a dashboard screenshot standing in for a permalink until Cole Brennan writes the cut, schema order stays expand then backfill then contract, and I will not mix clocks to make a dashboard screenshot standing in for a permalink look healthier.</w:t>
      </w:r>
    </w:p>
    <w:p>
      <w:pPr>
        <w:spacing w:before="0" w:after="240" w:line="389" w:lineRule="auto"/>
        <w:ind w:firstLine="288"/>
      </w:pPr>
      <w:r>
        <w:rPr>
          <w:rFonts w:ascii="Noto Serif" w:hAnsi="Noto Serif" w:eastAsia="Noto Serif" w:cs="Noto Serif"/>
          <w:color w:val="222222"/>
          <w:sz w:val="24"/>
        </w:rPr>
        <w:t>I will not reopen Store manager feedback notes, September 14 to smuggle owner as a team name instead of a person back in, the freeze still applies and a small apply is still an apply, and close is yes, no, or a new date on LSH-4955 by September 24, 2023.</w:t>
      </w:r>
    </w:p>
    <w:p>
      <w:pPr>
        <w:spacing w:before="0" w:after="240" w:line="389" w:lineRule="auto"/>
        <w:ind w:firstLine="288"/>
      </w:pPr>
      <w:r>
        <w:rPr>
          <w:rFonts w:ascii="Noto Serif" w:hAnsi="Noto Serif" w:eastAsia="Noto Serif" w:cs="Noto Serif"/>
          <w:color w:val="222222"/>
          <w:sz w:val="24"/>
        </w:rPr>
        <w:t>Michael Gilfilian asked for a one-line version of owner as a team name instead of a person, polling faster is not a substitute for fixing owner as a team name instead of a person, and Lakeshore does not get pickup.lakeshore.internal in an outbound sentence.</w:t>
      </w:r>
    </w:p>
    <w:p>
      <w:pPr>
        <w:spacing w:before="0" w:after="240" w:line="389" w:lineRule="auto"/>
        <w:ind w:firstLine="288"/>
      </w:pPr>
      <w:r>
        <w:rPr>
          <w:rFonts w:ascii="Noto Serif" w:hAnsi="Noto Serif" w:eastAsia="Noto Serif" w:cs="Noto Serif"/>
          <w:color w:val="222222"/>
          <w:sz w:val="24"/>
        </w:rPr>
        <w:t>date pressure on averaging QPS instead of testing the close is not a date, September 26, 2023 is if Mara Singh keeps it, schema order stays expand then backfill then contract, and I ping once and after that Mara Singh is late, not blocked.</w:t>
      </w:r>
    </w:p>
    <w:p>
      <w:pPr>
        <w:spacing w:before="0" w:after="240" w:line="389" w:lineRule="auto"/>
        <w:ind w:firstLine="288"/>
      </w:pPr>
      <w:r>
        <w:rPr>
          <w:rFonts w:ascii="Noto Serif" w:hAnsi="Noto Serif" w:eastAsia="Noto Serif" w:cs="Noto Serif"/>
          <w:color w:val="222222"/>
          <w:sz w:val="24"/>
        </w:rPr>
        <w:t>I parked averaging QPS instead of testing the close on LSH-4955 so it is not Slack archaeology, the freeze still applies and a small apply is still an apply, and Michael Gilfilian will not keep a shadow list.</w:t>
      </w:r>
    </w:p>
    <w:p>
      <w:pPr>
        <w:spacing w:before="0" w:after="240" w:line="389" w:lineRule="auto"/>
        <w:ind w:firstLine="288"/>
      </w:pPr>
      <w:r>
        <w:rPr>
          <w:rFonts w:ascii="Noto Serif" w:hAnsi="Noto Serif" w:eastAsia="Noto Serif" w:cs="Noto Serif"/>
          <w:color w:val="222222"/>
          <w:sz w:val="24"/>
        </w:rPr>
        <w:t>Michael Gilfilian owes a close on dropping a column in the same release as the readers by September 28, 2023, not a status emoji, polling faster is not a substitute for fixing dropping a column in the same release as the readers, and config, Helm, and a flag flip are all changes.</w:t>
      </w:r>
    </w:p>
    <w:p>
      <w:pPr>
        <w:spacing w:before="0" w:after="240" w:line="389" w:lineRule="auto"/>
        <w:ind w:firstLine="288"/>
      </w:pPr>
      <w:r>
        <w:rPr>
          <w:rFonts w:ascii="Noto Serif" w:hAnsi="Noto Serif" w:eastAsia="Noto Serif" w:cs="Noto Serif"/>
          <w:color w:val="222222"/>
          <w:sz w:val="24"/>
        </w:rPr>
        <w:t>woo-prod.lakeshore.internal is the box I would open first for dropping a column in the same release as the readers, schema order stays expand then backfill then contract, and a skip is a ticket and a flake is a capture.</w:t>
      </w:r>
    </w:p>
    <w:p>
      <w:pPr>
        <w:spacing w:before="0" w:after="240" w:line="389" w:lineRule="auto"/>
        <w:ind w:firstLine="288"/>
      </w:pPr>
      <w:r>
        <w:rPr>
          <w:rFonts w:ascii="Noto Serif" w:hAnsi="Noto Serif" w:eastAsia="Noto Serif" w:cs="Noto Serif"/>
          <w:color w:val="222222"/>
          <w:sz w:val="24"/>
        </w:rPr>
        <w:t>do not treat raising retries on a poison record as polish, Acceptor Luis either owns it or we drop it, the freeze still applies and a small apply is still an apply, and if this fights the front of LSH-MTG-2023-049, strike it.</w:t>
      </w:r>
    </w:p>
    <w:p>
      <w:pPr>
        <w:spacing w:before="0" w:after="240" w:line="389" w:lineRule="auto"/>
        <w:ind w:firstLine="288"/>
      </w:pPr>
      <w:r>
        <w:rPr>
          <w:rFonts w:ascii="Noto Serif" w:hAnsi="Noto Serif" w:eastAsia="Noto Serif" w:cs="Noto Serif"/>
          <w:color w:val="222222"/>
          <w:sz w:val="24"/>
        </w:rPr>
        <w:t>Cole Brennan still has raising retries on a poison record on LSH-MTG-2023-049, polling faster is not a substitute for fixing raising retries on a poison record, and the sample I would still defend uses the same clock as 4955.</w:t>
      </w:r>
    </w:p>
    <w:p>
      <w:pPr>
        <w:spacing w:before="0" w:after="240" w:line="389" w:lineRule="auto"/>
        <w:ind w:firstLine="288"/>
      </w:pPr>
      <w:r>
        <w:rPr>
          <w:rFonts w:ascii="Noto Serif" w:hAnsi="Noto Serif" w:eastAsia="Noto Serif" w:cs="Noto Serif"/>
          <w:color w:val="222222"/>
          <w:sz w:val="24"/>
        </w:rPr>
        <w:t>Lakeshore can wait on what we told people who were absent until Luis Ortega writes the cut, schema order stays expand then backfill then contract, and I will not mix clocks to make what we told people who were absent look healthier.</w:t>
      </w:r>
    </w:p>
    <w:p>
      <w:pPr>
        <w:spacing w:before="0" w:after="240" w:line="389" w:lineRule="auto"/>
        <w:ind w:firstLine="288"/>
      </w:pPr>
      <w:r>
        <w:rPr>
          <w:rFonts w:ascii="Noto Serif" w:hAnsi="Noto Serif" w:eastAsia="Noto Serif" w:cs="Noto Serif"/>
          <w:color w:val="222222"/>
          <w:sz w:val="24"/>
        </w:rPr>
        <w:t>I will not reopen Store manager feedback notes, September 14 to smuggle what we told people who were absent back in, the freeze still applies and a small apply is still an apply, and close is yes, no, or a new date on LSH-4955 by September 22, 2023.</w:t>
      </w:r>
    </w:p>
    <w:p>
      <w:pPr>
        <w:spacing w:before="0" w:after="240" w:line="389" w:lineRule="auto"/>
        <w:ind w:firstLine="288"/>
      </w:pPr>
      <w:r>
        <w:rPr>
          <w:rFonts w:ascii="Noto Serif" w:hAnsi="Noto Serif" w:eastAsia="Noto Serif" w:cs="Noto Serif"/>
          <w:color w:val="222222"/>
          <w:sz w:val="24"/>
        </w:rPr>
        <w:t>Mara Singh asked for a one-line version of a quote that is not a decision, polling faster is not a substitute for fixing a quote that is not a decision, and Lakeshore does not get pickup.lakeshore.internal in an outbound sentence.</w:t>
      </w:r>
    </w:p>
    <w:p>
      <w:pPr>
        <w:spacing w:before="0" w:after="240" w:line="389" w:lineRule="auto"/>
        <w:ind w:firstLine="288"/>
      </w:pPr>
      <w:r>
        <w:rPr>
          <w:rFonts w:ascii="Noto Serif" w:hAnsi="Noto Serif" w:eastAsia="Noto Serif" w:cs="Noto Serif"/>
          <w:color w:val="222222"/>
          <w:sz w:val="24"/>
        </w:rPr>
        <w:t>date pressure on a quote that is not a decision is not a date, September 24, 2023 is if Theo Walsh keeps it, schema order stays expand then backfill then contract, and I ping once and after that Theo Walsh is late, not blocked.</w:t>
      </w:r>
    </w:p>
    <w:p>
      <w:pPr>
        <w:spacing w:before="0" w:after="240" w:line="389" w:lineRule="auto"/>
        <w:ind w:firstLine="288"/>
      </w:pPr>
      <w:r>
        <w:rPr>
          <w:rFonts w:ascii="Noto Serif" w:hAnsi="Noto Serif" w:eastAsia="Noto Serif" w:cs="Noto Serif"/>
          <w:color w:val="222222"/>
          <w:sz w:val="24"/>
        </w:rPr>
        <w:t>I parked the parking lot that must stay parked on LSH-4955 so it is not Slack archaeology, the freeze still applies and a small apply is still an apply, and Michael Gilfilian will not keep a shadow list.</w:t>
      </w:r>
    </w:p>
    <w:p>
      <w:pPr>
        <w:spacing w:before="0" w:after="240" w:line="389" w:lineRule="auto"/>
        <w:ind w:firstLine="288"/>
      </w:pPr>
      <w:r>
        <w:rPr>
          <w:rFonts w:ascii="Noto Serif" w:hAnsi="Noto Serif" w:eastAsia="Noto Serif" w:cs="Noto Serif"/>
          <w:color w:val="222222"/>
          <w:sz w:val="24"/>
        </w:rPr>
        <w:t>Michael Gilfilian owes a close on the parking lot that must stay parked by September 26, 2023, not a status emoji, polling faster is not a substitute for fixing the parking lot that must stay parked, and config, Helm, and a flag flip are all changes.</w:t>
      </w:r>
    </w:p>
    <w:p>
      <w:pPr>
        <w:spacing w:before="0" w:after="240" w:line="389" w:lineRule="auto"/>
        <w:ind w:firstLine="288"/>
      </w:pPr>
      <w:r>
        <w:rPr>
          <w:rFonts w:ascii="Noto Serif" w:hAnsi="Noto Serif" w:eastAsia="Noto Serif" w:cs="Noto Serif"/>
          <w:color w:val="222222"/>
          <w:sz w:val="24"/>
        </w:rPr>
        <w:t>woo-prod.lakeshore.internal is the box I would open first for after-call with the EM, schema order stays expand then backfill then contract, and a skip is a ticket and a flake is a capture.</w:t>
      </w:r>
    </w:p>
    <w:p>
      <w:pPr>
        <w:spacing w:before="0" w:after="240" w:line="389" w:lineRule="auto"/>
        <w:ind w:firstLine="288"/>
      </w:pPr>
      <w:r>
        <w:rPr>
          <w:rFonts w:ascii="Noto Serif" w:hAnsi="Noto Serif" w:eastAsia="Noto Serif" w:cs="Noto Serif"/>
          <w:color w:val="222222"/>
          <w:sz w:val="24"/>
        </w:rPr>
        <w:t>do not treat after-call with the EM as polish, Cole Brennan either owns it or we drop it, the freeze still applies and a small apply is still an apply, and if this fights the front of LSH-MTG-2023-049, strike it.</w:t>
      </w:r>
    </w:p>
    <w:p>
      <w:pPr>
        <w:spacing w:before="0" w:after="240" w:line="389" w:lineRule="auto"/>
        <w:ind w:firstLine="288"/>
      </w:pPr>
      <w:r>
        <w:rPr>
          <w:rFonts w:ascii="Noto Serif" w:hAnsi="Noto Serif" w:eastAsia="Noto Serif" w:cs="Noto Serif"/>
          <w:color w:val="222222"/>
          <w:sz w:val="24"/>
        </w:rPr>
        <w:t>Luis Ortega still has date pressure versus a date with owners on LSH-MTG-2023-049, polling faster is not a substitute for fixing date pressure versus a date with owners, and the sample I would still defend uses the same clock as 4955.</w:t>
      </w:r>
    </w:p>
    <w:p>
      <w:pPr>
        <w:spacing w:before="0" w:after="240" w:line="389" w:lineRule="auto"/>
        <w:ind w:firstLine="288"/>
      </w:pPr>
      <w:r>
        <w:rPr>
          <w:rFonts w:ascii="Noto Serif" w:hAnsi="Noto Serif" w:eastAsia="Noto Serif" w:cs="Noto Serif"/>
          <w:color w:val="222222"/>
          <w:sz w:val="24"/>
        </w:rPr>
        <w:t>Lakeshore can wait on date pressure versus a date with owners until Michael Gilfilian writes the cut, schema order stays expand then backfill then contract, and I will not mix clocks to make date pressure versus a date with owners look healthier.</w:t>
      </w:r>
    </w:p>
    <w:p>
      <w:pPr>
        <w:spacing w:before="0" w:after="240" w:line="389" w:lineRule="auto"/>
        <w:ind w:firstLine="288"/>
      </w:pPr>
      <w:r>
        <w:rPr>
          <w:rFonts w:ascii="Noto Serif" w:hAnsi="Noto Serif" w:eastAsia="Noto Serif" w:cs="Noto Serif"/>
          <w:color w:val="222222"/>
          <w:sz w:val="24"/>
        </w:rPr>
        <w:t>I will not reopen Store manager feedback notes, September 14 to smuggle the freeze clock versus a 'small apply' back in, the freeze still applies and a small apply is still an apply, and close is yes, no, or a new date on LSH-4955 by September 20, 2023.</w:t>
      </w:r>
    </w:p>
    <w:p>
      <w:pPr>
        <w:spacing w:before="0" w:after="240" w:line="389" w:lineRule="auto"/>
        <w:ind w:firstLine="288"/>
      </w:pPr>
      <w:r>
        <w:rPr>
          <w:rFonts w:ascii="Noto Serif" w:hAnsi="Noto Serif" w:eastAsia="Noto Serif" w:cs="Noto Serif"/>
          <w:color w:val="222222"/>
          <w:sz w:val="24"/>
        </w:rPr>
        <w:t>Theo Walsh asked for a one-line version of the freeze clock versus a 'small apply', polling faster is not a substitute for fixing the freeze clock versus a 'small apply', and Lakeshore does not get pickup.lakeshore.internal in an outbound sentence.</w:t>
      </w:r>
    </w:p>
    <w:p>
      <w:pPr>
        <w:spacing w:before="0" w:after="240" w:line="389" w:lineRule="auto"/>
        <w:ind w:firstLine="288"/>
      </w:pPr>
      <w:r>
        <w:rPr>
          <w:rFonts w:ascii="Noto Serif" w:hAnsi="Noto Serif" w:eastAsia="Noto Serif" w:cs="Noto Serif"/>
          <w:color w:val="222222"/>
          <w:sz w:val="24"/>
        </w:rPr>
        <w:t>date pressure on identifiers in chat, logs, or a support zip is not a date, September 22, 2023 is if Paging Luis keeps it, schema order stays expand then backfill then contract, and I ping once and after that Paging Luis is late, not blocked.</w:t>
      </w:r>
    </w:p>
    <w:p>
      <w:pPr>
        <w:spacing w:before="0" w:after="240" w:line="389" w:lineRule="auto"/>
        <w:ind w:firstLine="288"/>
      </w:pPr>
      <w:r>
        <w:rPr>
          <w:rFonts w:ascii="Noto Serif" w:hAnsi="Noto Serif" w:eastAsia="Noto Serif" w:cs="Noto Serif"/>
          <w:color w:val="222222"/>
          <w:sz w:val="24"/>
        </w:rPr>
        <w:t>I parked identifiers in chat, logs, or a support zip on LSH-4955 so it is not Slack archaeology, the freeze still applies and a small apply is still an apply, and Michael Gilfilian will not keep a shadow list.</w:t>
      </w:r>
    </w:p>
    <w:p>
      <w:pPr>
        <w:spacing w:before="0" w:after="240" w:line="389" w:lineRule="auto"/>
        <w:ind w:firstLine="288"/>
      </w:pPr>
      <w:r>
        <w:rPr>
          <w:rFonts w:ascii="Noto Serif" w:hAnsi="Noto Serif" w:eastAsia="Noto Serif" w:cs="Noto Serif"/>
          <w:color w:val="222222"/>
          <w:sz w:val="24"/>
        </w:rPr>
        <w:t>Michael Gilfilian owes a close on a cleanup PR that renames a field by September 24, 2023, not a status emoji, polling faster is not a substitute for fixing a cleanup PR that renames a field, and config, Helm, and a flag flip are all changes.</w:t>
      </w:r>
    </w:p>
    <w:p>
      <w:pPr>
        <w:spacing w:before="0" w:after="240" w:line="389" w:lineRule="auto"/>
        <w:ind w:firstLine="288"/>
      </w:pPr>
      <w:r>
        <w:rPr>
          <w:rFonts w:ascii="Noto Serif" w:hAnsi="Noto Serif" w:eastAsia="Noto Serif" w:cs="Noto Serif"/>
          <w:color w:val="222222"/>
          <w:sz w:val="24"/>
        </w:rPr>
        <w:t>woo-prod.lakeshore.internal is the box I would open first for a cleanup PR that renames a field, schema order stays expand then backfill then contract, and a skip is a ticket and a flake is a capture.</w:t>
      </w:r>
    </w:p>
    <w:p>
      <w:pPr>
        <w:spacing w:before="0" w:after="240" w:line="389" w:lineRule="auto"/>
        <w:ind w:firstLine="288"/>
      </w:pPr>
      <w:r>
        <w:rPr>
          <w:rFonts w:ascii="Noto Serif" w:hAnsi="Noto Serif" w:eastAsia="Noto Serif" w:cs="Noto Serif"/>
          <w:color w:val="222222"/>
          <w:sz w:val="24"/>
        </w:rPr>
        <w:t>do not treat staging that is too small to catch the bug as polish, Luis Ortega either owns it or we drop it, the freeze still applies and a small apply is still an apply, and if this fights the front of LSH-MTG-2023-049, strike it.</w:t>
      </w:r>
    </w:p>
    <w:p>
      <w:pPr>
        <w:spacing w:before="0" w:after="240" w:line="389" w:lineRule="auto"/>
        <w:ind w:firstLine="288"/>
      </w:pPr>
      <w:r>
        <w:rPr>
          <w:rFonts w:ascii="Noto Serif" w:hAnsi="Noto Serif" w:eastAsia="Noto Serif" w:cs="Noto Serif"/>
          <w:color w:val="222222"/>
          <w:sz w:val="24"/>
        </w:rPr>
        <w:t>Michael Gilfilian still has staging that is too small to catch the bug on LSH-MTG-2023-049, polling faster is not a substitute for fixing staging that is too small to catch the bug, and the sample I would still defend uses the same clock as 4955.</w:t>
      </w:r>
    </w:p>
    <w:p>
      <w:pPr>
        <w:spacing w:before="0" w:after="240" w:line="389" w:lineRule="auto"/>
        <w:ind w:firstLine="288"/>
      </w:pPr>
      <w:r>
        <w:rPr>
          <w:rFonts w:ascii="Noto Serif" w:hAnsi="Noto Serif" w:eastAsia="Noto Serif" w:cs="Noto Serif"/>
          <w:color w:val="222222"/>
          <w:sz w:val="24"/>
        </w:rPr>
        <w:t>Lakeshore can wait on weekend coverage that is not in the SLA until Mara Singh writes the cut, schema order stays expand then backfill then contract, and I will not mix clocks to make weekend coverage that is not in the SLA look healthier.</w:t>
      </w:r>
    </w:p>
    <w:p>
      <w:pPr>
        <w:spacing w:before="0" w:after="240" w:line="389" w:lineRule="auto"/>
        <w:ind w:firstLine="288"/>
      </w:pPr>
      <w:r>
        <w:rPr>
          <w:rFonts w:ascii="Noto Serif" w:hAnsi="Noto Serif" w:eastAsia="Noto Serif" w:cs="Noto Serif"/>
          <w:color w:val="222222"/>
          <w:sz w:val="24"/>
        </w:rPr>
        <w:t>I will not reopen Store manager feedback notes, September 14 to smuggle weekend coverage that is not in the SLA back in, the freeze still applies and a small apply is still an apply, and close is yes, no, or a new date on LSH-4955 by September 29, 2023.</w:t>
      </w:r>
    </w:p>
    <w:p>
      <w:pPr>
        <w:spacing w:before="0" w:after="240" w:line="389" w:lineRule="auto"/>
        <w:ind w:firstLine="288"/>
      </w:pPr>
      <w:r>
        <w:rPr>
          <w:rFonts w:ascii="Noto Serif" w:hAnsi="Noto Serif" w:eastAsia="Noto Serif" w:cs="Noto Serif"/>
          <w:color w:val="222222"/>
          <w:sz w:val="24"/>
        </w:rPr>
        <w:t>Paging Luis asked for a one-line version of a vendor overlay we already rejected, polling faster is not a substitute for fixing a vendor overlay we already rejected, and Lakeshore does not get pickup.lakeshore.internal in an outbound sentence.</w:t>
      </w:r>
    </w:p>
    <w:p>
      <w:pPr>
        <w:spacing w:before="0" w:after="240" w:line="389" w:lineRule="auto"/>
        <w:ind w:firstLine="288"/>
      </w:pPr>
      <w:r>
        <w:rPr>
          <w:rFonts w:ascii="Noto Serif" w:hAnsi="Noto Serif" w:eastAsia="Noto Serif" w:cs="Noto Serif"/>
          <w:color w:val="222222"/>
          <w:sz w:val="24"/>
        </w:rPr>
        <w:t>date pressure on a vendor overlay we already rejected is not a date, September 20, 2023 is if Web Developer keeps it, schema order stays expand then backfill then contract, and I ping once and after that Web Developer is late, not blocked.</w:t>
      </w:r>
    </w:p>
    <w:p>
      <w:pPr>
        <w:spacing w:before="0" w:after="240" w:line="389" w:lineRule="auto"/>
        <w:ind w:firstLine="288"/>
      </w:pPr>
      <w:r>
        <w:rPr>
          <w:rFonts w:ascii="Noto Serif" w:hAnsi="Noto Serif" w:eastAsia="Noto Serif" w:cs="Noto Serif"/>
          <w:color w:val="222222"/>
          <w:sz w:val="24"/>
        </w:rPr>
        <w:t>I parked replica lag after a count that looked fine on LSH-4955 so it is not Slack archaeology, the freeze still applies and a small apply is still an apply, and Michael Gilfilian will not keep a shadow list.</w:t>
      </w:r>
    </w:p>
    <w:p>
      <w:pPr>
        <w:spacing w:before="0" w:after="240" w:line="389" w:lineRule="auto"/>
        <w:ind w:firstLine="288"/>
      </w:pPr>
      <w:r>
        <w:rPr>
          <w:rFonts w:ascii="Noto Serif" w:hAnsi="Noto Serif" w:eastAsia="Noto Serif" w:cs="Noto Serif"/>
          <w:color w:val="222222"/>
          <w:sz w:val="24"/>
        </w:rPr>
        <w:t>Michael Gilfilian owes a close on replica lag after a count that looked fine by September 22, 2023, not a status emoji, polling faster is not a substitute for fixing replica lag after a count that looked fine, and config, Helm, and a flag flip are all changes.</w:t>
      </w:r>
    </w:p>
    <w:p>
      <w:pPr>
        <w:spacing w:before="0" w:after="240" w:line="389" w:lineRule="auto"/>
        <w:ind w:firstLine="288"/>
      </w:pPr>
      <w:r>
        <w:rPr>
          <w:rFonts w:ascii="Noto Serif" w:hAnsi="Noto Serif" w:eastAsia="Noto Serif" w:cs="Noto Serif"/>
          <w:color w:val="222222"/>
          <w:sz w:val="24"/>
        </w:rPr>
        <w:t>woo-prod.lakeshore.internal is the box I would open first for secret skew that looks like 'no work', schema order stays expand then backfill then contract, and a skip is a ticket and a flake is a capture.</w:t>
      </w:r>
    </w:p>
    <w:p>
      <w:pPr>
        <w:spacing w:before="0" w:after="240" w:line="389" w:lineRule="auto"/>
        <w:ind w:firstLine="288"/>
      </w:pPr>
      <w:r>
        <w:rPr>
          <w:rFonts w:ascii="Noto Serif" w:hAnsi="Noto Serif" w:eastAsia="Noto Serif" w:cs="Noto Serif"/>
          <w:color w:val="222222"/>
          <w:sz w:val="24"/>
        </w:rPr>
        <w:t>do not treat secret skew that looks like 'no work' as polish, Michael Gilfilian either owns it or we drop it, the freeze still applies and a small apply is still an apply, and if this fights the front of LSH-MTG-2023-049, strike it.</w:t>
      </w:r>
    </w:p>
    <w:p>
      <w:pPr>
        <w:spacing w:before="0" w:after="240" w:line="389" w:lineRule="auto"/>
        <w:ind w:firstLine="288"/>
      </w:pPr>
      <w:r>
        <w:rPr>
          <w:rFonts w:ascii="Noto Serif" w:hAnsi="Noto Serif" w:eastAsia="Noto Serif" w:cs="Noto Serif"/>
          <w:color w:val="222222"/>
          <w:sz w:val="24"/>
        </w:rPr>
        <w:t>Mara Singh still has a dashboard screenshot standing in for a permalink on LSH-MTG-2023-049, polling faster is not a substitute for fixing a dashboard screenshot standing in for a permalink, and the sample I would still defend uses the same clock as 4955.</w:t>
      </w:r>
    </w:p>
    <w:p>
      <w:pPr>
        <w:spacing w:before="0" w:after="240" w:line="389" w:lineRule="auto"/>
        <w:ind w:firstLine="288"/>
      </w:pPr>
      <w:r>
        <w:rPr>
          <w:rFonts w:ascii="Noto Serif" w:hAnsi="Noto Serif" w:eastAsia="Noto Serif" w:cs="Noto Serif"/>
          <w:color w:val="222222"/>
          <w:sz w:val="24"/>
        </w:rPr>
        <w:t>Lakeshore can wait on a dashboard screenshot standing in for a permalink until Theo Walsh writes the cut, schema order stays expand then backfill then contract, and I will not mix clocks to make a dashboard screenshot standing in for a permalink look healthier.</w:t>
      </w:r>
    </w:p>
    <w:p>
      <w:pPr>
        <w:spacing w:before="0" w:after="240" w:line="389" w:lineRule="auto"/>
        <w:ind w:firstLine="288"/>
      </w:pPr>
      <w:r>
        <w:rPr>
          <w:rFonts w:ascii="Noto Serif" w:hAnsi="Noto Serif" w:eastAsia="Noto Serif" w:cs="Noto Serif"/>
          <w:color w:val="222222"/>
          <w:sz w:val="24"/>
        </w:rPr>
        <w:t>I will not reopen Store manager feedback notes, September 14 to smuggle owner as a team name instead of a person back in, the freeze still applies and a small apply is still an apply, and close is yes, no, or a new date on LSH-4955 by September 27, 2023.</w:t>
      </w:r>
    </w:p>
    <w:p>
      <w:pPr>
        <w:spacing w:before="0" w:after="240" w:line="389" w:lineRule="auto"/>
        <w:ind w:firstLine="288"/>
      </w:pPr>
      <w:r>
        <w:rPr>
          <w:rFonts w:ascii="Noto Serif" w:hAnsi="Noto Serif" w:eastAsia="Noto Serif" w:cs="Noto Serif"/>
          <w:color w:val="222222"/>
          <w:sz w:val="24"/>
        </w:rPr>
        <w:t>Web Developer asked for a one-line version of owner as a team name instead of a person, polling faster is not a substitute for fixing owner as a team name instead of a person, and Lakeshore does not get pickup.lakeshore.internal in an outbound sentence.</w:t>
      </w:r>
    </w:p>
    <w:p>
      <w:pPr>
        <w:spacing w:before="0" w:after="240" w:line="389" w:lineRule="auto"/>
        <w:ind w:firstLine="288"/>
      </w:pPr>
      <w:r>
        <w:rPr>
          <w:rFonts w:ascii="Noto Serif" w:hAnsi="Noto Serif" w:eastAsia="Noto Serif" w:cs="Noto Serif"/>
          <w:color w:val="222222"/>
          <w:sz w:val="24"/>
        </w:rPr>
        <w:t>date pressure on averaging QPS instead of testing the close is not a date, September 29, 2023 is if Acceptor Luis keeps it, schema order stays expand then backfill then contract, and I ping once and after that Acceptor Luis is late, not blocked.</w:t>
      </w:r>
    </w:p>
    <w:p>
      <w:pPr>
        <w:spacing w:before="0" w:after="240" w:line="389" w:lineRule="auto"/>
        <w:ind w:firstLine="288"/>
      </w:pPr>
      <w:r>
        <w:rPr>
          <w:rFonts w:ascii="Noto Serif" w:hAnsi="Noto Serif" w:eastAsia="Noto Serif" w:cs="Noto Serif"/>
          <w:color w:val="222222"/>
          <w:sz w:val="24"/>
        </w:rPr>
        <w:t>I parked averaging QPS instead of testing the close on LSH-4955 so it is not Slack archaeology, the freeze still applies and a small apply is still an apply, and Michael Gilfilian will not keep a shadow list.</w:t>
      </w:r>
    </w:p>
    <w:p>
      <w:pPr>
        <w:spacing w:before="0" w:after="240" w:line="389" w:lineRule="auto"/>
        <w:ind w:firstLine="288"/>
      </w:pPr>
      <w:r>
        <w:rPr>
          <w:rFonts w:ascii="Noto Serif" w:hAnsi="Noto Serif" w:eastAsia="Noto Serif" w:cs="Noto Serif"/>
          <w:color w:val="222222"/>
          <w:sz w:val="24"/>
        </w:rPr>
        <w:t>Michael Gilfilian owes a close on dropping a column in the same release as the readers by September 20, 2023, not a status emoji, polling faster is not a substitute for fixing dropping a column in the same release as the readers, and config, Helm, and a flag flip are all changes.</w:t>
      </w:r>
    </w:p>
    <w:p>
      <w:pPr>
        <w:spacing w:before="0" w:after="240" w:line="389" w:lineRule="auto"/>
        <w:ind w:firstLine="288"/>
      </w:pPr>
      <w:r>
        <w:rPr>
          <w:rFonts w:ascii="Noto Serif" w:hAnsi="Noto Serif" w:eastAsia="Noto Serif" w:cs="Noto Serif"/>
          <w:color w:val="222222"/>
          <w:sz w:val="24"/>
        </w:rPr>
        <w:t>woo-prod.lakeshore.internal is the box I would open first for dropping a column in the same release as the readers, schema order stays expand then backfill then contract, and a skip is a ticket and a flake is a capture.</w:t>
      </w:r>
    </w:p>
    <w:p>
      <w:pPr>
        <w:spacing w:before="0" w:after="240" w:line="389" w:lineRule="auto"/>
        <w:ind w:firstLine="288"/>
      </w:pPr>
      <w:r>
        <w:rPr>
          <w:rFonts w:ascii="Noto Serif" w:hAnsi="Noto Serif" w:eastAsia="Noto Serif" w:cs="Noto Serif"/>
          <w:color w:val="222222"/>
          <w:sz w:val="24"/>
        </w:rPr>
        <w:t>do not treat raising retries on a poison record as polish, Mara Singh either owns it or we drop it, the freeze still applies and a small apply is still an apply, and if this fights the front of LSH-MTG-2023-049, strike it.</w:t>
      </w:r>
    </w:p>
    <w:p>
      <w:pPr>
        <w:spacing w:before="0" w:after="240" w:line="389" w:lineRule="auto"/>
        <w:ind w:firstLine="288"/>
      </w:pPr>
      <w:r>
        <w:rPr>
          <w:rFonts w:ascii="Noto Serif" w:hAnsi="Noto Serif" w:eastAsia="Noto Serif" w:cs="Noto Serif"/>
          <w:color w:val="222222"/>
          <w:sz w:val="24"/>
        </w:rPr>
        <w:t>Theo Walsh still has raising retries on a poison record on LSH-MTG-2023-049, polling faster is not a substitute for fixing raising retries on a poison record, and the sample I would still defend uses the same clock as 4955.</w:t>
      </w:r>
    </w:p>
    <w:p>
      <w:pPr>
        <w:spacing w:before="0" w:after="240" w:line="389" w:lineRule="auto"/>
        <w:ind w:firstLine="288"/>
      </w:pPr>
      <w:r>
        <w:rPr>
          <w:rFonts w:ascii="Noto Serif" w:hAnsi="Noto Serif" w:eastAsia="Noto Serif" w:cs="Noto Serif"/>
          <w:color w:val="222222"/>
          <w:sz w:val="24"/>
        </w:rPr>
        <w:t>Lakeshore can wait on what we told people who were absent until Paging Luis writes the cut, schema order stays expand then backfill then contract, and I will not mix clocks to make what we told people who were absent look healthier.</w:t>
      </w:r>
    </w:p>
    <w:p>
      <w:pPr>
        <w:spacing w:before="0" w:after="240" w:line="389" w:lineRule="auto"/>
        <w:ind w:firstLine="288"/>
      </w:pPr>
      <w:r>
        <w:rPr>
          <w:rFonts w:ascii="Noto Serif" w:hAnsi="Noto Serif" w:eastAsia="Noto Serif" w:cs="Noto Serif"/>
          <w:color w:val="222222"/>
          <w:sz w:val="24"/>
        </w:rPr>
        <w:t>I will not reopen Store manager feedback notes, September 14 to smuggle what we told people who were absent back in, the freeze still applies and a small apply is still an apply, and close is yes, no, or a new date on LSH-4955 by September 25, 2023.</w:t>
      </w:r>
    </w:p>
    <w:p>
      <w:pPr>
        <w:spacing w:before="0" w:after="240" w:line="389" w:lineRule="auto"/>
        <w:ind w:firstLine="288"/>
      </w:pPr>
      <w:r>
        <w:rPr>
          <w:rFonts w:ascii="Noto Serif" w:hAnsi="Noto Serif" w:eastAsia="Noto Serif" w:cs="Noto Serif"/>
          <w:color w:val="222222"/>
          <w:sz w:val="24"/>
        </w:rPr>
        <w:t>Acceptor Luis asked for a one-line version of a quote that is not a decision, polling faster is not a substitute for fixing a quote that is not a decision, and Lakeshore does not get pickup.lakeshore.internal in an outbound sentence.</w:t>
      </w:r>
    </w:p>
    <w:p>
      <w:pPr>
        <w:spacing w:before="0" w:after="240" w:line="389" w:lineRule="auto"/>
        <w:ind w:firstLine="288"/>
      </w:pPr>
      <w:r>
        <w:rPr>
          <w:rFonts w:ascii="Noto Serif" w:hAnsi="Noto Serif" w:eastAsia="Noto Serif" w:cs="Noto Serif"/>
          <w:color w:val="222222"/>
          <w:sz w:val="24"/>
        </w:rPr>
        <w:t>date pressure on a quote that is not a decision is not a date, September 27, 2023 is if Cole Brennan keeps it, schema order stays expand then backfill then contract, and I ping once and after that Cole Brennan is late, not blocked.</w:t>
      </w:r>
    </w:p>
    <w:p>
      <w:pPr>
        <w:spacing w:before="0" w:after="240" w:line="389" w:lineRule="auto"/>
        <w:ind w:firstLine="288"/>
      </w:pPr>
      <w:r>
        <w:rPr>
          <w:rFonts w:ascii="Noto Serif" w:hAnsi="Noto Serif" w:eastAsia="Noto Serif" w:cs="Noto Serif"/>
          <w:color w:val="222222"/>
          <w:sz w:val="24"/>
        </w:rPr>
        <w:t>I parked the parking lot that must stay parked on LSH-4955 so it is not Slack archaeology, the freeze still applies and a small apply is still an apply, and Michael Gilfilian will not keep a shadow list.</w:t>
      </w:r>
    </w:p>
    <w:p>
      <w:pPr>
        <w:spacing w:before="0" w:after="240" w:line="389" w:lineRule="auto"/>
        <w:ind w:firstLine="288"/>
      </w:pPr>
      <w:r>
        <w:rPr>
          <w:rFonts w:ascii="Noto Serif" w:hAnsi="Noto Serif" w:eastAsia="Noto Serif" w:cs="Noto Serif"/>
          <w:color w:val="222222"/>
          <w:sz w:val="24"/>
        </w:rPr>
        <w:t>Michael Gilfilian owes a close on the parking lot that must stay parked by September 29, 2023, not a status emoji, polling faster is not a substitute for fixing the parking lot that must stay parked, and config, Helm, and a flag flip are all changes.</w:t>
      </w:r>
    </w:p>
    <w:p>
      <w:pPr>
        <w:spacing w:before="0" w:after="240" w:line="389" w:lineRule="auto"/>
        <w:ind w:firstLine="288"/>
      </w:pPr>
      <w:r>
        <w:rPr>
          <w:rFonts w:ascii="Noto Serif" w:hAnsi="Noto Serif" w:eastAsia="Noto Serif" w:cs="Noto Serif"/>
          <w:color w:val="222222"/>
          <w:sz w:val="24"/>
        </w:rPr>
        <w:t>woo-prod.lakeshore.internal is the box I would open first for after-call with the EM, schema order stays expand then backfill then contract, and a skip is a ticket and a flake is a capture.</w:t>
      </w:r>
    </w:p>
    <w:p>
      <w:pPr>
        <w:spacing w:before="0" w:after="240" w:line="389" w:lineRule="auto"/>
        <w:ind w:firstLine="288"/>
      </w:pPr>
      <w:r>
        <w:rPr>
          <w:rFonts w:ascii="Noto Serif" w:hAnsi="Noto Serif" w:eastAsia="Noto Serif" w:cs="Noto Serif"/>
          <w:color w:val="222222"/>
          <w:sz w:val="24"/>
        </w:rPr>
        <w:t>do not treat after-call with the EM as polish, Theo Walsh either owns it or we drop it, the freeze still applies and a small apply is still an apply, and if this fights the front of LSH-MTG-2023-049, strike it.</w:t>
      </w:r>
    </w:p>
    <w:p>
      <w:pPr>
        <w:spacing w:before="0" w:after="240" w:line="389" w:lineRule="auto"/>
        <w:ind w:firstLine="288"/>
      </w:pPr>
      <w:r>
        <w:rPr>
          <w:rFonts w:ascii="Noto Serif" w:hAnsi="Noto Serif" w:eastAsia="Noto Serif" w:cs="Noto Serif"/>
          <w:color w:val="222222"/>
          <w:sz w:val="24"/>
        </w:rPr>
        <w:t>Paging Luis still has date pressure versus a date with owners on LSH-MTG-2023-049, polling faster is not a substitute for fixing date pressure versus a date with owners, and the sample I would still defend uses the same clock as 4955.</w:t>
      </w:r>
    </w:p>
    <w:p>
      <w:pPr>
        <w:spacing w:before="0" w:after="240" w:line="389" w:lineRule="auto"/>
        <w:ind w:firstLine="288"/>
      </w:pPr>
      <w:r>
        <w:rPr>
          <w:rFonts w:ascii="Noto Serif" w:hAnsi="Noto Serif" w:eastAsia="Noto Serif" w:cs="Noto Serif"/>
          <w:color w:val="222222"/>
          <w:sz w:val="24"/>
        </w:rPr>
        <w:t>Lakeshore can wait on date pressure versus a date with owners until Web Developer writes the cut, schema order stays expand then backfill then contract, and I will not mix clocks to make date pressure versus a date with owners look healthier.</w:t>
      </w:r>
    </w:p>
    <w:p>
      <w:pPr>
        <w:spacing w:before="0" w:after="240" w:line="389" w:lineRule="auto"/>
        <w:ind w:firstLine="288"/>
      </w:pPr>
      <w:r>
        <w:rPr>
          <w:rFonts w:ascii="Noto Serif" w:hAnsi="Noto Serif" w:eastAsia="Noto Serif" w:cs="Noto Serif"/>
          <w:color w:val="222222"/>
          <w:sz w:val="24"/>
        </w:rPr>
        <w:t>I will not reopen Store manager feedback notes, September 14 to smuggle the freeze clock versus a 'small apply' back in, the freeze still applies and a small apply is still an apply, and close is yes, no, or a new date on LSH-4955 by September 23, 2023.</w:t>
      </w:r>
    </w:p>
    <w:p>
      <w:pPr>
        <w:spacing w:before="0" w:after="240" w:line="389" w:lineRule="auto"/>
        <w:ind w:firstLine="288"/>
      </w:pPr>
      <w:r>
        <w:rPr>
          <w:rFonts w:ascii="Noto Serif" w:hAnsi="Noto Serif" w:eastAsia="Noto Serif" w:cs="Noto Serif"/>
          <w:color w:val="222222"/>
          <w:sz w:val="24"/>
        </w:rPr>
        <w:t>Cole Brennan asked for a one-line version of the freeze clock versus a 'small apply', polling faster is not a substitute for fixing the freeze clock versus a 'small apply', and Lakeshore does not get pickup.lakeshore.internal in an outbound sentence.</w:t>
      </w:r>
    </w:p>
    <w:p>
      <w:pPr>
        <w:spacing w:before="0" w:after="240" w:line="389" w:lineRule="auto"/>
        <w:ind w:firstLine="288"/>
      </w:pPr>
      <w:r>
        <w:rPr>
          <w:rFonts w:ascii="Noto Serif" w:hAnsi="Noto Serif" w:eastAsia="Noto Serif" w:cs="Noto Serif"/>
          <w:color w:val="222222"/>
          <w:sz w:val="24"/>
        </w:rPr>
        <w:t>date pressure on identifiers in chat, logs, or a support zip is not a date, September 25, 2023 is if Luis Ortega keeps it, schema order stays expand then backfill then contract, and I ping once and after that Luis Ortega is late, not blocked.</w:t>
      </w:r>
    </w:p>
    <w:p>
      <w:pPr>
        <w:spacing w:before="0" w:after="240" w:line="389" w:lineRule="auto"/>
        <w:ind w:firstLine="288"/>
      </w:pPr>
      <w:r>
        <w:rPr>
          <w:rFonts w:ascii="Noto Serif" w:hAnsi="Noto Serif" w:eastAsia="Noto Serif" w:cs="Noto Serif"/>
          <w:color w:val="222222"/>
          <w:sz w:val="24"/>
        </w:rPr>
        <w:t>I parked identifiers in chat, logs, or a support zip on LSH-4955 so it is not Slack archaeology, the freeze still applies and a small apply is still an apply, and Michael Gilfilian will not keep a shadow list.</w:t>
      </w:r>
    </w:p>
    <w:p>
      <w:pPr>
        <w:spacing w:before="0" w:after="240" w:line="389" w:lineRule="auto"/>
        <w:ind w:firstLine="288"/>
      </w:pPr>
      <w:r>
        <w:rPr>
          <w:rFonts w:ascii="Noto Serif" w:hAnsi="Noto Serif" w:eastAsia="Noto Serif" w:cs="Noto Serif"/>
          <w:color w:val="222222"/>
          <w:sz w:val="24"/>
        </w:rPr>
        <w:t>Michael Gilfilian owes a close on a cleanup PR that renames a field by September 27, 2023, not a status emoji, polling faster is not a substitute for fixing a cleanup PR that renames a field, and config, Helm, and a flag flip are all changes.</w:t>
      </w:r>
    </w:p>
    <w:p>
      <w:pPr>
        <w:spacing w:before="0" w:after="240" w:line="389" w:lineRule="auto"/>
        <w:ind w:firstLine="288"/>
      </w:pPr>
      <w:r>
        <w:rPr>
          <w:rFonts w:ascii="Noto Serif" w:hAnsi="Noto Serif" w:eastAsia="Noto Serif" w:cs="Noto Serif"/>
          <w:color w:val="222222"/>
          <w:sz w:val="24"/>
        </w:rPr>
        <w:t>woo-prod.lakeshore.internal is the box I would open first for a cleanup PR that renames a field, schema order stays expand then backfill then contract, and a skip is a ticket and a flake is a capture.</w:t>
      </w:r>
    </w:p>
    <w:p>
      <w:pPr>
        <w:spacing w:before="0" w:after="240" w:line="389" w:lineRule="auto"/>
        <w:ind w:firstLine="288"/>
      </w:pPr>
      <w:r>
        <w:rPr>
          <w:rFonts w:ascii="Noto Serif" w:hAnsi="Noto Serif" w:eastAsia="Noto Serif" w:cs="Noto Serif"/>
          <w:color w:val="222222"/>
          <w:sz w:val="24"/>
        </w:rPr>
        <w:t>do not treat staging that is too small to catch the bug as polish, Paging Luis either owns it or we drop it, the freeze still applies and a small apply is still an apply, and if this fights the front of LSH-MTG-2023-049, strike it.</w:t>
      </w:r>
    </w:p>
    <w:p>
      <w:pPr>
        <w:spacing w:before="0" w:after="240" w:line="389" w:lineRule="auto"/>
        <w:ind w:firstLine="288"/>
      </w:pPr>
      <w:r>
        <w:rPr>
          <w:rFonts w:ascii="Noto Serif" w:hAnsi="Noto Serif" w:eastAsia="Noto Serif" w:cs="Noto Serif"/>
          <w:color w:val="222222"/>
          <w:sz w:val="24"/>
        </w:rPr>
        <w:t>Web Developer still has staging that is too small to catch the bug on LSH-MTG-2023-049, polling faster is not a substitute for fixing staging that is too small to catch the bug, and the sample I would still defend uses the same clock as 4955.</w:t>
      </w:r>
    </w:p>
    <w:p>
      <w:pPr>
        <w:spacing w:before="0" w:after="240" w:line="389" w:lineRule="auto"/>
        <w:ind w:firstLine="288"/>
      </w:pPr>
      <w:r>
        <w:rPr>
          <w:rFonts w:ascii="Noto Serif" w:hAnsi="Noto Serif" w:eastAsia="Noto Serif" w:cs="Noto Serif"/>
          <w:color w:val="222222"/>
          <w:sz w:val="24"/>
        </w:rPr>
        <w:t>Lakeshore can wait on weekend coverage that is not in the SLA until Acceptor Luis writes the cut, schema order stays expand then backfill then contract, and I will not mix clocks to make weekend coverage that is not in the SLA look healthier.</w:t>
      </w:r>
    </w:p>
    <w:p>
      <w:pPr>
        <w:spacing w:before="0" w:after="240" w:line="389" w:lineRule="auto"/>
        <w:ind w:firstLine="288"/>
      </w:pPr>
      <w:r>
        <w:rPr>
          <w:rFonts w:ascii="Noto Serif" w:hAnsi="Noto Serif" w:eastAsia="Noto Serif" w:cs="Noto Serif"/>
          <w:color w:val="222222"/>
          <w:sz w:val="24"/>
        </w:rPr>
        <w:t>I will not reopen Store manager feedback notes, September 14 to smuggle weekend coverage that is not in the SLA back in, the freeze still applies and a small apply is still an apply, and close is yes, no, or a new date on LSH-4955 by September 21, 2023.</w:t>
      </w:r>
    </w:p>
    <w:p>
      <w:pPr>
        <w:spacing w:before="0" w:after="240" w:line="389" w:lineRule="auto"/>
        <w:ind w:firstLine="288"/>
      </w:pPr>
      <w:r>
        <w:rPr>
          <w:rFonts w:ascii="Noto Serif" w:hAnsi="Noto Serif" w:eastAsia="Noto Serif" w:cs="Noto Serif"/>
          <w:color w:val="222222"/>
          <w:sz w:val="24"/>
        </w:rPr>
        <w:t>Luis Ortega asked for a one-line version of a vendor overlay we already rejected, polling faster is not a substitute for fixing a vendor overlay we already rejected, and Lakeshore does not get pickup.lakeshore.internal in an outbound sentence.</w:t>
      </w:r>
    </w:p>
    <w:p>
      <w:pPr>
        <w:spacing w:before="0" w:after="240" w:line="389" w:lineRule="auto"/>
        <w:ind w:firstLine="288"/>
      </w:pPr>
      <w:r>
        <w:rPr>
          <w:rFonts w:ascii="Noto Serif" w:hAnsi="Noto Serif" w:eastAsia="Noto Serif" w:cs="Noto Serif"/>
          <w:color w:val="222222"/>
          <w:sz w:val="24"/>
        </w:rPr>
        <w:t>date pressure on a vendor overlay we already rejected is not a date, September 23, 2023 is if Michael Gilfilian keeps it, schema order stays expand then backfill then contract, and I ping once and after that Michael Gilfilian is late, not blocked.</w:t>
      </w:r>
    </w:p>
    <w:p>
      <w:pPr>
        <w:spacing w:before="0" w:after="240" w:line="389" w:lineRule="auto"/>
        <w:ind w:firstLine="288"/>
      </w:pPr>
      <w:r>
        <w:rPr>
          <w:rFonts w:ascii="Noto Serif" w:hAnsi="Noto Serif" w:eastAsia="Noto Serif" w:cs="Noto Serif"/>
          <w:color w:val="222222"/>
          <w:sz w:val="24"/>
        </w:rPr>
        <w:t>I parked replica lag after a count that looked fine on LSH-4955 so it is not Slack archaeology, the freeze still applies and a small apply is still an apply, and Michael Gilfilian will not keep a shadow list.</w:t>
      </w:r>
    </w:p>
    <w:p>
      <w:pPr>
        <w:spacing w:before="0" w:after="240" w:line="389" w:lineRule="auto"/>
        <w:ind w:firstLine="288"/>
      </w:pPr>
      <w:r>
        <w:rPr>
          <w:rFonts w:ascii="Noto Serif" w:hAnsi="Noto Serif" w:eastAsia="Noto Serif" w:cs="Noto Serif"/>
          <w:color w:val="222222"/>
          <w:sz w:val="24"/>
        </w:rPr>
        <w:t>Michael Gilfilian owes a close on replica lag after a count that looked fine by September 25, 2023, not a status emoji, polling faster is not a substitute for fixing replica lag after a count that looked fine, and config, Helm, and a flag flip are all changes.</w:t>
      </w:r>
    </w:p>
    <w:p>
      <w:pPr>
        <w:spacing w:before="0" w:after="240" w:line="389" w:lineRule="auto"/>
        <w:ind w:firstLine="288"/>
      </w:pPr>
      <w:r>
        <w:rPr>
          <w:rFonts w:ascii="Noto Serif" w:hAnsi="Noto Serif" w:eastAsia="Noto Serif" w:cs="Noto Serif"/>
          <w:color w:val="222222"/>
          <w:sz w:val="24"/>
        </w:rPr>
        <w:t>woo-prod.lakeshore.internal is the box I would open first for secret skew that looks like 'no work', schema order stays expand then backfill then contract, and a skip is a ticket and a flake is a capture.</w:t>
      </w:r>
    </w:p>
    <w:p>
      <w:pPr>
        <w:spacing w:before="0" w:after="240" w:line="389" w:lineRule="auto"/>
        <w:ind w:firstLine="288"/>
      </w:pPr>
      <w:r>
        <w:rPr>
          <w:rFonts w:ascii="Noto Serif" w:hAnsi="Noto Serif" w:eastAsia="Noto Serif" w:cs="Noto Serif"/>
          <w:color w:val="222222"/>
          <w:sz w:val="24"/>
        </w:rPr>
        <w:t>do not treat secret skew that looks like 'no work' as polish, Web Developer either owns it or we drop it, the freeze still applies and a small apply is still an apply, and if this fights the front of LSH-MTG-2023-049, strike it.</w:t>
      </w:r>
    </w:p>
    <w:p>
      <w:pPr>
        <w:spacing w:before="0" w:after="240" w:line="389" w:lineRule="auto"/>
        <w:ind w:firstLine="288"/>
      </w:pPr>
      <w:r>
        <w:rPr>
          <w:rFonts w:ascii="Noto Serif" w:hAnsi="Noto Serif" w:eastAsia="Noto Serif" w:cs="Noto Serif"/>
          <w:color w:val="222222"/>
          <w:sz w:val="24"/>
        </w:rPr>
        <w:t>Acceptor Luis still has a dashboard screenshot standing in for a permalink on LSH-MTG-2023-049, polling faster is not a substitute for fixing a dashboard screenshot standing in for a permalink, and the sample I would still defend uses the same clock as 4955.</w:t>
      </w:r>
    </w:p>
    <w:p>
      <w:pPr>
        <w:spacing w:before="0" w:after="240" w:line="389" w:lineRule="auto"/>
        <w:ind w:firstLine="288"/>
      </w:pPr>
      <w:r>
        <w:rPr>
          <w:rFonts w:ascii="Noto Serif" w:hAnsi="Noto Serif" w:eastAsia="Noto Serif" w:cs="Noto Serif"/>
          <w:color w:val="222222"/>
          <w:sz w:val="24"/>
        </w:rPr>
        <w:t>Lakeshore can wait on a dashboard screenshot standing in for a permalink until Cole Brennan writes the cut, schema order stays expand then backfill then contract, and I will not mix clocks to make a dashboard screenshot standing in for a permalink look healthier.</w:t>
      </w:r>
    </w:p>
    <w:p>
      <w:pPr>
        <w:spacing w:before="0" w:after="240" w:line="389" w:lineRule="auto"/>
        <w:ind w:firstLine="288"/>
      </w:pPr>
      <w:r>
        <w:rPr>
          <w:rFonts w:ascii="Noto Serif" w:hAnsi="Noto Serif" w:eastAsia="Noto Serif" w:cs="Noto Serif"/>
          <w:color w:val="222222"/>
          <w:sz w:val="24"/>
        </w:rPr>
        <w:t>I will not reopen Store manager feedback notes, September 14 to smuggle owner as a team name instead of a person back in, the freeze still applies and a small apply is still an apply, and close is yes, no, or a new date on LSH-4955 by September 30, 2023.</w:t>
      </w:r>
    </w:p>
    <w:p>
      <w:pPr>
        <w:spacing w:before="0" w:after="240" w:line="389" w:lineRule="auto"/>
        <w:ind w:firstLine="288"/>
      </w:pPr>
      <w:r>
        <w:rPr>
          <w:rFonts w:ascii="Noto Serif" w:hAnsi="Noto Serif" w:eastAsia="Noto Serif" w:cs="Noto Serif"/>
          <w:color w:val="222222"/>
          <w:sz w:val="24"/>
        </w:rPr>
        <w:t>Michael Gilfilian asked for a one-line version of owner as a team name instead of a person, polling faster is not a substitute for fixing owner as a team name instead of a person, and Lakeshore does not get pickup.lakeshore.internal in an outbound sentence.</w:t>
      </w:r>
    </w:p>
    <w:p>
      <w:pPr>
        <w:spacing w:before="0" w:after="240" w:line="389" w:lineRule="auto"/>
        <w:ind w:firstLine="288"/>
      </w:pPr>
      <w:r>
        <w:rPr>
          <w:rFonts w:ascii="Noto Serif" w:hAnsi="Noto Serif" w:eastAsia="Noto Serif" w:cs="Noto Serif"/>
          <w:color w:val="222222"/>
          <w:sz w:val="24"/>
        </w:rPr>
        <w:t>date pressure on averaging QPS instead of testing the close is not a date, September 21, 2023 is if Mara Singh keeps it, schema order stays expand then backfill then contract, and I ping once and after that Mara Singh is late, not blocked.</w:t>
      </w:r>
    </w:p>
    <w:p>
      <w:pPr>
        <w:spacing w:before="0" w:after="240" w:line="389" w:lineRule="auto"/>
        <w:ind w:firstLine="288"/>
      </w:pPr>
      <w:r>
        <w:rPr>
          <w:rFonts w:ascii="Noto Serif" w:hAnsi="Noto Serif" w:eastAsia="Noto Serif" w:cs="Noto Serif"/>
          <w:color w:val="222222"/>
          <w:sz w:val="24"/>
        </w:rPr>
        <w:t>I parked averaging QPS instead of testing the close on LSH-4955 so it is not Slack archaeology, the freeze still applies and a small apply is still an apply, and Michael Gilfilian will not keep a shadow list.</w:t>
      </w:r>
    </w:p>
    <w:p>
      <w:pPr>
        <w:spacing w:before="0" w:after="240" w:line="389" w:lineRule="auto"/>
        <w:ind w:firstLine="288"/>
      </w:pPr>
      <w:r>
        <w:rPr>
          <w:rFonts w:ascii="Noto Serif" w:hAnsi="Noto Serif" w:eastAsia="Noto Serif" w:cs="Noto Serif"/>
          <w:color w:val="222222"/>
          <w:sz w:val="24"/>
        </w:rPr>
        <w:t>Michael Gilfilian owes a close on dropping a column in the same release as the readers by September 23, 2023, not a status emoji, polling faster is not a substitute for fixing dropping a column in the same release as the readers, and config, Helm, and a flag flip are all changes.</w:t>
      </w:r>
    </w:p>
    <w:p>
      <w:pPr>
        <w:spacing w:before="0" w:after="240" w:line="389" w:lineRule="auto"/>
        <w:ind w:firstLine="288"/>
      </w:pPr>
      <w:r>
        <w:rPr>
          <w:rFonts w:ascii="Noto Serif" w:hAnsi="Noto Serif" w:eastAsia="Noto Serif" w:cs="Noto Serif"/>
          <w:color w:val="222222"/>
          <w:sz w:val="24"/>
        </w:rPr>
        <w:t>woo-prod.lakeshore.internal is the box I would open first for dropping a column in the same release as the readers, schema order stays expand then backfill then contract, and a skip is a ticket and a flake is a capture.</w:t>
      </w:r>
    </w:p>
    <w:p>
      <w:pPr>
        <w:spacing w:before="0" w:after="240" w:line="389" w:lineRule="auto"/>
        <w:ind w:firstLine="288"/>
      </w:pPr>
      <w:r>
        <w:rPr>
          <w:rFonts w:ascii="Noto Serif" w:hAnsi="Noto Serif" w:eastAsia="Noto Serif" w:cs="Noto Serif"/>
          <w:color w:val="222222"/>
          <w:sz w:val="24"/>
        </w:rPr>
        <w:t>do not treat raising retries on a poison record as polish, Acceptor Luis either owns it or we drop it, the freeze still applies and a small apply is still an apply, and if this fights the front of LSH-MTG-2023-049, strike it.</w:t>
      </w:r>
    </w:p>
    <w:p>
      <w:pPr>
        <w:spacing w:before="0" w:after="240" w:line="389" w:lineRule="auto"/>
        <w:ind w:firstLine="288"/>
      </w:pPr>
      <w:r>
        <w:rPr>
          <w:rFonts w:ascii="Noto Serif" w:hAnsi="Noto Serif" w:eastAsia="Noto Serif" w:cs="Noto Serif"/>
          <w:color w:val="222222"/>
          <w:sz w:val="24"/>
        </w:rPr>
        <w:t>Cole Brennan still has raising retries on a poison record on LSH-MTG-2023-049, polling faster is not a substitute for fixing raising retries on a poison record, and the sample I would still defend uses the same clock as 4955.</w:t>
      </w:r>
    </w:p>
    <w:p>
      <w:pPr>
        <w:spacing w:before="0" w:after="240" w:line="389" w:lineRule="auto"/>
        <w:ind w:firstLine="288"/>
      </w:pPr>
      <w:r>
        <w:rPr>
          <w:rFonts w:ascii="Noto Serif" w:hAnsi="Noto Serif" w:eastAsia="Noto Serif" w:cs="Noto Serif"/>
          <w:color w:val="222222"/>
          <w:sz w:val="24"/>
        </w:rPr>
        <w:t>Lakeshore can wait on what we told people who were absent until Luis Ortega writes the cut, schema order stays expand then backfill then contract, and I will not mix clocks to make what we told people who were absent look healthier.</w:t>
      </w:r>
    </w:p>
    <w:p>
      <w:pPr>
        <w:spacing w:before="0" w:after="240" w:line="389" w:lineRule="auto"/>
        <w:ind w:firstLine="288"/>
      </w:pPr>
      <w:r>
        <w:rPr>
          <w:rFonts w:ascii="Noto Serif" w:hAnsi="Noto Serif" w:eastAsia="Noto Serif" w:cs="Noto Serif"/>
          <w:color w:val="222222"/>
          <w:sz w:val="24"/>
        </w:rPr>
        <w:t>I will not reopen Store manager feedback notes, September 14 to smuggle what we told people who were absent back in, the freeze still applies and a small apply is still an apply, and close is yes, no, or a new date on LSH-4955 by September 28, 2023.</w:t>
      </w:r>
    </w:p>
    <w:sectPr w:rsidR="00FC693F" w:rsidRPr="0006063C" w:rsidSect="00034616">
      <w:headerReference w:type="default" r:id="rId9"/>
      <w:footerReference w:type="default" r:id="rId10"/>
      <w:pgSz w:w="12240" w:h="15840"/>
      <w:pgMar w:top="1512" w:right="1656" w:bottom="1368" w:left="158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243447"/>
      </w:pBdr>
    </w:pPr>
    <w:r>
      <w:rPr>
        <w:rFonts w:ascii="Liberation Sans" w:hAnsi="Liberation Sans" w:eastAsia="Liberation Sans" w:cs="Liberation Sans"/>
        <w:color w:val="555555"/>
        <w:sz w:val="16"/>
      </w:rPr>
      <w:t xml:space="preserve">LSH-MTG-2023-049  /  Rev 1.1  /  Posted  /  </w:t>
    </w:r>
    <w:r>
      <w:rPr>
        <w:rFonts w:ascii="Liberation Sans" w:hAnsi="Liberation Sans" w:eastAsia="Liberation Sans" w:cs="Liberation Sans"/>
        <w:color w:val="555555"/>
        <w:sz w:val="16"/>
      </w:rPr>
      <w:t xml:space="preserve">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jc w:val="left"/>
    </w:pPr>
    <w:r>
      <w:rPr>
        <w:rFonts w:ascii="Liberation Sans" w:hAnsi="Liberation Sans" w:eastAsia="Liberation Sans" w:cs="Liberation Sans"/>
        <w:b/>
        <w:color w:val="243447"/>
        <w:sz w:val="18"/>
      </w:rPr>
      <w:t>Hillcrest Digital</w:t>
    </w:r>
    <w:r>
      <w:t xml:space="preserve">      </w:t>
    </w:r>
    <w:r>
      <w:rPr>
        <w:rFonts w:ascii="Liberation Sans" w:hAnsi="Liberation Sans" w:eastAsia="Liberation Sans" w:cs="Liberation Sans"/>
        <w:b/>
        <w:color w:val="243447"/>
        <w:sz w:val="16"/>
      </w:rPr>
      <w:t>INTERNAL</w:t>
    </w:r>
  </w:p>
  <w:p>
    <w:pPr>
      <w:spacing w:before="0" w:after="40" w:line="200" w:lineRule="auto"/>
      <w:pBdr>
        <w:bottom w:val="single" w:sz="10" w:space="1" w:color="243447"/>
      </w:pBdr>
    </w:pPr>
    <w:r>
      <w:rPr>
        <w:rFonts w:ascii="Liberation Sans" w:hAnsi="Liberation Sans" w:eastAsia="Liberation Sans" w:cs="Liberation Sans"/>
        <w:color w:val="3A4C5F"/>
        <w:sz w:val="16"/>
      </w:rPr>
      <w:t>Meeting notes</w:t>
    </w:r>
    <w:r>
      <w:rPr>
        <w:rFonts w:ascii="Liberation Sans" w:hAnsi="Liberation Sans" w:eastAsia="Liberation Sans" w:cs="Liberation Sans"/>
        <w:color w:val="555555"/>
        <w:sz w:val="16"/>
      </w:rPr>
      <w:t xml:space="preserve">  ·  </w:t>
    </w:r>
    <w:r>
      <w:rPr>
        <w:rFonts w:ascii="Liberation Sans" w:hAnsi="Liberation Sans" w:eastAsia="Liberation Sans" w:cs="Liberation Sans"/>
        <w:i/>
        <w:color w:val="555555"/>
        <w:sz w:val="16"/>
      </w:rPr>
      <w:t>Store manager feedback notes, September 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389" w:lineRule="auto"/>
    </w:pPr>
    <w:rPr>
      <w:rFonts w:ascii="Noto Serif" w:hAnsi="Noto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243447"/>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243447"/>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24344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46</Pages>
  <Words>11974</Words>
  <Characters>71844</Characters>
  <Application>Microsoft Office Word</Application>
  <DocSecurity>0</DocSecurity>
  <Lines>0</Lines>
  <Paragraphs>0</Paragraphs>
  <ScaleCrop>false</ScaleCrop>
  <Company>Hillcrest Digital</Company>
  <LinksUpToDate>false</LinksUpToDate>
  <CharactersWithSpaces>83818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Store manager feedback notes, September 14</dc:title>
  <dc:subject>Meeting notes</dc:subject>
  <dc:creator>Michael Gilfilian</dc:creator>
  <cp:keywords>LSH-MTG-2023-049</cp:keywords>
  <dc:description/>
  <cp:lastModifiedBy>Michael Gilfilian</cp:lastModifiedBy>
  <cp:revision>6</cp:revision>
  <dcterms:created xsi:type="dcterms:W3CDTF">2023-09-14T12:08:00Z</dcterms:created>
  <dcterms:modified xsi:type="dcterms:W3CDTF">2023-09-14T17:32:00Z</dcterms:modified>
  <cp:category>Meeting notes</cp:category>
</cp:coreProperties>
</file>