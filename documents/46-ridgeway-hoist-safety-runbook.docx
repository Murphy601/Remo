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Liberation Sans" w:hAnsi="Liberation Sans" w:eastAsia="Liberation Sans" w:cs="Liberation Sans"/>
          <w:b/>
          <w:color w:val="4A545C"/>
          <w:sz w:val="18"/>
        </w:rPr>
        <w:t>RIDGEWAY DIESEL  ·  HOIST  ·  RDW-2955</w:t>
      </w:r>
    </w:p>
    <w:p>
      <w:pPr>
        <w:spacing w:before="0" w:after="80" w:line="240" w:lineRule="auto"/>
      </w:pPr>
      <w:r>
        <w:rPr>
          <w:rFonts w:ascii="Liberation Sans" w:hAnsi="Liberation Sans" w:eastAsia="Liberation Sans" w:cs="Liberation Sans"/>
          <w:b/>
          <w:color w:val="4A545C"/>
          <w:sz w:val="40"/>
        </w:rPr>
        <w:t>Runbook: hoist and jack-stand safety</w:t>
      </w:r>
    </w:p>
    <w:p>
      <w:pPr>
        <w:spacing w:before="0" w:after="160" w:line="230" w:lineRule="auto"/>
      </w:pPr>
      <w:r>
        <w:rPr>
          <w:rFonts w:ascii="Liberation Serif" w:hAnsi="Liberation Serif" w:eastAsia="Liberation Serif" w:cs="Liberation Serif"/>
          <w:i/>
          <w:color w:val="5A646C"/>
          <w:sz w:val="24"/>
        </w:rPr>
        <w:t>Locks, stands, ticket RDW-2955</w:t>
      </w:r>
    </w:p>
    <w:p>
      <w:pPr>
        <w:spacing w:before="0" w:after="200" w:line="80" w:lineRule="auto"/>
        <w:pBdr>
          <w:bottom w:val="single" w:sz="16" w:space="1" w:color="4A545C"/>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536"/>
        <w:gridCol w:w="4536"/>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4A545C"/>
                <w:sz w:val="18"/>
              </w:rPr>
              <w:t>Document ID</w:t>
            </w:r>
          </w:p>
        </w:tc>
        <w:tc>
          <w:tcPr>
            <w:tcW w:type="dxa" w:w="4536"/>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RDW-RB-2023-077</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4A545C"/>
                <w:sz w:val="18"/>
              </w:rPr>
              <w:t>Version</w:t>
            </w:r>
          </w:p>
        </w:tc>
        <w:tc>
          <w:tcPr>
            <w:tcW w:type="dxa" w:w="4536"/>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1.1</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4A545C"/>
                <w:sz w:val="18"/>
              </w:rPr>
              <w:t>Status</w:t>
            </w:r>
          </w:p>
        </w:tc>
        <w:tc>
          <w:tcPr>
            <w:tcW w:type="dxa" w:w="4536"/>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Current</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4A545C"/>
                <w:sz w:val="18"/>
              </w:rPr>
              <w:t>Date</w:t>
            </w:r>
          </w:p>
        </w:tc>
        <w:tc>
          <w:tcPr>
            <w:tcW w:type="dxa" w:w="4536"/>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May 25, 2023</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4A545C"/>
                <w:sz w:val="18"/>
              </w:rPr>
              <w:t>Author</w:t>
            </w:r>
          </w:p>
        </w:tc>
        <w:tc>
          <w:tcPr>
            <w:tcW w:type="dxa" w:w="4536"/>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Jeilen Jones</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4A545C"/>
                <w:sz w:val="18"/>
              </w:rPr>
              <w:t>Role</w:t>
            </w:r>
          </w:p>
        </w:tc>
        <w:tc>
          <w:tcPr>
            <w:tcW w:type="dxa" w:w="4536"/>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Shop Helper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4A545C"/>
                <w:sz w:val="18"/>
              </w:rPr>
              <w:t>Team / engagement</w:t>
            </w:r>
          </w:p>
        </w:tc>
        <w:tc>
          <w:tcPr>
            <w:tcW w:type="dxa" w:w="4536"/>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Ridgeway Diesel, shop floor</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4A545C"/>
                <w:sz w:val="18"/>
              </w:rPr>
              <w:t>Audience</w:t>
            </w:r>
          </w:p>
        </w:tc>
        <w:tc>
          <w:tcPr>
            <w:tcW w:type="dxa" w:w="4536"/>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Cal Dreher (requester); Cal Dreher (acceptor); Nina Soto and Jeilen Jones (build); Hank Morel (leftover host); Tess Brant (absentee pack)</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4A545C"/>
                <w:sz w:val="18"/>
              </w:rPr>
              <w:t>Classification</w:t>
            </w:r>
          </w:p>
        </w:tc>
        <w:tc>
          <w:tcPr>
            <w:tcW w:type="dxa" w:w="4536"/>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4A545C"/>
                <w:sz w:val="18"/>
              </w:rPr>
              <w:t>Owners</w:t>
            </w:r>
          </w:p>
        </w:tc>
        <w:tc>
          <w:tcPr>
            <w:tcW w:type="dxa" w:w="4536"/>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Cal Dreher (acceptor), Cal Dreher (requester), Nina Soto (ops), Jeilen Jones (this document)</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4A545C"/>
                <w:sz w:val="18"/>
              </w:rPr>
              <w:t>Related</w:t>
            </w:r>
          </w:p>
        </w:tc>
        <w:tc>
          <w:tcPr>
            <w:tcW w:type="dxa" w:w="4536"/>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RDW-RB-2023-077; RDW-2955; RDW-SOP-2022-062</w:t>
            </w:r>
          </w:p>
        </w:tc>
      </w:tr>
    </w:tbl>
    <w:p>
      <w:pPr>
        <w:spacing w:before="120" w:after="80" w:line="120" w:lineRule="auto"/>
      </w:pPr>
    </w:p>
    <w:p>
      <w:pPr>
        <w:spacing w:before="160" w:after="120" w:line="240" w:lineRule="auto"/>
        <w:keepNext/>
      </w:pPr>
      <w:r>
        <w:rPr>
          <w:rFonts w:ascii="Liberation Sans" w:hAnsi="Liberation Sans" w:eastAsia="Liberation Sans" w:cs="Liberation Sans"/>
          <w:b/>
          <w:color w:val="4A545C"/>
          <w:sz w:val="22"/>
        </w:rPr>
        <w:t>Revision history</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900"/>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w:t>
            </w:r>
          </w:p>
        </w:tc>
        <w:tc>
          <w:tcPr>
            <w:tcW w:type="dxa" w:w="1600"/>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2000"/>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Author</w:t>
            </w:r>
          </w:p>
        </w:tc>
        <w:tc>
          <w:tcPr>
            <w:tcW w:type="dxa" w:w="4500"/>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May 1,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Outline after RDW-RB-2023-077 sat down. Scope still fuzzy.</w:t>
            </w:r>
          </w:p>
        </w:tc>
      </w:tr>
      <w:tr>
        <w:tc>
          <w:tcPr>
            <w:tcW w:type="dxa" w:w="90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0.4</w:t>
            </w:r>
          </w:p>
        </w:tc>
        <w:tc>
          <w:tcPr>
            <w:tcW w:type="dxa" w:w="160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May 13, 2023</w:t>
            </w:r>
          </w:p>
        </w:tc>
        <w:tc>
          <w:tcPr>
            <w:tcW w:type="dxa" w:w="200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c>
          <w:tcPr>
            <w:tcW w:type="dxa" w:w="450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Numbers from Cal Dreher. quick look under a truck on a floor jack still in the room.</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0.9</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May 21,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quick look under a truck on a floor jack written up as a refuse. Nina Soto review.</w:t>
            </w:r>
          </w:p>
        </w:tc>
      </w:tr>
      <w:tr>
        <w:tc>
          <w:tcPr>
            <w:tcW w:type="dxa" w:w="90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1.0</w:t>
            </w:r>
          </w:p>
        </w:tc>
        <w:tc>
          <w:tcPr>
            <w:tcW w:type="dxa" w:w="160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May 25, 2023</w:t>
            </w:r>
          </w:p>
        </w:tc>
        <w:tc>
          <w:tcPr>
            <w:tcW w:type="dxa" w:w="200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c>
          <w:tcPr>
            <w:tcW w:type="dxa" w:w="450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Cut. Host hoist.ridgeway.internal. Ticket RDW-2955.</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May 25,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Acceptance lines numbered. Open questions with owners.</w:t>
            </w:r>
          </w:p>
        </w:tc>
      </w:tr>
    </w:tbl>
    <w:p>
      <w:pPr>
        <w:spacing w:before="40" w:after="160" w:line="80" w:lineRule="auto"/>
      </w:pPr>
    </w:p>
    <w:p>
      <w:pPr>
        <w:spacing w:before="240" w:after="80" w:line="240" w:lineRule="auto"/>
      </w:pPr>
      <w:r>
        <w:rPr>
          <w:rFonts w:ascii="Liberation Sans" w:hAnsi="Liberation Sans" w:eastAsia="Liberation Sans" w:cs="Liberation Sans"/>
          <w:b/>
          <w:color w:val="4A545C"/>
          <w:sz w:val="22"/>
        </w:rPr>
        <w:t>What this is</w:t>
      </w:r>
    </w:p>
    <w:p>
      <w:pPr>
        <w:spacing w:before="0" w:after="220" w:line="413" w:lineRule="auto"/>
        <w:ind w:firstLine="288"/>
      </w:pPr>
      <w:r>
        <w:rPr>
          <w:rFonts w:ascii="Liberation Serif" w:hAnsi="Liberation Serif" w:eastAsia="Liberation Serif" w:cs="Liberation Serif"/>
          <w:color w:val="222222"/>
          <w:sz w:val="24"/>
        </w:rPr>
        <w:t>Cal Dreher asked for a written cut of Runbook. Current path: Floor jack for 'just a minute' looks. This document locks stands, locks, no jack-only under, red-tag spongy. quick look under a truck on a floor jack is out because May 8 quick look is how a jack rolled on a slope in the lot. Nobody was under it. Next time they might be.</w:t>
      </w:r>
    </w:p>
    <w:p>
      <w:pPr>
        <w:pStyle w:val="Heading1"/>
      </w:pPr>
      <w:r>
        <w:t>Runbook: hoist and jack-stand safety</w:t>
      </w:r>
    </w:p>
    <w:p>
      <w:pPr>
        <w:spacing w:before="0" w:after="220" w:line="413" w:lineRule="auto"/>
        <w:ind w:firstLine="288"/>
      </w:pPr>
      <w:r>
        <w:rPr>
          <w:rFonts w:ascii="Liberation Serif" w:hAnsi="Liberation Serif" w:eastAsia="Liberation Serif" w:cs="Liberation Serif"/>
          <w:color w:val="222222"/>
          <w:sz w:val="24"/>
        </w:rPr>
        <w:t>This is the working cut for RDW-RB-2023-077 on May 25, 2023. Cal Dreher asked for a written bound after the current path (Floor jack for 'just a minute' looks) stopped being honest. I am Jeilen Jones, Shop Helper, writing for Cal Dreher, Nina Soto, and Hank Morel. Primary host hoist.ridgeway.internal. If you are skimming, jump the decision callout, then the refuse on quick look under a truck on a floor jack, then open questions. If you are on the floor next shift, jump the constraints, the numbers table, and the steps.</w:t>
      </w:r>
    </w:p>
    <w:p>
      <w:pPr>
        <w:spacing w:before="0" w:after="220" w:line="413" w:lineRule="auto"/>
        <w:ind w:firstLine="288"/>
      </w:pPr>
      <w:r>
        <w:rPr>
          <w:rFonts w:ascii="Liberation Serif" w:hAnsi="Liberation Serif" w:eastAsia="Liberation Serif" w:cs="Liberation Serif"/>
          <w:color w:val="222222"/>
          <w:sz w:val="24"/>
        </w:rPr>
        <w:t>Locks engaged. Stands at rated points. No walking under a truck on a jack only. Red-tag a hoist with a spongy pedal. I am not restating a hallway yes. quick look under a truck on a floor jack is out because May 8 quick look is how a jack rolled on a slope in the lot. Nobody was under it. Next time they might be. Cost of doing nothing is already in the numbers: stands=2, slope=1, weeks=2, pedal=1, minute=1, lot=1, under=0, tag=1. Sibling tickets RDW-2955 and RDW-SOP-2022-062. I will not reopen quick look under a truck on a floor jack in a side thread because someone asked for a rate waiver. Nina Soto is the acceptor unless the owners line says otherwise.</w:t>
      </w:r>
    </w:p>
    <w:p>
      <w:pPr>
        <w:pStyle w:val="Heading2"/>
      </w:pPr>
      <w:r>
        <w:t>Decision for leadership</w:t>
      </w:r>
    </w:p>
    <w:tbl>
      <w:tblPr>
        <w:tblW w:type="auto" w:w="0"/>
        <w:tblLook w:firstColumn="1" w:firstRow="1" w:lastColumn="0" w:lastRow="0" w:noHBand="0" w:noVBand="1" w:val="04A0"/>
      </w:tblPr>
      <w:tblGrid>
        <w:gridCol w:w="9072"/>
      </w:tblGrid>
      <w:tr>
        <w:tc>
          <w:tcPr>
            <w:tcW w:type="dxa" w:w="9072"/>
            <w:shd w:fill="E7EEF5" w:val="clear"/>
            <w:tcBorders>
              <w:top w:val="single" w:sz="10" w:space="0" w:color="4A545C"/>
              <w:left w:val="single" w:sz="10" w:space="0" w:color="4A545C"/>
              <w:bottom w:val="single" w:sz="10" w:space="0" w:color="4A545C"/>
              <w:right w:val="single" w:sz="10" w:space="0" w:color="4A545C"/>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4A545C"/>
                <w:sz w:val="16"/>
              </w:rPr>
              <w:t>DECISION</w:t>
            </w:r>
          </w:p>
          <w:p>
            <w:pPr>
              <w:spacing w:before="0" w:after="0" w:line="250" w:lineRule="auto"/>
            </w:pPr>
            <w:r>
              <w:rPr>
                <w:rFonts w:ascii="Liberation Serif" w:hAnsi="Liberation Serif" w:eastAsia="Liberation Serif" w:cs="Liberation Serif"/>
                <w:color w:val="222222"/>
                <w:sz w:val="21"/>
              </w:rPr>
              <w:t>Locks engaged. Stands at rated points. No walking under a truck on a jack only. Red-tag a hoist with a spongy pedal.</w:t>
            </w:r>
          </w:p>
        </w:tc>
      </w:tr>
    </w:tbl>
    <w:p>
      <w:pPr>
        <w:spacing w:before="80" w:after="160" w:line="80" w:lineRule="auto"/>
      </w:pPr>
    </w:p>
    <w:p>
      <w:pPr>
        <w:spacing w:before="0" w:after="220" w:line="413" w:lineRule="auto"/>
        <w:ind w:firstLine="288"/>
      </w:pPr>
      <w:r>
        <w:rPr>
          <w:rFonts w:ascii="Liberation Serif" w:hAnsi="Liberation Serif" w:eastAsia="Liberation Serif" w:cs="Liberation Serif"/>
          <w:color w:val="222222"/>
          <w:sz w:val="24"/>
        </w:rPr>
        <w:t>Background on hoist.ridgeway.internal. Floor jack for 'just a minute' looks. That is the system Cal Dreher lives with, not a slide. I timed or pulled the leftover on bay-03.ridgeway.internal the week before this file. Miss counts, minutes, and weights in this file are from that pull, not a round number I liked. Ticket RDW-RB-2023-077 names the pull. If those numbers moved after May 25, 2023, update this file in review, do not 'correct' them in a group chat.</w:t>
      </w:r>
    </w:p>
    <w:p>
      <w:pPr>
        <w:spacing w:before="80" w:after="60" w:line="200" w:lineRule="auto"/>
      </w:pPr>
      <w:r>
        <w:rPr>
          <w:rFonts w:ascii="Liberation Sans" w:hAnsi="Liberation Sans" w:eastAsia="Liberation Sans" w:cs="Liberation Sans"/>
          <w:i/>
          <w:color w:val="555555"/>
          <w:sz w:val="17"/>
        </w:rPr>
        <w:t>Options reviewed for RDW-RB-2023-077. quick look under a truck on a floor jack is the named refuse.</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Option</w:t>
            </w:r>
          </w:p>
        </w:tc>
        <w:tc>
          <w:tcPr>
            <w:tcW w:type="dxa" w:w="2268"/>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Effort / cash</w:t>
            </w:r>
          </w:p>
        </w:tc>
        <w:tc>
          <w:tcPr>
            <w:tcW w:type="dxa" w:w="2268"/>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Risk</w:t>
            </w:r>
          </w:p>
        </w:tc>
        <w:tc>
          <w:tcPr>
            <w:tcW w:type="dxa" w:w="2268"/>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Verdict</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 nothing (keep current path)</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 cash, keep Floor jack for 'just a minute' looks</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Numbers already in play: stands=2, slope=1, weeks=2, pedal=1, minute=1, lot=1, under=0, tag=1</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Reject. This is the status the requester is living with.</w:t>
            </w:r>
          </w:p>
        </w:tc>
      </w:tr>
      <w:tr>
        <w:tc>
          <w:tcPr>
            <w:tcW w:type="dxa" w:w="226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quick look under a truck on a floor jack</w:t>
            </w:r>
          </w:p>
        </w:tc>
        <w:tc>
          <w:tcPr>
            <w:tcW w:type="dxa" w:w="226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May 8 quick look is how a jack rolled on a slope in the lot. Nobody was under it. Next tim</w:t>
            </w:r>
          </w:p>
        </w:tc>
        <w:tc>
          <w:tcPr>
            <w:tcW w:type="dxa" w:w="226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Named on RDW-SOP-2022-062</w:t>
            </w:r>
          </w:p>
        </w:tc>
        <w:tc>
          <w:tcPr>
            <w:tcW w:type="dxa" w:w="226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Reject. See refuse callout.</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Cheap shortcut (hallway yes, skip the written cut)</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Hours, not cash</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Scope returns as a group chat</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Reject. This file exists because that failed.</w:t>
            </w:r>
          </w:p>
        </w:tc>
      </w:tr>
      <w:tr>
        <w:tc>
          <w:tcPr>
            <w:tcW w:type="dxa" w:w="226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This document's lock</w:t>
            </w:r>
          </w:p>
        </w:tc>
        <w:tc>
          <w:tcPr>
            <w:tcW w:type="dxa" w:w="226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stands, locks, no jack-only under, red-tag spongy</w:t>
            </w:r>
          </w:p>
        </w:tc>
        <w:tc>
          <w:tcPr>
            <w:tcW w:type="dxa" w:w="226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Host hoist.ridgeway.internal, ticket RDW-2955</w:t>
            </w:r>
          </w:p>
        </w:tc>
        <w:tc>
          <w:tcPr>
            <w:tcW w:type="dxa" w:w="226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Accept. Written cut. Named owners.</w:t>
            </w:r>
          </w:p>
        </w:tc>
      </w:tr>
    </w:tbl>
    <w:p>
      <w:pPr>
        <w:spacing w:before="40" w:after="160" w:line="80" w:lineRule="auto"/>
      </w:pPr>
    </w:p>
    <w:p>
      <w:pPr>
        <w:pStyle w:val="Heading2"/>
      </w:pPr>
      <w:r>
        <w:t>Background. Why the current path is the wrong tool</w:t>
      </w:r>
    </w:p>
    <w:p>
      <w:pPr>
        <w:spacing w:before="0" w:after="220" w:line="413" w:lineRule="auto"/>
        <w:ind w:firstLine="288"/>
      </w:pPr>
      <w:r>
        <w:rPr>
          <w:rFonts w:ascii="Liberation Serif" w:hAnsi="Liberation Serif" w:eastAsia="Liberation Serif" w:cs="Liberation Serif"/>
          <w:color w:val="222222"/>
          <w:sz w:val="24"/>
        </w:rPr>
        <w:t>Hank Morel owns a leftover that is easy to skip: shop.ridgeway.internal. I will ping once. After that the owner is late, not blocked. Unique to this file (46): refuse on quick look under a truck on a floor jack, lock is stands, locks, no jack-only under, red-tag spongy. I will not hide a process change inside a 'quick align' on RDW-2955.</w:t>
      </w:r>
    </w:p>
    <w:p>
      <w:pPr>
        <w:spacing w:before="80" w:after="160" w:line="260" w:lineRule="auto"/>
        <w:ind w:left="432"/>
      </w:pPr>
      <w:r>
        <w:rPr>
          <w:rFonts w:ascii="Liberation Serif" w:hAnsi="Liberation Serif" w:eastAsia="Liberation Serif" w:cs="Liberation Serif"/>
          <w:i/>
          <w:color w:val="5A646C"/>
          <w:sz w:val="22"/>
        </w:rPr>
        <w:t>A hoist is not a jack stand. If I am under it, stands are in.</w:t>
      </w:r>
    </w:p>
    <w:p>
      <w:pPr>
        <w:spacing w:before="0" w:after="160" w:line="220" w:lineRule="auto"/>
        <w:ind w:left="432"/>
      </w:pPr>
      <w:r>
        <w:rPr>
          <w:rFonts w:ascii="Liberation Sans" w:hAnsi="Liberation Sans" w:eastAsia="Liberation Sans" w:cs="Liberation Sans"/>
          <w:color w:val="555555"/>
          <w:sz w:val="18"/>
        </w:rPr>
        <w:t>- Cal Dreher, May 11</w:t>
      </w:r>
    </w:p>
    <w:p>
      <w:pPr>
        <w:spacing w:before="0" w:after="220" w:line="413" w:lineRule="auto"/>
        <w:ind w:firstLine="288"/>
      </w:pPr>
      <w:r>
        <w:rPr>
          <w:rFonts w:ascii="Liberation Serif" w:hAnsi="Liberation Serif" w:eastAsia="Liberation Serif" w:cs="Liberation Serif"/>
          <w:color w:val="222222"/>
          <w:sz w:val="24"/>
        </w:rPr>
        <w:t>What a skeptical lead would try first on hoist.ridgeway.internal: the path Cal Dreher actually has, not an empty-tote photo. Metric I will argue is a clean confirm, not a vanity units-per-hour. If we cannot show that path on bay-03.ridgeway.internal with the numbers already in this file, we do not have a cut. Jeilen Jones will not accept a hallway yes as that proof.</w:t>
      </w:r>
    </w:p>
    <w:p>
      <w:pPr>
        <w:pStyle w:val="Heading2"/>
      </w:pPr>
      <w:r>
        <w:t>Constraints and the lock</w:t>
      </w:r>
    </w:p>
    <w:tbl>
      <w:tblPr>
        <w:tblW w:type="auto" w:w="0"/>
        <w:tblLook w:firstColumn="1" w:firstRow="1" w:lastColumn="0" w:lastRow="0" w:noHBand="0" w:noVBand="1" w:val="04A0"/>
      </w:tblPr>
      <w:tblGrid>
        <w:gridCol w:w="9072"/>
      </w:tblGrid>
      <w:tr>
        <w:tc>
          <w:tcPr>
            <w:tcW w:type="dxa" w:w="9072"/>
            <w:shd w:fill="F4F1E8" w:val="clear"/>
            <w:tcBorders>
              <w:top w:val="single" w:sz="10" w:space="0" w:color="4A545C"/>
              <w:left w:val="single" w:sz="10" w:space="0" w:color="4A545C"/>
              <w:bottom w:val="single" w:sz="10" w:space="0" w:color="4A545C"/>
              <w:right w:val="single" w:sz="10" w:space="0" w:color="4A545C"/>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4A545C"/>
                <w:sz w:val="16"/>
              </w:rPr>
              <w:t>LOCK</w:t>
            </w:r>
          </w:p>
          <w:p>
            <w:pPr>
              <w:spacing w:before="0" w:after="0" w:line="250" w:lineRule="auto"/>
            </w:pPr>
            <w:r>
              <w:rPr>
                <w:rFonts w:ascii="Liberation Serif" w:hAnsi="Liberation Serif" w:eastAsia="Liberation Serif" w:cs="Liberation Serif"/>
                <w:color w:val="222222"/>
                <w:sz w:val="21"/>
              </w:rPr>
              <w:t>stands, locks, no jack-only under, red-tag spongy Host hoist.ridgeway.internal. Ticket RDW-2955. Acceptor Cal Dreher.</w:t>
            </w:r>
          </w:p>
        </w:tc>
      </w:tr>
    </w:tbl>
    <w:p>
      <w:pPr>
        <w:spacing w:before="80" w:after="160" w:line="80" w:lineRule="auto"/>
      </w:pPr>
    </w:p>
    <w:p>
      <w:pPr>
        <w:spacing w:before="0" w:after="220" w:line="413" w:lineRule="auto"/>
        <w:ind w:firstLine="288"/>
      </w:pPr>
      <w:r>
        <w:rPr>
          <w:rFonts w:ascii="Liberation Serif" w:hAnsi="Liberation Serif" w:eastAsia="Liberation Serif" w:cs="Liberation Serif"/>
          <w:color w:val="222222"/>
          <w:sz w:val="24"/>
        </w:rPr>
        <w:t>Open clock: stands, locks, no jack-only under, red-tag spongy. If that clock collides with a safety lock, the date moves and the scope does not. Cal Dreher hears the new date on RDW-RB-2023-077. I will not book a change in the last 40 minutes of a lock because it is 'just a rate.' A rate change is a change. Host if we have to prove a count: hoist.ridgeway.internal.</w:t>
      </w:r>
    </w:p>
    <w:p>
      <w:pPr>
        <w:spacing w:before="80" w:after="60" w:line="200" w:lineRule="auto"/>
      </w:pPr>
      <w:r>
        <w:rPr>
          <w:rFonts w:ascii="Liberation Sans" w:hAnsi="Liberation Sans" w:eastAsia="Liberation Sans" w:cs="Liberation Sans"/>
          <w:i/>
          <w:color w:val="555555"/>
          <w:sz w:val="17"/>
        </w:rPr>
        <w:t>Numbers I will defend for RDW-RB-2023-077. Same clock as the front.</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Name</w:t>
            </w:r>
          </w:p>
        </w:tc>
        <w:tc>
          <w:tcPr>
            <w:tcW w:type="dxa" w:w="2268"/>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268"/>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Host if measured</w:t>
            </w:r>
          </w:p>
        </w:tc>
        <w:tc>
          <w:tcPr>
            <w:tcW w:type="dxa" w:w="2268"/>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Ticket</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stands</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hoist.ridgeway.internal</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RDW-2955</w:t>
            </w:r>
          </w:p>
        </w:tc>
      </w:tr>
      <w:tr>
        <w:tc>
          <w:tcPr>
            <w:tcW w:type="dxa" w:w="226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slope</w:t>
            </w:r>
          </w:p>
        </w:tc>
        <w:tc>
          <w:tcPr>
            <w:tcW w:type="dxa" w:w="226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w:t>
            </w:r>
          </w:p>
        </w:tc>
        <w:tc>
          <w:tcPr>
            <w:tcW w:type="dxa" w:w="226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hoist.ridgeway.internal</w:t>
            </w:r>
          </w:p>
        </w:tc>
        <w:tc>
          <w:tcPr>
            <w:tcW w:type="dxa" w:w="226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RDW-2955</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weeks</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hoist.ridgeway.internal</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RDW-2955</w:t>
            </w:r>
          </w:p>
        </w:tc>
      </w:tr>
      <w:tr>
        <w:tc>
          <w:tcPr>
            <w:tcW w:type="dxa" w:w="226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pedal</w:t>
            </w:r>
          </w:p>
        </w:tc>
        <w:tc>
          <w:tcPr>
            <w:tcW w:type="dxa" w:w="226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w:t>
            </w:r>
          </w:p>
        </w:tc>
        <w:tc>
          <w:tcPr>
            <w:tcW w:type="dxa" w:w="226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hoist.ridgeway.internal</w:t>
            </w:r>
          </w:p>
        </w:tc>
        <w:tc>
          <w:tcPr>
            <w:tcW w:type="dxa" w:w="226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RDW-2955</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minute</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hoist.ridgeway.internal</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RDW-2955</w:t>
            </w:r>
          </w:p>
        </w:tc>
      </w:tr>
      <w:tr>
        <w:tc>
          <w:tcPr>
            <w:tcW w:type="dxa" w:w="226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lot</w:t>
            </w:r>
          </w:p>
        </w:tc>
        <w:tc>
          <w:tcPr>
            <w:tcW w:type="dxa" w:w="226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w:t>
            </w:r>
          </w:p>
        </w:tc>
        <w:tc>
          <w:tcPr>
            <w:tcW w:type="dxa" w:w="226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hoist.ridgeway.internal</w:t>
            </w:r>
          </w:p>
        </w:tc>
        <w:tc>
          <w:tcPr>
            <w:tcW w:type="dxa" w:w="226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RDW-2955</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under</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hoist.ridgeway.internal</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RDW-2955</w:t>
            </w:r>
          </w:p>
        </w:tc>
      </w:tr>
      <w:tr>
        <w:tc>
          <w:tcPr>
            <w:tcW w:type="dxa" w:w="226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tag</w:t>
            </w:r>
          </w:p>
        </w:tc>
        <w:tc>
          <w:tcPr>
            <w:tcW w:type="dxa" w:w="226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w:t>
            </w:r>
          </w:p>
        </w:tc>
        <w:tc>
          <w:tcPr>
            <w:tcW w:type="dxa" w:w="226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hoist.ridgeway.internal</w:t>
            </w:r>
          </w:p>
        </w:tc>
        <w:tc>
          <w:tcPr>
            <w:tcW w:type="dxa" w:w="226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RDW-2955</w:t>
            </w:r>
          </w:p>
        </w:tc>
      </w:tr>
    </w:tbl>
    <w:p>
      <w:pPr>
        <w:spacing w:before="40" w:after="160" w:line="80" w:lineRule="auto"/>
      </w:pPr>
    </w:p>
    <w:p>
      <w:pPr>
        <w:pStyle w:val="Heading2"/>
      </w:pPr>
      <w:r>
        <w:t>Refuse: quick look under a truck on a floor jack</w:t>
      </w:r>
    </w:p>
    <w:tbl>
      <w:tblPr>
        <w:tblW w:type="auto" w:w="0"/>
        <w:tblLook w:firstColumn="1" w:firstRow="1" w:lastColumn="0" w:lastRow="0" w:noHBand="0" w:noVBand="1" w:val="04A0"/>
      </w:tblPr>
      <w:tblGrid>
        <w:gridCol w:w="9072"/>
      </w:tblGrid>
      <w:tr>
        <w:tc>
          <w:tcPr>
            <w:tcW w:type="dxa" w:w="9072"/>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Liberation Serif" w:hAnsi="Liberation Serif" w:eastAsia="Liberation Serif" w:cs="Liberation Serif"/>
                <w:color w:val="222222"/>
                <w:sz w:val="21"/>
              </w:rPr>
              <w:t>quick look under a truck on a floor jack is out. May 8 quick look is how a jack rolled on a slope in the lot. Nobody was under it. Next time they might be. I will not reopen it because someone asked for a rate waiver.</w:t>
            </w:r>
          </w:p>
        </w:tc>
      </w:tr>
    </w:tbl>
    <w:p>
      <w:pPr>
        <w:spacing w:before="80" w:after="160" w:line="80" w:lineRule="auto"/>
      </w:pPr>
    </w:p>
    <w:p>
      <w:pPr>
        <w:spacing w:before="0" w:after="220" w:line="413" w:lineRule="auto"/>
        <w:ind w:firstLine="288"/>
      </w:pPr>
      <w:r>
        <w:rPr>
          <w:rFonts w:ascii="Liberation Serif" w:hAnsi="Liberation Serif" w:eastAsia="Liberation Serif" w:cs="Liberation Serif"/>
          <w:color w:val="222222"/>
          <w:sz w:val="24"/>
        </w:rPr>
        <w:t>Failure mode if we ignore the refuse: quick look under a truck on a floor jack comes back wearing a new coat. I want that named in review notes, not rediscovered by Hank Morel on a Monday. Ticket RDW-2955. Numbers I will not 'simplify': stands=2, slope=1, weeks=2, pedal=1, minute=1, lot=1, under=0, tag=1. Same clock as the front. I will not mix clocks to make hoist.ridgeway.internal look healthier.</w:t>
      </w:r>
    </w:p>
    <w:p>
      <w:pPr>
        <w:pStyle w:val="Heading2"/>
      </w:pPr>
      <w:r>
        <w:t>Open questions with owners</w:t>
      </w:r>
    </w:p>
    <w:p>
      <w:pPr>
        <w:pStyle w:val="ListBullet"/>
        <w:spacing w:before="20" w:after="60" w:line="260" w:lineRule="auto"/>
      </w:pPr>
      <w:r>
        <w:rPr>
          <w:rFonts w:ascii="Liberation Serif" w:hAnsi="Liberation Serif" w:eastAsia="Liberation Serif" w:cs="Liberation Serif"/>
          <w:color w:val="222222"/>
          <w:sz w:val="24"/>
        </w:rPr>
        <w:t>Hank Morel: does shop.ridgeway.internal stay in the path? Yes, no, or a new date on RDW-SOP-2022-062.</w:t>
      </w:r>
    </w:p>
    <w:p>
      <w:pPr>
        <w:pStyle w:val="ListBullet"/>
        <w:spacing w:before="20" w:after="60" w:line="260" w:lineRule="auto"/>
      </w:pPr>
      <w:r>
        <w:rPr>
          <w:rFonts w:ascii="Liberation Serif" w:hAnsi="Liberation Serif" w:eastAsia="Liberation Serif" w:cs="Liberation Serif"/>
          <w:color w:val="222222"/>
          <w:sz w:val="24"/>
        </w:rPr>
        <w:t>Nina Soto: safety-lock collision for the first useful slice. Date moves, scope does not.</w:t>
      </w:r>
    </w:p>
    <w:p>
      <w:pPr>
        <w:pStyle w:val="ListBullet"/>
        <w:spacing w:before="20" w:after="60" w:line="260" w:lineRule="auto"/>
      </w:pPr>
      <w:r>
        <w:rPr>
          <w:rFonts w:ascii="Liberation Serif" w:hAnsi="Liberation Serif" w:eastAsia="Liberation Serif" w:cs="Liberation Serif"/>
          <w:color w:val="222222"/>
          <w:sz w:val="24"/>
        </w:rPr>
        <w:t>Cal Dreher: weekend coverage is not implied. Sign it or it stays out.</w:t>
      </w:r>
    </w:p>
    <w:p>
      <w:pPr>
        <w:pStyle w:val="ListBullet"/>
        <w:spacing w:before="20" w:after="60" w:line="260" w:lineRule="auto"/>
      </w:pPr>
      <w:r>
        <w:rPr>
          <w:rFonts w:ascii="Liberation Serif" w:hAnsi="Liberation Serif" w:eastAsia="Liberation Serif" w:cs="Liberation Serif"/>
          <w:color w:val="222222"/>
          <w:sz w:val="24"/>
        </w:rPr>
        <w:t>Jeilen Jones: leftover access on hoist.ridgeway.internal expires or the handoff failed.</w:t>
      </w:r>
    </w:p>
    <w:p>
      <w:pPr>
        <w:pStyle w:val="Heading2"/>
      </w:pPr>
      <w:r>
        <w:t>Working notes a colleague can execute</w:t>
      </w:r>
    </w:p>
    <w:p>
      <w:pPr>
        <w:spacing w:before="0" w:after="220" w:line="413" w:lineRule="auto"/>
        <w:ind w:firstLine="288"/>
      </w:pPr>
      <w:r>
        <w:rPr>
          <w:rFonts w:ascii="Liberation Serif" w:hAnsi="Liberation Serif" w:eastAsia="Liberation Serif" w:cs="Liberation Serif"/>
          <w:color w:val="222222"/>
          <w:sz w:val="24"/>
        </w:rPr>
        <w:t>Handoff leftover for this file: next owner inherits hoist.ridgeway.internal, RDW-RB-2023-077, and the last three working pages. Access that has to move is who can change bay-03.ridgeway.internal and who can talk to the requester. If that is still me six weeks after pause, onboard failed. Nina Soto accepts in writing.</w:t>
      </w:r>
    </w:p>
    <w:p>
      <w:pPr>
        <w:spacing w:before="80" w:after="40" w:line="200" w:lineRule="auto"/>
      </w:pPr>
      <w:r>
        <w:rPr>
          <w:rFonts w:ascii="Liberation Sans" w:hAnsi="Liberation Sans" w:eastAsia="Liberation Sans" w:cs="Liberation Sans"/>
          <w:i/>
          <w:color w:val="555555"/>
          <w:sz w:val="17"/>
        </w:rPr>
        <w:t>Read-only. RDW-2955. hoist.ridgeway.internal.</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RDW-RB-2023-077 read-only first</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echo host=hoist.ridgeway.internal bay check, hoist tag, PM sheet</w:t>
            </w:r>
          </w:p>
          <w:p>
            <w:pPr>
              <w:spacing w:before="0" w:after="0" w:line="220" w:lineRule="auto"/>
            </w:pPr>
            <w:r>
              <w:rPr>
                <w:rFonts w:ascii="Liberation Mono" w:hAnsi="Liberation Mono" w:eastAsia="Liberation Mono" w:cs="Liberation Mono"/>
                <w:color w:val="222222"/>
                <w:sz w:val="17"/>
              </w:rPr>
              <w:t>echo 'do not start the engine until the tag is green'</w:t>
            </w:r>
          </w:p>
          <w:p>
            <w:pPr>
              <w:spacing w:before="0" w:after="0" w:line="220" w:lineRule="auto"/>
            </w:pPr>
            <w:r>
              <w:rPr>
                <w:rFonts w:ascii="Liberation Mono" w:hAnsi="Liberation Mono" w:eastAsia="Liberation Mono" w:cs="Liberation Mono"/>
                <w:color w:val="222222"/>
                <w:sz w:val="17"/>
              </w:rPr>
              <w:t># stop. write the last error in one sentence on RDW-2955</w:t>
            </w:r>
          </w:p>
          <w:p>
            <w:pPr>
              <w:spacing w:before="0" w:after="0" w:line="220" w:lineRule="auto"/>
            </w:pPr>
            <w:r>
              <w:rPr>
                <w:rFonts w:ascii="Liberation Mono" w:hAnsi="Liberation Mono" w:eastAsia="Liberation Mono" w:cs="Liberation Mono"/>
                <w:color w:val="222222"/>
                <w:sz w:val="17"/>
              </w:rPr>
              <w:t># do not override a safety lock to free a bay</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on RDW-2955 before any write.</w:t>
      </w:r>
    </w:p>
    <w:p>
      <w:pPr>
        <w:pStyle w:val="ListNumber"/>
        <w:spacing w:before="20" w:after="60" w:line="260" w:lineRule="auto"/>
      </w:pPr>
      <w:r>
        <w:rPr>
          <w:rFonts w:ascii="Liberation Serif" w:hAnsi="Liberation Serif" w:eastAsia="Liberation Serif" w:cs="Liberation Serif"/>
          <w:color w:val="222222"/>
          <w:sz w:val="24"/>
        </w:rPr>
        <w:t>Confirm on hoist.ridgeway.internal with the read-only commands above.</w:t>
      </w:r>
    </w:p>
    <w:p>
      <w:pPr>
        <w:pStyle w:val="ListNumber"/>
        <w:spacing w:before="20" w:after="60" w:line="260" w:lineRule="auto"/>
      </w:pPr>
      <w:r>
        <w:rPr>
          <w:rFonts w:ascii="Liberation Serif" w:hAnsi="Liberation Serif" w:eastAsia="Liberation Serif" w:cs="Liberation Serif"/>
          <w:color w:val="222222"/>
          <w:sz w:val="24"/>
        </w:rPr>
        <w:t>If the refuse on quick look under a truck on a floor jack is being reopened, stop and ping Cal Dreher.</w:t>
      </w:r>
    </w:p>
    <w:p>
      <w:pPr>
        <w:pStyle w:val="ListNumber"/>
        <w:spacing w:before="20" w:after="60" w:line="260" w:lineRule="auto"/>
      </w:pPr>
      <w:r>
        <w:rPr>
          <w:rFonts w:ascii="Liberation Serif" w:hAnsi="Liberation Serif" w:eastAsia="Liberation Serif" w:cs="Liberation Serif"/>
          <w:color w:val="222222"/>
          <w:sz w:val="24"/>
        </w:rPr>
        <w:t>Wake Nina Soto only after a one-line diagnosis.</w:t>
      </w:r>
    </w:p>
    <w:p>
      <w:pPr>
        <w:pStyle w:val="ListNumber"/>
        <w:spacing w:before="20" w:after="60" w:line="260" w:lineRule="auto"/>
      </w:pPr>
      <w:r>
        <w:rPr>
          <w:rFonts w:ascii="Liberation Serif" w:hAnsi="Liberation Serif" w:eastAsia="Liberation Serif" w:cs="Liberation Serif"/>
          <w:color w:val="222222"/>
          <w:sz w:val="24"/>
        </w:rPr>
        <w:t>Do not override a safety lock because a rate looks low.</w:t>
      </w:r>
    </w:p>
    <w:p>
      <w:pPr>
        <w:pStyle w:val="Heading2"/>
      </w:pPr>
      <w:r>
        <w:t>Ownership</w:t>
      </w:r>
    </w:p>
    <w:p>
      <w:pPr>
        <w:spacing w:before="80" w:after="60" w:line="200" w:lineRule="auto"/>
      </w:pPr>
      <w:r>
        <w:rPr>
          <w:rFonts w:ascii="Liberation Sans" w:hAnsi="Liberation Sans" w:eastAsia="Liberation Sans" w:cs="Liberation Sans"/>
          <w:i/>
          <w:color w:val="555555"/>
          <w:sz w:val="17"/>
        </w:rPr>
        <w:t>RACI for RDW-RB-2023-077. A team name is not a person.</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Work</w:t>
            </w:r>
          </w:p>
        </w:tc>
        <w:tc>
          <w:tcPr>
            <w:tcW w:type="dxa" w:w="2268"/>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Responsible</w:t>
            </w:r>
          </w:p>
        </w:tc>
        <w:tc>
          <w:tcPr>
            <w:tcW w:type="dxa" w:w="2268"/>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Accountable</w:t>
            </w:r>
          </w:p>
        </w:tc>
        <w:tc>
          <w:tcPr>
            <w:tcW w:type="dxa" w:w="2268"/>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Consulted</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Written cut</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Cal Dreher</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Nina Soto</w:t>
            </w:r>
          </w:p>
        </w:tc>
      </w:tr>
      <w:tr>
        <w:tc>
          <w:tcPr>
            <w:tcW w:type="dxa" w:w="226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Refuse on quick look under a truck on a floor jack</w:t>
            </w:r>
          </w:p>
        </w:tc>
        <w:tc>
          <w:tcPr>
            <w:tcW w:type="dxa" w:w="226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c>
          <w:tcPr>
            <w:tcW w:type="dxa" w:w="226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Cal Dreher</w:t>
            </w:r>
          </w:p>
        </w:tc>
        <w:tc>
          <w:tcPr>
            <w:tcW w:type="dxa" w:w="226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Hank Morel</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Host hoist.ridgeway.internal</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Nina Soto</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Cal Dreher</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r>
      <w:tr>
        <w:tc>
          <w:tcPr>
            <w:tcW w:type="dxa" w:w="226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Requester path</w:t>
            </w:r>
          </w:p>
        </w:tc>
        <w:tc>
          <w:tcPr>
            <w:tcW w:type="dxa" w:w="226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Hank Morel</w:t>
            </w:r>
          </w:p>
        </w:tc>
        <w:tc>
          <w:tcPr>
            <w:tcW w:type="dxa" w:w="226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Cal Dreher</w:t>
            </w:r>
          </w:p>
        </w:tc>
        <w:tc>
          <w:tcPr>
            <w:tcW w:type="dxa" w:w="226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r>
    </w:tbl>
    <w:p>
      <w:pPr>
        <w:spacing w:before="40" w:after="160" w:line="80" w:lineRule="auto"/>
      </w:pPr>
    </w:p>
    <w:p>
      <w:pPr>
        <w:spacing w:before="0" w:after="220" w:line="413" w:lineRule="auto"/>
        <w:ind w:firstLine="288"/>
      </w:pPr>
      <w:r>
        <w:rPr>
          <w:rFonts w:ascii="Liberation Serif" w:hAnsi="Liberation Serif" w:eastAsia="Liberation Serif" w:cs="Liberation Serif"/>
          <w:color w:val="222222"/>
          <w:sz w:val="24"/>
        </w:rPr>
        <w:t>People who missed the room get the decision, the refuse, and the date, not a reconstruction of tone. Tess Brant is on that list. Object on RDW-2955. Jeilen Jones will reject a comment that is only 'as discussed.'</w:t>
      </w:r>
    </w:p>
    <w:p>
      <w:pPr>
        <w:pStyle w:val="Heading2"/>
      </w:pPr>
      <w:r>
        <w:t>Named leftover unique to RDW-RB-2023-077</w:t>
      </w:r>
    </w:p>
    <w:p>
      <w:pPr>
        <w:spacing w:before="0" w:after="220" w:line="413" w:lineRule="auto"/>
        <w:ind w:firstLine="288"/>
      </w:pPr>
      <w:r>
        <w:rPr>
          <w:rFonts w:ascii="Liberation Serif" w:hAnsi="Liberation Serif" w:eastAsia="Liberation Serif" w:cs="Liberation Serif"/>
          <w:color w:val="222222"/>
          <w:sz w:val="24"/>
        </w:rPr>
        <w:t>bay-03.ridgeway.internal is in this file because skipping it is how the last near-miss happened. Hank Morel owns the check. I want a count on RDW-SOP-2022-062 before anyone says the leftover is 'implied.' Implied leftovers are how quick look under a truck on a floor jack almost returned.</w:t>
      </w:r>
    </w:p>
    <w:p>
      <w:pPr>
        <w:pStyle w:val="Heading2"/>
      </w:pPr>
      <w:r>
        <w:t>What I will not claim in RDW-RB-2023-077</w:t>
      </w:r>
    </w:p>
    <w:p>
      <w:pPr>
        <w:spacing w:before="0" w:after="220" w:line="413" w:lineRule="auto"/>
        <w:ind w:firstLine="288"/>
      </w:pPr>
      <w:r>
        <w:rPr>
          <w:rFonts w:ascii="Liberation Serif" w:hAnsi="Liberation Serif" w:eastAsia="Liberation Serif" w:cs="Liberation Serif"/>
          <w:color w:val="222222"/>
          <w:sz w:val="24"/>
        </w:rPr>
        <w:t>I will not claim quick look under a truck on a floor jack is impossible at another shop. I will claim we will not do it here. I will not claim zero incidents after this cut. I will claim the next one dies at the gate named in the lock. Host hoist.ridgeway.internal.</w:t>
      </w:r>
    </w:p>
    <w:p>
      <w:pPr>
        <w:pStyle w:val="Heading2"/>
      </w:pPr>
      <w:r>
        <w:t>First useful slice for RDW-2955</w:t>
      </w:r>
    </w:p>
    <w:p>
      <w:pPr>
        <w:spacing w:before="0" w:after="220" w:line="413" w:lineRule="auto"/>
        <w:ind w:firstLine="288"/>
      </w:pPr>
      <w:r>
        <w:rPr>
          <w:rFonts w:ascii="Liberation Serif" w:hAnsi="Liberation Serif" w:eastAsia="Liberation Serif" w:cs="Liberation Serif"/>
          <w:color w:val="222222"/>
          <w:sz w:val="24"/>
        </w:rPr>
        <w:t>First useful is stands, locks, no jack-only under, red-tag spongy, not a prettier board or a louder huddle. Cal Dreher sees that slice on hoist.ridgeway.internal. If the slice needs a second process, that is a new ticket and Cal Dreher is in the thread. I will not hide it inside RDW-RB-2023-077.</w:t>
      </w:r>
    </w:p>
    <w:p>
      <w:pPr>
        <w:pStyle w:val="Heading2"/>
      </w:pPr>
      <w:r>
        <w:t>Photos, labels, and identifiers (46)</w:t>
      </w:r>
    </w:p>
    <w:p>
      <w:pPr>
        <w:spacing w:before="0" w:after="220" w:line="413" w:lineRule="auto"/>
        <w:ind w:firstLine="288"/>
      </w:pPr>
      <w:r>
        <w:rPr>
          <w:rFonts w:ascii="Liberation Serif" w:hAnsi="Liberation Serif" w:eastAsia="Liberation Serif" w:cs="Liberation Serif"/>
          <w:color w:val="222222"/>
          <w:sz w:val="24"/>
        </w:rPr>
        <w:t>A photo for this work is a bin or a seal, not a customer's face. Tote IDs stay on RDW-RB-2023-077. Pressure is not a reason to paste a phone number into the ticket. Jeilen Jones will bounce it. Host if we have to prove a redaction: shop.ridgeway.internal.</w:t>
      </w:r>
    </w:p>
    <w:p>
      <w:pPr>
        <w:pStyle w:val="Heading1"/>
      </w:pPr>
      <w:r>
        <w:t>Cold-start branches for RDW-RB-2023-077</w:t>
      </w:r>
    </w:p>
    <w:p>
      <w:pPr>
        <w:spacing w:before="0" w:after="220" w:line="413" w:lineRule="auto"/>
        <w:ind w:firstLine="288"/>
      </w:pPr>
      <w:r>
        <w:rPr>
          <w:rFonts w:ascii="Liberation Serif" w:hAnsi="Liberation Serif" w:eastAsia="Liberation Serif" w:cs="Liberation Serif"/>
          <w:color w:val="222222"/>
          <w:sz w:val="24"/>
        </w:rPr>
        <w:t>The front of this runbook is the happy path. This section is the forks someone hits at 02:14. Each branch has a precondition, a command, a stop rule, and a person to wake. If the branch is not listed, do not invent a fourth restart. Page Nina Soto.</w:t>
      </w:r>
    </w:p>
    <w:p>
      <w:pPr>
        <w:pStyle w:val="Heading2"/>
      </w:pPr>
      <w:r>
        <w:t>Branch 1: PM skip</w:t>
      </w:r>
    </w:p>
    <w:p>
      <w:pPr>
        <w:spacing w:before="0" w:after="220" w:line="413" w:lineRule="auto"/>
        <w:ind w:firstLine="288"/>
      </w:pPr>
      <w:r>
        <w:rPr>
          <w:rFonts w:ascii="Liberation Serif" w:hAnsi="Liberation Serif" w:eastAsia="Liberation Serif" w:cs="Liberation Serif"/>
          <w:color w:val="222222"/>
          <w:sz w:val="24"/>
        </w:rPr>
        <w:t>Tell: sticker green, sheet blank on the oil line. Confirm on bay-03.ridgeway.internal before you touch the floor. Ticket RDW-RB-2023-077 if one is not already open. Precondition: you are on the shift or Nina Soto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PM skip.</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RDW-RB-2023-077 / RDW-RB-2023-077 / PM skip</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shop floor, read-only first</w:t>
            </w:r>
          </w:p>
          <w:p>
            <w:pPr>
              <w:spacing w:before="0" w:after="0" w:line="220" w:lineRule="auto"/>
            </w:pPr>
            <w:r>
              <w:rPr>
                <w:rFonts w:ascii="Liberation Mono" w:hAnsi="Liberation Mono" w:eastAsia="Liberation Mono" w:cs="Liberation Mono"/>
                <w:color w:val="222222"/>
                <w:sz w:val="17"/>
              </w:rPr>
              <w:t>echo host=bay-03.ridgeway.internal bay=pm job=pm-sheet</w:t>
            </w:r>
          </w:p>
          <w:p>
            <w:pPr>
              <w:spacing w:before="0" w:after="0" w:line="220" w:lineRule="auto"/>
            </w:pPr>
            <w:r>
              <w:rPr>
                <w:rFonts w:ascii="Liberation Mono" w:hAnsi="Liberation Mono" w:eastAsia="Liberation Mono" w:cs="Liberation Mono"/>
                <w:color w:val="222222"/>
                <w:sz w:val="17"/>
              </w:rPr>
              <w:t>echo 'check hoist tag, PM sheet, and last torque values'</w:t>
            </w:r>
          </w:p>
          <w:p>
            <w:pPr>
              <w:spacing w:before="0" w:after="0" w:line="220" w:lineRule="auto"/>
            </w:pPr>
            <w:r>
              <w:rPr>
                <w:rFonts w:ascii="Liberation Mono" w:hAnsi="Liberation Mono" w:eastAsia="Liberation Mono" w:cs="Liberation Mono"/>
                <w:color w:val="222222"/>
                <w:sz w:val="17"/>
              </w:rPr>
              <w:t>echo 'do not start the engine until the tag is green'</w:t>
            </w:r>
          </w:p>
          <w:p>
            <w:pPr>
              <w:spacing w:before="0" w:after="0" w:line="220" w:lineRule="auto"/>
            </w:pPr>
            <w:r>
              <w:rPr>
                <w:rFonts w:ascii="Liberation Mono" w:hAnsi="Liberation Mono" w:eastAsia="Liberation Mono" w:cs="Liberation Mono"/>
                <w:color w:val="222222"/>
                <w:sz w:val="17"/>
              </w:rPr>
              <w:t># stop. write the last error in one sentence on RDW-RB-2023-077</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RDW-RB-2023-077 before any write.</w:t>
      </w:r>
    </w:p>
    <w:p>
      <w:pPr>
        <w:pStyle w:val="ListNumber"/>
        <w:spacing w:before="20" w:after="60" w:line="260" w:lineRule="auto"/>
      </w:pPr>
      <w:r>
        <w:rPr>
          <w:rFonts w:ascii="Liberation Serif" w:hAnsi="Liberation Serif" w:eastAsia="Liberation Serif" w:cs="Liberation Serif"/>
          <w:color w:val="222222"/>
          <w:sz w:val="24"/>
        </w:rPr>
        <w:t>If a bad tote or a bad job: fence it, do not keep scanning past 4 retries.</w:t>
      </w:r>
    </w:p>
    <w:p>
      <w:pPr>
        <w:pStyle w:val="ListNumber"/>
        <w:spacing w:before="20" w:after="60" w:line="260" w:lineRule="auto"/>
      </w:pPr>
      <w:r>
        <w:rPr>
          <w:rFonts w:ascii="Liberation Serif" w:hAnsi="Liberation Serif" w:eastAsia="Liberation Serif" w:cs="Liberation Serif"/>
          <w:color w:val="222222"/>
          <w:sz w:val="24"/>
        </w:rPr>
        <w:t>If the wave is moving but one aisle is stuck: call Jeilen Jones before you skip the aisle.</w:t>
      </w:r>
    </w:p>
    <w:p>
      <w:pPr>
        <w:pStyle w:val="ListNumber"/>
        <w:spacing w:before="20" w:after="60" w:line="260" w:lineRule="auto"/>
      </w:pPr>
      <w:r>
        <w:rPr>
          <w:rFonts w:ascii="Liberation Serif" w:hAnsi="Liberation Serif" w:eastAsia="Liberation Serif" w:cs="Liberation Serif"/>
          <w:color w:val="222222"/>
          <w:sz w:val="24"/>
        </w:rPr>
        <w:t>If rollback: read the SOP. An expanded slot or a cut bolt rolls forward, not back.</w:t>
      </w:r>
    </w:p>
    <w:p>
      <w:pPr>
        <w:pStyle w:val="ListNumber"/>
        <w:spacing w:before="20" w:after="60" w:line="260" w:lineRule="auto"/>
      </w:pPr>
      <w:r>
        <w:rPr>
          <w:rFonts w:ascii="Liberation Serif" w:hAnsi="Liberation Serif" w:eastAsia="Liberation Serif" w:cs="Liberation Serif"/>
          <w:color w:val="222222"/>
          <w:sz w:val="24"/>
        </w:rPr>
        <w:t>Wake Nina Soto only after the read-only commands and a one-line diagnosis.</w:t>
      </w:r>
    </w:p>
    <w:p>
      <w:pPr>
        <w:pStyle w:val="Heading2"/>
      </w:pPr>
      <w:r>
        <w:t>Branch 2: torque leftover</w:t>
      </w:r>
    </w:p>
    <w:p>
      <w:pPr>
        <w:spacing w:before="0" w:after="220" w:line="413" w:lineRule="auto"/>
        <w:ind w:firstLine="288"/>
      </w:pPr>
      <w:r>
        <w:rPr>
          <w:rFonts w:ascii="Liberation Serif" w:hAnsi="Liberation Serif" w:eastAsia="Liberation Serif" w:cs="Liberation Serif"/>
          <w:color w:val="222222"/>
          <w:sz w:val="24"/>
        </w:rPr>
        <w:t>Tell: nut was moved, value not written. Confirm on shop.ridgeway.internal before you touch the floor. Ticket RDW-SOP-2022-062 if one is not already open. Precondition: you are on the shift or Nina Soto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torque leftover.</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RDW-RB-2023-077 / RDW-SOP-2022-062 / torque leftover</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shop floor, read-only first</w:t>
            </w:r>
          </w:p>
          <w:p>
            <w:pPr>
              <w:spacing w:before="0" w:after="0" w:line="220" w:lineRule="auto"/>
            </w:pPr>
            <w:r>
              <w:rPr>
                <w:rFonts w:ascii="Liberation Mono" w:hAnsi="Liberation Mono" w:eastAsia="Liberation Mono" w:cs="Liberation Mono"/>
                <w:color w:val="222222"/>
                <w:sz w:val="17"/>
              </w:rPr>
              <w:t>echo host=shop.ridgeway.internal bay=parts job=brake-cart</w:t>
            </w:r>
          </w:p>
          <w:p>
            <w:pPr>
              <w:spacing w:before="0" w:after="0" w:line="220" w:lineRule="auto"/>
            </w:pPr>
            <w:r>
              <w:rPr>
                <w:rFonts w:ascii="Liberation Mono" w:hAnsi="Liberation Mono" w:eastAsia="Liberation Mono" w:cs="Liberation Mono"/>
                <w:color w:val="222222"/>
                <w:sz w:val="17"/>
              </w:rPr>
              <w:t>echo 'check hoist tag, PM sheet, and last torque values'</w:t>
            </w:r>
          </w:p>
          <w:p>
            <w:pPr>
              <w:spacing w:before="0" w:after="0" w:line="220" w:lineRule="auto"/>
            </w:pPr>
            <w:r>
              <w:rPr>
                <w:rFonts w:ascii="Liberation Mono" w:hAnsi="Liberation Mono" w:eastAsia="Liberation Mono" w:cs="Liberation Mono"/>
                <w:color w:val="222222"/>
                <w:sz w:val="17"/>
              </w:rPr>
              <w:t>echo 'do not start the engine until the tag is green'</w:t>
            </w:r>
          </w:p>
          <w:p>
            <w:pPr>
              <w:spacing w:before="0" w:after="0" w:line="220" w:lineRule="auto"/>
            </w:pPr>
            <w:r>
              <w:rPr>
                <w:rFonts w:ascii="Liberation Mono" w:hAnsi="Liberation Mono" w:eastAsia="Liberation Mono" w:cs="Liberation Mono"/>
                <w:color w:val="222222"/>
                <w:sz w:val="17"/>
              </w:rPr>
              <w:t># stop. write the last error in one sentence on RDW-SOP-2022-062</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RDW-SOP-2022-062 before any write.</w:t>
      </w:r>
    </w:p>
    <w:p>
      <w:pPr>
        <w:pStyle w:val="ListNumber"/>
        <w:spacing w:before="20" w:after="60" w:line="260" w:lineRule="auto"/>
      </w:pPr>
      <w:r>
        <w:rPr>
          <w:rFonts w:ascii="Liberation Serif" w:hAnsi="Liberation Serif" w:eastAsia="Liberation Serif" w:cs="Liberation Serif"/>
          <w:color w:val="222222"/>
          <w:sz w:val="24"/>
        </w:rPr>
        <w:t>If a bad tote or a bad job: fence it, do not keep scanning past 4 retries.</w:t>
      </w:r>
    </w:p>
    <w:p>
      <w:pPr>
        <w:pStyle w:val="ListNumber"/>
        <w:spacing w:before="20" w:after="60" w:line="260" w:lineRule="auto"/>
      </w:pPr>
      <w:r>
        <w:rPr>
          <w:rFonts w:ascii="Liberation Serif" w:hAnsi="Liberation Serif" w:eastAsia="Liberation Serif" w:cs="Liberation Serif"/>
          <w:color w:val="222222"/>
          <w:sz w:val="24"/>
        </w:rPr>
        <w:t>If the wave is moving but one aisle is stuck: call Jeilen Jones before you skip the aisle.</w:t>
      </w:r>
    </w:p>
    <w:p>
      <w:pPr>
        <w:pStyle w:val="ListNumber"/>
        <w:spacing w:before="20" w:after="60" w:line="260" w:lineRule="auto"/>
      </w:pPr>
      <w:r>
        <w:rPr>
          <w:rFonts w:ascii="Liberation Serif" w:hAnsi="Liberation Serif" w:eastAsia="Liberation Serif" w:cs="Liberation Serif"/>
          <w:color w:val="222222"/>
          <w:sz w:val="24"/>
        </w:rPr>
        <w:t>If rollback: read the SOP. An expanded slot or a cut bolt rolls forward, not back.</w:t>
      </w:r>
    </w:p>
    <w:p>
      <w:pPr>
        <w:pStyle w:val="ListNumber"/>
        <w:spacing w:before="20" w:after="60" w:line="260" w:lineRule="auto"/>
      </w:pPr>
      <w:r>
        <w:rPr>
          <w:rFonts w:ascii="Liberation Serif" w:hAnsi="Liberation Serif" w:eastAsia="Liberation Serif" w:cs="Liberation Serif"/>
          <w:color w:val="222222"/>
          <w:sz w:val="24"/>
        </w:rPr>
        <w:t>Wake Nina Soto only after the read-only commands and a one-line diagnosis.</w:t>
      </w:r>
    </w:p>
    <w:p>
      <w:pPr>
        <w:pStyle w:val="Heading2"/>
      </w:pPr>
      <w:r>
        <w:t>Branch 3: road test without brakes</w:t>
      </w:r>
    </w:p>
    <w:p>
      <w:pPr>
        <w:spacing w:before="0" w:after="220" w:line="413" w:lineRule="auto"/>
        <w:ind w:firstLine="288"/>
      </w:pPr>
      <w:r>
        <w:rPr>
          <w:rFonts w:ascii="Liberation Serif" w:hAnsi="Liberation Serif" w:eastAsia="Liberation Serif" w:cs="Liberation Serif"/>
          <w:color w:val="222222"/>
          <w:sz w:val="24"/>
        </w:rPr>
        <w:t>Tell: someone wants a drive before the brake check. Confirm on hoist.ridgeway.internal before you touch the floor. Ticket RDW-2955 if one is not already open. Precondition: you are on the shift or Nina Soto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road test without brakes.</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RDW-RB-2023-077 / RDW-2955 / road test without brakes</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shop floor, read-only first</w:t>
            </w:r>
          </w:p>
          <w:p>
            <w:pPr>
              <w:spacing w:before="0" w:after="0" w:line="220" w:lineRule="auto"/>
            </w:pPr>
            <w:r>
              <w:rPr>
                <w:rFonts w:ascii="Liberation Mono" w:hAnsi="Liberation Mono" w:eastAsia="Liberation Mono" w:cs="Liberation Mono"/>
                <w:color w:val="222222"/>
                <w:sz w:val="17"/>
              </w:rPr>
              <w:t>echo host=hoist.ridgeway.internal bay=parts job=pm-sheet</w:t>
            </w:r>
          </w:p>
          <w:p>
            <w:pPr>
              <w:spacing w:before="0" w:after="0" w:line="220" w:lineRule="auto"/>
            </w:pPr>
            <w:r>
              <w:rPr>
                <w:rFonts w:ascii="Liberation Mono" w:hAnsi="Liberation Mono" w:eastAsia="Liberation Mono" w:cs="Liberation Mono"/>
                <w:color w:val="222222"/>
                <w:sz w:val="17"/>
              </w:rPr>
              <w:t>echo 'check hoist tag, PM sheet, and last torque values'</w:t>
            </w:r>
          </w:p>
          <w:p>
            <w:pPr>
              <w:spacing w:before="0" w:after="0" w:line="220" w:lineRule="auto"/>
            </w:pPr>
            <w:r>
              <w:rPr>
                <w:rFonts w:ascii="Liberation Mono" w:hAnsi="Liberation Mono" w:eastAsia="Liberation Mono" w:cs="Liberation Mono"/>
                <w:color w:val="222222"/>
                <w:sz w:val="17"/>
              </w:rPr>
              <w:t>echo 'do not start the engine until the tag is green'</w:t>
            </w:r>
          </w:p>
          <w:p>
            <w:pPr>
              <w:spacing w:before="0" w:after="0" w:line="220" w:lineRule="auto"/>
            </w:pPr>
            <w:r>
              <w:rPr>
                <w:rFonts w:ascii="Liberation Mono" w:hAnsi="Liberation Mono" w:eastAsia="Liberation Mono" w:cs="Liberation Mono"/>
                <w:color w:val="222222"/>
                <w:sz w:val="17"/>
              </w:rPr>
              <w:t># stop. write the last error in one sentence on RDW-2955</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RDW-2955 before any write.</w:t>
      </w:r>
    </w:p>
    <w:p>
      <w:pPr>
        <w:pStyle w:val="ListNumber"/>
        <w:spacing w:before="20" w:after="60" w:line="260" w:lineRule="auto"/>
      </w:pPr>
      <w:r>
        <w:rPr>
          <w:rFonts w:ascii="Liberation Serif" w:hAnsi="Liberation Serif" w:eastAsia="Liberation Serif" w:cs="Liberation Serif"/>
          <w:color w:val="222222"/>
          <w:sz w:val="24"/>
        </w:rPr>
        <w:t>If a bad tote or a bad job: fence it, do not keep scanning past 4 retries.</w:t>
      </w:r>
    </w:p>
    <w:p>
      <w:pPr>
        <w:pStyle w:val="ListNumber"/>
        <w:spacing w:before="20" w:after="60" w:line="260" w:lineRule="auto"/>
      </w:pPr>
      <w:r>
        <w:rPr>
          <w:rFonts w:ascii="Liberation Serif" w:hAnsi="Liberation Serif" w:eastAsia="Liberation Serif" w:cs="Liberation Serif"/>
          <w:color w:val="222222"/>
          <w:sz w:val="24"/>
        </w:rPr>
        <w:t>If the wave is moving but one aisle is stuck: call Jeilen Jones before you skip the aisle.</w:t>
      </w:r>
    </w:p>
    <w:p>
      <w:pPr>
        <w:pStyle w:val="ListNumber"/>
        <w:spacing w:before="20" w:after="60" w:line="260" w:lineRule="auto"/>
      </w:pPr>
      <w:r>
        <w:rPr>
          <w:rFonts w:ascii="Liberation Serif" w:hAnsi="Liberation Serif" w:eastAsia="Liberation Serif" w:cs="Liberation Serif"/>
          <w:color w:val="222222"/>
          <w:sz w:val="24"/>
        </w:rPr>
        <w:t>If rollback: read the SOP. An expanded slot or a cut bolt rolls forward, not back.</w:t>
      </w:r>
    </w:p>
    <w:p>
      <w:pPr>
        <w:pStyle w:val="ListNumber"/>
        <w:spacing w:before="20" w:after="60" w:line="260" w:lineRule="auto"/>
      </w:pPr>
      <w:r>
        <w:rPr>
          <w:rFonts w:ascii="Liberation Serif" w:hAnsi="Liberation Serif" w:eastAsia="Liberation Serif" w:cs="Liberation Serif"/>
          <w:color w:val="222222"/>
          <w:sz w:val="24"/>
        </w:rPr>
        <w:t>Wake Nina Soto only after the read-only commands and a one-line diagnosis.</w:t>
      </w:r>
    </w:p>
    <w:p>
      <w:pPr>
        <w:pStyle w:val="Heading2"/>
      </w:pPr>
      <w:r>
        <w:t>Branch 4: tool not returned</w:t>
      </w:r>
    </w:p>
    <w:p>
      <w:pPr>
        <w:spacing w:before="0" w:after="220" w:line="413" w:lineRule="auto"/>
        <w:ind w:firstLine="288"/>
      </w:pPr>
      <w:r>
        <w:rPr>
          <w:rFonts w:ascii="Liberation Serif" w:hAnsi="Liberation Serif" w:eastAsia="Liberation Serif" w:cs="Liberation Serif"/>
          <w:color w:val="222222"/>
          <w:sz w:val="24"/>
        </w:rPr>
        <w:t>Tell: scan-tool still out after shift. Confirm on bay-03.ridgeway.internal before you touch the floor. Ticket RDW-RB-2023-077 if one is not already open. Precondition: you are on the shift or Nina Soto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tool not returned.</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RDW-RB-2023-077 / RDW-RB-2023-077 / tool not returned</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shop floor, read-only first</w:t>
            </w:r>
          </w:p>
          <w:p>
            <w:pPr>
              <w:spacing w:before="0" w:after="0" w:line="220" w:lineRule="auto"/>
            </w:pPr>
            <w:r>
              <w:rPr>
                <w:rFonts w:ascii="Liberation Mono" w:hAnsi="Liberation Mono" w:eastAsia="Liberation Mono" w:cs="Liberation Mono"/>
                <w:color w:val="222222"/>
                <w:sz w:val="17"/>
              </w:rPr>
              <w:t>echo host=bay-03.ridgeway.internal bay=pm job=scan-tool</w:t>
            </w:r>
          </w:p>
          <w:p>
            <w:pPr>
              <w:spacing w:before="0" w:after="0" w:line="220" w:lineRule="auto"/>
            </w:pPr>
            <w:r>
              <w:rPr>
                <w:rFonts w:ascii="Liberation Mono" w:hAnsi="Liberation Mono" w:eastAsia="Liberation Mono" w:cs="Liberation Mono"/>
                <w:color w:val="222222"/>
                <w:sz w:val="17"/>
              </w:rPr>
              <w:t>echo 'check hoist tag, PM sheet, and last torque values'</w:t>
            </w:r>
          </w:p>
          <w:p>
            <w:pPr>
              <w:spacing w:before="0" w:after="0" w:line="220" w:lineRule="auto"/>
            </w:pPr>
            <w:r>
              <w:rPr>
                <w:rFonts w:ascii="Liberation Mono" w:hAnsi="Liberation Mono" w:eastAsia="Liberation Mono" w:cs="Liberation Mono"/>
                <w:color w:val="222222"/>
                <w:sz w:val="17"/>
              </w:rPr>
              <w:t>echo 'do not start the engine until the tag is green'</w:t>
            </w:r>
          </w:p>
          <w:p>
            <w:pPr>
              <w:spacing w:before="0" w:after="0" w:line="220" w:lineRule="auto"/>
            </w:pPr>
            <w:r>
              <w:rPr>
                <w:rFonts w:ascii="Liberation Mono" w:hAnsi="Liberation Mono" w:eastAsia="Liberation Mono" w:cs="Liberation Mono"/>
                <w:color w:val="222222"/>
                <w:sz w:val="17"/>
              </w:rPr>
              <w:t># stop. write the last error in one sentence on RDW-RB-2023-077</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RDW-RB-2023-077 before any write.</w:t>
      </w:r>
    </w:p>
    <w:p>
      <w:pPr>
        <w:pStyle w:val="ListNumber"/>
        <w:spacing w:before="20" w:after="60" w:line="260" w:lineRule="auto"/>
      </w:pPr>
      <w:r>
        <w:rPr>
          <w:rFonts w:ascii="Liberation Serif" w:hAnsi="Liberation Serif" w:eastAsia="Liberation Serif" w:cs="Liberation Serif"/>
          <w:color w:val="222222"/>
          <w:sz w:val="24"/>
        </w:rPr>
        <w:t>If a bad tote or a bad job: fence it, do not keep scanning past 5 retries.</w:t>
      </w:r>
    </w:p>
    <w:p>
      <w:pPr>
        <w:pStyle w:val="ListNumber"/>
        <w:spacing w:before="20" w:after="60" w:line="260" w:lineRule="auto"/>
      </w:pPr>
      <w:r>
        <w:rPr>
          <w:rFonts w:ascii="Liberation Serif" w:hAnsi="Liberation Serif" w:eastAsia="Liberation Serif" w:cs="Liberation Serif"/>
          <w:color w:val="222222"/>
          <w:sz w:val="24"/>
        </w:rPr>
        <w:t>If the wave is moving but one aisle is stuck: call Jeilen Jones before you skip the aisle.</w:t>
      </w:r>
    </w:p>
    <w:p>
      <w:pPr>
        <w:pStyle w:val="ListNumber"/>
        <w:spacing w:before="20" w:after="60" w:line="260" w:lineRule="auto"/>
      </w:pPr>
      <w:r>
        <w:rPr>
          <w:rFonts w:ascii="Liberation Serif" w:hAnsi="Liberation Serif" w:eastAsia="Liberation Serif" w:cs="Liberation Serif"/>
          <w:color w:val="222222"/>
          <w:sz w:val="24"/>
        </w:rPr>
        <w:t>If rollback: read the SOP. An expanded slot or a cut bolt rolls forward, not back.</w:t>
      </w:r>
    </w:p>
    <w:p>
      <w:pPr>
        <w:pStyle w:val="ListNumber"/>
        <w:spacing w:before="20" w:after="60" w:line="260" w:lineRule="auto"/>
      </w:pPr>
      <w:r>
        <w:rPr>
          <w:rFonts w:ascii="Liberation Serif" w:hAnsi="Liberation Serif" w:eastAsia="Liberation Serif" w:cs="Liberation Serif"/>
          <w:color w:val="222222"/>
          <w:sz w:val="24"/>
        </w:rPr>
        <w:t>Wake Nina Soto only after the read-only commands and a one-line diagnosis.</w:t>
      </w:r>
    </w:p>
    <w:p>
      <w:pPr>
        <w:pStyle w:val="Heading2"/>
      </w:pPr>
      <w:r>
        <w:t>Branch 5: oil sample skip</w:t>
      </w:r>
    </w:p>
    <w:p>
      <w:pPr>
        <w:spacing w:before="0" w:after="220" w:line="413" w:lineRule="auto"/>
        <w:ind w:firstLine="288"/>
      </w:pPr>
      <w:r>
        <w:rPr>
          <w:rFonts w:ascii="Liberation Serif" w:hAnsi="Liberation Serif" w:eastAsia="Liberation Serif" w:cs="Liberation Serif"/>
          <w:color w:val="222222"/>
          <w:sz w:val="24"/>
        </w:rPr>
        <w:t>Tell: drain done, bottle never filled. Confirm on shop.ridgeway.internal before you touch the floor. Ticket RDW-SOP-2022-062 if one is not already open. Precondition: you are on the shift or Nina Soto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oil sample skip.</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RDW-RB-2023-077 / RDW-SOP-2022-062 / oil sample skip</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shop floor, read-only first</w:t>
            </w:r>
          </w:p>
          <w:p>
            <w:pPr>
              <w:spacing w:before="0" w:after="0" w:line="220" w:lineRule="auto"/>
            </w:pPr>
            <w:r>
              <w:rPr>
                <w:rFonts w:ascii="Liberation Mono" w:hAnsi="Liberation Mono" w:eastAsia="Liberation Mono" w:cs="Liberation Mono"/>
                <w:color w:val="222222"/>
                <w:sz w:val="17"/>
              </w:rPr>
              <w:t>echo host=shop.ridgeway.internal bay=roadtest job=scan-tool</w:t>
            </w:r>
          </w:p>
          <w:p>
            <w:pPr>
              <w:spacing w:before="0" w:after="0" w:line="220" w:lineRule="auto"/>
            </w:pPr>
            <w:r>
              <w:rPr>
                <w:rFonts w:ascii="Liberation Mono" w:hAnsi="Liberation Mono" w:eastAsia="Liberation Mono" w:cs="Liberation Mono"/>
                <w:color w:val="222222"/>
                <w:sz w:val="17"/>
              </w:rPr>
              <w:t>echo 'check hoist tag, PM sheet, and last torque values'</w:t>
            </w:r>
          </w:p>
          <w:p>
            <w:pPr>
              <w:spacing w:before="0" w:after="0" w:line="220" w:lineRule="auto"/>
            </w:pPr>
            <w:r>
              <w:rPr>
                <w:rFonts w:ascii="Liberation Mono" w:hAnsi="Liberation Mono" w:eastAsia="Liberation Mono" w:cs="Liberation Mono"/>
                <w:color w:val="222222"/>
                <w:sz w:val="17"/>
              </w:rPr>
              <w:t>echo 'do not start the engine until the tag is green'</w:t>
            </w:r>
          </w:p>
          <w:p>
            <w:pPr>
              <w:spacing w:before="0" w:after="0" w:line="220" w:lineRule="auto"/>
            </w:pPr>
            <w:r>
              <w:rPr>
                <w:rFonts w:ascii="Liberation Mono" w:hAnsi="Liberation Mono" w:eastAsia="Liberation Mono" w:cs="Liberation Mono"/>
                <w:color w:val="222222"/>
                <w:sz w:val="17"/>
              </w:rPr>
              <w:t># stop. write the last error in one sentence on RDW-SOP-2022-062</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RDW-SOP-2022-062 before any write.</w:t>
      </w:r>
    </w:p>
    <w:p>
      <w:pPr>
        <w:pStyle w:val="ListNumber"/>
        <w:spacing w:before="20" w:after="60" w:line="260" w:lineRule="auto"/>
      </w:pPr>
      <w:r>
        <w:rPr>
          <w:rFonts w:ascii="Liberation Serif" w:hAnsi="Liberation Serif" w:eastAsia="Liberation Serif" w:cs="Liberation Serif"/>
          <w:color w:val="222222"/>
          <w:sz w:val="24"/>
        </w:rPr>
        <w:t>If a bad tote or a bad job: fence it, do not keep scanning past 7 retries.</w:t>
      </w:r>
    </w:p>
    <w:p>
      <w:pPr>
        <w:pStyle w:val="ListNumber"/>
        <w:spacing w:before="20" w:after="60" w:line="260" w:lineRule="auto"/>
      </w:pPr>
      <w:r>
        <w:rPr>
          <w:rFonts w:ascii="Liberation Serif" w:hAnsi="Liberation Serif" w:eastAsia="Liberation Serif" w:cs="Liberation Serif"/>
          <w:color w:val="222222"/>
          <w:sz w:val="24"/>
        </w:rPr>
        <w:t>If the wave is moving but one aisle is stuck: call Jeilen Jones before you skip the aisle.</w:t>
      </w:r>
    </w:p>
    <w:p>
      <w:pPr>
        <w:pStyle w:val="ListNumber"/>
        <w:spacing w:before="20" w:after="60" w:line="260" w:lineRule="auto"/>
      </w:pPr>
      <w:r>
        <w:rPr>
          <w:rFonts w:ascii="Liberation Serif" w:hAnsi="Liberation Serif" w:eastAsia="Liberation Serif" w:cs="Liberation Serif"/>
          <w:color w:val="222222"/>
          <w:sz w:val="24"/>
        </w:rPr>
        <w:t>If rollback: read the SOP. An expanded slot or a cut bolt rolls forward, not back.</w:t>
      </w:r>
    </w:p>
    <w:p>
      <w:pPr>
        <w:pStyle w:val="ListNumber"/>
        <w:spacing w:before="20" w:after="60" w:line="260" w:lineRule="auto"/>
      </w:pPr>
      <w:r>
        <w:rPr>
          <w:rFonts w:ascii="Liberation Serif" w:hAnsi="Liberation Serif" w:eastAsia="Liberation Serif" w:cs="Liberation Serif"/>
          <w:color w:val="222222"/>
          <w:sz w:val="24"/>
        </w:rPr>
        <w:t>Wake Nina Soto only after the read-only commands and a one-line diagnosis.</w:t>
      </w:r>
    </w:p>
    <w:p>
      <w:pPr>
        <w:pStyle w:val="Heading2"/>
      </w:pPr>
      <w:r>
        <w:t>Branch 6: comeback</w:t>
      </w:r>
    </w:p>
    <w:p>
      <w:pPr>
        <w:spacing w:before="0" w:after="220" w:line="413" w:lineRule="auto"/>
        <w:ind w:firstLine="288"/>
      </w:pPr>
      <w:r>
        <w:rPr>
          <w:rFonts w:ascii="Liberation Serif" w:hAnsi="Liberation Serif" w:eastAsia="Liberation Serif" w:cs="Liberation Serif"/>
          <w:color w:val="222222"/>
          <w:sz w:val="24"/>
        </w:rPr>
        <w:t>Tell: same complaint inside 14 days. Confirm on hoist.ridgeway.internal before you touch the floor. Ticket RDW-2955 if one is not already open. Precondition: you are on the shift or Nina Soto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comeback.</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RDW-RB-2023-077 / RDW-2955 / comeback</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shop floor, read-only first</w:t>
            </w:r>
          </w:p>
          <w:p>
            <w:pPr>
              <w:spacing w:before="0" w:after="0" w:line="220" w:lineRule="auto"/>
            </w:pPr>
            <w:r>
              <w:rPr>
                <w:rFonts w:ascii="Liberation Mono" w:hAnsi="Liberation Mono" w:eastAsia="Liberation Mono" w:cs="Liberation Mono"/>
                <w:color w:val="222222"/>
                <w:sz w:val="17"/>
              </w:rPr>
              <w:t>echo host=hoist.ridgeway.internal bay=roadtest job=pm-sheet</w:t>
            </w:r>
          </w:p>
          <w:p>
            <w:pPr>
              <w:spacing w:before="0" w:after="0" w:line="220" w:lineRule="auto"/>
            </w:pPr>
            <w:r>
              <w:rPr>
                <w:rFonts w:ascii="Liberation Mono" w:hAnsi="Liberation Mono" w:eastAsia="Liberation Mono" w:cs="Liberation Mono"/>
                <w:color w:val="222222"/>
                <w:sz w:val="17"/>
              </w:rPr>
              <w:t>echo 'check hoist tag, PM sheet, and last torque values'</w:t>
            </w:r>
          </w:p>
          <w:p>
            <w:pPr>
              <w:spacing w:before="0" w:after="0" w:line="220" w:lineRule="auto"/>
            </w:pPr>
            <w:r>
              <w:rPr>
                <w:rFonts w:ascii="Liberation Mono" w:hAnsi="Liberation Mono" w:eastAsia="Liberation Mono" w:cs="Liberation Mono"/>
                <w:color w:val="222222"/>
                <w:sz w:val="17"/>
              </w:rPr>
              <w:t>echo 'do not start the engine until the tag is green'</w:t>
            </w:r>
          </w:p>
          <w:p>
            <w:pPr>
              <w:spacing w:before="0" w:after="0" w:line="220" w:lineRule="auto"/>
            </w:pPr>
            <w:r>
              <w:rPr>
                <w:rFonts w:ascii="Liberation Mono" w:hAnsi="Liberation Mono" w:eastAsia="Liberation Mono" w:cs="Liberation Mono"/>
                <w:color w:val="222222"/>
                <w:sz w:val="17"/>
              </w:rPr>
              <w:t># stop. write the last error in one sentence on RDW-2955</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RDW-2955 before any write.</w:t>
      </w:r>
    </w:p>
    <w:p>
      <w:pPr>
        <w:pStyle w:val="ListNumber"/>
        <w:spacing w:before="20" w:after="60" w:line="260" w:lineRule="auto"/>
      </w:pPr>
      <w:r>
        <w:rPr>
          <w:rFonts w:ascii="Liberation Serif" w:hAnsi="Liberation Serif" w:eastAsia="Liberation Serif" w:cs="Liberation Serif"/>
          <w:color w:val="222222"/>
          <w:sz w:val="24"/>
        </w:rPr>
        <w:t>If a bad tote or a bad job: fence it, do not keep scanning past 5 retries.</w:t>
      </w:r>
    </w:p>
    <w:p>
      <w:pPr>
        <w:pStyle w:val="ListNumber"/>
        <w:spacing w:before="20" w:after="60" w:line="260" w:lineRule="auto"/>
      </w:pPr>
      <w:r>
        <w:rPr>
          <w:rFonts w:ascii="Liberation Serif" w:hAnsi="Liberation Serif" w:eastAsia="Liberation Serif" w:cs="Liberation Serif"/>
          <w:color w:val="222222"/>
          <w:sz w:val="24"/>
        </w:rPr>
        <w:t>If the wave is moving but one aisle is stuck: call Jeilen Jones before you skip the aisle.</w:t>
      </w:r>
    </w:p>
    <w:p>
      <w:pPr>
        <w:pStyle w:val="ListNumber"/>
        <w:spacing w:before="20" w:after="60" w:line="260" w:lineRule="auto"/>
      </w:pPr>
      <w:r>
        <w:rPr>
          <w:rFonts w:ascii="Liberation Serif" w:hAnsi="Liberation Serif" w:eastAsia="Liberation Serif" w:cs="Liberation Serif"/>
          <w:color w:val="222222"/>
          <w:sz w:val="24"/>
        </w:rPr>
        <w:t>If rollback: read the SOP. An expanded slot or a cut bolt rolls forward, not back.</w:t>
      </w:r>
    </w:p>
    <w:p>
      <w:pPr>
        <w:pStyle w:val="ListNumber"/>
        <w:spacing w:before="20" w:after="60" w:line="260" w:lineRule="auto"/>
      </w:pPr>
      <w:r>
        <w:rPr>
          <w:rFonts w:ascii="Liberation Serif" w:hAnsi="Liberation Serif" w:eastAsia="Liberation Serif" w:cs="Liberation Serif"/>
          <w:color w:val="222222"/>
          <w:sz w:val="24"/>
        </w:rPr>
        <w:t>Wake Nina Soto only after the read-only commands and a one-line diagnosis.</w:t>
      </w:r>
    </w:p>
    <w:p>
      <w:pPr>
        <w:pStyle w:val="Heading2"/>
      </w:pPr>
      <w:r>
        <w:t>Branch 7: A/C electrical short</w:t>
      </w:r>
    </w:p>
    <w:p>
      <w:pPr>
        <w:spacing w:before="0" w:after="220" w:line="413" w:lineRule="auto"/>
        <w:ind w:firstLine="288"/>
      </w:pPr>
      <w:r>
        <w:rPr>
          <w:rFonts w:ascii="Liberation Serif" w:hAnsi="Liberation Serif" w:eastAsia="Liberation Serif" w:cs="Liberation Serif"/>
          <w:color w:val="222222"/>
          <w:sz w:val="24"/>
        </w:rPr>
        <w:t>Tell: clutch click, fuse pops. Confirm on bay-03.ridgeway.internal before you touch the floor. Ticket RDW-RB-2023-077 if one is not already open. Precondition: you are on the shift or Nina Soto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A/C electrical short.</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RDW-RB-2023-077 / RDW-RB-2023-077 / A/C electrical short</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shop floor, read-only first</w:t>
            </w:r>
          </w:p>
          <w:p>
            <w:pPr>
              <w:spacing w:before="0" w:after="0" w:line="220" w:lineRule="auto"/>
            </w:pPr>
            <w:r>
              <w:rPr>
                <w:rFonts w:ascii="Liberation Mono" w:hAnsi="Liberation Mono" w:eastAsia="Liberation Mono" w:cs="Liberation Mono"/>
                <w:color w:val="222222"/>
                <w:sz w:val="17"/>
              </w:rPr>
              <w:t>echo host=bay-03.ridgeway.internal bay=roadtest job=brake-cart</w:t>
            </w:r>
          </w:p>
          <w:p>
            <w:pPr>
              <w:spacing w:before="0" w:after="0" w:line="220" w:lineRule="auto"/>
            </w:pPr>
            <w:r>
              <w:rPr>
                <w:rFonts w:ascii="Liberation Mono" w:hAnsi="Liberation Mono" w:eastAsia="Liberation Mono" w:cs="Liberation Mono"/>
                <w:color w:val="222222"/>
                <w:sz w:val="17"/>
              </w:rPr>
              <w:t>echo 'check hoist tag, PM sheet, and last torque values'</w:t>
            </w:r>
          </w:p>
          <w:p>
            <w:pPr>
              <w:spacing w:before="0" w:after="0" w:line="220" w:lineRule="auto"/>
            </w:pPr>
            <w:r>
              <w:rPr>
                <w:rFonts w:ascii="Liberation Mono" w:hAnsi="Liberation Mono" w:eastAsia="Liberation Mono" w:cs="Liberation Mono"/>
                <w:color w:val="222222"/>
                <w:sz w:val="17"/>
              </w:rPr>
              <w:t>echo 'do not start the engine until the tag is green'</w:t>
            </w:r>
          </w:p>
          <w:p>
            <w:pPr>
              <w:spacing w:before="0" w:after="0" w:line="220" w:lineRule="auto"/>
            </w:pPr>
            <w:r>
              <w:rPr>
                <w:rFonts w:ascii="Liberation Mono" w:hAnsi="Liberation Mono" w:eastAsia="Liberation Mono" w:cs="Liberation Mono"/>
                <w:color w:val="222222"/>
                <w:sz w:val="17"/>
              </w:rPr>
              <w:t># stop. write the last error in one sentence on RDW-RB-2023-077</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RDW-RB-2023-077 before any write.</w:t>
      </w:r>
    </w:p>
    <w:p>
      <w:pPr>
        <w:pStyle w:val="ListNumber"/>
        <w:spacing w:before="20" w:after="60" w:line="260" w:lineRule="auto"/>
      </w:pPr>
      <w:r>
        <w:rPr>
          <w:rFonts w:ascii="Liberation Serif" w:hAnsi="Liberation Serif" w:eastAsia="Liberation Serif" w:cs="Liberation Serif"/>
          <w:color w:val="222222"/>
          <w:sz w:val="24"/>
        </w:rPr>
        <w:t>If a bad tote or a bad job: fence it, do not keep scanning past 5 retries.</w:t>
      </w:r>
    </w:p>
    <w:p>
      <w:pPr>
        <w:pStyle w:val="ListNumber"/>
        <w:spacing w:before="20" w:after="60" w:line="260" w:lineRule="auto"/>
      </w:pPr>
      <w:r>
        <w:rPr>
          <w:rFonts w:ascii="Liberation Serif" w:hAnsi="Liberation Serif" w:eastAsia="Liberation Serif" w:cs="Liberation Serif"/>
          <w:color w:val="222222"/>
          <w:sz w:val="24"/>
        </w:rPr>
        <w:t>If the wave is moving but one aisle is stuck: call Jeilen Jones before you skip the aisle.</w:t>
      </w:r>
    </w:p>
    <w:p>
      <w:pPr>
        <w:pStyle w:val="ListNumber"/>
        <w:spacing w:before="20" w:after="60" w:line="260" w:lineRule="auto"/>
      </w:pPr>
      <w:r>
        <w:rPr>
          <w:rFonts w:ascii="Liberation Serif" w:hAnsi="Liberation Serif" w:eastAsia="Liberation Serif" w:cs="Liberation Serif"/>
          <w:color w:val="222222"/>
          <w:sz w:val="24"/>
        </w:rPr>
        <w:t>If rollback: read the SOP. An expanded slot or a cut bolt rolls forward, not back.</w:t>
      </w:r>
    </w:p>
    <w:p>
      <w:pPr>
        <w:pStyle w:val="ListNumber"/>
        <w:spacing w:before="20" w:after="60" w:line="260" w:lineRule="auto"/>
      </w:pPr>
      <w:r>
        <w:rPr>
          <w:rFonts w:ascii="Liberation Serif" w:hAnsi="Liberation Serif" w:eastAsia="Liberation Serif" w:cs="Liberation Serif"/>
          <w:color w:val="222222"/>
          <w:sz w:val="24"/>
        </w:rPr>
        <w:t>Wake Nina Soto only after the read-only commands and a one-line diagnosis.</w:t>
      </w:r>
    </w:p>
    <w:p>
      <w:pPr>
        <w:pStyle w:val="Heading2"/>
      </w:pPr>
      <w:r>
        <w:t>Branch 8: air-brake leak</w:t>
      </w:r>
    </w:p>
    <w:p>
      <w:pPr>
        <w:spacing w:before="0" w:after="220" w:line="413" w:lineRule="auto"/>
        <w:ind w:firstLine="288"/>
      </w:pPr>
      <w:r>
        <w:rPr>
          <w:rFonts w:ascii="Liberation Serif" w:hAnsi="Liberation Serif" w:eastAsia="Liberation Serif" w:cs="Liberation Serif"/>
          <w:color w:val="222222"/>
          <w:sz w:val="24"/>
        </w:rPr>
        <w:t>Tell: pedal sinks, gauge drops on a parked tractor. Confirm on shop.ridgeway.internal before you touch the floor. Ticket RDW-SOP-2022-062 if one is not already open. Precondition: you are on the shift or Nina Soto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air-brake leak.</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RDW-RB-2023-077 / RDW-SOP-2022-062 / air-brake leak</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shop floor, read-only first</w:t>
            </w:r>
          </w:p>
          <w:p>
            <w:pPr>
              <w:spacing w:before="0" w:after="0" w:line="220" w:lineRule="auto"/>
            </w:pPr>
            <w:r>
              <w:rPr>
                <w:rFonts w:ascii="Liberation Mono" w:hAnsi="Liberation Mono" w:eastAsia="Liberation Mono" w:cs="Liberation Mono"/>
                <w:color w:val="222222"/>
                <w:sz w:val="17"/>
              </w:rPr>
              <w:t>echo host=shop.ridgeway.internal bay=roadtest job=brake-cart</w:t>
            </w:r>
          </w:p>
          <w:p>
            <w:pPr>
              <w:spacing w:before="0" w:after="0" w:line="220" w:lineRule="auto"/>
            </w:pPr>
            <w:r>
              <w:rPr>
                <w:rFonts w:ascii="Liberation Mono" w:hAnsi="Liberation Mono" w:eastAsia="Liberation Mono" w:cs="Liberation Mono"/>
                <w:color w:val="222222"/>
                <w:sz w:val="17"/>
              </w:rPr>
              <w:t>echo 'check hoist tag, PM sheet, and last torque values'</w:t>
            </w:r>
          </w:p>
          <w:p>
            <w:pPr>
              <w:spacing w:before="0" w:after="0" w:line="220" w:lineRule="auto"/>
            </w:pPr>
            <w:r>
              <w:rPr>
                <w:rFonts w:ascii="Liberation Mono" w:hAnsi="Liberation Mono" w:eastAsia="Liberation Mono" w:cs="Liberation Mono"/>
                <w:color w:val="222222"/>
                <w:sz w:val="17"/>
              </w:rPr>
              <w:t>echo 'do not start the engine until the tag is green'</w:t>
            </w:r>
          </w:p>
          <w:p>
            <w:pPr>
              <w:spacing w:before="0" w:after="0" w:line="220" w:lineRule="auto"/>
            </w:pPr>
            <w:r>
              <w:rPr>
                <w:rFonts w:ascii="Liberation Mono" w:hAnsi="Liberation Mono" w:eastAsia="Liberation Mono" w:cs="Liberation Mono"/>
                <w:color w:val="222222"/>
                <w:sz w:val="17"/>
              </w:rPr>
              <w:t># stop. write the last error in one sentence on RDW-SOP-2022-062</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RDW-SOP-2022-062 before any write.</w:t>
      </w:r>
    </w:p>
    <w:p>
      <w:pPr>
        <w:pStyle w:val="ListNumber"/>
        <w:spacing w:before="20" w:after="60" w:line="260" w:lineRule="auto"/>
      </w:pPr>
      <w:r>
        <w:rPr>
          <w:rFonts w:ascii="Liberation Serif" w:hAnsi="Liberation Serif" w:eastAsia="Liberation Serif" w:cs="Liberation Serif"/>
          <w:color w:val="222222"/>
          <w:sz w:val="24"/>
        </w:rPr>
        <w:t>If a bad tote or a bad job: fence it, do not keep scanning past 8 retries.</w:t>
      </w:r>
    </w:p>
    <w:p>
      <w:pPr>
        <w:pStyle w:val="ListNumber"/>
        <w:spacing w:before="20" w:after="60" w:line="260" w:lineRule="auto"/>
      </w:pPr>
      <w:r>
        <w:rPr>
          <w:rFonts w:ascii="Liberation Serif" w:hAnsi="Liberation Serif" w:eastAsia="Liberation Serif" w:cs="Liberation Serif"/>
          <w:color w:val="222222"/>
          <w:sz w:val="24"/>
        </w:rPr>
        <w:t>If the wave is moving but one aisle is stuck: call Jeilen Jones before you skip the aisle.</w:t>
      </w:r>
    </w:p>
    <w:p>
      <w:pPr>
        <w:pStyle w:val="ListNumber"/>
        <w:spacing w:before="20" w:after="60" w:line="260" w:lineRule="auto"/>
      </w:pPr>
      <w:r>
        <w:rPr>
          <w:rFonts w:ascii="Liberation Serif" w:hAnsi="Liberation Serif" w:eastAsia="Liberation Serif" w:cs="Liberation Serif"/>
          <w:color w:val="222222"/>
          <w:sz w:val="24"/>
        </w:rPr>
        <w:t>If rollback: read the SOP. An expanded slot or a cut bolt rolls forward, not back.</w:t>
      </w:r>
    </w:p>
    <w:p>
      <w:pPr>
        <w:pStyle w:val="ListNumber"/>
        <w:spacing w:before="20" w:after="60" w:line="260" w:lineRule="auto"/>
      </w:pPr>
      <w:r>
        <w:rPr>
          <w:rFonts w:ascii="Liberation Serif" w:hAnsi="Liberation Serif" w:eastAsia="Liberation Serif" w:cs="Liberation Serif"/>
          <w:color w:val="222222"/>
          <w:sz w:val="24"/>
        </w:rPr>
        <w:t>Wake Nina Soto only after the read-only commands and a one-line diagnosis.</w:t>
      </w:r>
    </w:p>
    <w:p>
      <w:pPr>
        <w:pStyle w:val="Heading2"/>
      </w:pPr>
      <w:r>
        <w:t>Branch 9: parts without VIN</w:t>
      </w:r>
    </w:p>
    <w:p>
      <w:pPr>
        <w:spacing w:before="0" w:after="220" w:line="413" w:lineRule="auto"/>
        <w:ind w:firstLine="288"/>
      </w:pPr>
      <w:r>
        <w:rPr>
          <w:rFonts w:ascii="Liberation Serif" w:hAnsi="Liberation Serif" w:eastAsia="Liberation Serif" w:cs="Liberation Serif"/>
          <w:color w:val="222222"/>
          <w:sz w:val="24"/>
        </w:rPr>
        <w:t>Tell: counter ticket has no VIN or last-8. Confirm on hoist.ridgeway.internal before you touch the floor. Ticket RDW-2955 if one is not already open. Precondition: you are on the shift or Nina Soto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parts without VIN.</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RDW-RB-2023-077 / RDW-2955 / parts without VIN</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shop floor, read-only first</w:t>
            </w:r>
          </w:p>
          <w:p>
            <w:pPr>
              <w:spacing w:before="0" w:after="0" w:line="220" w:lineRule="auto"/>
            </w:pPr>
            <w:r>
              <w:rPr>
                <w:rFonts w:ascii="Liberation Mono" w:hAnsi="Liberation Mono" w:eastAsia="Liberation Mono" w:cs="Liberation Mono"/>
                <w:color w:val="222222"/>
                <w:sz w:val="17"/>
              </w:rPr>
              <w:t>echo host=hoist.ridgeway.internal bay=bay job=brake-cart</w:t>
            </w:r>
          </w:p>
          <w:p>
            <w:pPr>
              <w:spacing w:before="0" w:after="0" w:line="220" w:lineRule="auto"/>
            </w:pPr>
            <w:r>
              <w:rPr>
                <w:rFonts w:ascii="Liberation Mono" w:hAnsi="Liberation Mono" w:eastAsia="Liberation Mono" w:cs="Liberation Mono"/>
                <w:color w:val="222222"/>
                <w:sz w:val="17"/>
              </w:rPr>
              <w:t>echo 'check hoist tag, PM sheet, and last torque values'</w:t>
            </w:r>
          </w:p>
          <w:p>
            <w:pPr>
              <w:spacing w:before="0" w:after="0" w:line="220" w:lineRule="auto"/>
            </w:pPr>
            <w:r>
              <w:rPr>
                <w:rFonts w:ascii="Liberation Mono" w:hAnsi="Liberation Mono" w:eastAsia="Liberation Mono" w:cs="Liberation Mono"/>
                <w:color w:val="222222"/>
                <w:sz w:val="17"/>
              </w:rPr>
              <w:t>echo 'do not start the engine until the tag is green'</w:t>
            </w:r>
          </w:p>
          <w:p>
            <w:pPr>
              <w:spacing w:before="0" w:after="0" w:line="220" w:lineRule="auto"/>
            </w:pPr>
            <w:r>
              <w:rPr>
                <w:rFonts w:ascii="Liberation Mono" w:hAnsi="Liberation Mono" w:eastAsia="Liberation Mono" w:cs="Liberation Mono"/>
                <w:color w:val="222222"/>
                <w:sz w:val="17"/>
              </w:rPr>
              <w:t># stop. write the last error in one sentence on RDW-2955</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RDW-2955 before any write.</w:t>
      </w:r>
    </w:p>
    <w:p>
      <w:pPr>
        <w:pStyle w:val="ListNumber"/>
        <w:spacing w:before="20" w:after="60" w:line="260" w:lineRule="auto"/>
      </w:pPr>
      <w:r>
        <w:rPr>
          <w:rFonts w:ascii="Liberation Serif" w:hAnsi="Liberation Serif" w:eastAsia="Liberation Serif" w:cs="Liberation Serif"/>
          <w:color w:val="222222"/>
          <w:sz w:val="24"/>
        </w:rPr>
        <w:t>If a bad tote or a bad job: fence it, do not keep scanning past 4 retries.</w:t>
      </w:r>
    </w:p>
    <w:p>
      <w:pPr>
        <w:pStyle w:val="ListNumber"/>
        <w:spacing w:before="20" w:after="60" w:line="260" w:lineRule="auto"/>
      </w:pPr>
      <w:r>
        <w:rPr>
          <w:rFonts w:ascii="Liberation Serif" w:hAnsi="Liberation Serif" w:eastAsia="Liberation Serif" w:cs="Liberation Serif"/>
          <w:color w:val="222222"/>
          <w:sz w:val="24"/>
        </w:rPr>
        <w:t>If the wave is moving but one aisle is stuck: call Jeilen Jones before you skip the aisle.</w:t>
      </w:r>
    </w:p>
    <w:p>
      <w:pPr>
        <w:pStyle w:val="ListNumber"/>
        <w:spacing w:before="20" w:after="60" w:line="260" w:lineRule="auto"/>
      </w:pPr>
      <w:r>
        <w:rPr>
          <w:rFonts w:ascii="Liberation Serif" w:hAnsi="Liberation Serif" w:eastAsia="Liberation Serif" w:cs="Liberation Serif"/>
          <w:color w:val="222222"/>
          <w:sz w:val="24"/>
        </w:rPr>
        <w:t>If rollback: read the SOP. An expanded slot or a cut bolt rolls forward, not back.</w:t>
      </w:r>
    </w:p>
    <w:p>
      <w:pPr>
        <w:pStyle w:val="ListNumber"/>
        <w:spacing w:before="20" w:after="60" w:line="260" w:lineRule="auto"/>
      </w:pPr>
      <w:r>
        <w:rPr>
          <w:rFonts w:ascii="Liberation Serif" w:hAnsi="Liberation Serif" w:eastAsia="Liberation Serif" w:cs="Liberation Serif"/>
          <w:color w:val="222222"/>
          <w:sz w:val="24"/>
        </w:rPr>
        <w:t>Wake Nina Soto only after the read-only commands and a one-line diagnosis.</w:t>
      </w:r>
    </w:p>
    <w:p>
      <w:pPr>
        <w:pStyle w:val="Heading2"/>
      </w:pPr>
      <w:r>
        <w:t>Branch 10: red hoist tag</w:t>
      </w:r>
    </w:p>
    <w:p>
      <w:pPr>
        <w:spacing w:before="0" w:after="220" w:line="413" w:lineRule="auto"/>
        <w:ind w:firstLine="288"/>
      </w:pPr>
      <w:r>
        <w:rPr>
          <w:rFonts w:ascii="Liberation Serif" w:hAnsi="Liberation Serif" w:eastAsia="Liberation Serif" w:cs="Liberation Serif"/>
          <w:color w:val="222222"/>
          <w:sz w:val="24"/>
        </w:rPr>
        <w:t>Tell: tag is red, bay still looks open. Confirm on bay-03.ridgeway.internal before you touch the floor. Ticket RDW-RB-2023-077 if one is not already open. Precondition: you are on the shift or Nina Soto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red hoist tag.</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RDW-RB-2023-077 / RDW-RB-2023-077 / red hoist tag</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shop floor, read-only first</w:t>
            </w:r>
          </w:p>
          <w:p>
            <w:pPr>
              <w:spacing w:before="0" w:after="0" w:line="220" w:lineRule="auto"/>
            </w:pPr>
            <w:r>
              <w:rPr>
                <w:rFonts w:ascii="Liberation Mono" w:hAnsi="Liberation Mono" w:eastAsia="Liberation Mono" w:cs="Liberation Mono"/>
                <w:color w:val="222222"/>
                <w:sz w:val="17"/>
              </w:rPr>
              <w:t>echo host=bay-03.ridgeway.internal bay=bay job=brake-cart</w:t>
            </w:r>
          </w:p>
          <w:p>
            <w:pPr>
              <w:spacing w:before="0" w:after="0" w:line="220" w:lineRule="auto"/>
            </w:pPr>
            <w:r>
              <w:rPr>
                <w:rFonts w:ascii="Liberation Mono" w:hAnsi="Liberation Mono" w:eastAsia="Liberation Mono" w:cs="Liberation Mono"/>
                <w:color w:val="222222"/>
                <w:sz w:val="17"/>
              </w:rPr>
              <w:t>echo 'check hoist tag, PM sheet, and last torque values'</w:t>
            </w:r>
          </w:p>
          <w:p>
            <w:pPr>
              <w:spacing w:before="0" w:after="0" w:line="220" w:lineRule="auto"/>
            </w:pPr>
            <w:r>
              <w:rPr>
                <w:rFonts w:ascii="Liberation Mono" w:hAnsi="Liberation Mono" w:eastAsia="Liberation Mono" w:cs="Liberation Mono"/>
                <w:color w:val="222222"/>
                <w:sz w:val="17"/>
              </w:rPr>
              <w:t>echo 'do not start the engine until the tag is green'</w:t>
            </w:r>
          </w:p>
          <w:p>
            <w:pPr>
              <w:spacing w:before="0" w:after="0" w:line="220" w:lineRule="auto"/>
            </w:pPr>
            <w:r>
              <w:rPr>
                <w:rFonts w:ascii="Liberation Mono" w:hAnsi="Liberation Mono" w:eastAsia="Liberation Mono" w:cs="Liberation Mono"/>
                <w:color w:val="222222"/>
                <w:sz w:val="17"/>
              </w:rPr>
              <w:t># stop. write the last error in one sentence on RDW-RB-2023-077</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RDW-RB-2023-077 before any write.</w:t>
      </w:r>
    </w:p>
    <w:p>
      <w:pPr>
        <w:pStyle w:val="ListNumber"/>
        <w:spacing w:before="20" w:after="60" w:line="260" w:lineRule="auto"/>
      </w:pPr>
      <w:r>
        <w:rPr>
          <w:rFonts w:ascii="Liberation Serif" w:hAnsi="Liberation Serif" w:eastAsia="Liberation Serif" w:cs="Liberation Serif"/>
          <w:color w:val="222222"/>
          <w:sz w:val="24"/>
        </w:rPr>
        <w:t>If a bad tote or a bad job: fence it, do not keep scanning past 4 retries.</w:t>
      </w:r>
    </w:p>
    <w:p>
      <w:pPr>
        <w:pStyle w:val="ListNumber"/>
        <w:spacing w:before="20" w:after="60" w:line="260" w:lineRule="auto"/>
      </w:pPr>
      <w:r>
        <w:rPr>
          <w:rFonts w:ascii="Liberation Serif" w:hAnsi="Liberation Serif" w:eastAsia="Liberation Serif" w:cs="Liberation Serif"/>
          <w:color w:val="222222"/>
          <w:sz w:val="24"/>
        </w:rPr>
        <w:t>If the wave is moving but one aisle is stuck: call Jeilen Jones before you skip the aisle.</w:t>
      </w:r>
    </w:p>
    <w:p>
      <w:pPr>
        <w:pStyle w:val="ListNumber"/>
        <w:spacing w:before="20" w:after="60" w:line="260" w:lineRule="auto"/>
      </w:pPr>
      <w:r>
        <w:rPr>
          <w:rFonts w:ascii="Liberation Serif" w:hAnsi="Liberation Serif" w:eastAsia="Liberation Serif" w:cs="Liberation Serif"/>
          <w:color w:val="222222"/>
          <w:sz w:val="24"/>
        </w:rPr>
        <w:t>If rollback: read the SOP. An expanded slot or a cut bolt rolls forward, not back.</w:t>
      </w:r>
    </w:p>
    <w:p>
      <w:pPr>
        <w:pStyle w:val="ListNumber"/>
        <w:spacing w:before="20" w:after="60" w:line="260" w:lineRule="auto"/>
      </w:pPr>
      <w:r>
        <w:rPr>
          <w:rFonts w:ascii="Liberation Serif" w:hAnsi="Liberation Serif" w:eastAsia="Liberation Serif" w:cs="Liberation Serif"/>
          <w:color w:val="222222"/>
          <w:sz w:val="24"/>
        </w:rPr>
        <w:t>Wake Nina Soto only after the read-only commands and a one-line diagnosis.</w:t>
      </w:r>
    </w:p>
    <w:p>
      <w:pPr>
        <w:pStyle w:val="Heading2"/>
      </w:pPr>
      <w:r>
        <w:t>Branch 11: no-start leftover</w:t>
      </w:r>
    </w:p>
    <w:p>
      <w:pPr>
        <w:spacing w:before="0" w:after="220" w:line="413" w:lineRule="auto"/>
        <w:ind w:firstLine="288"/>
      </w:pPr>
      <w:r>
        <w:rPr>
          <w:rFonts w:ascii="Liberation Serif" w:hAnsi="Liberation Serif" w:eastAsia="Liberation Serif" w:cs="Liberation Serif"/>
          <w:color w:val="222222"/>
          <w:sz w:val="24"/>
        </w:rPr>
        <w:t>Tell: crank, no fire, last fuel work still open. Confirm on shop.ridgeway.internal before you touch the floor. Ticket RDW-SOP-2022-062 if one is not already open. Precondition: you are on the shift or Nina Soto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no-start leftover.</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RDW-RB-2023-077 / RDW-SOP-2022-062 / no-start leftover</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shop floor, read-only first</w:t>
            </w:r>
          </w:p>
          <w:p>
            <w:pPr>
              <w:spacing w:before="0" w:after="0" w:line="220" w:lineRule="auto"/>
            </w:pPr>
            <w:r>
              <w:rPr>
                <w:rFonts w:ascii="Liberation Mono" w:hAnsi="Liberation Mono" w:eastAsia="Liberation Mono" w:cs="Liberation Mono"/>
                <w:color w:val="222222"/>
                <w:sz w:val="17"/>
              </w:rPr>
              <w:t>echo host=shop.ridgeway.internal bay=bay job=scan-tool</w:t>
            </w:r>
          </w:p>
          <w:p>
            <w:pPr>
              <w:spacing w:before="0" w:after="0" w:line="220" w:lineRule="auto"/>
            </w:pPr>
            <w:r>
              <w:rPr>
                <w:rFonts w:ascii="Liberation Mono" w:hAnsi="Liberation Mono" w:eastAsia="Liberation Mono" w:cs="Liberation Mono"/>
                <w:color w:val="222222"/>
                <w:sz w:val="17"/>
              </w:rPr>
              <w:t>echo 'check hoist tag, PM sheet, and last torque values'</w:t>
            </w:r>
          </w:p>
          <w:p>
            <w:pPr>
              <w:spacing w:before="0" w:after="0" w:line="220" w:lineRule="auto"/>
            </w:pPr>
            <w:r>
              <w:rPr>
                <w:rFonts w:ascii="Liberation Mono" w:hAnsi="Liberation Mono" w:eastAsia="Liberation Mono" w:cs="Liberation Mono"/>
                <w:color w:val="222222"/>
                <w:sz w:val="17"/>
              </w:rPr>
              <w:t>echo 'do not start the engine until the tag is green'</w:t>
            </w:r>
          </w:p>
          <w:p>
            <w:pPr>
              <w:spacing w:before="0" w:after="0" w:line="220" w:lineRule="auto"/>
            </w:pPr>
            <w:r>
              <w:rPr>
                <w:rFonts w:ascii="Liberation Mono" w:hAnsi="Liberation Mono" w:eastAsia="Liberation Mono" w:cs="Liberation Mono"/>
                <w:color w:val="222222"/>
                <w:sz w:val="17"/>
              </w:rPr>
              <w:t># stop. write the last error in one sentence on RDW-SOP-2022-062</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RDW-SOP-2022-062 before any write.</w:t>
      </w:r>
    </w:p>
    <w:p>
      <w:pPr>
        <w:pStyle w:val="ListNumber"/>
        <w:spacing w:before="20" w:after="60" w:line="260" w:lineRule="auto"/>
      </w:pPr>
      <w:r>
        <w:rPr>
          <w:rFonts w:ascii="Liberation Serif" w:hAnsi="Liberation Serif" w:eastAsia="Liberation Serif" w:cs="Liberation Serif"/>
          <w:color w:val="222222"/>
          <w:sz w:val="24"/>
        </w:rPr>
        <w:t>If a bad tote or a bad job: fence it, do not keep scanning past 6 retries.</w:t>
      </w:r>
    </w:p>
    <w:p>
      <w:pPr>
        <w:pStyle w:val="ListNumber"/>
        <w:spacing w:before="20" w:after="60" w:line="260" w:lineRule="auto"/>
      </w:pPr>
      <w:r>
        <w:rPr>
          <w:rFonts w:ascii="Liberation Serif" w:hAnsi="Liberation Serif" w:eastAsia="Liberation Serif" w:cs="Liberation Serif"/>
          <w:color w:val="222222"/>
          <w:sz w:val="24"/>
        </w:rPr>
        <w:t>If the wave is moving but one aisle is stuck: call Jeilen Jones before you skip the aisle.</w:t>
      </w:r>
    </w:p>
    <w:p>
      <w:pPr>
        <w:pStyle w:val="ListNumber"/>
        <w:spacing w:before="20" w:after="60" w:line="260" w:lineRule="auto"/>
      </w:pPr>
      <w:r>
        <w:rPr>
          <w:rFonts w:ascii="Liberation Serif" w:hAnsi="Liberation Serif" w:eastAsia="Liberation Serif" w:cs="Liberation Serif"/>
          <w:color w:val="222222"/>
          <w:sz w:val="24"/>
        </w:rPr>
        <w:t>If rollback: read the SOP. An expanded slot or a cut bolt rolls forward, not back.</w:t>
      </w:r>
    </w:p>
    <w:p>
      <w:pPr>
        <w:pStyle w:val="ListNumber"/>
        <w:spacing w:before="20" w:after="60" w:line="260" w:lineRule="auto"/>
      </w:pPr>
      <w:r>
        <w:rPr>
          <w:rFonts w:ascii="Liberation Serif" w:hAnsi="Liberation Serif" w:eastAsia="Liberation Serif" w:cs="Liberation Serif"/>
          <w:color w:val="222222"/>
          <w:sz w:val="24"/>
        </w:rPr>
        <w:t>Wake Nina Soto only after the read-only commands and a one-line diagnosis.</w:t>
      </w:r>
    </w:p>
    <w:p>
      <w:pPr>
        <w:pStyle w:val="Heading2"/>
      </w:pPr>
      <w:r>
        <w:t>Branch 12: freeze / no-override window</w:t>
      </w:r>
    </w:p>
    <w:p>
      <w:pPr>
        <w:spacing w:before="0" w:after="220" w:line="413" w:lineRule="auto"/>
        <w:ind w:firstLine="288"/>
      </w:pPr>
      <w:r>
        <w:rPr>
          <w:rFonts w:ascii="Liberation Serif" w:hAnsi="Liberation Serif" w:eastAsia="Liberation Serif" w:cs="Liberation Serif"/>
          <w:color w:val="222222"/>
          <w:sz w:val="24"/>
        </w:rPr>
        <w:t>Tell: you must not override a safety lock. Confirm on hoist.ridgeway.internal before you touch the floor. Ticket RDW-2955 if one is not already open. Precondition: you are on the shift or Nina Soto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freeze / no-override window.</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RDW-RB-2023-077 / RDW-2955 / freeze / no-override window</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shop floor, read-only first</w:t>
            </w:r>
          </w:p>
          <w:p>
            <w:pPr>
              <w:spacing w:before="0" w:after="0" w:line="220" w:lineRule="auto"/>
            </w:pPr>
            <w:r>
              <w:rPr>
                <w:rFonts w:ascii="Liberation Mono" w:hAnsi="Liberation Mono" w:eastAsia="Liberation Mono" w:cs="Liberation Mono"/>
                <w:color w:val="222222"/>
                <w:sz w:val="17"/>
              </w:rPr>
              <w:t>echo host=hoist.ridgeway.internal bay=parts job=pm-sheet</w:t>
            </w:r>
          </w:p>
          <w:p>
            <w:pPr>
              <w:spacing w:before="0" w:after="0" w:line="220" w:lineRule="auto"/>
            </w:pPr>
            <w:r>
              <w:rPr>
                <w:rFonts w:ascii="Liberation Mono" w:hAnsi="Liberation Mono" w:eastAsia="Liberation Mono" w:cs="Liberation Mono"/>
                <w:color w:val="222222"/>
                <w:sz w:val="17"/>
              </w:rPr>
              <w:t>echo 'check hoist tag, PM sheet, and last torque values'</w:t>
            </w:r>
          </w:p>
          <w:p>
            <w:pPr>
              <w:spacing w:before="0" w:after="0" w:line="220" w:lineRule="auto"/>
            </w:pPr>
            <w:r>
              <w:rPr>
                <w:rFonts w:ascii="Liberation Mono" w:hAnsi="Liberation Mono" w:eastAsia="Liberation Mono" w:cs="Liberation Mono"/>
                <w:color w:val="222222"/>
                <w:sz w:val="17"/>
              </w:rPr>
              <w:t>echo 'do not start the engine until the tag is green'</w:t>
            </w:r>
          </w:p>
          <w:p>
            <w:pPr>
              <w:spacing w:before="0" w:after="0" w:line="220" w:lineRule="auto"/>
            </w:pPr>
            <w:r>
              <w:rPr>
                <w:rFonts w:ascii="Liberation Mono" w:hAnsi="Liberation Mono" w:eastAsia="Liberation Mono" w:cs="Liberation Mono"/>
                <w:color w:val="222222"/>
                <w:sz w:val="17"/>
              </w:rPr>
              <w:t># stop. write the last error in one sentence on RDW-2955</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RDW-2955 before any write.</w:t>
      </w:r>
    </w:p>
    <w:p>
      <w:pPr>
        <w:pStyle w:val="ListNumber"/>
        <w:spacing w:before="20" w:after="60" w:line="260" w:lineRule="auto"/>
      </w:pPr>
      <w:r>
        <w:rPr>
          <w:rFonts w:ascii="Liberation Serif" w:hAnsi="Liberation Serif" w:eastAsia="Liberation Serif" w:cs="Liberation Serif"/>
          <w:color w:val="222222"/>
          <w:sz w:val="24"/>
        </w:rPr>
        <w:t>If a bad tote or a bad job: fence it, do not keep scanning past 6 retries.</w:t>
      </w:r>
    </w:p>
    <w:p>
      <w:pPr>
        <w:pStyle w:val="ListNumber"/>
        <w:spacing w:before="20" w:after="60" w:line="260" w:lineRule="auto"/>
      </w:pPr>
      <w:r>
        <w:rPr>
          <w:rFonts w:ascii="Liberation Serif" w:hAnsi="Liberation Serif" w:eastAsia="Liberation Serif" w:cs="Liberation Serif"/>
          <w:color w:val="222222"/>
          <w:sz w:val="24"/>
        </w:rPr>
        <w:t>If the wave is moving but one aisle is stuck: call Jeilen Jones before you skip the aisle.</w:t>
      </w:r>
    </w:p>
    <w:p>
      <w:pPr>
        <w:pStyle w:val="ListNumber"/>
        <w:spacing w:before="20" w:after="60" w:line="260" w:lineRule="auto"/>
      </w:pPr>
      <w:r>
        <w:rPr>
          <w:rFonts w:ascii="Liberation Serif" w:hAnsi="Liberation Serif" w:eastAsia="Liberation Serif" w:cs="Liberation Serif"/>
          <w:color w:val="222222"/>
          <w:sz w:val="24"/>
        </w:rPr>
        <w:t>If rollback: read the SOP. An expanded slot or a cut bolt rolls forward, not back.</w:t>
      </w:r>
    </w:p>
    <w:p>
      <w:pPr>
        <w:pStyle w:val="ListNumber"/>
        <w:spacing w:before="20" w:after="60" w:line="260" w:lineRule="auto"/>
      </w:pPr>
      <w:r>
        <w:rPr>
          <w:rFonts w:ascii="Liberation Serif" w:hAnsi="Liberation Serif" w:eastAsia="Liberation Serif" w:cs="Liberation Serif"/>
          <w:color w:val="222222"/>
          <w:sz w:val="24"/>
        </w:rPr>
        <w:t>Wake Nina Soto only after the read-only commands and a one-line diagnosis.</w:t>
      </w:r>
    </w:p>
    <w:p>
      <w:pPr>
        <w:pStyle w:val="Heading1"/>
      </w:pPr>
      <w:r>
        <w:t>If the happy path already failed</w:t>
      </w:r>
    </w:p>
    <w:p>
      <w:pPr>
        <w:spacing w:before="0" w:after="220" w:line="413" w:lineRule="auto"/>
        <w:ind w:firstLine="288"/>
      </w:pPr>
      <w:r>
        <w:rPr>
          <w:rFonts w:ascii="Liberation Serif" w:hAnsi="Liberation Serif" w:eastAsia="Liberation Serif" w:cs="Liberation Serif"/>
          <w:color w:val="222222"/>
          <w:sz w:val="24"/>
        </w:rPr>
        <w:t>Jeilen Jones parked the leftover execution for May 25, 2023 in this section. Headings are the index. Nina Soto still owns the call in the front.</w:t>
      </w:r>
    </w:p>
    <w:p>
      <w:pPr>
        <w:pStyle w:val="Heading2"/>
      </w:pPr>
      <w:r>
        <w:t>Do not hide a buy in a memory limit</w:t>
      </w:r>
    </w:p>
    <w:p>
      <w:pPr>
        <w:spacing w:before="0" w:after="220" w:line="413" w:lineRule="auto"/>
        <w:ind w:firstLine="288"/>
      </w:pPr>
      <w:r>
        <w:rPr>
          <w:rFonts w:ascii="Liberation Serif" w:hAnsi="Liberation Serif" w:eastAsia="Liberation Serif" w:cs="Liberation Serif"/>
          <w:color w:val="222222"/>
          <w:sz w:val="24"/>
        </w:rPr>
        <w:t>hoist.ridgeway.internal is the box I keep measuring because it is the one that pages. a cleanup sheet that renames a part is the reason the graph lies if you only watch CPU. Queue depth and disk are the two numbers I write down. Owner Nina Soto. Ticket RDW-2955. If the graph is green and the queue is growing, I page. CPU lagged the queue by about 9 minutes on the last incident I will admit to.</w:t>
      </w:r>
    </w:p>
    <w:p>
      <w:pPr>
        <w:spacing w:before="0" w:after="220" w:line="413" w:lineRule="auto"/>
        <w:ind w:firstLine="288"/>
      </w:pPr>
      <w:r>
        <w:rPr>
          <w:rFonts w:ascii="Liberation Serif" w:hAnsi="Liberation Serif" w:eastAsia="Liberation Serif" w:cs="Liberation Serif"/>
          <w:color w:val="222222"/>
          <w:sz w:val="24"/>
        </w:rPr>
        <w:t>If we need more RF guns or more dock doors, I want the reason to be a cleanup sheet that renames a part, not a round number someone saw in a vendor deck. Do-nothing through next month-end still has a miss rate I will write down. Nina Soto picks in writing on RDW-2955. I will not hide a hardware buy inside a 'temporary' battery swap.</w:t>
      </w:r>
    </w:p>
    <w:p>
      <w:pPr>
        <w:spacing w:before="0" w:after="220" w:line="413" w:lineRule="auto"/>
        <w:ind w:firstLine="288"/>
      </w:pPr>
      <w:r>
        <w:rPr>
          <w:rFonts w:ascii="Liberation Serif" w:hAnsi="Liberation Serif" w:eastAsia="Liberation Serif" w:cs="Liberation Serif"/>
          <w:color w:val="222222"/>
          <w:sz w:val="24"/>
        </w:rPr>
        <w:t>if a cleanup sheet that renames a part is still fuzzy, RDW-2955 is the place to say so, no hostname belongs in the customer line, Nina Soto drafts and I review, and config, a WMS flag, and a rate change are all changes.</w:t>
      </w:r>
    </w:p>
    <w:p>
      <w:pPr>
        <w:spacing w:before="0" w:after="220" w:line="413" w:lineRule="auto"/>
        <w:ind w:firstLine="288"/>
      </w:pPr>
      <w:r>
        <w:rPr>
          <w:rFonts w:ascii="Liberation Serif" w:hAnsi="Liberation Serif" w:eastAsia="Liberation Serif" w:cs="Liberation Serif"/>
          <w:color w:val="222222"/>
          <w:sz w:val="24"/>
        </w:rPr>
        <w:t>after June 1, 2023, leftover access for a cleanup sheet that renames a part is a bug, not a courtesy, grant expiry is a date Jeilen Jones writes on RDW-RB-2023-077, and I will drop my leftover role the day Jeilen Jones takes RDW-RB-2023-077.</w:t>
      </w:r>
    </w:p>
    <w:p>
      <w:pPr>
        <w:pStyle w:val="Heading2"/>
      </w:pPr>
      <w:r>
        <w:t>People who missed the room</w:t>
      </w:r>
    </w:p>
    <w:p>
      <w:pPr>
        <w:spacing w:before="0" w:after="220" w:line="413" w:lineRule="auto"/>
        <w:ind w:firstLine="288"/>
      </w:pPr>
      <w:r>
        <w:rPr>
          <w:rFonts w:ascii="Liberation Serif" w:hAnsi="Liberation Serif" w:eastAsia="Liberation Serif" w:cs="Liberation Serif"/>
          <w:color w:val="222222"/>
          <w:sz w:val="24"/>
        </w:rPr>
        <w:t>Attendees who still owe something: Jeilen Jones, Nina Soto, and whoever owns bay-03.ridgeway.internal. One question was on the table: can we ship without dealing with date pressure versus a date with owners. Answer was no. I repeated the number 2023 because two people in the room had stale graphs. Action: Jeilen Jones files the follow-up on RDW-RB-2023-077 before May 30, 2023. I will not mark the ticket done because a meeting happened.</w:t>
      </w:r>
    </w:p>
    <w:p>
      <w:pPr>
        <w:spacing w:before="0" w:after="220" w:line="413" w:lineRule="auto"/>
        <w:ind w:firstLine="288"/>
      </w:pPr>
      <w:r>
        <w:rPr>
          <w:rFonts w:ascii="Liberation Serif" w:hAnsi="Liberation Serif" w:eastAsia="Liberation Serif" w:cs="Liberation Serif"/>
          <w:color w:val="222222"/>
          <w:sz w:val="24"/>
        </w:rPr>
        <w:t>Parking lot: a dashboard request that does not unblock RDW-RB-2023-077. I parked it. A calendar invite is not a decision. If someone wants this recorded as a decision, they write it here or they change the callout in the front of RDW-RB-2023-077. Quotes from the room stay quotes. They do not become scope.</w:t>
      </w:r>
    </w:p>
    <w:p>
      <w:pPr>
        <w:spacing w:before="0" w:after="220" w:line="413" w:lineRule="auto"/>
        <w:ind w:firstLine="288"/>
      </w:pPr>
      <w:r>
        <w:rPr>
          <w:rFonts w:ascii="Liberation Serif" w:hAnsi="Liberation Serif" w:eastAsia="Liberation Serif" w:cs="Liberation Serif"/>
          <w:color w:val="222222"/>
          <w:sz w:val="24"/>
        </w:rPr>
        <w:t>Hank Morel still has date pressure versus a date with owners on RDW-SOP-2022-062, a poison record gets fenced, not more retries, and if this fights the front of RDW-RB-2023-077, strike it.</w:t>
      </w:r>
    </w:p>
    <w:p>
      <w:pPr>
        <w:spacing w:before="0" w:after="220" w:line="413" w:lineRule="auto"/>
        <w:ind w:firstLine="288"/>
      </w:pPr>
      <w:r>
        <w:rPr>
          <w:rFonts w:ascii="Liberation Serif" w:hAnsi="Liberation Serif" w:eastAsia="Liberation Serif" w:cs="Liberation Serif"/>
          <w:color w:val="222222"/>
          <w:sz w:val="24"/>
        </w:rPr>
        <w:t>hoist.ridgeway.internal is the box I would open first for date pressure versus a date with owners, no hostname belongs in the customer line, Tess Brant drafts and I review, and Jeilen Jones will not keep a shadow list.</w:t>
      </w:r>
    </w:p>
    <w:p>
      <w:pPr>
        <w:pStyle w:val="Heading2"/>
      </w:pPr>
      <w:r>
        <w:t>Which clock I am using</w:t>
      </w:r>
    </w:p>
    <w:p>
      <w:pPr>
        <w:spacing w:before="80" w:after="60" w:line="200" w:lineRule="auto"/>
      </w:pPr>
      <w:r>
        <w:rPr>
          <w:rFonts w:ascii="Liberation Sans" w:hAnsi="Liberation Sans" w:eastAsia="Liberation Sans" w:cs="Liberation Sans"/>
          <w:i/>
          <w:color w:val="555555"/>
          <w:sz w:val="17"/>
        </w:rPr>
        <w:t>Working clock for RDW-RB-2023-077. Times are ET unless noted.</w:t>
      </w:r>
    </w:p>
    <w:tbl>
      <w:tblPr>
        <w:tblW w:type="auto" w:w="0"/>
        <w:jc w:val="center"/>
        <w:tblLayout w:type="autofit"/>
        <w:tblLook w:firstColumn="1" w:firstRow="1" w:lastColumn="0" w:lastRow="0" w:noHBand="0" w:noVBand="1" w:val="04A0"/>
      </w:tblPr>
      <w:tblGrid>
        <w:gridCol w:w="3024"/>
        <w:gridCol w:w="3024"/>
        <w:gridCol w:w="3024"/>
      </w:tblGrid>
      <w:tr>
        <w:tc>
          <w:tcPr>
            <w:tcW w:type="dxa" w:w="3024"/>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c>
          <w:tcPr>
            <w:tcW w:type="dxa" w:w="3024"/>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I can defend</w:t>
            </w:r>
          </w:p>
        </w:tc>
        <w:tc>
          <w:tcPr>
            <w:tcW w:type="dxa" w:w="3024"/>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w:t>
            </w:r>
          </w:p>
        </w:tc>
      </w:tr>
      <w:tr>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May 23</w:t>
            </w:r>
          </w:p>
        </w:tc>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First stale graph or first complaint tied to weekend coverage that is not in the SLA</w:t>
            </w:r>
          </w:p>
        </w:tc>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Hank Morel</w:t>
            </w:r>
          </w:p>
        </w:tc>
      </w:tr>
      <w:tr>
        <w:tc>
          <w:tcPr>
            <w:tcW w:type="dxa" w:w="3024"/>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May 24</w:t>
            </w:r>
          </w:p>
        </w:tc>
        <w:tc>
          <w:tcPr>
            <w:tcW w:type="dxa" w:w="3024"/>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Read-only check on shop.ridgeway.internal; ticket RDW-SOP-2022-062 exists or is opened</w:t>
            </w:r>
          </w:p>
        </w:tc>
        <w:tc>
          <w:tcPr>
            <w:tcW w:type="dxa" w:w="3024"/>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r>
      <w:tr>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May 25, 2023</w:t>
            </w:r>
          </w:p>
        </w:tc>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Decision in the front of this file still stands</w:t>
            </w:r>
          </w:p>
        </w:tc>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Hank Morel</w:t>
            </w:r>
          </w:p>
        </w:tc>
      </w:tr>
    </w:tbl>
    <w:p>
      <w:pPr>
        <w:spacing w:before="40" w:after="160" w:line="80" w:lineRule="auto"/>
      </w:pPr>
    </w:p>
    <w:p>
      <w:pPr>
        <w:spacing w:before="0" w:after="220" w:line="413" w:lineRule="auto"/>
        <w:ind w:firstLine="288"/>
      </w:pPr>
      <w:r>
        <w:rPr>
          <w:rFonts w:ascii="Liberation Serif" w:hAnsi="Liberation Serif" w:eastAsia="Liberation Serif" w:cs="Liberation Serif"/>
          <w:color w:val="222222"/>
          <w:sz w:val="24"/>
        </w:rPr>
        <w:t>If NTP on shop.ridgeway.internal jumped, window math is garbage. I want that checked before I argue about 077. I will not reconstruct a minute-by-minute novel. I will reconstruct enough that Nina Soto can brief without calling me.</w:t>
      </w:r>
    </w:p>
    <w:p>
      <w:pPr>
        <w:spacing w:before="0" w:after="220" w:line="413" w:lineRule="auto"/>
        <w:ind w:firstLine="288"/>
      </w:pPr>
      <w:r>
        <w:rPr>
          <w:rFonts w:ascii="Liberation Serif" w:hAnsi="Liberation Serif" w:eastAsia="Liberation Serif" w:cs="Liberation Serif"/>
          <w:color w:val="222222"/>
          <w:sz w:val="24"/>
        </w:rPr>
        <w:t>After this clock, the remaining work is owned, or it is late. I will not add a fourth restart to make the timeline look shorter. Ridgeway can have the user-visible version of this table. They cannot have internal hostnames.</w:t>
      </w:r>
    </w:p>
    <w:p>
      <w:pPr>
        <w:spacing w:before="0" w:after="220" w:line="413" w:lineRule="auto"/>
        <w:ind w:firstLine="288"/>
      </w:pPr>
      <w:r>
        <w:rPr>
          <w:rFonts w:ascii="Liberation Serif" w:hAnsi="Liberation Serif" w:eastAsia="Liberation Serif" w:cs="Liberation Serif"/>
          <w:color w:val="222222"/>
          <w:sz w:val="24"/>
        </w:rPr>
        <w:t>I will not reopen Runbook: hoist and jack-stand safety to smuggle weekend coverage that is not in the SLA back in, grant expiry is a date Shop Helper writes on RDW-RB-2023-077, and abort beats a lying dual-run.</w:t>
      </w:r>
    </w:p>
    <w:p>
      <w:pPr>
        <w:spacing w:before="0" w:after="220" w:line="413" w:lineRule="auto"/>
        <w:ind w:firstLine="288"/>
      </w:pPr>
      <w:r>
        <w:rPr>
          <w:rFonts w:ascii="Liberation Serif" w:hAnsi="Liberation Serif" w:eastAsia="Liberation Serif" w:cs="Liberation Serif"/>
          <w:color w:val="222222"/>
          <w:sz w:val="24"/>
        </w:rPr>
        <w:t>leftover weekend coverage that is not in the SLA sits with Acceptor Cal on RDW-SOP-2022-062, a poison record gets fenced, not more retries, and a skip is a ticket and a flake is a capture.</w:t>
      </w:r>
    </w:p>
    <w:p>
      <w:pPr>
        <w:pStyle w:val="Heading2"/>
      </w:pPr>
      <w:r>
        <w:t>A small apply is still an apply</w:t>
      </w:r>
    </w:p>
    <w:p>
      <w:pPr>
        <w:spacing w:before="0" w:after="220" w:line="413" w:lineRule="auto"/>
        <w:ind w:firstLine="288"/>
      </w:pPr>
      <w:r>
        <w:rPr>
          <w:rFonts w:ascii="Liberation Serif" w:hAnsi="Liberation Serif" w:eastAsia="Liberation Serif" w:cs="Liberation Serif"/>
          <w:color w:val="222222"/>
          <w:sz w:val="24"/>
        </w:rPr>
        <w:t>If the front of this file already named a freeze, owner as a team name instead of a person does not get a courtesy thaw on hoist.ridgeway.internal. A small apply is still an apply. SEV1 is the SOP definition. Tess Brant can argue SEV1 on RDW-2955 with a count, not with a demo time. I will not override a lock from a laptop because the window is 'almost over.'</w:t>
      </w:r>
    </w:p>
    <w:p>
      <w:pPr>
        <w:spacing w:before="0" w:after="220" w:line="413" w:lineRule="auto"/>
        <w:ind w:firstLine="288"/>
      </w:pPr>
      <w:r>
        <w:rPr>
          <w:rFonts w:ascii="Liberation Serif" w:hAnsi="Liberation Serif" w:eastAsia="Liberation Serif" w:cs="Liberation Serif"/>
          <w:color w:val="222222"/>
          <w:sz w:val="24"/>
        </w:rPr>
        <w:t>I will not book a change in the last 36 minutes of a freeze because the change is 'just config.' Config is a change. Jeilen Jones has already lost that argument once and I am not losing it again on hoist.ridgeway.internal.</w:t>
      </w:r>
    </w:p>
    <w:p>
      <w:pPr>
        <w:spacing w:before="0" w:after="220" w:line="413" w:lineRule="auto"/>
        <w:ind w:firstLine="288"/>
      </w:pPr>
      <w:r>
        <w:rPr>
          <w:rFonts w:ascii="Liberation Serif" w:hAnsi="Liberation Serif" w:eastAsia="Liberation Serif" w:cs="Liberation Serif"/>
          <w:color w:val="222222"/>
          <w:sz w:val="24"/>
        </w:rPr>
        <w:t>the front of RDW-RB-2023-077 already named owner as a team name instead of a person, this paragraph is execution, no hostname belongs in the customer line, Cal Dreher drafts and I review, and close is yes, no, or a new date on RDW-2955 by June 6, 2023.</w:t>
      </w:r>
    </w:p>
    <w:p>
      <w:pPr>
        <w:spacing w:before="0" w:after="220" w:line="413" w:lineRule="auto"/>
        <w:ind w:firstLine="288"/>
      </w:pPr>
      <w:r>
        <w:rPr>
          <w:rFonts w:ascii="Liberation Serif" w:hAnsi="Liberation Serif" w:eastAsia="Liberation Serif" w:cs="Liberation Serif"/>
          <w:color w:val="222222"/>
          <w:sz w:val="24"/>
        </w:rPr>
        <w:t>Nina Soto asked for a one-line version of owner as a team name instead of a person, grant expiry is a date Nina Soto writes on RDW-RB-2023-077, and the call in the front still holds and this is leftover work only.</w:t>
      </w:r>
    </w:p>
    <w:p>
      <w:pPr>
        <w:pStyle w:val="Heading2"/>
      </w:pPr>
      <w:r>
        <w:t>Who carries RDW-2955 next</w:t>
      </w:r>
    </w:p>
    <w:p>
      <w:pPr>
        <w:spacing w:before="0" w:after="220" w:line="413" w:lineRule="auto"/>
        <w:ind w:firstLine="288"/>
      </w:pPr>
      <w:r>
        <w:rPr>
          <w:rFonts w:ascii="Liberation Serif" w:hAnsi="Liberation Serif" w:eastAsia="Liberation Serif" w:cs="Liberation Serif"/>
          <w:color w:val="222222"/>
          <w:sz w:val="24"/>
        </w:rPr>
        <w:t>Next owner inherits bay-03.ridgeway.internal, RDW-RB-2023-077, and the last three working pages of RDW-RB-2023-077. I will not leave a Slack screenshot as the record. Shop Helper is owner until they accept in writing. Date I want that written: June 7, 2023. Access that has to move: who can ssh or RF login, who can confirm a pick, who can talk to Ridgeway. If any of those is still me after that date, the handoff failed.</w:t>
      </w:r>
    </w:p>
    <w:p>
      <w:pPr>
        <w:spacing w:before="0" w:after="220" w:line="413" w:lineRule="auto"/>
        <w:ind w:firstLine="288"/>
      </w:pPr>
      <w:r>
        <w:rPr>
          <w:rFonts w:ascii="Liberation Serif" w:hAnsi="Liberation Serif" w:eastAsia="Liberation Serif" w:cs="Liberation Serif"/>
          <w:color w:val="222222"/>
          <w:sz w:val="24"/>
        </w:rPr>
        <w:t>Pages start going to Shop Helper the morning after, not to a rotation alias that still rings my laptop. I stay on the ticket as reviewer for one week, not as the person who gets paged. Jeilen Jones will not silently keep the IAM grant 'just in case.' If we need a temporary grant, it expires. Topic in play: red tag versus leak versus empty-success.</w:t>
      </w:r>
    </w:p>
    <w:p>
      <w:pPr>
        <w:spacing w:before="80" w:after="60" w:line="200" w:lineRule="auto"/>
      </w:pPr>
      <w:r>
        <w:rPr>
          <w:rFonts w:ascii="Liberation Sans" w:hAnsi="Liberation Sans" w:eastAsia="Liberation Sans" w:cs="Liberation Sans"/>
          <w:i/>
          <w:color w:val="555555"/>
          <w:sz w:val="17"/>
        </w:rPr>
        <w:t>Access that has to move with RDW-RB-2023-077.</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w:t>
            </w:r>
          </w:p>
        </w:tc>
        <w:tc>
          <w:tcPr>
            <w:tcW w:type="dxa" w:w="2268"/>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From</w:t>
            </w:r>
          </w:p>
        </w:tc>
        <w:tc>
          <w:tcPr>
            <w:tcW w:type="dxa" w:w="2268"/>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To</w:t>
            </w:r>
          </w:p>
        </w:tc>
        <w:tc>
          <w:tcPr>
            <w:tcW w:type="dxa" w:w="2268"/>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On-call for bay-03.ridgeway.internal</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Shop Helper</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2023-06-07</w:t>
            </w:r>
          </w:p>
        </w:tc>
      </w:tr>
      <w:tr>
        <w:tc>
          <w:tcPr>
            <w:tcW w:type="dxa" w:w="226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Merge on the repo named in front matter</w:t>
            </w:r>
          </w:p>
        </w:tc>
        <w:tc>
          <w:tcPr>
            <w:tcW w:type="dxa" w:w="226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c>
          <w:tcPr>
            <w:tcW w:type="dxa" w:w="226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Shop Helper</w:t>
            </w:r>
          </w:p>
        </w:tc>
        <w:tc>
          <w:tcPr>
            <w:tcW w:type="dxa" w:w="226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2023-06-07</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Customer/ops thread</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Jeilen Jones</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Nina Soto</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2023-06-07</w:t>
            </w:r>
          </w:p>
        </w:tc>
      </w:tr>
    </w:tbl>
    <w:p>
      <w:pPr>
        <w:spacing w:before="40" w:after="160" w:line="80" w:lineRule="auto"/>
      </w:pPr>
    </w:p>
    <w:p>
      <w:pPr>
        <w:spacing w:before="0" w:after="220" w:line="413" w:lineRule="auto"/>
        <w:ind w:firstLine="288"/>
      </w:pPr>
      <w:r>
        <w:rPr>
          <w:rFonts w:ascii="Liberation Serif" w:hAnsi="Liberation Serif" w:eastAsia="Liberation Serif" w:cs="Liberation Serif"/>
          <w:color w:val="222222"/>
          <w:sz w:val="24"/>
        </w:rPr>
        <w:t>do not treat red tag versus leak versus empty-success as polish, Jeilen Jones either owns it or we drop it, a poison record gets fenced, not more retries, and the sample I would still defend uses the same clock as 40.</w:t>
      </w:r>
    </w:p>
    <w:p>
      <w:pPr>
        <w:spacing w:before="0" w:after="220" w:line="413" w:lineRule="auto"/>
        <w:ind w:firstLine="288"/>
      </w:pPr>
      <w:r>
        <w:rPr>
          <w:rFonts w:ascii="Liberation Serif" w:hAnsi="Liberation Serif" w:eastAsia="Liberation Serif" w:cs="Liberation Serif"/>
          <w:color w:val="222222"/>
          <w:sz w:val="24"/>
        </w:rPr>
        <w:t>if red tag versus leak versus empty-success is still fuzzy, RDW-2955 is the place to say so, no hostname belongs in the customer line, Hank Morel drafts and I review, and config, a WMS flag, and a rate change are all changes.</w:t>
      </w:r>
    </w:p>
    <w:p>
      <w:pPr>
        <w:pStyle w:val="Heading2"/>
      </w:pPr>
      <w:r>
        <w:t>Secrets stay off RDW-2955 descriptions</w:t>
      </w:r>
    </w:p>
    <w:p>
      <w:pPr>
        <w:spacing w:before="0" w:after="220" w:line="413" w:lineRule="auto"/>
        <w:ind w:firstLine="288"/>
      </w:pPr>
      <w:r>
        <w:rPr>
          <w:rFonts w:ascii="Liberation Serif" w:hAnsi="Liberation Serif" w:eastAsia="Liberation Serif" w:cs="Liberation Serif"/>
          <w:color w:val="222222"/>
          <w:sz w:val="24"/>
        </w:rPr>
        <w:t>Secret handling on shop.ridgeway.internal: not in git, not in the ticket description, not in a screenshot. rollback when the PM sheet already expanded is not a reason to paste a token into chat. Owner Acceptor Cal. Ticket RDW-SOP-2022-062. If I need a temporary grant, it expires. If I need a production query, I use the replica and I log the query id. Wrong secret looks healthy as 'no work.' Alert on zero rows, not on a green gun.</w:t>
      </w:r>
    </w:p>
    <w:p>
      <w:pPr>
        <w:spacing w:before="0" w:after="220" w:line="413" w:lineRule="auto"/>
        <w:ind w:firstLine="288"/>
      </w:pPr>
      <w:r>
        <w:rPr>
          <w:rFonts w:ascii="Liberation Serif" w:hAnsi="Liberation Serif" w:eastAsia="Liberation Serif" w:cs="Liberation Serif"/>
          <w:color w:val="222222"/>
          <w:sz w:val="24"/>
        </w:rPr>
        <w:t>Break-glass is a separate path. Missing role is a stop, missing badge is a stop. I will not collapse those because the UI looks nicer. Nina Soto accepted that split in the front matter. I am not reopening it here. WMS role on shop.ridgeway.internal is the grant. A sticky-note password is not.</w:t>
      </w:r>
    </w:p>
    <w:p>
      <w:pPr>
        <w:spacing w:before="0" w:after="220" w:line="413" w:lineRule="auto"/>
        <w:ind w:firstLine="288"/>
      </w:pPr>
      <w:r>
        <w:rPr>
          <w:rFonts w:ascii="Liberation Serif" w:hAnsi="Liberation Serif" w:eastAsia="Liberation Serif" w:cs="Liberation Serif"/>
          <w:color w:val="222222"/>
          <w:sz w:val="24"/>
        </w:rPr>
        <w:t>after June 10, 2023, leftover access for rollback when the PM sheet already expanded is a bug, not a courtesy, grant expiry is a date Tess Brant writes on RDW-RB-2023-077, and I will drop my leftover role the day Tess Brant takes RDW-RB-2023-077.</w:t>
      </w:r>
    </w:p>
    <w:p>
      <w:pPr>
        <w:spacing w:before="0" w:after="220" w:line="413" w:lineRule="auto"/>
        <w:ind w:firstLine="288"/>
      </w:pPr>
      <w:r>
        <w:rPr>
          <w:rFonts w:ascii="Liberation Serif" w:hAnsi="Liberation Serif" w:eastAsia="Liberation Serif" w:cs="Liberation Serif"/>
          <w:color w:val="222222"/>
          <w:sz w:val="24"/>
        </w:rPr>
        <w:t>Shop Helper still has rollback when the PM sheet already expanded on RDW-SOP-2022-062, a poison record gets fenced, not more retries, and if this fights the front of RDW-RB-2023-077, strike it.</w:t>
      </w:r>
    </w:p>
    <w:p>
      <w:pPr>
        <w:pStyle w:val="Heading2"/>
      </w:pPr>
      <w:r>
        <w:t>Commands if the freeze clock versus a 'small apply' is the tell</w:t>
      </w:r>
    </w:p>
    <w:p>
      <w:pPr>
        <w:spacing w:before="0" w:after="220" w:line="413" w:lineRule="auto"/>
        <w:ind w:firstLine="288"/>
      </w:pPr>
      <w:r>
        <w:rPr>
          <w:rFonts w:ascii="Liberation Serif" w:hAnsi="Liberation Serif" w:eastAsia="Liberation Serif" w:cs="Liberation Serif"/>
          <w:color w:val="222222"/>
          <w:sz w:val="24"/>
        </w:rPr>
        <w:t>Only if the front matter already put you on hoist.ridgeway.internal. Stop after the first unexpected line. Cal Dreher is the wake-up, not a group chat. Ticket RDW-2955 opens before any write. This is the the freeze clock versus a 'small apply' path, not a general restart recipe.</w:t>
      </w:r>
    </w:p>
    <w:p>
      <w:pPr>
        <w:spacing w:before="80" w:after="40" w:line="200" w:lineRule="auto"/>
      </w:pPr>
      <w:r>
        <w:rPr>
          <w:rFonts w:ascii="Liberation Sans" w:hAnsi="Liberation Sans" w:eastAsia="Liberation Sans" w:cs="Liberation Sans"/>
          <w:i/>
          <w:color w:val="555555"/>
          <w:sz w:val="17"/>
        </w:rPr>
        <w:t>Read-only. RDW-2955. hoist.ridgeway.internal.</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RDW-RB-2023-077 / RDW-2955 / the freeze clock versus a 'small apply'</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shop floor, read-only first</w:t>
            </w:r>
          </w:p>
          <w:p>
            <w:pPr>
              <w:spacing w:before="0" w:after="0" w:line="220" w:lineRule="auto"/>
            </w:pPr>
            <w:r>
              <w:rPr>
                <w:rFonts w:ascii="Liberation Mono" w:hAnsi="Liberation Mono" w:eastAsia="Liberation Mono" w:cs="Liberation Mono"/>
                <w:color w:val="222222"/>
                <w:sz w:val="17"/>
              </w:rPr>
              <w:t>echo host=hoist.ridgeway.internal bay=bay job=scan-tool</w:t>
            </w:r>
          </w:p>
          <w:p>
            <w:pPr>
              <w:spacing w:before="0" w:after="0" w:line="220" w:lineRule="auto"/>
            </w:pPr>
            <w:r>
              <w:rPr>
                <w:rFonts w:ascii="Liberation Mono" w:hAnsi="Liberation Mono" w:eastAsia="Liberation Mono" w:cs="Liberation Mono"/>
                <w:color w:val="222222"/>
                <w:sz w:val="17"/>
              </w:rPr>
              <w:t>echo 'check hoist tag, PM sheet, and last torque values'</w:t>
            </w:r>
          </w:p>
          <w:p>
            <w:pPr>
              <w:spacing w:before="0" w:after="0" w:line="220" w:lineRule="auto"/>
            </w:pPr>
            <w:r>
              <w:rPr>
                <w:rFonts w:ascii="Liberation Mono" w:hAnsi="Liberation Mono" w:eastAsia="Liberation Mono" w:cs="Liberation Mono"/>
                <w:color w:val="222222"/>
                <w:sz w:val="17"/>
              </w:rPr>
              <w:t>echo 'do not start the engine until the tag is green'</w:t>
            </w:r>
          </w:p>
          <w:p>
            <w:pPr>
              <w:spacing w:before="0" w:after="0" w:line="220" w:lineRule="auto"/>
            </w:pPr>
            <w:r>
              <w:rPr>
                <w:rFonts w:ascii="Liberation Mono" w:hAnsi="Liberation Mono" w:eastAsia="Liberation Mono" w:cs="Liberation Mono"/>
                <w:color w:val="222222"/>
                <w:sz w:val="17"/>
              </w:rPr>
              <w:t># stop. write the last error in one sentence on RDW-2955</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on RDW-2955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5.</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Cal Dreher would scale.</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Cal Dreher only after the read-only commands and a one-line diagnosis.</w:t>
      </w:r>
    </w:p>
    <w:p>
      <w:pPr>
        <w:spacing w:before="0" w:after="220" w:line="413" w:lineRule="auto"/>
        <w:ind w:firstLine="288"/>
      </w:pPr>
      <w:r>
        <w:rPr>
          <w:rFonts w:ascii="Liberation Serif" w:hAnsi="Liberation Serif" w:eastAsia="Liberation Serif" w:cs="Liberation Serif"/>
          <w:color w:val="222222"/>
          <w:sz w:val="24"/>
        </w:rPr>
        <w:t>I will not restart hoist.ridgeway.internal because it is the fastest way to stop a page. Restart is a listed step with a listed rollback. If I am wrong, the next page is louder. Memory bump is a last resort and it is a ticket, not a one-line WMS override. Jeilen Jones has already been wrong about that twice this year.</w:t>
      </w:r>
    </w:p>
    <w:p>
      <w:pPr>
        <w:spacing w:before="0" w:after="220" w:line="413" w:lineRule="auto"/>
        <w:ind w:firstLine="288"/>
      </w:pPr>
      <w:r>
        <w:rPr>
          <w:rFonts w:ascii="Liberation Serif" w:hAnsi="Liberation Serif" w:eastAsia="Liberation Serif" w:cs="Liberation Serif"/>
          <w:color w:val="222222"/>
          <w:sz w:val="24"/>
        </w:rPr>
        <w:t>hoist.ridgeway.internal is the box I would open first for the freeze clock versus a 'small apply', no hostname belongs in the customer line, Acceptor Cal drafts and I review, and Jeilen Jones will not keep a shadow list.</w:t>
      </w:r>
    </w:p>
    <w:p>
      <w:pPr>
        <w:spacing w:before="0" w:after="220" w:line="413" w:lineRule="auto"/>
        <w:ind w:firstLine="288"/>
      </w:pPr>
      <w:r>
        <w:rPr>
          <w:rFonts w:ascii="Liberation Serif" w:hAnsi="Liberation Serif" w:eastAsia="Liberation Serif" w:cs="Liberation Serif"/>
          <w:color w:val="222222"/>
          <w:sz w:val="24"/>
        </w:rPr>
        <w:t>I will not reopen Runbook: hoist and jack-stand safety to smuggle the freeze clock versus a 'small apply' back in, grant expiry is a date Cal Dreher writes on RDW-RB-2023-077, and abort beats a lying dual-run.</w:t>
      </w:r>
    </w:p>
    <w:p>
      <w:pPr>
        <w:pStyle w:val="Heading2"/>
      </w:pPr>
      <w:r>
        <w:t>Short answers I am tired of repeating</w:t>
      </w:r>
    </w:p>
    <w:p>
      <w:pPr>
        <w:spacing w:before="0" w:after="220" w:line="413" w:lineRule="auto"/>
        <w:ind w:firstLine="288"/>
      </w:pPr>
      <w:r>
        <w:rPr>
          <w:rFonts w:ascii="Liberation Serif" w:hAnsi="Liberation Serif" w:eastAsia="Liberation Serif" w:cs="Liberation Serif"/>
          <w:color w:val="222222"/>
          <w:sz w:val="24"/>
        </w:rPr>
        <w:t>I am writing the answers here so they stop living in my inbox. Nina Soto can point at RDW-RB-2023-077 instead of asking me to re-explain averaging billed hours instead of testing the close on bay-03.ridgeway.internal.</w:t>
      </w:r>
    </w:p>
    <w:p>
      <w:pPr>
        <w:pStyle w:val="ListBullet"/>
        <w:spacing w:before="20" w:after="60" w:line="260" w:lineRule="auto"/>
      </w:pPr>
      <w:r>
        <w:rPr>
          <w:rFonts w:ascii="Liberation Serif" w:hAnsi="Liberation Serif" w:eastAsia="Liberation Serif" w:cs="Liberation Serif"/>
          <w:color w:val="222222"/>
          <w:sz w:val="24"/>
        </w:rPr>
        <w:t>Is v1 smaller than Ridgeway asked in the hallway? Yes. That is the point.</w:t>
      </w:r>
    </w:p>
    <w:p>
      <w:pPr>
        <w:pStyle w:val="ListBullet"/>
        <w:spacing w:before="20" w:after="60" w:line="260" w:lineRule="auto"/>
      </w:pPr>
      <w:r>
        <w:rPr>
          <w:rFonts w:ascii="Liberation Serif" w:hAnsi="Liberation Serif" w:eastAsia="Liberation Serif" w:cs="Liberation Serif"/>
          <w:color w:val="222222"/>
          <w:sz w:val="24"/>
        </w:rPr>
        <w:t>Can we add the extra slice in this release? Only if Nina Soto signs it.</w:t>
      </w:r>
    </w:p>
    <w:p>
      <w:pPr>
        <w:pStyle w:val="ListBullet"/>
        <w:spacing w:before="20" w:after="60" w:line="260" w:lineRule="auto"/>
      </w:pPr>
      <w:r>
        <w:rPr>
          <w:rFonts w:ascii="Liberation Serif" w:hAnsi="Liberation Serif" w:eastAsia="Liberation Serif" w:cs="Liberation Serif"/>
          <w:color w:val="222222"/>
          <w:sz w:val="24"/>
        </w:rPr>
        <w:t>Is bay-03.ridgeway.internal a special case? No.</w:t>
      </w:r>
    </w:p>
    <w:p>
      <w:pPr>
        <w:pStyle w:val="ListBullet"/>
        <w:spacing w:before="20" w:after="60" w:line="260" w:lineRule="auto"/>
      </w:pPr>
      <w:r>
        <w:rPr>
          <w:rFonts w:ascii="Liberation Serif" w:hAnsi="Liberation Serif" w:eastAsia="Liberation Serif" w:cs="Liberation Serif"/>
          <w:color w:val="222222"/>
          <w:sz w:val="24"/>
        </w:rPr>
        <w:t>Who closes RDW-RB-2023-077? Nina Soto.</w:t>
      </w:r>
    </w:p>
    <w:p>
      <w:pPr>
        <w:pStyle w:val="ListBullet"/>
        <w:spacing w:before="20" w:after="60" w:line="260" w:lineRule="auto"/>
      </w:pPr>
      <w:r>
        <w:rPr>
          <w:rFonts w:ascii="Liberation Serif" w:hAnsi="Liberation Serif" w:eastAsia="Liberation Serif" w:cs="Liberation Serif"/>
          <w:color w:val="222222"/>
          <w:sz w:val="24"/>
        </w:rPr>
        <w:t>What number do I cite? 46, or I say it is stale.</w:t>
      </w:r>
    </w:p>
    <w:p>
      <w:pPr>
        <w:spacing w:before="0" w:after="220" w:line="413" w:lineRule="auto"/>
        <w:ind w:firstLine="288"/>
      </w:pPr>
      <w:r>
        <w:rPr>
          <w:rFonts w:ascii="Liberation Serif" w:hAnsi="Liberation Serif" w:eastAsia="Liberation Serif" w:cs="Liberation Serif"/>
          <w:color w:val="222222"/>
          <w:sz w:val="24"/>
        </w:rPr>
        <w:t>If the answer changes, we change the front of RDW-RB-2023-077 in review. We do not keep a shadow FAQ. Jeilen Jones will not maintain two truths.</w:t>
      </w:r>
    </w:p>
    <w:p>
      <w:pPr>
        <w:spacing w:before="0" w:after="220" w:line="413" w:lineRule="auto"/>
        <w:ind w:firstLine="288"/>
      </w:pPr>
      <w:r>
        <w:rPr>
          <w:rFonts w:ascii="Liberation Serif" w:hAnsi="Liberation Serif" w:eastAsia="Liberation Serif" w:cs="Liberation Serif"/>
          <w:color w:val="222222"/>
          <w:sz w:val="24"/>
        </w:rPr>
        <w:t>leftover averaging billed hours instead of testing the close sits with Nina Soto on RDW-SOP-2022-062, a poison record gets fenced, not more retries, and a skip is a ticket and a flake is a capture.</w:t>
      </w:r>
    </w:p>
    <w:p>
      <w:pPr>
        <w:spacing w:before="0" w:after="220" w:line="413" w:lineRule="auto"/>
        <w:ind w:firstLine="288"/>
      </w:pPr>
      <w:r>
        <w:rPr>
          <w:rFonts w:ascii="Liberation Serif" w:hAnsi="Liberation Serif" w:eastAsia="Liberation Serif" w:cs="Liberation Serif"/>
          <w:color w:val="222222"/>
          <w:sz w:val="24"/>
        </w:rPr>
        <w:t>the front of RDW-RB-2023-077 already named averaging billed hours instead of testing the close, this paragraph is execution, no hostname belongs in the customer line, Jeilen Jones drafts and I review, and close is yes, no, or a new date on RDW-2955 by June 4, 2023.</w:t>
      </w:r>
    </w:p>
    <w:p>
      <w:pPr>
        <w:pStyle w:val="Heading2"/>
      </w:pPr>
      <w:r>
        <w:t>Nina Soto still owes a close</w:t>
      </w:r>
    </w:p>
    <w:p>
      <w:pPr>
        <w:spacing w:before="0" w:after="220" w:line="413" w:lineRule="auto"/>
        <w:ind w:firstLine="288"/>
      </w:pPr>
      <w:r>
        <w:rPr>
          <w:rFonts w:ascii="Liberation Serif" w:hAnsi="Liberation Serif" w:eastAsia="Liberation Serif" w:cs="Liberation Serif"/>
          <w:color w:val="222222"/>
          <w:sz w:val="24"/>
        </w:rPr>
        <w:t>Jeilen Jones still owes a close, not a status. Due June 17, 2023. The question is whether shop.ridgeway.internal stays in the path for dropping a PM line in the same day as the readers. If yes, the main body already says how. If no, Jeilen Jones writes the cut on RDW-SOP-2022-062. I will ping once. After that the owner is late, not blocked.</w:t>
      </w:r>
    </w:p>
    <w:p>
      <w:pPr>
        <w:pStyle w:val="ListBullet"/>
        <w:spacing w:before="20" w:after="60" w:line="260" w:lineRule="auto"/>
      </w:pPr>
      <w:r>
        <w:rPr>
          <w:rFonts w:ascii="Liberation Serif" w:hAnsi="Liberation Serif" w:eastAsia="Liberation Serif" w:cs="Liberation Serif"/>
          <w:color w:val="222222"/>
          <w:sz w:val="24"/>
        </w:rPr>
        <w:t>Owner: Jeilen Jones</w:t>
      </w:r>
    </w:p>
    <w:p>
      <w:pPr>
        <w:pStyle w:val="ListBullet"/>
        <w:spacing w:before="20" w:after="60" w:line="260" w:lineRule="auto"/>
      </w:pPr>
      <w:r>
        <w:rPr>
          <w:rFonts w:ascii="Liberation Serif" w:hAnsi="Liberation Serif" w:eastAsia="Liberation Serif" w:cs="Liberation Serif"/>
          <w:color w:val="222222"/>
          <w:sz w:val="24"/>
        </w:rPr>
        <w:t>Ticket: RDW-SOP-2022-062</w:t>
      </w:r>
    </w:p>
    <w:p>
      <w:pPr>
        <w:pStyle w:val="ListBullet"/>
        <w:spacing w:before="20" w:after="60" w:line="260" w:lineRule="auto"/>
      </w:pPr>
      <w:r>
        <w:rPr>
          <w:rFonts w:ascii="Liberation Serif" w:hAnsi="Liberation Serif" w:eastAsia="Liberation Serif" w:cs="Liberation Serif"/>
          <w:color w:val="222222"/>
          <w:sz w:val="24"/>
        </w:rPr>
        <w:t>Host in play: shop.ridgeway.internal</w:t>
      </w:r>
    </w:p>
    <w:p>
      <w:pPr>
        <w:pStyle w:val="ListBullet"/>
        <w:spacing w:before="20" w:after="60" w:line="260" w:lineRule="auto"/>
      </w:pPr>
      <w:r>
        <w:rPr>
          <w:rFonts w:ascii="Liberation Serif" w:hAnsi="Liberation Serif" w:eastAsia="Liberation Serif" w:cs="Liberation Serif"/>
          <w:color w:val="222222"/>
          <w:sz w:val="24"/>
        </w:rPr>
        <w:t>Acceptable close: yes, no, or a new date with a reason.</w:t>
      </w:r>
    </w:p>
    <w:p>
      <w:pPr>
        <w:pStyle w:val="ListBullet"/>
        <w:spacing w:before="20" w:after="60" w:line="260" w:lineRule="auto"/>
      </w:pPr>
      <w:r>
        <w:rPr>
          <w:rFonts w:ascii="Liberation Serif" w:hAnsi="Liberation Serif" w:eastAsia="Liberation Serif" w:cs="Liberation Serif"/>
          <w:color w:val="222222"/>
          <w:sz w:val="24"/>
        </w:rPr>
        <w:t>Not acceptable: a list of meetings, a thumbs-up emoji, a parking-lot rename.</w:t>
      </w:r>
    </w:p>
    <w:p>
      <w:pPr>
        <w:spacing w:before="0" w:after="220" w:line="413" w:lineRule="auto"/>
        <w:ind w:firstLine="288"/>
      </w:pPr>
      <w:r>
        <w:rPr>
          <w:rFonts w:ascii="Liberation Serif" w:hAnsi="Liberation Serif" w:eastAsia="Liberation Serif" w:cs="Liberation Serif"/>
          <w:color w:val="222222"/>
          <w:sz w:val="24"/>
        </w:rPr>
        <w:t>Check that the close does not collide with the freeze or ops window already named in the main body. If it does, the date moves, the scope does not. Number I will cite if someone asks whether this is blocking: 40. If that number is not the blocker, say so on RDW-SOP-2022-062 in the first line.</w:t>
      </w:r>
    </w:p>
    <w:p>
      <w:pPr>
        <w:spacing w:before="0" w:after="220" w:line="413" w:lineRule="auto"/>
        <w:ind w:firstLine="288"/>
      </w:pPr>
      <w:r>
        <w:rPr>
          <w:rFonts w:ascii="Liberation Serif" w:hAnsi="Liberation Serif" w:eastAsia="Liberation Serif" w:cs="Liberation Serif"/>
          <w:color w:val="222222"/>
          <w:sz w:val="24"/>
        </w:rPr>
        <w:t>Hank Morel asked for a one-line version of dropping a PM line in the same day as the readers, grant expiry is a date Hank Morel writes on RDW-RB-2023-077, and the call in the front still holds and this is leftover work only.</w:t>
      </w:r>
    </w:p>
    <w:p>
      <w:pPr>
        <w:spacing w:before="0" w:after="220" w:line="413" w:lineRule="auto"/>
        <w:ind w:firstLine="288"/>
      </w:pPr>
      <w:r>
        <w:rPr>
          <w:rFonts w:ascii="Liberation Serif" w:hAnsi="Liberation Serif" w:eastAsia="Liberation Serif" w:cs="Liberation Serif"/>
          <w:color w:val="222222"/>
          <w:sz w:val="24"/>
        </w:rPr>
        <w:t>do not treat dropping a PM line in the same day as the readers as polish, Tess Brant either owns it or we drop it, a poison record gets fenced, not more retries, and the sample I would still defend uses the same clock as 40.</w:t>
      </w:r>
    </w:p>
    <w:p>
      <w:pPr>
        <w:pStyle w:val="Heading2"/>
      </w:pPr>
      <w:r>
        <w:t>RDW-2955 does not include this</w:t>
      </w:r>
    </w:p>
    <w:tbl>
      <w:tblPr>
        <w:tblW w:type="auto" w:w="0"/>
        <w:tblLook w:firstColumn="1" w:firstRow="1" w:lastColumn="0" w:lastRow="0" w:noHBand="0" w:noVBand="1" w:val="04A0"/>
      </w:tblPr>
      <w:tblGrid>
        <w:gridCol w:w="9072"/>
      </w:tblGrid>
      <w:tr>
        <w:tc>
          <w:tcPr>
            <w:tcW w:type="dxa" w:w="9072"/>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Liberation Serif" w:hAnsi="Liberation Serif" w:eastAsia="Liberation Serif" w:cs="Liberation Serif"/>
                <w:color w:val="222222"/>
                <w:sz w:val="21"/>
              </w:rPr>
              <w:t>Hank Morel does not get a shortcut that reopens hoist tag lag after a count that looked fine. If hoist.ridgeway.internal looks easy to bump, stop and write the count on RDW-2955 first.</w:t>
            </w:r>
          </w:p>
        </w:tc>
      </w:tr>
    </w:tbl>
    <w:p>
      <w:pPr>
        <w:spacing w:before="80" w:after="160" w:line="80" w:lineRule="auto"/>
      </w:pPr>
    </w:p>
    <w:p>
      <w:pPr>
        <w:spacing w:before="0" w:after="220" w:line="413" w:lineRule="auto"/>
        <w:ind w:firstLine="288"/>
      </w:pPr>
      <w:r>
        <w:rPr>
          <w:rFonts w:ascii="Liberation Serif" w:hAnsi="Liberation Serif" w:eastAsia="Liberation Serif" w:cs="Liberation Serif"/>
          <w:color w:val="222222"/>
          <w:sz w:val="24"/>
        </w:rPr>
        <w:t>I am writing this because hoist tag lag after a count that looked fine is the thing people reopen when a date slips. The front of RDW-RB-2023-077 already killed a path. I will not kill it again in a wiki comment. Ticket RDW-2955 is the record. Hank Morel owns the next sentence if they want it undone. Jeilen Jones is the writer, not the backup owner. Elapsed I would still defend: 45 minutes on hoist.ridgeway.internal, sample 5748, using the same clock as the number 2955 already in the front matter.</w:t>
      </w:r>
    </w:p>
    <w:p>
      <w:pPr>
        <w:spacing w:before="0" w:after="220" w:line="413" w:lineRule="auto"/>
        <w:ind w:firstLine="288"/>
      </w:pPr>
      <w:r>
        <w:rPr>
          <w:rFonts w:ascii="Liberation Serif" w:hAnsi="Liberation Serif" w:eastAsia="Liberation Serif" w:cs="Liberation Serif"/>
          <w:color w:val="222222"/>
          <w:sz w:val="24"/>
        </w:rPr>
        <w:t>Rejected move that keeps coming back: treat hoist.ridgeway.internal as a special case until the window is over. That is how we grew the last exception file nobody reads. Exceptions expire. This one does not get written. If we need a time-boxed carve-out, Hank Morel files a new ticket with an expiry, reviewers on-call plus the team that owns hoist.ridgeway.internal, and a rollback that is 'delete the carve-out and restart,' not 'leave it until someone notices.'</w:t>
      </w:r>
    </w:p>
    <w:p>
      <w:pPr>
        <w:spacing w:before="0" w:after="220" w:line="413" w:lineRule="auto"/>
        <w:ind w:firstLine="288"/>
      </w:pPr>
      <w:r>
        <w:rPr>
          <w:rFonts w:ascii="Liberation Serif" w:hAnsi="Liberation Serif" w:eastAsia="Liberation Serif" w:cs="Liberation Serif"/>
          <w:color w:val="222222"/>
          <w:sz w:val="24"/>
        </w:rPr>
        <w:t>if hoist tag lag after a count that looked fine is still fuzzy, RDW-2955 is the place to say so, no hostname belongs in the customer line, Shop Helper drafts and I review, and config, a WMS flag, and a rate change are all changes.</w:t>
      </w:r>
    </w:p>
    <w:p>
      <w:pPr>
        <w:spacing w:before="0" w:after="220" w:line="413" w:lineRule="auto"/>
        <w:ind w:firstLine="288"/>
      </w:pPr>
      <w:r>
        <w:rPr>
          <w:rFonts w:ascii="Liberation Serif" w:hAnsi="Liberation Serif" w:eastAsia="Liberation Serif" w:cs="Liberation Serif"/>
          <w:color w:val="222222"/>
          <w:sz w:val="24"/>
        </w:rPr>
        <w:t>after June 8, 2023, leftover access for hoist tag lag after a count that looked fine is a bug, not a courtesy, grant expiry is a date Acceptor Cal writes on RDW-RB-2023-077, and I will drop my leftover role the day Acceptor Cal takes RDW-RB-2023-077.</w:t>
      </w:r>
    </w:p>
    <w:p>
      <w:pPr>
        <w:pStyle w:val="Heading1"/>
      </w:pPr>
      <w:r>
        <w:t>Close-outs Jeilen Jones still owes on RDW-RB-2023-077</w:t>
      </w:r>
    </w:p>
    <w:p>
      <w:pPr>
        <w:spacing w:before="0" w:after="220" w:line="413" w:lineRule="auto"/>
        <w:ind w:firstLine="288"/>
      </w:pPr>
      <w:r>
        <w:rPr>
          <w:rFonts w:ascii="Liberation Serif" w:hAnsi="Liberation Serif" w:eastAsia="Liberation Serif" w:cs="Liberation Serif"/>
          <w:color w:val="222222"/>
          <w:sz w:val="24"/>
        </w:rPr>
        <w:t>Owners and tickets still attached to RDW-RB-2023-077, written so a colleague can act without hunting Slack. Close is a decision, a refuse, or a new date.</w:t>
      </w:r>
    </w:p>
    <w:p>
      <w:pPr>
        <w:spacing w:before="0" w:after="220" w:line="413" w:lineRule="auto"/>
        <w:ind w:firstLine="288"/>
      </w:pPr>
      <w:r>
        <w:rPr>
          <w:rFonts w:ascii="Liberation Serif" w:hAnsi="Liberation Serif" w:eastAsia="Liberation Serif" w:cs="Liberation Serif"/>
          <w:color w:val="222222"/>
          <w:sz w:val="24"/>
        </w:rPr>
        <w:t>Shop Helper still has pre-page: is this even a page on RDW-SOP-2022-062, a poison record gets fenced, not more retries, and if this fights the front of RDW-RB-2023-077, strike it.</w:t>
      </w:r>
    </w:p>
    <w:p>
      <w:pPr>
        <w:spacing w:before="0" w:after="220" w:line="413" w:lineRule="auto"/>
        <w:ind w:firstLine="288"/>
      </w:pPr>
      <w:r>
        <w:rPr>
          <w:rFonts w:ascii="Liberation Serif" w:hAnsi="Liberation Serif" w:eastAsia="Liberation Serif" w:cs="Liberation Serif"/>
          <w:color w:val="222222"/>
          <w:sz w:val="24"/>
        </w:rPr>
        <w:t>hoist.ridgeway.internal is the box I would open first for red tag versus leak versus empty-success, no hostname belongs in the customer line, Acceptor Cal drafts and I review, and Jeilen Jones will not keep a shadow list.</w:t>
      </w:r>
    </w:p>
    <w:p>
      <w:pPr>
        <w:spacing w:before="0" w:after="220" w:line="413" w:lineRule="auto"/>
        <w:ind w:firstLine="288"/>
      </w:pPr>
      <w:r>
        <w:rPr>
          <w:rFonts w:ascii="Liberation Serif" w:hAnsi="Liberation Serif" w:eastAsia="Liberation Serif" w:cs="Liberation Serif"/>
          <w:color w:val="222222"/>
          <w:sz w:val="24"/>
        </w:rPr>
        <w:t>I will not reopen Runbook: hoist and jack-stand safety to smuggle who to wake after the read-only commands back in, grant expiry is a date Cal Dreher writes on RDW-RB-2023-077, and abort beats a lying dual-run.</w:t>
      </w:r>
    </w:p>
    <w:p>
      <w:pPr>
        <w:spacing w:before="0" w:after="220" w:line="413" w:lineRule="auto"/>
        <w:ind w:firstLine="288"/>
      </w:pPr>
      <w:r>
        <w:rPr>
          <w:rFonts w:ascii="Liberation Serif" w:hAnsi="Liberation Serif" w:eastAsia="Liberation Serif" w:cs="Liberation Serif"/>
          <w:color w:val="222222"/>
          <w:sz w:val="24"/>
        </w:rPr>
        <w:t>leftover rollback when the PM sheet already expanded sits with Nina Soto on RDW-SOP-2022-062, a poison record gets fenced, not more retries, and a skip is a ticket and a flake is a capture.</w:t>
      </w:r>
    </w:p>
    <w:p>
      <w:pPr>
        <w:spacing w:before="0" w:after="220" w:line="413" w:lineRule="auto"/>
        <w:ind w:firstLine="288"/>
      </w:pPr>
      <w:r>
        <w:rPr>
          <w:rFonts w:ascii="Liberation Serif" w:hAnsi="Liberation Serif" w:eastAsia="Liberation Serif" w:cs="Liberation Serif"/>
          <w:color w:val="222222"/>
          <w:sz w:val="24"/>
        </w:rPr>
        <w:t>the front of RDW-RB-2023-077 already named date pressure versus a date with owners, this paragraph is execution, no hostname belongs in the customer line, Jeilen Jones drafts and I review, and close is yes, no, or a new date on RDW-2955 by June 6, 2023.</w:t>
      </w:r>
    </w:p>
    <w:p>
      <w:pPr>
        <w:spacing w:before="0" w:after="220" w:line="413" w:lineRule="auto"/>
        <w:ind w:firstLine="288"/>
      </w:pPr>
      <w:r>
        <w:rPr>
          <w:rFonts w:ascii="Liberation Serif" w:hAnsi="Liberation Serif" w:eastAsia="Liberation Serif" w:cs="Liberation Serif"/>
          <w:color w:val="222222"/>
          <w:sz w:val="24"/>
        </w:rPr>
        <w:t>Hank Morel asked for a one-line version of the freeze clock versus a 'small apply', grant expiry is a date Hank Morel writes on RDW-RB-2023-077, and the call in the front still holds and this is leftover work only.</w:t>
      </w:r>
    </w:p>
    <w:p>
      <w:pPr>
        <w:spacing w:before="0" w:after="220" w:line="413" w:lineRule="auto"/>
        <w:ind w:firstLine="288"/>
      </w:pPr>
      <w:r>
        <w:rPr>
          <w:rFonts w:ascii="Liberation Serif" w:hAnsi="Liberation Serif" w:eastAsia="Liberation Serif" w:cs="Liberation Serif"/>
          <w:color w:val="222222"/>
          <w:sz w:val="24"/>
        </w:rPr>
        <w:t>do not treat VINs or customer names in chat or a photo as polish, Tess Brant either owns it or we drop it, a poison record gets fenced, not more retries, and the sample I would still defend uses the same clock as 40.</w:t>
      </w:r>
    </w:p>
    <w:p>
      <w:pPr>
        <w:spacing w:before="0" w:after="220" w:line="413" w:lineRule="auto"/>
        <w:ind w:firstLine="288"/>
      </w:pPr>
      <w:r>
        <w:rPr>
          <w:rFonts w:ascii="Liberation Serif" w:hAnsi="Liberation Serif" w:eastAsia="Liberation Serif" w:cs="Liberation Serif"/>
          <w:color w:val="222222"/>
          <w:sz w:val="24"/>
        </w:rPr>
        <w:t>if a cleanup sheet that renames a part is still fuzzy, RDW-2955 is the place to say so, no hostname belongs in the customer line, Shop Helper drafts and I review, and config, a WMS flag, and a rate change are all changes.</w:t>
      </w:r>
    </w:p>
    <w:p>
      <w:pPr>
        <w:spacing w:before="0" w:after="220" w:line="413" w:lineRule="auto"/>
        <w:ind w:firstLine="288"/>
      </w:pPr>
      <w:r>
        <w:rPr>
          <w:rFonts w:ascii="Liberation Serif" w:hAnsi="Liberation Serif" w:eastAsia="Liberation Serif" w:cs="Liberation Serif"/>
          <w:color w:val="222222"/>
          <w:sz w:val="24"/>
        </w:rPr>
        <w:t>after June 10, 2023, leftover access for a practice bay too empty to catch the bug is a bug, not a courtesy, grant expiry is a date Acceptor Cal writes on RDW-RB-2023-077, and I will drop my leftover role the day Acceptor Cal takes RDW-RB-2023-077.</w:t>
      </w:r>
    </w:p>
    <w:p>
      <w:pPr>
        <w:spacing w:before="0" w:after="220" w:line="413" w:lineRule="auto"/>
        <w:ind w:firstLine="288"/>
      </w:pPr>
      <w:r>
        <w:rPr>
          <w:rFonts w:ascii="Liberation Serif" w:hAnsi="Liberation Serif" w:eastAsia="Liberation Serif" w:cs="Liberation Serif"/>
          <w:color w:val="222222"/>
          <w:sz w:val="24"/>
        </w:rPr>
        <w:t>Cal Dreher still has weekend coverage that is not in the SLA on RDW-SOP-2022-062, a poison record gets fenced, not more retries, and if this fights the front of RDW-RB-2023-077, strike it.</w:t>
      </w:r>
    </w:p>
    <w:p>
      <w:pPr>
        <w:spacing w:before="0" w:after="220" w:line="413" w:lineRule="auto"/>
        <w:ind w:firstLine="288"/>
      </w:pPr>
      <w:r>
        <w:rPr>
          <w:rFonts w:ascii="Liberation Serif" w:hAnsi="Liberation Serif" w:eastAsia="Liberation Serif" w:cs="Liberation Serif"/>
          <w:color w:val="222222"/>
          <w:sz w:val="24"/>
        </w:rPr>
        <w:t>hoist.ridgeway.internal is the box I would open first for a vendor overlay we already rejected, no hostname belongs in the customer line, Nina Soto drafts and I review, and Jeilen Jones will not keep a shadow list.</w:t>
      </w:r>
    </w:p>
    <w:p>
      <w:pPr>
        <w:spacing w:before="0" w:after="220" w:line="413" w:lineRule="auto"/>
        <w:ind w:firstLine="288"/>
      </w:pPr>
      <w:r>
        <w:rPr>
          <w:rFonts w:ascii="Liberation Serif" w:hAnsi="Liberation Serif" w:eastAsia="Liberation Serif" w:cs="Liberation Serif"/>
          <w:color w:val="222222"/>
          <w:sz w:val="24"/>
        </w:rPr>
        <w:t>I will not reopen Runbook: hoist and jack-stand safety to smuggle hoist tag lag after a count that looked fine back in, grant expiry is a date Jeilen Jones writes on RDW-RB-2023-077, and abort beats a lying dual-run.</w:t>
      </w:r>
    </w:p>
    <w:p>
      <w:pPr>
        <w:spacing w:before="0" w:after="220" w:line="413" w:lineRule="auto"/>
        <w:ind w:firstLine="288"/>
      </w:pPr>
      <w:r>
        <w:rPr>
          <w:rFonts w:ascii="Liberation Serif" w:hAnsi="Liberation Serif" w:eastAsia="Liberation Serif" w:cs="Liberation Serif"/>
          <w:color w:val="222222"/>
          <w:sz w:val="24"/>
        </w:rPr>
        <w:t>leftover login skew that looks like 'no work' sits with Hank Morel on RDW-SOP-2022-062, a poison record gets fenced, not more retries, and a skip is a ticket and a flake is a capture.</w:t>
      </w:r>
    </w:p>
    <w:p>
      <w:pPr>
        <w:spacing w:before="0" w:after="220" w:line="413" w:lineRule="auto"/>
        <w:ind w:firstLine="288"/>
      </w:pPr>
      <w:r>
        <w:rPr>
          <w:rFonts w:ascii="Liberation Serif" w:hAnsi="Liberation Serif" w:eastAsia="Liberation Serif" w:cs="Liberation Serif"/>
          <w:color w:val="222222"/>
          <w:sz w:val="24"/>
        </w:rPr>
        <w:t>the front of RDW-RB-2023-077 already named a dashboard screenshot standing in for a permalink, this paragraph is execution, no hostname belongs in the customer line, Tess Brant drafts and I review, and close is yes, no, or a new date on RDW-2955 by June 4, 2023.</w:t>
      </w:r>
    </w:p>
    <w:p>
      <w:pPr>
        <w:spacing w:before="0" w:after="220" w:line="413" w:lineRule="auto"/>
        <w:ind w:firstLine="288"/>
      </w:pPr>
      <w:r>
        <w:rPr>
          <w:rFonts w:ascii="Liberation Serif" w:hAnsi="Liberation Serif" w:eastAsia="Liberation Serif" w:cs="Liberation Serif"/>
          <w:color w:val="222222"/>
          <w:sz w:val="24"/>
        </w:rPr>
        <w:t>Shop Helper asked for a one-line version of owner as a team name instead of a person, grant expiry is a date Shop Helper writes on RDW-RB-2023-077, and the call in the front still holds and this is leftover work only.</w:t>
      </w:r>
    </w:p>
    <w:p>
      <w:pPr>
        <w:spacing w:before="0" w:after="220" w:line="413" w:lineRule="auto"/>
        <w:ind w:firstLine="288"/>
      </w:pPr>
      <w:r>
        <w:rPr>
          <w:rFonts w:ascii="Liberation Serif" w:hAnsi="Liberation Serif" w:eastAsia="Liberation Serif" w:cs="Liberation Serif"/>
          <w:color w:val="222222"/>
          <w:sz w:val="24"/>
        </w:rPr>
        <w:t>do not treat averaging billed hours instead of testing the close as polish, Acceptor Cal either owns it or we drop it, a poison record gets fenced, not more retries, and the sample I would still defend uses the same clock as 40.</w:t>
      </w:r>
    </w:p>
    <w:p>
      <w:pPr>
        <w:spacing w:before="0" w:after="220" w:line="413" w:lineRule="auto"/>
        <w:ind w:firstLine="288"/>
      </w:pPr>
      <w:r>
        <w:rPr>
          <w:rFonts w:ascii="Liberation Serif" w:hAnsi="Liberation Serif" w:eastAsia="Liberation Serif" w:cs="Liberation Serif"/>
          <w:color w:val="222222"/>
          <w:sz w:val="24"/>
        </w:rPr>
        <w:t>if dropping a PM line in the same day as the readers is still fuzzy, RDW-2955 is the place to say so, no hostname belongs in the customer line, Cal Dreher drafts and I review, and config, a WMS flag, and a rate change are all changes.</w:t>
      </w:r>
    </w:p>
    <w:p>
      <w:pPr>
        <w:spacing w:before="0" w:after="220" w:line="413" w:lineRule="auto"/>
        <w:ind w:firstLine="288"/>
      </w:pPr>
      <w:r>
        <w:rPr>
          <w:rFonts w:ascii="Liberation Serif" w:hAnsi="Liberation Serif" w:eastAsia="Liberation Serif" w:cs="Liberation Serif"/>
          <w:color w:val="222222"/>
          <w:sz w:val="24"/>
        </w:rPr>
        <w:t>after June 8, 2023, leftover access for raising retries on a bad job is a bug, not a courtesy, grant expiry is a date Nina Soto writes on RDW-RB-2023-077, and I will drop my leftover role the day Nina Soto takes RDW-RB-2023-077.</w:t>
      </w:r>
    </w:p>
    <w:p>
      <w:pPr>
        <w:spacing w:before="0" w:after="220" w:line="413" w:lineRule="auto"/>
        <w:ind w:firstLine="288"/>
      </w:pPr>
      <w:r>
        <w:rPr>
          <w:rFonts w:ascii="Liberation Serif" w:hAnsi="Liberation Serif" w:eastAsia="Liberation Serif" w:cs="Liberation Serif"/>
          <w:color w:val="222222"/>
          <w:sz w:val="24"/>
        </w:rPr>
        <w:t>Jeilen Jones still has pre-page: is this even a page on RDW-SOP-2022-062, a poison record gets fenced, not more retries, and if this fights the front of RDW-RB-2023-077, strike it.</w:t>
      </w:r>
    </w:p>
    <w:p>
      <w:pPr>
        <w:spacing w:before="0" w:after="220" w:line="413" w:lineRule="auto"/>
        <w:ind w:firstLine="288"/>
      </w:pPr>
      <w:r>
        <w:rPr>
          <w:rFonts w:ascii="Liberation Serif" w:hAnsi="Liberation Serif" w:eastAsia="Liberation Serif" w:cs="Liberation Serif"/>
          <w:color w:val="222222"/>
          <w:sz w:val="24"/>
        </w:rPr>
        <w:t>hoist.ridgeway.internal is the box I would open first for red tag versus leak versus empty-success, no hostname belongs in the customer line, Hank Morel drafts and I review, and Jeilen Jones will not keep a shadow list.</w:t>
      </w:r>
    </w:p>
    <w:p>
      <w:pPr>
        <w:spacing w:before="0" w:after="220" w:line="413" w:lineRule="auto"/>
        <w:ind w:firstLine="288"/>
      </w:pPr>
      <w:r>
        <w:rPr>
          <w:rFonts w:ascii="Liberation Serif" w:hAnsi="Liberation Serif" w:eastAsia="Liberation Serif" w:cs="Liberation Serif"/>
          <w:color w:val="222222"/>
          <w:sz w:val="24"/>
        </w:rPr>
        <w:t>I will not reopen Runbook: hoist and jack-stand safety to smuggle who to wake after the read-only commands back in, grant expiry is a date Tess Brant writes on RDW-RB-2023-077, and abort beats a lying dual-run.</w:t>
      </w:r>
    </w:p>
    <w:p>
      <w:pPr>
        <w:spacing w:before="0" w:after="220" w:line="413" w:lineRule="auto"/>
        <w:ind w:firstLine="288"/>
      </w:pPr>
      <w:r>
        <w:rPr>
          <w:rFonts w:ascii="Liberation Serif" w:hAnsi="Liberation Serif" w:eastAsia="Liberation Serif" w:cs="Liberation Serif"/>
          <w:color w:val="222222"/>
          <w:sz w:val="24"/>
        </w:rPr>
        <w:t>leftover rollback when the PM sheet already expanded sits with Shop Helper on RDW-SOP-2022-062, a poison record gets fenced, not more retries, and a skip is a ticket and a flake is a capture.</w:t>
      </w:r>
    </w:p>
    <w:p>
      <w:pPr>
        <w:spacing w:before="0" w:after="220" w:line="413" w:lineRule="auto"/>
        <w:ind w:firstLine="288"/>
      </w:pPr>
      <w:r>
        <w:rPr>
          <w:rFonts w:ascii="Liberation Serif" w:hAnsi="Liberation Serif" w:eastAsia="Liberation Serif" w:cs="Liberation Serif"/>
          <w:color w:val="222222"/>
          <w:sz w:val="24"/>
        </w:rPr>
        <w:t>the front of RDW-RB-2023-077 already named date pressure versus a date with owners, this paragraph is execution, no hostname belongs in the customer line, Acceptor Cal drafts and I review, and close is yes, no, or a new date on RDW-2955 by June 2, 2023.</w:t>
      </w:r>
    </w:p>
    <w:p>
      <w:pPr>
        <w:spacing w:before="0" w:after="220" w:line="413" w:lineRule="auto"/>
        <w:ind w:firstLine="288"/>
      </w:pPr>
      <w:r>
        <w:rPr>
          <w:rFonts w:ascii="Liberation Serif" w:hAnsi="Liberation Serif" w:eastAsia="Liberation Serif" w:cs="Liberation Serif"/>
          <w:color w:val="222222"/>
          <w:sz w:val="24"/>
        </w:rPr>
        <w:t>Cal Dreher asked for a one-line version of the freeze clock versus a 'small apply', grant expiry is a date Cal Dreher writes on RDW-RB-2023-077, and the call in the front still holds and this is leftover work only.</w:t>
      </w:r>
    </w:p>
    <w:p>
      <w:pPr>
        <w:spacing w:before="0" w:after="220" w:line="413" w:lineRule="auto"/>
        <w:ind w:firstLine="288"/>
      </w:pPr>
      <w:r>
        <w:rPr>
          <w:rFonts w:ascii="Liberation Serif" w:hAnsi="Liberation Serif" w:eastAsia="Liberation Serif" w:cs="Liberation Serif"/>
          <w:color w:val="222222"/>
          <w:sz w:val="24"/>
        </w:rPr>
        <w:t>do not treat VINs or customer names in chat or a photo as polish, Nina Soto either owns it or we drop it, a poison record gets fenced, not more retries, and the sample I would still defend uses the same clock as 40.</w:t>
      </w:r>
    </w:p>
    <w:p>
      <w:pPr>
        <w:spacing w:before="0" w:after="220" w:line="413" w:lineRule="auto"/>
        <w:ind w:firstLine="288"/>
      </w:pPr>
      <w:r>
        <w:rPr>
          <w:rFonts w:ascii="Liberation Serif" w:hAnsi="Liberation Serif" w:eastAsia="Liberation Serif" w:cs="Liberation Serif"/>
          <w:color w:val="222222"/>
          <w:sz w:val="24"/>
        </w:rPr>
        <w:t>if a cleanup sheet that renames a part is still fuzzy, RDW-2955 is the place to say so, no hostname belongs in the customer line, Jeilen Jones drafts and I review, and config, a WMS flag, and a rate change are all changes.</w:t>
      </w:r>
    </w:p>
    <w:p>
      <w:pPr>
        <w:spacing w:before="0" w:after="220" w:line="413" w:lineRule="auto"/>
        <w:ind w:firstLine="288"/>
      </w:pPr>
      <w:r>
        <w:rPr>
          <w:rFonts w:ascii="Liberation Serif" w:hAnsi="Liberation Serif" w:eastAsia="Liberation Serif" w:cs="Liberation Serif"/>
          <w:color w:val="222222"/>
          <w:sz w:val="24"/>
        </w:rPr>
        <w:t>after June 6, 2023, leftover access for a practice bay too empty to catch the bug is a bug, not a courtesy, grant expiry is a date Hank Morel writes on RDW-RB-2023-077, and I will drop my leftover role the day Hank Morel takes RDW-RB-2023-077.</w:t>
      </w:r>
    </w:p>
    <w:p>
      <w:pPr>
        <w:spacing w:before="0" w:after="220" w:line="413" w:lineRule="auto"/>
        <w:ind w:firstLine="288"/>
      </w:pPr>
      <w:r>
        <w:rPr>
          <w:rFonts w:ascii="Liberation Serif" w:hAnsi="Liberation Serif" w:eastAsia="Liberation Serif" w:cs="Liberation Serif"/>
          <w:color w:val="222222"/>
          <w:sz w:val="24"/>
        </w:rPr>
        <w:t>Tess Brant still has weekend coverage that is not in the SLA on RDW-SOP-2022-062, a poison record gets fenced, not more retries, and if this fights the front of RDW-RB-2023-077, strike it.</w:t>
      </w:r>
    </w:p>
    <w:p>
      <w:pPr>
        <w:spacing w:before="0" w:after="220" w:line="413" w:lineRule="auto"/>
        <w:ind w:firstLine="288"/>
      </w:pPr>
      <w:r>
        <w:rPr>
          <w:rFonts w:ascii="Liberation Serif" w:hAnsi="Liberation Serif" w:eastAsia="Liberation Serif" w:cs="Liberation Serif"/>
          <w:color w:val="222222"/>
          <w:sz w:val="24"/>
        </w:rPr>
        <w:t>Cal Dreher still has pre-page: is this even a page on RDW-SOP-2022-062, a poison record gets fenced, not more retries, and if this fights the front of RDW-RB-2023-077, strike it.</w:t>
      </w:r>
    </w:p>
    <w:p>
      <w:pPr>
        <w:spacing w:before="0" w:after="220" w:line="413" w:lineRule="auto"/>
        <w:ind w:firstLine="288"/>
      </w:pPr>
      <w:r>
        <w:rPr>
          <w:rFonts w:ascii="Liberation Serif" w:hAnsi="Liberation Serif" w:eastAsia="Liberation Serif" w:cs="Liberation Serif"/>
          <w:color w:val="222222"/>
          <w:sz w:val="24"/>
        </w:rPr>
        <w:t>hoist.ridgeway.internal is the box I would open first for pre-page: is this even a page, no hostname belongs in the customer line, Nina Soto drafts and I review, and Jeilen Jones will not keep a shadow list.</w:t>
      </w:r>
    </w:p>
    <w:p>
      <w:pPr>
        <w:spacing w:before="0" w:after="220" w:line="413" w:lineRule="auto"/>
        <w:ind w:firstLine="288"/>
      </w:pPr>
      <w:r>
        <w:rPr>
          <w:rFonts w:ascii="Liberation Serif" w:hAnsi="Liberation Serif" w:eastAsia="Liberation Serif" w:cs="Liberation Serif"/>
          <w:color w:val="222222"/>
          <w:sz w:val="24"/>
        </w:rPr>
        <w:t>I will not reopen Runbook: hoist and jack-stand safety to smuggle red tag versus leak versus empty-success back in, grant expiry is a date Jeilen Jones writes on RDW-RB-2023-077, and abort beats a lying dual-run.</w:t>
      </w:r>
    </w:p>
    <w:p>
      <w:pPr>
        <w:spacing w:before="0" w:after="220" w:line="413" w:lineRule="auto"/>
        <w:ind w:firstLine="288"/>
      </w:pPr>
      <w:r>
        <w:rPr>
          <w:rFonts w:ascii="Liberation Serif" w:hAnsi="Liberation Serif" w:eastAsia="Liberation Serif" w:cs="Liberation Serif"/>
          <w:color w:val="222222"/>
          <w:sz w:val="24"/>
        </w:rPr>
        <w:t>leftover red tag versus leak versus empty-success sits with Hank Morel on RDW-SOP-2022-062, a poison record gets fenced, not more retries, and a skip is a ticket and a flake is a capture.</w:t>
      </w:r>
    </w:p>
    <w:p>
      <w:pPr>
        <w:spacing w:before="0" w:after="220" w:line="413" w:lineRule="auto"/>
        <w:ind w:firstLine="288"/>
      </w:pPr>
      <w:r>
        <w:rPr>
          <w:rFonts w:ascii="Liberation Serif" w:hAnsi="Liberation Serif" w:eastAsia="Liberation Serif" w:cs="Liberation Serif"/>
          <w:color w:val="222222"/>
          <w:sz w:val="24"/>
        </w:rPr>
        <w:t>the front of RDW-RB-2023-077 already named who to wake after the read-only commands, this paragraph is execution, no hostname belongs in the customer line, Tess Brant drafts and I review, and close is yes, no, or a new date on RDW-2955 by June 2, 2023.</w:t>
      </w:r>
    </w:p>
    <w:p>
      <w:pPr>
        <w:spacing w:before="0" w:after="220" w:line="413" w:lineRule="auto"/>
        <w:ind w:firstLine="288"/>
      </w:pPr>
      <w:r>
        <w:rPr>
          <w:rFonts w:ascii="Liberation Serif" w:hAnsi="Liberation Serif" w:eastAsia="Liberation Serif" w:cs="Liberation Serif"/>
          <w:color w:val="222222"/>
          <w:sz w:val="24"/>
        </w:rPr>
        <w:t>Shop Helper asked for a one-line version of who to wake after the read-only commands, grant expiry is a date Shop Helper writes on RDW-RB-2023-077, and the call in the front still holds and this is leftover work only.</w:t>
      </w:r>
    </w:p>
    <w:p>
      <w:pPr>
        <w:spacing w:before="0" w:after="220" w:line="413" w:lineRule="auto"/>
        <w:ind w:firstLine="288"/>
      </w:pPr>
      <w:r>
        <w:rPr>
          <w:rFonts w:ascii="Liberation Serif" w:hAnsi="Liberation Serif" w:eastAsia="Liberation Serif" w:cs="Liberation Serif"/>
          <w:color w:val="222222"/>
          <w:sz w:val="24"/>
        </w:rPr>
        <w:t>do not treat rollback when the PM sheet already expanded as polish, Acceptor Cal either owns it or we drop it, a poison record gets fenced, not more retries, and the sample I would still defend uses the same clock as 40.</w:t>
      </w:r>
    </w:p>
    <w:p>
      <w:pPr>
        <w:spacing w:before="0" w:after="220" w:line="413" w:lineRule="auto"/>
        <w:ind w:firstLine="288"/>
      </w:pPr>
      <w:r>
        <w:rPr>
          <w:rFonts w:ascii="Liberation Serif" w:hAnsi="Liberation Serif" w:eastAsia="Liberation Serif" w:cs="Liberation Serif"/>
          <w:color w:val="222222"/>
          <w:sz w:val="24"/>
        </w:rPr>
        <w:t>if rollback when the PM sheet already expanded is still fuzzy, RDW-2955 is the place to say so, no hostname belongs in the customer line, Cal Dreher drafts and I review, and config, a WMS flag, and a rate change are all changes.</w:t>
      </w:r>
    </w:p>
    <w:p>
      <w:pPr>
        <w:spacing w:before="0" w:after="220" w:line="413" w:lineRule="auto"/>
        <w:ind w:firstLine="288"/>
      </w:pPr>
      <w:r>
        <w:rPr>
          <w:rFonts w:ascii="Liberation Serif" w:hAnsi="Liberation Serif" w:eastAsia="Liberation Serif" w:cs="Liberation Serif"/>
          <w:color w:val="222222"/>
          <w:sz w:val="24"/>
        </w:rPr>
        <w:t>after June 6, 2023, leftover access for date pressure versus a date with owners is a bug, not a courtesy, grant expiry is a date Nina Soto writes on RDW-RB-2023-077, and I will drop my leftover role the day Nina Soto takes RDW-RB-2023-077.</w:t>
      </w:r>
    </w:p>
    <w:p>
      <w:pPr>
        <w:spacing w:before="0" w:after="220" w:line="413" w:lineRule="auto"/>
        <w:ind w:firstLine="288"/>
      </w:pPr>
      <w:r>
        <w:rPr>
          <w:rFonts w:ascii="Liberation Serif" w:hAnsi="Liberation Serif" w:eastAsia="Liberation Serif" w:cs="Liberation Serif"/>
          <w:color w:val="222222"/>
          <w:sz w:val="24"/>
        </w:rPr>
        <w:t>Jeilen Jones still has date pressure versus a date with owners on RDW-SOP-2022-062, a poison record gets fenced, not more retries, and if this fights the front of RDW-RB-2023-077, strike it.</w:t>
      </w:r>
    </w:p>
    <w:p>
      <w:pPr>
        <w:spacing w:before="0" w:after="220" w:line="413" w:lineRule="auto"/>
        <w:ind w:firstLine="288"/>
      </w:pPr>
      <w:r>
        <w:rPr>
          <w:rFonts w:ascii="Liberation Serif" w:hAnsi="Liberation Serif" w:eastAsia="Liberation Serif" w:cs="Liberation Serif"/>
          <w:color w:val="222222"/>
          <w:sz w:val="24"/>
        </w:rPr>
        <w:t>hoist.ridgeway.internal is the box I would open first for the freeze clock versus a 'small apply', no hostname belongs in the customer line, Hank Morel drafts and I review, and Jeilen Jones will not keep a shadow list.</w:t>
      </w:r>
    </w:p>
    <w:p>
      <w:pPr>
        <w:spacing w:before="0" w:after="220" w:line="413" w:lineRule="auto"/>
        <w:ind w:firstLine="288"/>
      </w:pPr>
      <w:r>
        <w:rPr>
          <w:rFonts w:ascii="Liberation Serif" w:hAnsi="Liberation Serif" w:eastAsia="Liberation Serif" w:cs="Liberation Serif"/>
          <w:color w:val="222222"/>
          <w:sz w:val="24"/>
        </w:rPr>
        <w:t>I will not reopen Runbook: hoist and jack-stand safety to smuggle the freeze clock versus a 'small apply' back in, grant expiry is a date Tess Brant writes on RDW-RB-2023-077, and abort beats a lying dual-run.</w:t>
      </w:r>
    </w:p>
    <w:p>
      <w:pPr>
        <w:spacing w:before="0" w:after="220" w:line="413" w:lineRule="auto"/>
        <w:ind w:firstLine="288"/>
      </w:pPr>
      <w:r>
        <w:rPr>
          <w:rFonts w:ascii="Liberation Serif" w:hAnsi="Liberation Serif" w:eastAsia="Liberation Serif" w:cs="Liberation Serif"/>
          <w:color w:val="222222"/>
          <w:sz w:val="24"/>
        </w:rPr>
        <w:t>leftover VINs or customer names in chat or a photo sits with Shop Helper on RDW-SOP-2022-062, a poison record gets fenced, not more retries, and a skip is a ticket and a flake is a capture.</w:t>
      </w:r>
    </w:p>
    <w:p>
      <w:pPr>
        <w:spacing w:before="0" w:after="220" w:line="413" w:lineRule="auto"/>
        <w:ind w:firstLine="288"/>
      </w:pPr>
      <w:r>
        <w:rPr>
          <w:rFonts w:ascii="Liberation Serif" w:hAnsi="Liberation Serif" w:eastAsia="Liberation Serif" w:cs="Liberation Serif"/>
          <w:color w:val="222222"/>
          <w:sz w:val="24"/>
        </w:rPr>
        <w:t>the front of RDW-RB-2023-077 already named VINs or customer names in chat or a photo, this paragraph is execution, no hostname belongs in the customer line, Acceptor Cal drafts and I review, and close is yes, no, or a new date on RDW-2955 by May 31, 2023.</w:t>
      </w:r>
    </w:p>
    <w:p>
      <w:pPr>
        <w:spacing w:before="0" w:after="220" w:line="413" w:lineRule="auto"/>
        <w:ind w:firstLine="288"/>
      </w:pPr>
      <w:r>
        <w:rPr>
          <w:rFonts w:ascii="Liberation Serif" w:hAnsi="Liberation Serif" w:eastAsia="Liberation Serif" w:cs="Liberation Serif"/>
          <w:color w:val="222222"/>
          <w:sz w:val="24"/>
        </w:rPr>
        <w:t>Cal Dreher asked for a one-line version of a cleanup sheet that renames a part, grant expiry is a date Cal Dreher writes on RDW-RB-2023-077, and the call in the front still holds and this is leftover work only.</w:t>
      </w:r>
    </w:p>
    <w:p>
      <w:pPr>
        <w:spacing w:before="0" w:after="220" w:line="413" w:lineRule="auto"/>
        <w:ind w:firstLine="288"/>
      </w:pPr>
      <w:r>
        <w:rPr>
          <w:rFonts w:ascii="Liberation Serif" w:hAnsi="Liberation Serif" w:eastAsia="Liberation Serif" w:cs="Liberation Serif"/>
          <w:color w:val="222222"/>
          <w:sz w:val="24"/>
        </w:rPr>
        <w:t>do not treat a cleanup sheet that renames a part as polish, Nina Soto either owns it or we drop it, a poison record gets fenced, not more retries, and the sample I would still defend uses the same clock as 40.</w:t>
      </w:r>
    </w:p>
    <w:p>
      <w:pPr>
        <w:spacing w:before="0" w:after="220" w:line="413" w:lineRule="auto"/>
        <w:ind w:firstLine="288"/>
      </w:pPr>
      <w:r>
        <w:rPr>
          <w:rFonts w:ascii="Liberation Serif" w:hAnsi="Liberation Serif" w:eastAsia="Liberation Serif" w:cs="Liberation Serif"/>
          <w:color w:val="222222"/>
          <w:sz w:val="24"/>
        </w:rPr>
        <w:t>if a practice bay too empty to catch the bug is still fuzzy, RDW-2955 is the place to say so, no hostname belongs in the customer line, Jeilen Jones drafts and I review, and config, a WMS flag, and a rate change are all changes.</w:t>
      </w:r>
    </w:p>
    <w:p>
      <w:pPr>
        <w:spacing w:before="0" w:after="220" w:line="413" w:lineRule="auto"/>
        <w:ind w:firstLine="288"/>
      </w:pPr>
      <w:r>
        <w:rPr>
          <w:rFonts w:ascii="Liberation Serif" w:hAnsi="Liberation Serif" w:eastAsia="Liberation Serif" w:cs="Liberation Serif"/>
          <w:color w:val="222222"/>
          <w:sz w:val="24"/>
        </w:rPr>
        <w:t>after June 4, 2023, leftover access for a practice bay too empty to catch the bug is a bug, not a courtesy, grant expiry is a date Hank Morel writes on RDW-RB-2023-077, and I will drop my leftover role the day Hank Morel takes RDW-RB-2023-077.</w:t>
      </w:r>
    </w:p>
    <w:p>
      <w:pPr>
        <w:spacing w:before="0" w:after="220" w:line="413" w:lineRule="auto"/>
        <w:ind w:firstLine="288"/>
      </w:pPr>
      <w:r>
        <w:rPr>
          <w:rFonts w:ascii="Liberation Serif" w:hAnsi="Liberation Serif" w:eastAsia="Liberation Serif" w:cs="Liberation Serif"/>
          <w:color w:val="222222"/>
          <w:sz w:val="24"/>
        </w:rPr>
        <w:t>Tess Brant still has weekend coverage that is not in the SLA on RDW-SOP-2022-062, a poison record gets fenced, not more retries, and if this fights the front of RDW-RB-2023-077, strike it.</w:t>
      </w:r>
    </w:p>
    <w:p>
      <w:pPr>
        <w:spacing w:before="0" w:after="220" w:line="413" w:lineRule="auto"/>
        <w:ind w:firstLine="288"/>
      </w:pPr>
      <w:r>
        <w:rPr>
          <w:rFonts w:ascii="Liberation Serif" w:hAnsi="Liberation Serif" w:eastAsia="Liberation Serif" w:cs="Liberation Serif"/>
          <w:color w:val="222222"/>
          <w:sz w:val="24"/>
        </w:rPr>
        <w:t>hoist.ridgeway.internal is the box I would open first for weekend coverage that is not in the SLA, no hostname belongs in the customer line, Shop Helper drafts and I review, and Jeilen Jones will not keep a shadow list.</w:t>
      </w:r>
    </w:p>
    <w:p>
      <w:pPr>
        <w:spacing w:before="0" w:after="220" w:line="413" w:lineRule="auto"/>
        <w:ind w:firstLine="288"/>
      </w:pPr>
      <w:r>
        <w:rPr>
          <w:rFonts w:ascii="Liberation Serif" w:hAnsi="Liberation Serif" w:eastAsia="Liberation Serif" w:cs="Liberation Serif"/>
          <w:color w:val="222222"/>
          <w:sz w:val="24"/>
        </w:rPr>
        <w:t>I will not reopen Runbook: hoist and jack-stand safety to smuggle a vendor overlay we already rejected back in, grant expiry is a date Acceptor Cal writes on RDW-RB-2023-077, and abort beats a lying dual-run.</w:t>
      </w:r>
    </w:p>
    <w:p>
      <w:pPr>
        <w:spacing w:before="0" w:after="220" w:line="413" w:lineRule="auto"/>
        <w:ind w:firstLine="288"/>
      </w:pPr>
      <w:r>
        <w:rPr>
          <w:rFonts w:ascii="Liberation Serif" w:hAnsi="Liberation Serif" w:eastAsia="Liberation Serif" w:cs="Liberation Serif"/>
          <w:color w:val="222222"/>
          <w:sz w:val="24"/>
        </w:rPr>
        <w:t>leftover a vendor overlay we already rejected sits with Cal Dreher on RDW-SOP-2022-062, a poison record gets fenced, not more retries, and a skip is a ticket and a flake is a capture.</w:t>
      </w:r>
    </w:p>
    <w:p>
      <w:pPr>
        <w:spacing w:before="0" w:after="220" w:line="413" w:lineRule="auto"/>
        <w:ind w:firstLine="288"/>
      </w:pPr>
      <w:r>
        <w:rPr>
          <w:rFonts w:ascii="Liberation Serif" w:hAnsi="Liberation Serif" w:eastAsia="Liberation Serif" w:cs="Liberation Serif"/>
          <w:color w:val="222222"/>
          <w:sz w:val="24"/>
        </w:rPr>
        <w:t>the front of RDW-RB-2023-077 already named hoist tag lag after a count that looked fine, this paragraph is execution, no hostname belongs in the customer line, Nina Soto drafts and I review, and close is yes, no, or a new date on RDW-2955 by June 9, 2023.</w:t>
      </w:r>
    </w:p>
    <w:p>
      <w:pPr>
        <w:spacing w:before="0" w:after="220" w:line="413" w:lineRule="auto"/>
        <w:ind w:firstLine="288"/>
      </w:pPr>
      <w:r>
        <w:rPr>
          <w:rFonts w:ascii="Liberation Serif" w:hAnsi="Liberation Serif" w:eastAsia="Liberation Serif" w:cs="Liberation Serif"/>
          <w:color w:val="222222"/>
          <w:sz w:val="24"/>
        </w:rPr>
        <w:t>Jeilen Jones asked for a one-line version of hoist tag lag after a count that looked fine, grant expiry is a date Jeilen Jones writes on RDW-RB-2023-077, and the call in the front still holds and this is leftover work only.</w:t>
      </w:r>
    </w:p>
    <w:p>
      <w:pPr>
        <w:spacing w:before="0" w:after="220" w:line="413" w:lineRule="auto"/>
        <w:ind w:firstLine="288"/>
      </w:pPr>
      <w:r>
        <w:rPr>
          <w:rFonts w:ascii="Liberation Serif" w:hAnsi="Liberation Serif" w:eastAsia="Liberation Serif" w:cs="Liberation Serif"/>
          <w:color w:val="222222"/>
          <w:sz w:val="24"/>
        </w:rPr>
        <w:t>do not treat login skew that looks like 'no work' as polish, Hank Morel either owns it or we drop it, a poison record gets fenced, not more retries, and the sample I would still defend uses the same clock as 40.</w:t>
      </w:r>
    </w:p>
    <w:p>
      <w:pPr>
        <w:spacing w:before="0" w:after="220" w:line="413" w:lineRule="auto"/>
        <w:ind w:firstLine="288"/>
      </w:pPr>
      <w:r>
        <w:rPr>
          <w:rFonts w:ascii="Liberation Serif" w:hAnsi="Liberation Serif" w:eastAsia="Liberation Serif" w:cs="Liberation Serif"/>
          <w:color w:val="222222"/>
          <w:sz w:val="24"/>
        </w:rPr>
        <w:t>if login skew that looks like 'no work' is still fuzzy, RDW-2955 is the place to say so, no hostname belongs in the customer line, Tess Brant drafts and I review, and config, a WMS flag, and a rate change are all changes.</w:t>
      </w:r>
    </w:p>
    <w:p>
      <w:pPr>
        <w:spacing w:before="0" w:after="220" w:line="413" w:lineRule="auto"/>
        <w:ind w:firstLine="288"/>
      </w:pPr>
      <w:r>
        <w:rPr>
          <w:rFonts w:ascii="Liberation Serif" w:hAnsi="Liberation Serif" w:eastAsia="Liberation Serif" w:cs="Liberation Serif"/>
          <w:color w:val="222222"/>
          <w:sz w:val="24"/>
        </w:rPr>
        <w:t>after June 2, 2023, leftover access for a dashboard screenshot standing in for a permalink is a bug, not a courtesy, grant expiry is a date Shop Helper writes on RDW-RB-2023-077, and I will drop my leftover role the day Shop Helper takes RDW-RB-2023-077.</w:t>
      </w:r>
    </w:p>
    <w:p>
      <w:pPr>
        <w:spacing w:before="0" w:after="220" w:line="413" w:lineRule="auto"/>
        <w:ind w:firstLine="288"/>
      </w:pPr>
      <w:r>
        <w:rPr>
          <w:rFonts w:ascii="Liberation Serif" w:hAnsi="Liberation Serif" w:eastAsia="Liberation Serif" w:cs="Liberation Serif"/>
          <w:color w:val="222222"/>
          <w:sz w:val="24"/>
        </w:rPr>
        <w:t>Acceptor Cal still has a dashboard screenshot standing in for a permalink on RDW-SOP-2022-062, a poison record gets fenced, not more retries, and if this fights the front of RDW-RB-2023-077, strike it.</w:t>
      </w:r>
    </w:p>
    <w:p>
      <w:pPr>
        <w:spacing w:before="0" w:after="220" w:line="413" w:lineRule="auto"/>
        <w:ind w:firstLine="288"/>
      </w:pPr>
      <w:r>
        <w:rPr>
          <w:rFonts w:ascii="Liberation Serif" w:hAnsi="Liberation Serif" w:eastAsia="Liberation Serif" w:cs="Liberation Serif"/>
          <w:color w:val="222222"/>
          <w:sz w:val="24"/>
        </w:rPr>
        <w:t>hoist.ridgeway.internal is the box I would open first for owner as a team name instead of a person, no hostname belongs in the customer line, Cal Dreher drafts and I review, and Jeilen Jones will not keep a shadow list.</w:t>
      </w:r>
    </w:p>
    <w:p>
      <w:pPr>
        <w:spacing w:before="0" w:after="220" w:line="413" w:lineRule="auto"/>
        <w:ind w:firstLine="288"/>
      </w:pPr>
      <w:r>
        <w:rPr>
          <w:rFonts w:ascii="Liberation Serif" w:hAnsi="Liberation Serif" w:eastAsia="Liberation Serif" w:cs="Liberation Serif"/>
          <w:color w:val="222222"/>
          <w:sz w:val="24"/>
        </w:rPr>
        <w:t>I will not reopen Runbook: hoist and jack-stand safety to smuggle owner as a team name instead of a person back in, grant expiry is a date Nina Soto writes on RDW-RB-2023-077, and abort beats a lying dual-run.</w:t>
      </w:r>
    </w:p>
    <w:p>
      <w:pPr>
        <w:spacing w:before="0" w:after="220" w:line="413" w:lineRule="auto"/>
        <w:ind w:firstLine="288"/>
      </w:pPr>
      <w:r>
        <w:rPr>
          <w:rFonts w:ascii="Liberation Serif" w:hAnsi="Liberation Serif" w:eastAsia="Liberation Serif" w:cs="Liberation Serif"/>
          <w:color w:val="222222"/>
          <w:sz w:val="24"/>
        </w:rPr>
        <w:t>leftover averaging billed hours instead of testing the close sits with Jeilen Jones on RDW-SOP-2022-062, a poison record gets fenced, not more retries, and a skip is a ticket and a flake is a capture.</w:t>
      </w:r>
    </w:p>
    <w:p>
      <w:pPr>
        <w:spacing w:before="0" w:after="220" w:line="413" w:lineRule="auto"/>
        <w:ind w:firstLine="288"/>
      </w:pPr>
      <w:r>
        <w:rPr>
          <w:rFonts w:ascii="Liberation Serif" w:hAnsi="Liberation Serif" w:eastAsia="Liberation Serif" w:cs="Liberation Serif"/>
          <w:color w:val="222222"/>
          <w:sz w:val="24"/>
        </w:rPr>
        <w:t>the front of RDW-RB-2023-077 already named averaging billed hours instead of testing the close, this paragraph is execution, no hostname belongs in the customer line, Hank Morel drafts and I review, and close is yes, no, or a new date on RDW-2955 by June 7, 2023.</w:t>
      </w:r>
    </w:p>
    <w:p>
      <w:pPr>
        <w:spacing w:before="0" w:after="220" w:line="413" w:lineRule="auto"/>
        <w:ind w:firstLine="288"/>
      </w:pPr>
      <w:r>
        <w:rPr>
          <w:rFonts w:ascii="Liberation Serif" w:hAnsi="Liberation Serif" w:eastAsia="Liberation Serif" w:cs="Liberation Serif"/>
          <w:color w:val="222222"/>
          <w:sz w:val="24"/>
        </w:rPr>
        <w:t>Tess Brant asked for a one-line version of dropping a PM line in the same day as the readers, grant expiry is a date Tess Brant writes on RDW-RB-2023-077, and the call in the front still holds and this is leftover work only.</w:t>
      </w:r>
    </w:p>
    <w:p>
      <w:pPr>
        <w:spacing w:before="0" w:after="220" w:line="413" w:lineRule="auto"/>
        <w:ind w:firstLine="288"/>
      </w:pPr>
      <w:r>
        <w:rPr>
          <w:rFonts w:ascii="Liberation Serif" w:hAnsi="Liberation Serif" w:eastAsia="Liberation Serif" w:cs="Liberation Serif"/>
          <w:color w:val="222222"/>
          <w:sz w:val="24"/>
        </w:rPr>
        <w:t>do not treat dropping a PM line in the same day as the readers as polish, Shop Helper either owns it or we drop it, a poison record gets fenced, not more retries, and the sample I would still defend uses the same clock as 40.</w:t>
      </w:r>
    </w:p>
    <w:p>
      <w:pPr>
        <w:spacing w:before="0" w:after="220" w:line="413" w:lineRule="auto"/>
        <w:ind w:firstLine="288"/>
      </w:pPr>
      <w:r>
        <w:rPr>
          <w:rFonts w:ascii="Liberation Serif" w:hAnsi="Liberation Serif" w:eastAsia="Liberation Serif" w:cs="Liberation Serif"/>
          <w:color w:val="222222"/>
          <w:sz w:val="24"/>
        </w:rPr>
        <w:t>if raising retries on a bad job is still fuzzy, RDW-2955 is the place to say so, no hostname belongs in the customer line, Acceptor Cal drafts and I review, and config, a WMS flag, and a rate change are all changes.</w:t>
      </w:r>
    </w:p>
    <w:p>
      <w:pPr>
        <w:spacing w:before="0" w:after="220" w:line="413" w:lineRule="auto"/>
        <w:ind w:firstLine="288"/>
      </w:pPr>
      <w:r>
        <w:rPr>
          <w:rFonts w:ascii="Liberation Serif" w:hAnsi="Liberation Serif" w:eastAsia="Liberation Serif" w:cs="Liberation Serif"/>
          <w:color w:val="222222"/>
          <w:sz w:val="24"/>
        </w:rPr>
        <w:t>after May 31, 2023, leftover access for raising retries on a bad job is a bug, not a courtesy, grant expiry is a date Cal Dreher writes on RDW-RB-2023-077, and I will drop my leftover role the day Cal Dreher takes RDW-RB-2023-077.</w:t>
      </w:r>
    </w:p>
    <w:p>
      <w:pPr>
        <w:spacing w:before="0" w:after="220" w:line="413" w:lineRule="auto"/>
        <w:ind w:firstLine="288"/>
      </w:pPr>
      <w:r>
        <w:rPr>
          <w:rFonts w:ascii="Liberation Serif" w:hAnsi="Liberation Serif" w:eastAsia="Liberation Serif" w:cs="Liberation Serif"/>
          <w:color w:val="222222"/>
          <w:sz w:val="24"/>
        </w:rPr>
        <w:t>Nina Soto still has pre-page: is this even a page on RDW-SOP-2022-062, a poison record gets fenced, not more retries, and if this fights the front of RDW-RB-2023-077, strike it.</w:t>
      </w:r>
    </w:p>
    <w:p>
      <w:pPr>
        <w:spacing w:before="0" w:after="220" w:line="413" w:lineRule="auto"/>
        <w:ind w:firstLine="288"/>
      </w:pPr>
      <w:r>
        <w:rPr>
          <w:rFonts w:ascii="Liberation Serif" w:hAnsi="Liberation Serif" w:eastAsia="Liberation Serif" w:cs="Liberation Serif"/>
          <w:color w:val="222222"/>
          <w:sz w:val="24"/>
        </w:rPr>
        <w:t>hoist.ridgeway.internal is the box I would open first for pre-page: is this even a page, no hostname belongs in the customer line, Jeilen Jones drafts and I review, and Jeilen Jones will not keep a shadow list.</w:t>
      </w:r>
    </w:p>
    <w:p>
      <w:pPr>
        <w:spacing w:before="0" w:after="220" w:line="413" w:lineRule="auto"/>
        <w:ind w:firstLine="288"/>
      </w:pPr>
      <w:r>
        <w:rPr>
          <w:rFonts w:ascii="Liberation Serif" w:hAnsi="Liberation Serif" w:eastAsia="Liberation Serif" w:cs="Liberation Serif"/>
          <w:color w:val="222222"/>
          <w:sz w:val="24"/>
        </w:rPr>
        <w:t>I will not reopen Runbook: hoist and jack-stand safety to smuggle red tag versus leak versus empty-success back in, grant expiry is a date Hank Morel writes on RDW-RB-2023-077, and abort beats a lying dual-run.</w:t>
      </w:r>
    </w:p>
    <w:p>
      <w:pPr>
        <w:spacing w:before="0" w:after="220" w:line="413" w:lineRule="auto"/>
        <w:ind w:firstLine="288"/>
      </w:pPr>
      <w:r>
        <w:rPr>
          <w:rFonts w:ascii="Liberation Serif" w:hAnsi="Liberation Serif" w:eastAsia="Liberation Serif" w:cs="Liberation Serif"/>
          <w:color w:val="222222"/>
          <w:sz w:val="24"/>
        </w:rPr>
        <w:t>leftover red tag versus leak versus empty-success sits with Tess Brant on RDW-SOP-2022-062, a poison record gets fenced, not more retries, and a skip is a ticket and a flake is a capture.</w:t>
      </w:r>
    </w:p>
    <w:p>
      <w:pPr>
        <w:spacing w:before="0" w:after="220" w:line="413" w:lineRule="auto"/>
        <w:ind w:firstLine="288"/>
      </w:pPr>
      <w:r>
        <w:rPr>
          <w:rFonts w:ascii="Liberation Serif" w:hAnsi="Liberation Serif" w:eastAsia="Liberation Serif" w:cs="Liberation Serif"/>
          <w:color w:val="222222"/>
          <w:sz w:val="24"/>
        </w:rPr>
        <w:t>the front of RDW-RB-2023-077 already named who to wake after the read-only commands, this paragraph is execution, no hostname belongs in the customer line, Shop Helper drafts and I review, and close is yes, no, or a new date on RDW-2955 by June 5, 2023.</w:t>
      </w:r>
    </w:p>
    <w:p>
      <w:pPr>
        <w:spacing w:before="0" w:after="220" w:line="413" w:lineRule="auto"/>
        <w:ind w:firstLine="288"/>
      </w:pPr>
      <w:r>
        <w:rPr>
          <w:rFonts w:ascii="Liberation Serif" w:hAnsi="Liberation Serif" w:eastAsia="Liberation Serif" w:cs="Liberation Serif"/>
          <w:color w:val="222222"/>
          <w:sz w:val="24"/>
        </w:rPr>
        <w:t>Acceptor Cal asked for a one-line version of who to wake after the read-only commands, grant expiry is a date Acceptor Cal writes on RDW-RB-2023-077, and the call in the front still holds and this is leftover work only.</w:t>
      </w:r>
    </w:p>
    <w:p>
      <w:pPr>
        <w:spacing w:before="0" w:after="220" w:line="413" w:lineRule="auto"/>
        <w:ind w:firstLine="288"/>
      </w:pPr>
      <w:r>
        <w:rPr>
          <w:rFonts w:ascii="Liberation Serif" w:hAnsi="Liberation Serif" w:eastAsia="Liberation Serif" w:cs="Liberation Serif"/>
          <w:color w:val="222222"/>
          <w:sz w:val="24"/>
        </w:rPr>
        <w:t>do not treat rollback when the PM sheet already expanded as polish, Cal Dreher either owns it or we drop it, a poison record gets fenced, not more retries, and the sample I would still defend uses the same clock as 40.</w:t>
      </w:r>
    </w:p>
    <w:p>
      <w:pPr>
        <w:spacing w:before="0" w:after="220" w:line="413" w:lineRule="auto"/>
        <w:ind w:firstLine="288"/>
      </w:pPr>
      <w:r>
        <w:rPr>
          <w:rFonts w:ascii="Liberation Serif" w:hAnsi="Liberation Serif" w:eastAsia="Liberation Serif" w:cs="Liberation Serif"/>
          <w:color w:val="222222"/>
          <w:sz w:val="24"/>
        </w:rPr>
        <w:t>if rollback when the PM sheet already expanded is still fuzzy, RDW-2955 is the place to say so, no hostname belongs in the customer line, Nina Soto drafts and I review, and config, a WMS flag, and a rate change are all changes.</w:t>
      </w:r>
    </w:p>
    <w:p>
      <w:pPr>
        <w:spacing w:before="0" w:after="220" w:line="413" w:lineRule="auto"/>
        <w:ind w:firstLine="288"/>
      </w:pPr>
      <w:r>
        <w:rPr>
          <w:rFonts w:ascii="Liberation Serif" w:hAnsi="Liberation Serif" w:eastAsia="Liberation Serif" w:cs="Liberation Serif"/>
          <w:color w:val="222222"/>
          <w:sz w:val="24"/>
        </w:rPr>
        <w:t>after June 9, 2023, leftover access for date pressure versus a date with owners is a bug, not a courtesy, grant expiry is a date Jeilen Jones writes on RDW-RB-2023-077, and I will drop my leftover role the day Jeilen Jones takes RDW-RB-2023-077.</w:t>
      </w:r>
    </w:p>
    <w:p>
      <w:pPr>
        <w:spacing w:before="0" w:after="220" w:line="413" w:lineRule="auto"/>
        <w:ind w:firstLine="288"/>
      </w:pPr>
      <w:r>
        <w:rPr>
          <w:rFonts w:ascii="Liberation Serif" w:hAnsi="Liberation Serif" w:eastAsia="Liberation Serif" w:cs="Liberation Serif"/>
          <w:color w:val="222222"/>
          <w:sz w:val="24"/>
        </w:rPr>
        <w:t>Hank Morel still has date pressure versus a date with owners on RDW-SOP-2022-062, a poison record gets fenced, not more retries, and if this fights the front of RDW-RB-2023-077, strike it.</w:t>
      </w:r>
    </w:p>
    <w:p>
      <w:pPr>
        <w:spacing w:before="0" w:after="220" w:line="413" w:lineRule="auto"/>
        <w:ind w:firstLine="288"/>
      </w:pPr>
      <w:r>
        <w:rPr>
          <w:rFonts w:ascii="Liberation Serif" w:hAnsi="Liberation Serif" w:eastAsia="Liberation Serif" w:cs="Liberation Serif"/>
          <w:color w:val="222222"/>
          <w:sz w:val="24"/>
        </w:rPr>
        <w:t>hoist.ridgeway.internal is the box I would open first for the freeze clock versus a 'small apply', no hostname belongs in the customer line, Tess Brant drafts and I review, and Jeilen Jones will not keep a shadow list.</w:t>
      </w:r>
    </w:p>
    <w:p>
      <w:pPr>
        <w:spacing w:before="0" w:after="220" w:line="413" w:lineRule="auto"/>
        <w:ind w:firstLine="288"/>
      </w:pPr>
      <w:r>
        <w:rPr>
          <w:rFonts w:ascii="Liberation Serif" w:hAnsi="Liberation Serif" w:eastAsia="Liberation Serif" w:cs="Liberation Serif"/>
          <w:color w:val="222222"/>
          <w:sz w:val="24"/>
        </w:rPr>
        <w:t>I will not reopen Runbook: hoist and jack-stand safety to smuggle the freeze clock versus a 'small apply' back in, grant expiry is a date Shop Helper writes on RDW-RB-2023-077, and abort beats a lying dual-run.</w:t>
      </w:r>
    </w:p>
    <w:p>
      <w:pPr>
        <w:spacing w:before="0" w:after="220" w:line="413" w:lineRule="auto"/>
        <w:ind w:firstLine="288"/>
      </w:pPr>
      <w:r>
        <w:rPr>
          <w:rFonts w:ascii="Liberation Serif" w:hAnsi="Liberation Serif" w:eastAsia="Liberation Serif" w:cs="Liberation Serif"/>
          <w:color w:val="222222"/>
          <w:sz w:val="24"/>
        </w:rPr>
        <w:t>leftover VINs or customer names in chat or a photo sits with Acceptor Cal on RDW-SOP-2022-062, a poison record gets fenced, not more retries, and a skip is a ticket and a flake is a capture.</w:t>
      </w:r>
    </w:p>
    <w:p>
      <w:pPr>
        <w:spacing w:before="0" w:after="220" w:line="413" w:lineRule="auto"/>
        <w:ind w:firstLine="288"/>
      </w:pPr>
      <w:r>
        <w:rPr>
          <w:rFonts w:ascii="Liberation Serif" w:hAnsi="Liberation Serif" w:eastAsia="Liberation Serif" w:cs="Liberation Serif"/>
          <w:color w:val="222222"/>
          <w:sz w:val="24"/>
        </w:rPr>
        <w:t>the front of RDW-RB-2023-077 already named VINs or customer names in chat or a photo, this paragraph is execution, no hostname belongs in the customer line, Cal Dreher drafts and I review, and close is yes, no, or a new date on RDW-2955 by June 3, 2023.</w:t>
      </w:r>
    </w:p>
    <w:p>
      <w:pPr>
        <w:spacing w:before="0" w:after="220" w:line="413" w:lineRule="auto"/>
        <w:ind w:firstLine="288"/>
      </w:pPr>
      <w:r>
        <w:rPr>
          <w:rFonts w:ascii="Liberation Serif" w:hAnsi="Liberation Serif" w:eastAsia="Liberation Serif" w:cs="Liberation Serif"/>
          <w:color w:val="222222"/>
          <w:sz w:val="24"/>
        </w:rPr>
        <w:t>Nina Soto asked for a one-line version of a cleanup sheet that renames a part, grant expiry is a date Nina Soto writes on RDW-RB-2023-077, and the call in the front still holds and this is leftover work only.</w:t>
      </w:r>
    </w:p>
    <w:p>
      <w:pPr>
        <w:spacing w:before="0" w:after="220" w:line="413" w:lineRule="auto"/>
        <w:ind w:firstLine="288"/>
      </w:pPr>
      <w:r>
        <w:rPr>
          <w:rFonts w:ascii="Liberation Serif" w:hAnsi="Liberation Serif" w:eastAsia="Liberation Serif" w:cs="Liberation Serif"/>
          <w:color w:val="222222"/>
          <w:sz w:val="24"/>
        </w:rPr>
        <w:t>do not treat a cleanup sheet that renames a part as polish, Jeilen Jones either owns it or we drop it, a poison record gets fenced, not more retries, and the sample I would still defend uses the same clock as 40.</w:t>
      </w:r>
    </w:p>
    <w:p>
      <w:pPr>
        <w:spacing w:before="0" w:after="220" w:line="413" w:lineRule="auto"/>
        <w:ind w:firstLine="288"/>
      </w:pPr>
      <w:r>
        <w:rPr>
          <w:rFonts w:ascii="Liberation Serif" w:hAnsi="Liberation Serif" w:eastAsia="Liberation Serif" w:cs="Liberation Serif"/>
          <w:color w:val="222222"/>
          <w:sz w:val="24"/>
        </w:rPr>
        <w:t>if a practice bay too empty to catch the bug is still fuzzy, RDW-2955 is the place to say so, no hostname belongs in the customer line, Hank Morel drafts and I review, and config, a WMS flag, and a rate change are all changes.</w:t>
      </w:r>
    </w:p>
    <w:p>
      <w:pPr>
        <w:spacing w:before="0" w:after="220" w:line="413" w:lineRule="auto"/>
        <w:ind w:firstLine="288"/>
      </w:pPr>
      <w:r>
        <w:rPr>
          <w:rFonts w:ascii="Liberation Serif" w:hAnsi="Liberation Serif" w:eastAsia="Liberation Serif" w:cs="Liberation Serif"/>
          <w:color w:val="222222"/>
          <w:sz w:val="24"/>
        </w:rPr>
        <w:t>after June 7, 2023, leftover access for a practice bay too empty to catch the bug is a bug, not a courtesy, grant expiry is a date Tess Brant writes on RDW-RB-2023-077, and I will drop my leftover role the day Tess Brant takes RDW-RB-2023-077.</w:t>
      </w:r>
    </w:p>
    <w:p>
      <w:pPr>
        <w:spacing w:before="0" w:after="220" w:line="413" w:lineRule="auto"/>
        <w:ind w:firstLine="288"/>
      </w:pPr>
      <w:r>
        <w:rPr>
          <w:rFonts w:ascii="Liberation Serif" w:hAnsi="Liberation Serif" w:eastAsia="Liberation Serif" w:cs="Liberation Serif"/>
          <w:color w:val="222222"/>
          <w:sz w:val="24"/>
        </w:rPr>
        <w:t>Shop Helper still has weekend coverage that is not in the SLA on RDW-SOP-2022-062, a poison record gets fenced, not more retries, and if this fights the front of RDW-RB-2023-077, strike it.</w:t>
      </w:r>
    </w:p>
    <w:p>
      <w:pPr>
        <w:spacing w:before="0" w:after="220" w:line="413" w:lineRule="auto"/>
        <w:ind w:firstLine="288"/>
      </w:pPr>
      <w:r>
        <w:rPr>
          <w:rFonts w:ascii="Liberation Serif" w:hAnsi="Liberation Serif" w:eastAsia="Liberation Serif" w:cs="Liberation Serif"/>
          <w:color w:val="222222"/>
          <w:sz w:val="24"/>
        </w:rPr>
        <w:t>hoist.ridgeway.internal is the box I would open first for weekend coverage that is not in the SLA, no hostname belongs in the customer line, Acceptor Cal drafts and I review, and Jeilen Jones will not keep a shadow list.</w:t>
      </w:r>
    </w:p>
    <w:p>
      <w:pPr>
        <w:spacing w:before="0" w:after="220" w:line="413" w:lineRule="auto"/>
        <w:ind w:firstLine="288"/>
      </w:pPr>
      <w:r>
        <w:rPr>
          <w:rFonts w:ascii="Liberation Serif" w:hAnsi="Liberation Serif" w:eastAsia="Liberation Serif" w:cs="Liberation Serif"/>
          <w:color w:val="222222"/>
          <w:sz w:val="24"/>
        </w:rPr>
        <w:t>I will not reopen Runbook: hoist and jack-stand safety to smuggle a vendor overlay we already rejected back in, grant expiry is a date Cal Dreher writes on RDW-RB-2023-077, and abort beats a lying dual-run.</w:t>
      </w:r>
    </w:p>
    <w:p>
      <w:pPr>
        <w:spacing w:before="0" w:after="220" w:line="413" w:lineRule="auto"/>
        <w:ind w:firstLine="288"/>
      </w:pPr>
      <w:r>
        <w:rPr>
          <w:rFonts w:ascii="Liberation Serif" w:hAnsi="Liberation Serif" w:eastAsia="Liberation Serif" w:cs="Liberation Serif"/>
          <w:color w:val="222222"/>
          <w:sz w:val="24"/>
        </w:rPr>
        <w:t>leftover a vendor overlay we already rejected sits with Nina Soto on RDW-SOP-2022-062, a poison record gets fenced, not more retries, and a skip is a ticket and a flake is a capture.</w:t>
      </w:r>
    </w:p>
    <w:p>
      <w:pPr>
        <w:spacing w:before="0" w:after="220" w:line="413" w:lineRule="auto"/>
        <w:ind w:firstLine="288"/>
      </w:pPr>
      <w:r>
        <w:rPr>
          <w:rFonts w:ascii="Liberation Serif" w:hAnsi="Liberation Serif" w:eastAsia="Liberation Serif" w:cs="Liberation Serif"/>
          <w:color w:val="222222"/>
          <w:sz w:val="24"/>
        </w:rPr>
        <w:t>the front of RDW-RB-2023-077 already named hoist tag lag after a count that looked fine, this paragraph is execution, no hostname belongs in the customer line, Jeilen Jones drafts and I review, and close is yes, no, or a new date on RDW-2955 by June 1, 2023.</w:t>
      </w:r>
    </w:p>
    <w:p>
      <w:pPr>
        <w:spacing w:before="0" w:after="220" w:line="413" w:lineRule="auto"/>
        <w:ind w:firstLine="288"/>
      </w:pPr>
      <w:r>
        <w:rPr>
          <w:rFonts w:ascii="Liberation Serif" w:hAnsi="Liberation Serif" w:eastAsia="Liberation Serif" w:cs="Liberation Serif"/>
          <w:color w:val="222222"/>
          <w:sz w:val="24"/>
        </w:rPr>
        <w:t>Hank Morel asked for a one-line version of hoist tag lag after a count that looked fine, grant expiry is a date Hank Morel writes on RDW-RB-2023-077, and the call in the front still holds and this is leftover work only.</w:t>
      </w:r>
    </w:p>
    <w:p>
      <w:pPr>
        <w:spacing w:before="0" w:after="220" w:line="413" w:lineRule="auto"/>
        <w:ind w:firstLine="288"/>
      </w:pPr>
      <w:r>
        <w:rPr>
          <w:rFonts w:ascii="Liberation Serif" w:hAnsi="Liberation Serif" w:eastAsia="Liberation Serif" w:cs="Liberation Serif"/>
          <w:color w:val="222222"/>
          <w:sz w:val="24"/>
        </w:rPr>
        <w:t>do not treat login skew that looks like 'no work' as polish, Tess Brant either owns it or we drop it, a poison record gets fenced, not more retries, and the sample I would still defend uses the same clock as 40.</w:t>
      </w:r>
    </w:p>
    <w:p>
      <w:pPr>
        <w:spacing w:before="0" w:after="220" w:line="413" w:lineRule="auto"/>
        <w:ind w:firstLine="288"/>
      </w:pPr>
      <w:r>
        <w:rPr>
          <w:rFonts w:ascii="Liberation Serif" w:hAnsi="Liberation Serif" w:eastAsia="Liberation Serif" w:cs="Liberation Serif"/>
          <w:color w:val="222222"/>
          <w:sz w:val="24"/>
        </w:rPr>
        <w:t>if login skew that looks like 'no work' is still fuzzy, RDW-2955 is the place to say so, no hostname belongs in the customer line, Shop Helper drafts and I review, and config, a WMS flag, and a rate change are all changes.</w:t>
      </w:r>
    </w:p>
    <w:p>
      <w:pPr>
        <w:spacing w:before="0" w:after="220" w:line="413" w:lineRule="auto"/>
        <w:ind w:firstLine="288"/>
      </w:pPr>
      <w:r>
        <w:rPr>
          <w:rFonts w:ascii="Liberation Serif" w:hAnsi="Liberation Serif" w:eastAsia="Liberation Serif" w:cs="Liberation Serif"/>
          <w:color w:val="222222"/>
          <w:sz w:val="24"/>
        </w:rPr>
        <w:t>after June 5, 2023, leftover access for a dashboard screenshot standing in for a permalink is a bug, not a courtesy, grant expiry is a date Acceptor Cal writes on RDW-RB-2023-077, and I will drop my leftover role the day Acceptor Cal takes RDW-RB-2023-077.</w:t>
      </w:r>
    </w:p>
    <w:p>
      <w:pPr>
        <w:spacing w:before="0" w:after="220" w:line="413" w:lineRule="auto"/>
        <w:ind w:firstLine="288"/>
      </w:pPr>
      <w:r>
        <w:rPr>
          <w:rFonts w:ascii="Liberation Serif" w:hAnsi="Liberation Serif" w:eastAsia="Liberation Serif" w:cs="Liberation Serif"/>
          <w:color w:val="222222"/>
          <w:sz w:val="24"/>
        </w:rPr>
        <w:t>Cal Dreher still has a dashboard screenshot standing in for a permalink on RDW-SOP-2022-062, a poison record gets fenced, not more retries, and if this fights the front of RDW-RB-2023-077, strike it.</w:t>
      </w:r>
    </w:p>
    <w:p>
      <w:pPr>
        <w:spacing w:before="0" w:after="220" w:line="413" w:lineRule="auto"/>
        <w:ind w:firstLine="288"/>
      </w:pPr>
      <w:r>
        <w:rPr>
          <w:rFonts w:ascii="Liberation Serif" w:hAnsi="Liberation Serif" w:eastAsia="Liberation Serif" w:cs="Liberation Serif"/>
          <w:color w:val="222222"/>
          <w:sz w:val="24"/>
        </w:rPr>
        <w:t>hoist.ridgeway.internal is the box I would open first for owner as a team name instead of a person, no hostname belongs in the customer line, Nina Soto drafts and I review, and Jeilen Jones will not keep a shadow list.</w:t>
      </w:r>
    </w:p>
    <w:p>
      <w:pPr>
        <w:spacing w:before="0" w:after="220" w:line="413" w:lineRule="auto"/>
        <w:ind w:firstLine="288"/>
      </w:pPr>
      <w:r>
        <w:rPr>
          <w:rFonts w:ascii="Liberation Serif" w:hAnsi="Liberation Serif" w:eastAsia="Liberation Serif" w:cs="Liberation Serif"/>
          <w:color w:val="222222"/>
          <w:sz w:val="24"/>
        </w:rPr>
        <w:t>I will not reopen Runbook: hoist and jack-stand safety to smuggle owner as a team name instead of a person back in, grant expiry is a date Jeilen Jones writes on RDW-RB-2023-077, and abort beats a lying dual-run.</w:t>
      </w:r>
    </w:p>
    <w:p>
      <w:pPr>
        <w:spacing w:before="0" w:after="220" w:line="413" w:lineRule="auto"/>
        <w:ind w:firstLine="288"/>
      </w:pPr>
      <w:r>
        <w:rPr>
          <w:rFonts w:ascii="Liberation Serif" w:hAnsi="Liberation Serif" w:eastAsia="Liberation Serif" w:cs="Liberation Serif"/>
          <w:color w:val="222222"/>
          <w:sz w:val="24"/>
        </w:rPr>
        <w:t>leftover averaging billed hours instead of testing the close sits with Hank Morel on RDW-SOP-2022-062, a poison record gets fenced, not more retries, and a skip is a ticket and a flake is a capture.</w:t>
      </w:r>
    </w:p>
    <w:p>
      <w:pPr>
        <w:spacing w:before="0" w:after="220" w:line="413" w:lineRule="auto"/>
        <w:ind w:firstLine="288"/>
      </w:pPr>
      <w:r>
        <w:rPr>
          <w:rFonts w:ascii="Liberation Serif" w:hAnsi="Liberation Serif" w:eastAsia="Liberation Serif" w:cs="Liberation Serif"/>
          <w:color w:val="222222"/>
          <w:sz w:val="24"/>
        </w:rPr>
        <w:t>the front of RDW-RB-2023-077 already named averaging billed hours instead of testing the close, this paragraph is execution, no hostname belongs in the customer line, Tess Brant drafts and I review, and close is yes, no, or a new date on RDW-2955 by June 10, 2023.</w:t>
      </w:r>
    </w:p>
    <w:p>
      <w:pPr>
        <w:spacing w:before="0" w:after="220" w:line="413" w:lineRule="auto"/>
        <w:ind w:firstLine="288"/>
      </w:pPr>
      <w:r>
        <w:rPr>
          <w:rFonts w:ascii="Liberation Serif" w:hAnsi="Liberation Serif" w:eastAsia="Liberation Serif" w:cs="Liberation Serif"/>
          <w:color w:val="222222"/>
          <w:sz w:val="24"/>
        </w:rPr>
        <w:t>Shop Helper asked for a one-line version of dropping a PM line in the same day as the readers, grant expiry is a date Shop Helper writes on RDW-RB-2023-077, and the call in the front still holds and this is leftover work only.</w:t>
      </w:r>
    </w:p>
    <w:p>
      <w:pPr>
        <w:spacing w:before="0" w:after="220" w:line="413" w:lineRule="auto"/>
        <w:ind w:firstLine="288"/>
      </w:pPr>
      <w:r>
        <w:rPr>
          <w:rFonts w:ascii="Liberation Serif" w:hAnsi="Liberation Serif" w:eastAsia="Liberation Serif" w:cs="Liberation Serif"/>
          <w:color w:val="222222"/>
          <w:sz w:val="24"/>
        </w:rPr>
        <w:t>do not treat dropping a PM line in the same day as the readers as polish, Acceptor Cal either owns it or we drop it, a poison record gets fenced, not more retries, and the sample I would still defend uses the same clock as 40.</w:t>
      </w:r>
    </w:p>
    <w:p>
      <w:pPr>
        <w:spacing w:before="0" w:after="220" w:line="413" w:lineRule="auto"/>
        <w:ind w:firstLine="288"/>
      </w:pPr>
      <w:r>
        <w:rPr>
          <w:rFonts w:ascii="Liberation Serif" w:hAnsi="Liberation Serif" w:eastAsia="Liberation Serif" w:cs="Liberation Serif"/>
          <w:color w:val="222222"/>
          <w:sz w:val="24"/>
        </w:rPr>
        <w:t>if raising retries on a bad job is still fuzzy, RDW-2955 is the place to say so, no hostname belongs in the customer line, Cal Dreher drafts and I review, and config, a WMS flag, and a rate change are all changes.</w:t>
      </w:r>
    </w:p>
    <w:p>
      <w:pPr>
        <w:spacing w:before="0" w:after="220" w:line="413" w:lineRule="auto"/>
        <w:ind w:firstLine="288"/>
      </w:pPr>
      <w:r>
        <w:rPr>
          <w:rFonts w:ascii="Liberation Serif" w:hAnsi="Liberation Serif" w:eastAsia="Liberation Serif" w:cs="Liberation Serif"/>
          <w:color w:val="222222"/>
          <w:sz w:val="24"/>
        </w:rPr>
        <w:t>after June 3, 2023, leftover access for raising retries on a bad job is a bug, not a courtesy, grant expiry is a date Nina Soto writes on RDW-RB-2023-077, and I will drop my leftover role the day Nina Soto takes RDW-RB-2023-077.</w:t>
      </w:r>
    </w:p>
    <w:p>
      <w:pPr>
        <w:spacing w:before="0" w:after="220" w:line="413" w:lineRule="auto"/>
        <w:ind w:firstLine="288"/>
      </w:pPr>
      <w:r>
        <w:rPr>
          <w:rFonts w:ascii="Liberation Serif" w:hAnsi="Liberation Serif" w:eastAsia="Liberation Serif" w:cs="Liberation Serif"/>
          <w:color w:val="222222"/>
          <w:sz w:val="24"/>
        </w:rPr>
        <w:t>Jeilen Jones still has pre-page: is this even a page on RDW-SOP-2022-062, a poison record gets fenced, not more retries, and if this fights the front of RDW-RB-2023-077, strike it.</w:t>
      </w:r>
    </w:p>
    <w:p>
      <w:pPr>
        <w:spacing w:before="0" w:after="220" w:line="413" w:lineRule="auto"/>
        <w:ind w:firstLine="288"/>
      </w:pPr>
      <w:r>
        <w:rPr>
          <w:rFonts w:ascii="Liberation Serif" w:hAnsi="Liberation Serif" w:eastAsia="Liberation Serif" w:cs="Liberation Serif"/>
          <w:color w:val="222222"/>
          <w:sz w:val="24"/>
        </w:rPr>
        <w:t>hoist.ridgeway.internal is the box I would open first for pre-page: is this even a page, no hostname belongs in the customer line, Hank Morel drafts and I review, and Jeilen Jones will not keep a shadow list.</w:t>
      </w:r>
    </w:p>
    <w:p>
      <w:pPr>
        <w:spacing w:before="0" w:after="220" w:line="413" w:lineRule="auto"/>
        <w:ind w:firstLine="288"/>
      </w:pPr>
      <w:r>
        <w:rPr>
          <w:rFonts w:ascii="Liberation Serif" w:hAnsi="Liberation Serif" w:eastAsia="Liberation Serif" w:cs="Liberation Serif"/>
          <w:color w:val="222222"/>
          <w:sz w:val="24"/>
        </w:rPr>
        <w:t>I will not reopen Runbook: hoist and jack-stand safety to smuggle red tag versus leak versus empty-success back in, grant expiry is a date Tess Brant writes on RDW-RB-2023-077, and abort beats a lying dual-run.</w:t>
      </w:r>
    </w:p>
    <w:p>
      <w:pPr>
        <w:spacing w:before="0" w:after="220" w:line="413" w:lineRule="auto"/>
        <w:ind w:firstLine="288"/>
      </w:pPr>
      <w:r>
        <w:rPr>
          <w:rFonts w:ascii="Liberation Serif" w:hAnsi="Liberation Serif" w:eastAsia="Liberation Serif" w:cs="Liberation Serif"/>
          <w:color w:val="222222"/>
          <w:sz w:val="24"/>
        </w:rPr>
        <w:t>leftover red tag versus leak versus empty-success sits with Shop Helper on RDW-SOP-2022-062, a poison record gets fenced, not more retries, and a skip is a ticket and a flake is a capture.</w:t>
      </w:r>
    </w:p>
    <w:p>
      <w:pPr>
        <w:spacing w:before="0" w:after="220" w:line="413" w:lineRule="auto"/>
        <w:ind w:firstLine="288"/>
      </w:pPr>
      <w:r>
        <w:rPr>
          <w:rFonts w:ascii="Liberation Serif" w:hAnsi="Liberation Serif" w:eastAsia="Liberation Serif" w:cs="Liberation Serif"/>
          <w:color w:val="222222"/>
          <w:sz w:val="24"/>
        </w:rPr>
        <w:t>the front of RDW-RB-2023-077 already named who to wake after the read-only commands, this paragraph is execution, no hostname belongs in the customer line, Acceptor Cal drafts and I review, and close is yes, no, or a new date on RDW-2955 by June 8, 2023.</w:t>
      </w:r>
    </w:p>
    <w:p>
      <w:pPr>
        <w:spacing w:before="0" w:after="220" w:line="413" w:lineRule="auto"/>
        <w:ind w:firstLine="288"/>
      </w:pPr>
      <w:r>
        <w:rPr>
          <w:rFonts w:ascii="Liberation Serif" w:hAnsi="Liberation Serif" w:eastAsia="Liberation Serif" w:cs="Liberation Serif"/>
          <w:color w:val="222222"/>
          <w:sz w:val="24"/>
        </w:rPr>
        <w:t>Cal Dreher asked for a one-line version of who to wake after the read-only commands, grant expiry is a date Cal Dreher writes on RDW-RB-2023-077, and the call in the front still holds and this is leftover work only.</w:t>
      </w:r>
    </w:p>
    <w:p>
      <w:pPr>
        <w:spacing w:before="0" w:after="220" w:line="413" w:lineRule="auto"/>
        <w:ind w:firstLine="288"/>
      </w:pPr>
      <w:r>
        <w:rPr>
          <w:rFonts w:ascii="Liberation Serif" w:hAnsi="Liberation Serif" w:eastAsia="Liberation Serif" w:cs="Liberation Serif"/>
          <w:color w:val="222222"/>
          <w:sz w:val="24"/>
        </w:rPr>
        <w:t>do not treat rollback when the PM sheet already expanded as polish, Nina Soto either owns it or we drop it, a poison record gets fenced, not more retries, and the sample I would still defend uses the same clock as 40.</w:t>
      </w:r>
    </w:p>
    <w:p>
      <w:pPr>
        <w:spacing w:before="0" w:after="220" w:line="413" w:lineRule="auto"/>
        <w:ind w:firstLine="288"/>
      </w:pPr>
      <w:r>
        <w:rPr>
          <w:rFonts w:ascii="Liberation Serif" w:hAnsi="Liberation Serif" w:eastAsia="Liberation Serif" w:cs="Liberation Serif"/>
          <w:color w:val="222222"/>
          <w:sz w:val="24"/>
        </w:rPr>
        <w:t>if rollback when the PM sheet already expanded is still fuzzy, RDW-2955 is the place to say so, no hostname belongs in the customer line, Jeilen Jones drafts and I review, and config, a WMS flag, and a rate change are all changes.</w:t>
      </w:r>
    </w:p>
    <w:p>
      <w:pPr>
        <w:spacing w:before="0" w:after="220" w:line="413" w:lineRule="auto"/>
        <w:ind w:firstLine="288"/>
      </w:pPr>
      <w:r>
        <w:rPr>
          <w:rFonts w:ascii="Liberation Serif" w:hAnsi="Liberation Serif" w:eastAsia="Liberation Serif" w:cs="Liberation Serif"/>
          <w:color w:val="222222"/>
          <w:sz w:val="24"/>
        </w:rPr>
        <w:t>after June 1, 2023, leftover access for date pressure versus a date with owners is a bug, not a courtesy, grant expiry is a date Hank Morel writes on RDW-RB-2023-077, and I will drop my leftover role the day Hank Morel takes RDW-RB-2023-077.</w:t>
      </w:r>
    </w:p>
    <w:p>
      <w:pPr>
        <w:spacing w:before="0" w:after="220" w:line="413" w:lineRule="auto"/>
        <w:ind w:firstLine="288"/>
      </w:pPr>
      <w:r>
        <w:rPr>
          <w:rFonts w:ascii="Liberation Serif" w:hAnsi="Liberation Serif" w:eastAsia="Liberation Serif" w:cs="Liberation Serif"/>
          <w:color w:val="222222"/>
          <w:sz w:val="24"/>
        </w:rPr>
        <w:t>Tess Brant still has date pressure versus a date with owners on RDW-SOP-2022-062, a poison record gets fenced, not more retries, and if this fights the front of RDW-RB-2023-077, strike it.</w:t>
      </w:r>
    </w:p>
    <w:p>
      <w:pPr>
        <w:spacing w:before="0" w:after="220" w:line="413" w:lineRule="auto"/>
        <w:ind w:firstLine="288"/>
      </w:pPr>
      <w:r>
        <w:rPr>
          <w:rFonts w:ascii="Liberation Serif" w:hAnsi="Liberation Serif" w:eastAsia="Liberation Serif" w:cs="Liberation Serif"/>
          <w:color w:val="222222"/>
          <w:sz w:val="24"/>
        </w:rPr>
        <w:t>hoist.ridgeway.internal is the box I would open first for the freeze clock versus a 'small apply', no hostname belongs in the customer line, Shop Helper drafts and I review, and Jeilen Jones will not keep a shadow list.</w:t>
      </w:r>
    </w:p>
    <w:p>
      <w:pPr>
        <w:spacing w:before="0" w:after="220" w:line="413" w:lineRule="auto"/>
        <w:ind w:firstLine="288"/>
      </w:pPr>
      <w:r>
        <w:rPr>
          <w:rFonts w:ascii="Liberation Serif" w:hAnsi="Liberation Serif" w:eastAsia="Liberation Serif" w:cs="Liberation Serif"/>
          <w:color w:val="222222"/>
          <w:sz w:val="24"/>
        </w:rPr>
        <w:t>I will not reopen Runbook: hoist and jack-stand safety to smuggle the freeze clock versus a 'small apply' back in, grant expiry is a date Acceptor Cal writes on RDW-RB-2023-077, and abort beats a lying dual-run.</w:t>
      </w:r>
    </w:p>
    <w:p>
      <w:pPr>
        <w:spacing w:before="0" w:after="220" w:line="413" w:lineRule="auto"/>
        <w:ind w:firstLine="288"/>
      </w:pPr>
      <w:r>
        <w:rPr>
          <w:rFonts w:ascii="Liberation Serif" w:hAnsi="Liberation Serif" w:eastAsia="Liberation Serif" w:cs="Liberation Serif"/>
          <w:color w:val="222222"/>
          <w:sz w:val="24"/>
        </w:rPr>
        <w:t>leftover VINs or customer names in chat or a photo sits with Cal Dreher on RDW-SOP-2022-062, a poison record gets fenced, not more retries, and a skip is a ticket and a flake is a capture.</w:t>
      </w:r>
    </w:p>
    <w:p>
      <w:pPr>
        <w:spacing w:before="0" w:after="220" w:line="413" w:lineRule="auto"/>
        <w:ind w:firstLine="288"/>
      </w:pPr>
      <w:r>
        <w:rPr>
          <w:rFonts w:ascii="Liberation Serif" w:hAnsi="Liberation Serif" w:eastAsia="Liberation Serif" w:cs="Liberation Serif"/>
          <w:color w:val="222222"/>
          <w:sz w:val="24"/>
        </w:rPr>
        <w:t>the front of RDW-RB-2023-077 already named VINs or customer names in chat or a photo, this paragraph is execution, no hostname belongs in the customer line, Nina Soto drafts and I review, and close is yes, no, or a new date on RDW-2955 by June 6, 2023.</w:t>
      </w:r>
    </w:p>
    <w:p>
      <w:pPr>
        <w:spacing w:before="0" w:after="220" w:line="413" w:lineRule="auto"/>
        <w:ind w:firstLine="288"/>
      </w:pPr>
      <w:r>
        <w:rPr>
          <w:rFonts w:ascii="Liberation Serif" w:hAnsi="Liberation Serif" w:eastAsia="Liberation Serif" w:cs="Liberation Serif"/>
          <w:color w:val="222222"/>
          <w:sz w:val="24"/>
        </w:rPr>
        <w:t>Jeilen Jones asked for a one-line version of a cleanup sheet that renames a part, grant expiry is a date Jeilen Jones writes on RDW-RB-2023-077, and the call in the front still holds and this is leftover work only.</w:t>
      </w:r>
    </w:p>
    <w:p>
      <w:pPr>
        <w:spacing w:before="0" w:after="220" w:line="413" w:lineRule="auto"/>
        <w:ind w:firstLine="288"/>
      </w:pPr>
      <w:r>
        <w:rPr>
          <w:rFonts w:ascii="Liberation Serif" w:hAnsi="Liberation Serif" w:eastAsia="Liberation Serif" w:cs="Liberation Serif"/>
          <w:color w:val="222222"/>
          <w:sz w:val="24"/>
        </w:rPr>
        <w:t>do not treat a cleanup sheet that renames a part as polish, Hank Morel either owns it or we drop it, a poison record gets fenced, not more retries, and the sample I would still defend uses the same clock as 40.</w:t>
      </w:r>
    </w:p>
    <w:p>
      <w:pPr>
        <w:spacing w:before="0" w:after="220" w:line="413" w:lineRule="auto"/>
        <w:ind w:firstLine="288"/>
      </w:pPr>
      <w:r>
        <w:rPr>
          <w:rFonts w:ascii="Liberation Serif" w:hAnsi="Liberation Serif" w:eastAsia="Liberation Serif" w:cs="Liberation Serif"/>
          <w:color w:val="222222"/>
          <w:sz w:val="24"/>
        </w:rPr>
        <w:t>if a practice bay too empty to catch the bug is still fuzzy, RDW-2955 is the place to say so, no hostname belongs in the customer line, Tess Brant drafts and I review, and config, a WMS flag, and a rate change are all changes.</w:t>
      </w:r>
    </w:p>
    <w:p>
      <w:pPr>
        <w:spacing w:before="0" w:after="220" w:line="413" w:lineRule="auto"/>
        <w:ind w:firstLine="288"/>
      </w:pPr>
      <w:r>
        <w:rPr>
          <w:rFonts w:ascii="Liberation Serif" w:hAnsi="Liberation Serif" w:eastAsia="Liberation Serif" w:cs="Liberation Serif"/>
          <w:color w:val="222222"/>
          <w:sz w:val="24"/>
        </w:rPr>
        <w:t>after June 10, 2023, leftover access for a practice bay too empty to catch the bug is a bug, not a courtesy, grant expiry is a date Shop Helper writes on RDW-RB-2023-077, and I will drop my leftover role the day Shop Helper takes RDW-RB-2023-077.</w:t>
      </w:r>
    </w:p>
    <w:p>
      <w:pPr>
        <w:spacing w:before="0" w:after="220" w:line="413" w:lineRule="auto"/>
        <w:ind w:firstLine="288"/>
      </w:pPr>
      <w:r>
        <w:rPr>
          <w:rFonts w:ascii="Liberation Serif" w:hAnsi="Liberation Serif" w:eastAsia="Liberation Serif" w:cs="Liberation Serif"/>
          <w:color w:val="222222"/>
          <w:sz w:val="24"/>
        </w:rPr>
        <w:t>Acceptor Cal still has weekend coverage that is not in the SLA on RDW-SOP-2022-062, a poison record gets fenced, not more retries, and if this fights the front of RDW-RB-2023-077, strike it.</w:t>
      </w:r>
    </w:p>
    <w:p>
      <w:pPr>
        <w:spacing w:before="0" w:after="220" w:line="413" w:lineRule="auto"/>
        <w:ind w:firstLine="288"/>
      </w:pPr>
      <w:r>
        <w:rPr>
          <w:rFonts w:ascii="Liberation Serif" w:hAnsi="Liberation Serif" w:eastAsia="Liberation Serif" w:cs="Liberation Serif"/>
          <w:color w:val="222222"/>
          <w:sz w:val="24"/>
        </w:rPr>
        <w:t>hoist.ridgeway.internal is the box I would open first for weekend coverage that is not in the SLA, no hostname belongs in the customer line, Cal Dreher drafts and I review, and Jeilen Jones will not keep a shadow list.</w:t>
      </w:r>
    </w:p>
    <w:p>
      <w:pPr>
        <w:spacing w:before="0" w:after="220" w:line="413" w:lineRule="auto"/>
        <w:ind w:firstLine="288"/>
      </w:pPr>
      <w:r>
        <w:rPr>
          <w:rFonts w:ascii="Liberation Serif" w:hAnsi="Liberation Serif" w:eastAsia="Liberation Serif" w:cs="Liberation Serif"/>
          <w:color w:val="222222"/>
          <w:sz w:val="24"/>
        </w:rPr>
        <w:t>I will not reopen Runbook: hoist and jack-stand safety to smuggle a vendor overlay we already rejected back in, grant expiry is a date Nina Soto writes on RDW-RB-2023-077, and abort beats a lying dual-run.</w:t>
      </w:r>
    </w:p>
    <w:p>
      <w:pPr>
        <w:spacing w:before="0" w:after="220" w:line="413" w:lineRule="auto"/>
        <w:ind w:firstLine="288"/>
      </w:pPr>
      <w:r>
        <w:rPr>
          <w:rFonts w:ascii="Liberation Serif" w:hAnsi="Liberation Serif" w:eastAsia="Liberation Serif" w:cs="Liberation Serif"/>
          <w:color w:val="222222"/>
          <w:sz w:val="24"/>
        </w:rPr>
        <w:t>leftover a vendor overlay we already rejected sits with Jeilen Jones on RDW-SOP-2022-062, a poison record gets fenced, not more retries, and a skip is a ticket and a flake is a capture.</w:t>
      </w:r>
    </w:p>
    <w:p>
      <w:pPr>
        <w:spacing w:before="0" w:after="220" w:line="413" w:lineRule="auto"/>
        <w:ind w:firstLine="288"/>
      </w:pPr>
      <w:r>
        <w:rPr>
          <w:rFonts w:ascii="Liberation Serif" w:hAnsi="Liberation Serif" w:eastAsia="Liberation Serif" w:cs="Liberation Serif"/>
          <w:color w:val="222222"/>
          <w:sz w:val="24"/>
        </w:rPr>
        <w:t>the front of RDW-RB-2023-077 already named hoist tag lag after a count that looked fine, this paragraph is execution, no hostname belongs in the customer line, Hank Morel drafts and I review, and close is yes, no, or a new date on RDW-2955 by June 4, 2023.</w:t>
      </w:r>
    </w:p>
    <w:p>
      <w:pPr>
        <w:spacing w:before="0" w:after="220" w:line="413" w:lineRule="auto"/>
        <w:ind w:firstLine="288"/>
      </w:pPr>
      <w:r>
        <w:rPr>
          <w:rFonts w:ascii="Liberation Serif" w:hAnsi="Liberation Serif" w:eastAsia="Liberation Serif" w:cs="Liberation Serif"/>
          <w:color w:val="222222"/>
          <w:sz w:val="24"/>
        </w:rPr>
        <w:t>Tess Brant asked for a one-line version of hoist tag lag after a count that looked fine, grant expiry is a date Tess Brant writes on RDW-RB-2023-077, and the call in the front still holds and this is leftover work only.</w:t>
      </w:r>
    </w:p>
    <w:p>
      <w:pPr>
        <w:spacing w:before="0" w:after="220" w:line="413" w:lineRule="auto"/>
        <w:ind w:firstLine="288"/>
      </w:pPr>
      <w:r>
        <w:rPr>
          <w:rFonts w:ascii="Liberation Serif" w:hAnsi="Liberation Serif" w:eastAsia="Liberation Serif" w:cs="Liberation Serif"/>
          <w:color w:val="222222"/>
          <w:sz w:val="24"/>
        </w:rPr>
        <w:t>do not treat login skew that looks like 'no work' as polish, Shop Helper either owns it or we drop it, a poison record gets fenced, not more retries, and the sample I would still defend uses the same clock as 40.</w:t>
      </w:r>
    </w:p>
    <w:p>
      <w:pPr>
        <w:spacing w:before="0" w:after="220" w:line="413" w:lineRule="auto"/>
        <w:ind w:firstLine="288"/>
      </w:pPr>
      <w:r>
        <w:rPr>
          <w:rFonts w:ascii="Liberation Serif" w:hAnsi="Liberation Serif" w:eastAsia="Liberation Serif" w:cs="Liberation Serif"/>
          <w:color w:val="222222"/>
          <w:sz w:val="24"/>
        </w:rPr>
        <w:t>if login skew that looks like 'no work' is still fuzzy, RDW-2955 is the place to say so, no hostname belongs in the customer line, Acceptor Cal drafts and I review, and config, a WMS flag, and a rate change are all changes.</w:t>
      </w:r>
    </w:p>
    <w:p>
      <w:pPr>
        <w:spacing w:before="0" w:after="220" w:line="413" w:lineRule="auto"/>
        <w:ind w:firstLine="288"/>
      </w:pPr>
      <w:r>
        <w:rPr>
          <w:rFonts w:ascii="Liberation Serif" w:hAnsi="Liberation Serif" w:eastAsia="Liberation Serif" w:cs="Liberation Serif"/>
          <w:color w:val="222222"/>
          <w:sz w:val="24"/>
        </w:rPr>
        <w:t>after June 8, 2023, leftover access for a dashboard screenshot standing in for a permalink is a bug, not a courtesy, grant expiry is a date Cal Dreher writes on RDW-RB-2023-077, and I will drop my leftover role the day Cal Dreher takes RDW-RB-2023-077.</w:t>
      </w:r>
    </w:p>
    <w:p>
      <w:pPr>
        <w:spacing w:before="0" w:after="220" w:line="413" w:lineRule="auto"/>
        <w:ind w:firstLine="288"/>
      </w:pPr>
      <w:r>
        <w:rPr>
          <w:rFonts w:ascii="Liberation Serif" w:hAnsi="Liberation Serif" w:eastAsia="Liberation Serif" w:cs="Liberation Serif"/>
          <w:color w:val="222222"/>
          <w:sz w:val="24"/>
        </w:rPr>
        <w:t>Nina Soto still has a dashboard screenshot standing in for a permalink on RDW-SOP-2022-062, a poison record gets fenced, not more retries, and if this fights the front of RDW-RB-2023-077, strike it.</w:t>
      </w:r>
    </w:p>
    <w:p>
      <w:pPr>
        <w:spacing w:before="0" w:after="220" w:line="413" w:lineRule="auto"/>
        <w:ind w:firstLine="288"/>
      </w:pPr>
      <w:r>
        <w:rPr>
          <w:rFonts w:ascii="Liberation Serif" w:hAnsi="Liberation Serif" w:eastAsia="Liberation Serif" w:cs="Liberation Serif"/>
          <w:color w:val="222222"/>
          <w:sz w:val="24"/>
        </w:rPr>
        <w:t>hoist.ridgeway.internal is the box I would open first for owner as a team name instead of a person, no hostname belongs in the customer line, Jeilen Jones drafts and I review, and Jeilen Jones will not keep a shadow list.</w:t>
      </w:r>
    </w:p>
    <w:p>
      <w:pPr>
        <w:spacing w:before="0" w:after="220" w:line="413" w:lineRule="auto"/>
        <w:ind w:firstLine="288"/>
      </w:pPr>
      <w:r>
        <w:rPr>
          <w:rFonts w:ascii="Liberation Serif" w:hAnsi="Liberation Serif" w:eastAsia="Liberation Serif" w:cs="Liberation Serif"/>
          <w:color w:val="222222"/>
          <w:sz w:val="24"/>
        </w:rPr>
        <w:t>I will not reopen Runbook: hoist and jack-stand safety to smuggle owner as a team name instead of a person back in, grant expiry is a date Hank Morel writes on RDW-RB-2023-077, and abort beats a lying dual-run.</w:t>
      </w:r>
    </w:p>
    <w:p>
      <w:pPr>
        <w:spacing w:before="0" w:after="220" w:line="413" w:lineRule="auto"/>
        <w:ind w:firstLine="288"/>
      </w:pPr>
      <w:r>
        <w:rPr>
          <w:rFonts w:ascii="Liberation Serif" w:hAnsi="Liberation Serif" w:eastAsia="Liberation Serif" w:cs="Liberation Serif"/>
          <w:color w:val="222222"/>
          <w:sz w:val="24"/>
        </w:rPr>
        <w:t>leftover averaging billed hours instead of testing the close sits with Tess Brant on RDW-SOP-2022-062, a poison record gets fenced, not more retries, and a skip is a ticket and a flake is a capture.</w:t>
      </w:r>
    </w:p>
    <w:p>
      <w:pPr>
        <w:spacing w:before="0" w:after="220" w:line="413" w:lineRule="auto"/>
        <w:ind w:firstLine="288"/>
      </w:pPr>
      <w:r>
        <w:rPr>
          <w:rFonts w:ascii="Liberation Serif" w:hAnsi="Liberation Serif" w:eastAsia="Liberation Serif" w:cs="Liberation Serif"/>
          <w:color w:val="222222"/>
          <w:sz w:val="24"/>
        </w:rPr>
        <w:t>the front of RDW-RB-2023-077 already named averaging billed hours instead of testing the close, this paragraph is execution, no hostname belongs in the customer line, Shop Helper drafts and I review, and close is yes, no, or a new date on RDW-2955 by June 2, 2023.</w:t>
      </w:r>
    </w:p>
    <w:p>
      <w:pPr>
        <w:spacing w:before="0" w:after="220" w:line="413" w:lineRule="auto"/>
        <w:ind w:firstLine="288"/>
      </w:pPr>
      <w:r>
        <w:rPr>
          <w:rFonts w:ascii="Liberation Serif" w:hAnsi="Liberation Serif" w:eastAsia="Liberation Serif" w:cs="Liberation Serif"/>
          <w:color w:val="222222"/>
          <w:sz w:val="24"/>
        </w:rPr>
        <w:t>Acceptor Cal asked for a one-line version of dropping a PM line in the same day as the readers, grant expiry is a date Acceptor Cal writes on RDW-RB-2023-077, and the call in the front still holds and this is leftover work only.</w:t>
      </w:r>
    </w:p>
    <w:p>
      <w:pPr>
        <w:spacing w:before="0" w:after="220" w:line="413" w:lineRule="auto"/>
        <w:ind w:firstLine="288"/>
      </w:pPr>
      <w:r>
        <w:rPr>
          <w:rFonts w:ascii="Liberation Serif" w:hAnsi="Liberation Serif" w:eastAsia="Liberation Serif" w:cs="Liberation Serif"/>
          <w:color w:val="222222"/>
          <w:sz w:val="24"/>
        </w:rPr>
        <w:t>do not treat dropping a PM line in the same day as the readers as polish, Cal Dreher either owns it or we drop it, a poison record gets fenced, not more retries, and the sample I would still defend uses the same clock as 40.</w:t>
      </w:r>
    </w:p>
    <w:p>
      <w:pPr>
        <w:spacing w:before="0" w:after="220" w:line="413" w:lineRule="auto"/>
        <w:ind w:firstLine="288"/>
      </w:pPr>
      <w:r>
        <w:rPr>
          <w:rFonts w:ascii="Liberation Serif" w:hAnsi="Liberation Serif" w:eastAsia="Liberation Serif" w:cs="Liberation Serif"/>
          <w:color w:val="222222"/>
          <w:sz w:val="24"/>
        </w:rPr>
        <w:t>if raising retries on a bad job is still fuzzy, RDW-2955 is the place to say so, no hostname belongs in the customer line, Nina Soto drafts and I review, and config, a WMS flag, and a rate change are all changes.</w:t>
      </w:r>
    </w:p>
    <w:p>
      <w:pPr>
        <w:spacing w:before="0" w:after="220" w:line="413" w:lineRule="auto"/>
        <w:ind w:firstLine="288"/>
      </w:pPr>
      <w:r>
        <w:rPr>
          <w:rFonts w:ascii="Liberation Serif" w:hAnsi="Liberation Serif" w:eastAsia="Liberation Serif" w:cs="Liberation Serif"/>
          <w:color w:val="222222"/>
          <w:sz w:val="24"/>
        </w:rPr>
        <w:t>after June 6, 2023, leftover access for raising retries on a bad job is a bug, not a courtesy, grant expiry is a date Jeilen Jones writes on RDW-RB-2023-077, and I will drop my leftover role the day Jeilen Jones takes RDW-RB-2023-077.</w:t>
      </w:r>
    </w:p>
    <w:p>
      <w:pPr>
        <w:spacing w:before="0" w:after="220" w:line="413" w:lineRule="auto"/>
        <w:ind w:firstLine="288"/>
      </w:pPr>
      <w:r>
        <w:rPr>
          <w:rFonts w:ascii="Liberation Serif" w:hAnsi="Liberation Serif" w:eastAsia="Liberation Serif" w:cs="Liberation Serif"/>
          <w:color w:val="222222"/>
          <w:sz w:val="24"/>
        </w:rPr>
        <w:t>Hank Morel still has pre-page: is this even a page on RDW-SOP-2022-062, a poison record gets fenced, not more retries, and if this fights the front of RDW-RB-2023-077, strike it.</w:t>
      </w:r>
    </w:p>
    <w:p>
      <w:pPr>
        <w:spacing w:before="0" w:after="220" w:line="413" w:lineRule="auto"/>
        <w:ind w:firstLine="288"/>
      </w:pPr>
      <w:r>
        <w:rPr>
          <w:rFonts w:ascii="Liberation Serif" w:hAnsi="Liberation Serif" w:eastAsia="Liberation Serif" w:cs="Liberation Serif"/>
          <w:color w:val="222222"/>
          <w:sz w:val="24"/>
        </w:rPr>
        <w:t>hoist.ridgeway.internal is the box I would open first for pre-page: is this even a page, no hostname belongs in the customer line, Tess Brant drafts and I review, and Jeilen Jones will not keep a shadow list.</w:t>
      </w:r>
    </w:p>
    <w:p>
      <w:pPr>
        <w:spacing w:before="0" w:after="220" w:line="413" w:lineRule="auto"/>
        <w:ind w:firstLine="288"/>
      </w:pPr>
      <w:r>
        <w:rPr>
          <w:rFonts w:ascii="Liberation Serif" w:hAnsi="Liberation Serif" w:eastAsia="Liberation Serif" w:cs="Liberation Serif"/>
          <w:color w:val="222222"/>
          <w:sz w:val="24"/>
        </w:rPr>
        <w:t>I will not reopen Runbook: hoist and jack-stand safety to smuggle red tag versus leak versus empty-success back in, grant expiry is a date Shop Helper writes on RDW-RB-2023-077, and abort beats a lying dual-run.</w:t>
      </w:r>
    </w:p>
    <w:p>
      <w:pPr>
        <w:spacing w:before="0" w:after="220" w:line="413" w:lineRule="auto"/>
        <w:ind w:firstLine="288"/>
      </w:pPr>
      <w:r>
        <w:rPr>
          <w:rFonts w:ascii="Liberation Serif" w:hAnsi="Liberation Serif" w:eastAsia="Liberation Serif" w:cs="Liberation Serif"/>
          <w:color w:val="222222"/>
          <w:sz w:val="24"/>
        </w:rPr>
        <w:t>leftover red tag versus leak versus empty-success sits with Acceptor Cal on RDW-SOP-2022-062, a poison record gets fenced, not more retries, and a skip is a ticket and a flake is a capture.</w:t>
      </w:r>
    </w:p>
    <w:p>
      <w:pPr>
        <w:spacing w:before="0" w:after="220" w:line="413" w:lineRule="auto"/>
        <w:ind w:firstLine="288"/>
      </w:pPr>
      <w:r>
        <w:rPr>
          <w:rFonts w:ascii="Liberation Serif" w:hAnsi="Liberation Serif" w:eastAsia="Liberation Serif" w:cs="Liberation Serif"/>
          <w:color w:val="222222"/>
          <w:sz w:val="24"/>
        </w:rPr>
        <w:t>the front of RDW-RB-2023-077 already named who to wake after the read-only commands, this paragraph is execution, no hostname belongs in the customer line, Cal Dreher drafts and I review, and close is yes, no, or a new date on RDW-2955 by May 31, 2023.</w:t>
      </w:r>
    </w:p>
    <w:p>
      <w:pPr>
        <w:spacing w:before="0" w:after="220" w:line="413" w:lineRule="auto"/>
        <w:ind w:firstLine="288"/>
      </w:pPr>
      <w:r>
        <w:rPr>
          <w:rFonts w:ascii="Liberation Serif" w:hAnsi="Liberation Serif" w:eastAsia="Liberation Serif" w:cs="Liberation Serif"/>
          <w:color w:val="222222"/>
          <w:sz w:val="24"/>
        </w:rPr>
        <w:t>Nina Soto asked for a one-line version of who to wake after the read-only commands, grant expiry is a date Nina Soto writes on RDW-RB-2023-077, and the call in the front still holds and this is leftover work only.</w:t>
      </w:r>
    </w:p>
    <w:p>
      <w:pPr>
        <w:spacing w:before="0" w:after="220" w:line="413" w:lineRule="auto"/>
        <w:ind w:firstLine="288"/>
      </w:pPr>
      <w:r>
        <w:rPr>
          <w:rFonts w:ascii="Liberation Serif" w:hAnsi="Liberation Serif" w:eastAsia="Liberation Serif" w:cs="Liberation Serif"/>
          <w:color w:val="222222"/>
          <w:sz w:val="24"/>
        </w:rPr>
        <w:t>do not treat rollback when the PM sheet already expanded as polish, Jeilen Jones either owns it or we drop it, a poison record gets fenced, not more retries, and the sample I would still defend uses the same clock as 40.</w:t>
      </w:r>
    </w:p>
    <w:p>
      <w:pPr>
        <w:spacing w:before="0" w:after="220" w:line="413" w:lineRule="auto"/>
        <w:ind w:firstLine="288"/>
      </w:pPr>
      <w:r>
        <w:rPr>
          <w:rFonts w:ascii="Liberation Serif" w:hAnsi="Liberation Serif" w:eastAsia="Liberation Serif" w:cs="Liberation Serif"/>
          <w:color w:val="222222"/>
          <w:sz w:val="24"/>
        </w:rPr>
        <w:t>if rollback when the PM sheet already expanded is still fuzzy, RDW-2955 is the place to say so, no hostname belongs in the customer line, Hank Morel drafts and I review, and config, a WMS flag, and a rate change are all changes.</w:t>
      </w:r>
    </w:p>
    <w:p>
      <w:pPr>
        <w:spacing w:before="0" w:after="220" w:line="413" w:lineRule="auto"/>
        <w:ind w:firstLine="288"/>
      </w:pPr>
      <w:r>
        <w:rPr>
          <w:rFonts w:ascii="Liberation Serif" w:hAnsi="Liberation Serif" w:eastAsia="Liberation Serif" w:cs="Liberation Serif"/>
          <w:color w:val="222222"/>
          <w:sz w:val="24"/>
        </w:rPr>
        <w:t>after June 4, 2023, leftover access for date pressure versus a date with owners is a bug, not a courtesy, grant expiry is a date Tess Brant writes on RDW-RB-2023-077, and I will drop my leftover role the day Tess Brant takes RDW-RB-2023-077.</w:t>
      </w:r>
    </w:p>
    <w:p>
      <w:pPr>
        <w:spacing w:before="0" w:after="220" w:line="413" w:lineRule="auto"/>
        <w:ind w:firstLine="288"/>
      </w:pPr>
      <w:r>
        <w:rPr>
          <w:rFonts w:ascii="Liberation Serif" w:hAnsi="Liberation Serif" w:eastAsia="Liberation Serif" w:cs="Liberation Serif"/>
          <w:color w:val="222222"/>
          <w:sz w:val="24"/>
        </w:rPr>
        <w:t>Shop Helper still has date pressure versus a date with owners on RDW-SOP-2022-062, a poison record gets fenced, not more retries, and if this fights the front of RDW-RB-2023-077, strike it.</w:t>
      </w:r>
    </w:p>
    <w:p>
      <w:pPr>
        <w:spacing w:before="0" w:after="220" w:line="413" w:lineRule="auto"/>
        <w:ind w:firstLine="288"/>
      </w:pPr>
      <w:r>
        <w:rPr>
          <w:rFonts w:ascii="Liberation Serif" w:hAnsi="Liberation Serif" w:eastAsia="Liberation Serif" w:cs="Liberation Serif"/>
          <w:color w:val="222222"/>
          <w:sz w:val="24"/>
        </w:rPr>
        <w:t>hoist.ridgeway.internal is the box I would open first for the freeze clock versus a 'small apply', no hostname belongs in the customer line, Acceptor Cal drafts and I review, and Jeilen Jones will not keep a shadow list.</w:t>
      </w:r>
    </w:p>
    <w:p>
      <w:pPr>
        <w:spacing w:before="0" w:after="220" w:line="413" w:lineRule="auto"/>
        <w:ind w:firstLine="288"/>
      </w:pPr>
      <w:r>
        <w:rPr>
          <w:rFonts w:ascii="Liberation Serif" w:hAnsi="Liberation Serif" w:eastAsia="Liberation Serif" w:cs="Liberation Serif"/>
          <w:color w:val="222222"/>
          <w:sz w:val="24"/>
        </w:rPr>
        <w:t>I will not reopen Runbook: hoist and jack-stand safety to smuggle the freeze clock versus a 'small apply' back in, grant expiry is a date Cal Dreher writes on RDW-RB-2023-077, and abort beats a lying dual-run.</w:t>
      </w:r>
    </w:p>
    <w:p>
      <w:pPr>
        <w:spacing w:before="0" w:after="220" w:line="413" w:lineRule="auto"/>
        <w:ind w:firstLine="288"/>
      </w:pPr>
      <w:r>
        <w:rPr>
          <w:rFonts w:ascii="Liberation Serif" w:hAnsi="Liberation Serif" w:eastAsia="Liberation Serif" w:cs="Liberation Serif"/>
          <w:color w:val="222222"/>
          <w:sz w:val="24"/>
        </w:rPr>
        <w:t>leftover VINs or customer names in chat or a photo sits with Nina Soto on RDW-SOP-2022-062, a poison record gets fenced, not more retries, and a skip is a ticket and a flake is a capture.</w:t>
      </w:r>
    </w:p>
    <w:p>
      <w:pPr>
        <w:spacing w:before="0" w:after="220" w:line="413" w:lineRule="auto"/>
        <w:ind w:firstLine="288"/>
      </w:pPr>
      <w:r>
        <w:rPr>
          <w:rFonts w:ascii="Liberation Serif" w:hAnsi="Liberation Serif" w:eastAsia="Liberation Serif" w:cs="Liberation Serif"/>
          <w:color w:val="222222"/>
          <w:sz w:val="24"/>
        </w:rPr>
        <w:t>the front of RDW-RB-2023-077 already named VINs or customer names in chat or a photo, this paragraph is execution, no hostname belongs in the customer line, Jeilen Jones drafts and I review, and close is yes, no, or a new date on RDW-2955 by June 9, 2023.</w:t>
      </w:r>
    </w:p>
    <w:p>
      <w:pPr>
        <w:spacing w:before="0" w:after="220" w:line="413" w:lineRule="auto"/>
        <w:ind w:firstLine="288"/>
      </w:pPr>
      <w:r>
        <w:rPr>
          <w:rFonts w:ascii="Liberation Serif" w:hAnsi="Liberation Serif" w:eastAsia="Liberation Serif" w:cs="Liberation Serif"/>
          <w:color w:val="222222"/>
          <w:sz w:val="24"/>
        </w:rPr>
        <w:t>Hank Morel asked for a one-line version of a cleanup sheet that renames a part, grant expiry is a date Hank Morel writes on RDW-RB-2023-077, and the call in the front still holds and this is leftover work only.</w:t>
      </w:r>
    </w:p>
    <w:p>
      <w:pPr>
        <w:spacing w:before="0" w:after="220" w:line="413" w:lineRule="auto"/>
        <w:ind w:firstLine="288"/>
      </w:pPr>
      <w:r>
        <w:rPr>
          <w:rFonts w:ascii="Liberation Serif" w:hAnsi="Liberation Serif" w:eastAsia="Liberation Serif" w:cs="Liberation Serif"/>
          <w:color w:val="222222"/>
          <w:sz w:val="24"/>
        </w:rPr>
        <w:t>do not treat a cleanup sheet that renames a part as polish, Tess Brant either owns it or we drop it, a poison record gets fenced, not more retries, and the sample I would still defend uses the same clock as 40.</w:t>
      </w:r>
    </w:p>
    <w:p>
      <w:pPr>
        <w:spacing w:before="0" w:after="220" w:line="413" w:lineRule="auto"/>
        <w:ind w:firstLine="288"/>
      </w:pPr>
      <w:r>
        <w:rPr>
          <w:rFonts w:ascii="Liberation Serif" w:hAnsi="Liberation Serif" w:eastAsia="Liberation Serif" w:cs="Liberation Serif"/>
          <w:color w:val="222222"/>
          <w:sz w:val="24"/>
        </w:rPr>
        <w:t>if a practice bay too empty to catch the bug is still fuzzy, RDW-2955 is the place to say so, no hostname belongs in the customer line, Shop Helper drafts and I review, and config, a WMS flag, and a rate change are all changes.</w:t>
      </w:r>
    </w:p>
    <w:p>
      <w:pPr>
        <w:spacing w:before="0" w:after="220" w:line="413" w:lineRule="auto"/>
        <w:ind w:firstLine="288"/>
      </w:pPr>
      <w:r>
        <w:rPr>
          <w:rFonts w:ascii="Liberation Serif" w:hAnsi="Liberation Serif" w:eastAsia="Liberation Serif" w:cs="Liberation Serif"/>
          <w:color w:val="222222"/>
          <w:sz w:val="24"/>
        </w:rPr>
        <w:t>after June 2, 2023, leftover access for a practice bay too empty to catch the bug is a bug, not a courtesy, grant expiry is a date Acceptor Cal writes on RDW-RB-2023-077, and I will drop my leftover role the day Acceptor Cal takes RDW-RB-2023-077.</w:t>
      </w:r>
    </w:p>
    <w:p>
      <w:pPr>
        <w:spacing w:before="0" w:after="220" w:line="413" w:lineRule="auto"/>
        <w:ind w:firstLine="288"/>
      </w:pPr>
      <w:r>
        <w:rPr>
          <w:rFonts w:ascii="Liberation Serif" w:hAnsi="Liberation Serif" w:eastAsia="Liberation Serif" w:cs="Liberation Serif"/>
          <w:color w:val="222222"/>
          <w:sz w:val="24"/>
        </w:rPr>
        <w:t>Cal Dreher still has weekend coverage that is not in the SLA on RDW-SOP-2022-062, a poison record gets fenced, not more retries, and if this fights the front of RDW-RB-2023-077, strike it.</w:t>
      </w:r>
    </w:p>
    <w:p>
      <w:pPr>
        <w:spacing w:before="0" w:after="220" w:line="413" w:lineRule="auto"/>
        <w:ind w:firstLine="288"/>
      </w:pPr>
      <w:r>
        <w:rPr>
          <w:rFonts w:ascii="Liberation Serif" w:hAnsi="Liberation Serif" w:eastAsia="Liberation Serif" w:cs="Liberation Serif"/>
          <w:color w:val="222222"/>
          <w:sz w:val="24"/>
        </w:rPr>
        <w:t>hoist.ridgeway.internal is the box I would open first for weekend coverage that is not in the SLA, no hostname belongs in the customer line, Nina Soto drafts and I review, and Jeilen Jones will not keep a shadow list.</w:t>
      </w:r>
    </w:p>
    <w:sectPr w:rsidR="00FC693F" w:rsidRPr="0006063C" w:rsidSect="00034616">
      <w:headerReference w:type="default" r:id="rId9"/>
      <w:footerReference w:type="default" r:id="rId10"/>
      <w:pgSz w:w="12240" w:h="15840"/>
      <w:pgMar w:top="1584" w:right="1656" w:bottom="1440" w:left="1512"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12" w:space="1" w:color="4A545C"/>
      </w:pBdr>
    </w:pPr>
    <w:r>
      <w:rPr>
        <w:rFonts w:ascii="Liberation Sans" w:hAnsi="Liberation Sans" w:eastAsia="Liberation Sans" w:cs="Liberation Sans"/>
        <w:color w:val="555555"/>
        <w:sz w:val="16"/>
      </w:rPr>
      <w:t>RDW-RB-2023-077</w:t>
    </w:r>
    <w:r>
      <w:rPr>
        <w:rFonts w:ascii="Liberation Sans" w:hAnsi="Liberation Sans" w:eastAsia="Liberation Sans" w:cs="Liberation Sans"/>
        <w:color w:val="555555"/>
        <w:sz w:val="16"/>
      </w:rPr>
      <w:t xml:space="preserve">  /  1.1</w:t>
    </w:r>
    <w:r>
      <w:rPr>
        <w:rFonts w:ascii="Liberation Sans" w:hAnsi="Liberation Sans" w:eastAsia="Liberation Sans" w:cs="Liberation Sans"/>
        <w:color w:val="555555"/>
        <w:sz w:val="16"/>
      </w:rPr>
      <w:t xml:space="preserve">  /  May 25, 2023</w:t>
    </w:r>
    <w:r>
      <w:rPr>
        <w:rFonts w:ascii="Liberation Sans" w:hAnsi="Liberation Sans" w:eastAsia="Liberation Sans" w:cs="Liberation Sans"/>
        <w:color w:val="555555"/>
        <w:sz w:val="16"/>
      </w:rPr>
      <w:t xml:space="preserve">  /  Page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PAGE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of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NUMPAGES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00" w:lineRule="auto"/>
      <w:jc w:val="left"/>
    </w:pPr>
    <w:r>
      <w:rPr>
        <w:rFonts w:ascii="Liberation Sans" w:hAnsi="Liberation Sans" w:eastAsia="Liberation Sans" w:cs="Liberation Sans"/>
        <w:b/>
        <w:color w:val="4A545C"/>
        <w:sz w:val="18"/>
      </w:rPr>
      <w:t>Ridgeway Diesel</w:t>
    </w:r>
    <w:r>
      <w:t xml:space="preserve">      </w:t>
    </w:r>
    <w:r>
      <w:rPr>
        <w:rFonts w:ascii="Liberation Sans" w:hAnsi="Liberation Sans" w:eastAsia="Liberation Sans" w:cs="Liberation Sans"/>
        <w:b/>
        <w:color w:val="4A545C"/>
        <w:sz w:val="16"/>
      </w:rPr>
      <w:t>INTERNAL</w:t>
    </w:r>
  </w:p>
  <w:p>
    <w:pPr>
      <w:spacing w:before="0" w:after="40" w:line="200" w:lineRule="auto"/>
      <w:pBdr>
        <w:bottom w:val="single" w:sz="10" w:space="1" w:color="4A545C"/>
      </w:pBdr>
    </w:pPr>
    <w:r>
      <w:rPr>
        <w:rFonts w:ascii="Liberation Sans" w:hAnsi="Liberation Sans" w:eastAsia="Liberation Sans" w:cs="Liberation Sans"/>
        <w:color w:val="5A646C"/>
        <w:sz w:val="16"/>
      </w:rPr>
      <w:t>Runbook / SOP</w:t>
    </w:r>
    <w:r>
      <w:rPr>
        <w:rFonts w:ascii="Liberation Sans" w:hAnsi="Liberation Sans" w:eastAsia="Liberation Sans" w:cs="Liberation Sans"/>
        <w:color w:val="555555"/>
        <w:sz w:val="16"/>
      </w:rPr>
      <w:t xml:space="preserve">  ·  </w:t>
    </w:r>
    <w:r>
      <w:rPr>
        <w:rFonts w:ascii="Liberation Sans" w:hAnsi="Liberation Sans" w:eastAsia="Liberation Sans" w:cs="Liberation Sans"/>
        <w:i/>
        <w:color w:val="555555"/>
        <w:sz w:val="16"/>
      </w:rPr>
      <w:t>Runbook: hoist and jack-stand safety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20" w:before="0" w:line="413" w:lineRule="auto"/>
    </w:pPr>
    <w:rPr>
      <w:rFonts w:ascii="Liberation Serif" w:hAnsi="Liberation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Liberation Sans" w:hAnsi="Liberation Sans"/>
      <w:b/>
      <w:bCs/>
      <w:color w:val="4A545C"/>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Liberation Sans" w:hAnsi="Liberation Sans"/>
      <w:b/>
      <w:bCs/>
      <w:color w:val="4A545C"/>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Liberation Sans" w:hAnsi="Liberation Sans"/>
      <w:b/>
      <w:bCs/>
      <w:color w:val="4A54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41</Pages>
  <Words>13865</Words>
  <Characters>83190</Characters>
  <Application>Microsoft Office Word</Application>
  <DocSecurity>0</DocSecurity>
  <Lines>0</Lines>
  <Paragraphs>0</Paragraphs>
  <ScaleCrop>false</ScaleCrop>
  <Company>Ridgeway Diesel</Company>
  <LinksUpToDate>false</LinksUpToDate>
  <CharactersWithSpaces>97055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Runbook: hoist and jack-stand safety</dc:title>
  <dc:subject>Runbook / SOP</dc:subject>
  <dc:creator>Jeilen Jones</dc:creator>
  <cp:keywords>RDW-RB-2023-077</cp:keywords>
  <dc:description/>
  <cp:lastModifiedBy>Jeilen Jones</cp:lastModifiedBy>
  <cp:revision>6</cp:revision>
  <dcterms:created xsi:type="dcterms:W3CDTF">2023-05-25T12:03:00Z</dcterms:created>
  <dcterms:modified xsi:type="dcterms:W3CDTF">2023-05-25T17:33:00Z</dcterms:modified>
  <cp:category>Runbook / SOP</cp:category>
</cp:coreProperties>
</file>