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Noto Sans" w:hAnsi="Noto Sans" w:eastAsia="Noto Sans" w:cs="Noto Sans"/>
          <w:b/>
          <w:color w:val="164E63"/>
          <w:sz w:val="18"/>
        </w:rPr>
        <w:t>PINECREST FULFILLMENT  ·  QA RUBRIC  ·  PCF-2466</w:t>
      </w:r>
    </w:p>
    <w:p>
      <w:pPr>
        <w:spacing w:before="0" w:after="80" w:line="240" w:lineRule="auto"/>
      </w:pPr>
      <w:r>
        <w:rPr>
          <w:rFonts w:ascii="Noto Sans" w:hAnsi="Noto Sans" w:eastAsia="Noto Sans" w:cs="Noto Sans"/>
          <w:b/>
          <w:color w:val="164E63"/>
          <w:sz w:val="42"/>
        </w:rPr>
        <w:t>Eval rubric: pick-tote audit at pack</w:t>
      </w:r>
    </w:p>
    <w:p>
      <w:pPr>
        <w:spacing w:before="0" w:after="160" w:line="230" w:lineRule="auto"/>
      </w:pPr>
      <w:r>
        <w:rPr>
          <w:rFonts w:ascii="Noto Serif" w:hAnsi="Noto Serif" w:eastAsia="Noto Serif" w:cs="Noto Serif"/>
          <w:i/>
          <w:color w:val="2A5F72"/>
          <w:sz w:val="24"/>
        </w:rPr>
        <w:t>Pass/fail on SKU, qty, lot, ticket PCF-2466</w:t>
      </w:r>
    </w:p>
    <w:p>
      <w:pPr>
        <w:spacing w:before="0" w:after="200" w:line="80" w:lineRule="auto"/>
        <w:pBdr>
          <w:bottom w:val="single" w:sz="16" w:space="1" w:color="164E63"/>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500"/>
        <w:gridCol w:w="4500"/>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64E63"/>
                <w:sz w:val="18"/>
              </w:rPr>
              <w:t>Document ID</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PCF-EVAL-2024-148</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64E63"/>
                <w:sz w:val="18"/>
              </w:rPr>
              <w:t>Version</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64E63"/>
                <w:sz w:val="18"/>
              </w:rPr>
              <w:t>Status</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Current</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64E63"/>
                <w:sz w:val="18"/>
              </w:rPr>
              <w:t>Date</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December 19, 2024</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64E63"/>
                <w:sz w:val="18"/>
              </w:rPr>
              <w:t>Author</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Jeilen Jones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64E63"/>
                <w:sz w:val="18"/>
              </w:rPr>
              <w:t>Role</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Order Picker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64E63"/>
                <w:sz w:val="18"/>
              </w:rPr>
              <w:t>Team / engagement</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Pinecrest Fulfillment, building 2 operations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64E63"/>
                <w:sz w:val="18"/>
              </w:rPr>
              <w:t>Audience</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Tasha Quinn (requester); Marcus Hale (acceptor); Tasha Quinn and Jeilen Jones (build); Ben Crowe (leftover host); Lila Voss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64E63"/>
                <w:sz w:val="18"/>
              </w:rPr>
              <w:t>Classification</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64E63"/>
                <w:sz w:val="18"/>
              </w:rPr>
              <w:t>Owners</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Marcus Hale (acceptor), Tasha Quinn (requester), Tasha Quinn (ops), Jeilen Jones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64E63"/>
                <w:sz w:val="18"/>
              </w:rPr>
              <w:t>Related</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PCF-EVAL-2024-148; PCF-2466; PCF-SOP-2023-022</w:t>
            </w:r>
          </w:p>
        </w:tc>
      </w:tr>
    </w:tbl>
    <w:p>
      <w:pPr>
        <w:spacing w:before="120" w:after="80" w:line="120" w:lineRule="auto"/>
      </w:pPr>
    </w:p>
    <w:p>
      <w:pPr>
        <w:spacing w:before="160" w:after="120" w:line="240" w:lineRule="auto"/>
        <w:keepNext/>
      </w:pPr>
      <w:r>
        <w:rPr>
          <w:rFonts w:ascii="Noto Sans" w:hAnsi="Noto Sans" w:eastAsia="Noto Sans" w:cs="Noto Sans"/>
          <w:b/>
          <w:color w:val="164E63"/>
          <w:sz w:val="22"/>
        </w:rPr>
        <w:t>Revision history</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9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Ver</w:t>
            </w:r>
          </w:p>
        </w:tc>
        <w:tc>
          <w:tcPr>
            <w:tcW w:type="dxa" w:w="16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Date</w:t>
            </w:r>
          </w:p>
        </w:tc>
        <w:tc>
          <w:tcPr>
            <w:tcW w:type="dxa" w:w="20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Author</w:t>
            </w:r>
          </w:p>
        </w:tc>
        <w:tc>
          <w:tcPr>
            <w:tcW w:type="dxa" w:w="45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November 25,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Outline after PCF-EVAL-2024-148 sat down. Scope still fuzzy.</w:t>
            </w:r>
          </w:p>
        </w:tc>
      </w:tr>
      <w:tr>
        <w:tc>
          <w:tcPr>
            <w:tcW w:type="dxa" w:w="9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0.4</w:t>
            </w:r>
          </w:p>
        </w:tc>
        <w:tc>
          <w:tcPr>
            <w:tcW w:type="dxa" w:w="16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December 7, 2024</w:t>
            </w:r>
          </w:p>
        </w:tc>
        <w:tc>
          <w:tcPr>
            <w:tcW w:type="dxa" w:w="20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45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Numbers from Tasha Quinn. neatness as the QA score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December 15,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neatness as the QA score written up as a refuse. Tasha Quinn review.</w:t>
            </w:r>
          </w:p>
        </w:tc>
      </w:tr>
      <w:tr>
        <w:tc>
          <w:tcPr>
            <w:tcW w:type="dxa" w:w="9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1.0</w:t>
            </w:r>
          </w:p>
        </w:tc>
        <w:tc>
          <w:tcPr>
            <w:tcW w:type="dxa" w:w="16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December 19, 2024</w:t>
            </w:r>
          </w:p>
        </w:tc>
        <w:tc>
          <w:tcPr>
            <w:tcW w:type="dxa" w:w="20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45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Cut. Host pack.pinecrest.internal. Ticket PCF-2466.</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December 19,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Noto Sans" w:hAnsi="Noto Sans" w:eastAsia="Noto Sans" w:cs="Noto Sans"/>
          <w:b/>
          <w:color w:val="164E63"/>
          <w:sz w:val="22"/>
        </w:rPr>
        <w:t>What this is</w:t>
      </w:r>
    </w:p>
    <w:p>
      <w:pPr>
        <w:spacing w:before="0" w:after="240" w:line="389" w:lineRule="auto"/>
        <w:ind w:firstLine="259"/>
      </w:pPr>
      <w:r>
        <w:rPr>
          <w:rFonts w:ascii="Noto Serif" w:hAnsi="Noto Serif" w:eastAsia="Noto Serif" w:cs="Noto Serif"/>
          <w:color w:val="222222"/>
          <w:sz w:val="24"/>
        </w:rPr>
        <w:t>Tasha Quinn asked for a written cut of Eval rubric. Current path: Lead glances, no sheet. This document locks 1 in 20, SKU/qty/lot, sheet, neatness out. neatness as the QA score is out because Neat wrong totes still ship wrong. December 2 neat tote had 2 extra lotion.</w:t>
      </w:r>
    </w:p>
    <w:p>
      <w:pPr>
        <w:pStyle w:val="Heading1"/>
      </w:pPr>
      <w:r>
        <w:t>Eval rubric: pick-tote audit at pack</w:t>
      </w:r>
    </w:p>
    <w:p>
      <w:pPr>
        <w:spacing w:before="0" w:after="240" w:line="389" w:lineRule="auto"/>
        <w:ind w:firstLine="259"/>
      </w:pPr>
      <w:r>
        <w:rPr>
          <w:rFonts w:ascii="Noto Serif" w:hAnsi="Noto Serif" w:eastAsia="Noto Serif" w:cs="Noto Serif"/>
          <w:color w:val="222222"/>
          <w:sz w:val="24"/>
        </w:rPr>
        <w:t>This is the working cut for PCF-EVAL-2024-148 on December 19, 2024. Tasha Quinn asked for a written bound after the current path (Lead glances, no sheet) stopped being honest. I am Jeilen Jones, Order Picker, writing for Marcus Hale, Tasha Quinn, and Ben Crowe. Primary host pack.pinecrest.internal. If you are skimming, jump the decision callout, then the refuse on neatness as the QA score, then open questions. If you are on the floor next shift, jump the constraints, the numbers table, and the steps.</w:t>
      </w:r>
    </w:p>
    <w:p>
      <w:pPr>
        <w:spacing w:before="0" w:after="240" w:line="389" w:lineRule="auto"/>
        <w:ind w:firstLine="259"/>
      </w:pPr>
      <w:r>
        <w:rPr>
          <w:rFonts w:ascii="Noto Serif" w:hAnsi="Noto Serif" w:eastAsia="Noto Serif" w:cs="Noto Serif"/>
          <w:color w:val="222222"/>
          <w:sz w:val="24"/>
        </w:rPr>
        <w:t>Audit 1 in 20 totes. Fail on wrong SKU, wrong qty, missing lot on dairy/chem. Pass is not 'looks neat.' I am not restating a hallway yes. neatness as the QA score is out because Neat wrong totes still ship wrong. December 2 neat tote had 2 extra lotion. Cost of doing nothing is already in the numbers: rate=1/20, extra=2, fail=3, weeks=2, dairy=1, chem=1, glance=0, sheet=1. Sibling tickets PCF-2466 and PCF-SOP-2023-022. I will not reopen neatness as the QA score in a side thread because someone asked for a rate waiver. Tasha Quinn is the acceptor unless the owners line says otherwise.</w:t>
      </w:r>
    </w:p>
    <w:p>
      <w:pPr>
        <w:pStyle w:val="Heading2"/>
      </w:pPr>
      <w:r>
        <w:t>Decision for leadership</w:t>
      </w:r>
    </w:p>
    <w:tbl>
      <w:tblPr>
        <w:tblW w:type="auto" w:w="0"/>
        <w:tblLook w:firstColumn="1" w:firstRow="1" w:lastColumn="0" w:lastRow="0" w:noHBand="0" w:noVBand="1" w:val="04A0"/>
      </w:tblPr>
      <w:tblGrid>
        <w:gridCol w:w="9000"/>
      </w:tblGrid>
      <w:tr>
        <w:tc>
          <w:tcPr>
            <w:tcW w:type="dxa" w:w="9000"/>
            <w:shd w:fill="E7EEF5" w:val="clear"/>
            <w:tcBorders>
              <w:top w:val="single" w:sz="10" w:space="0" w:color="164E63"/>
              <w:left w:val="single" w:sz="10" w:space="0" w:color="164E63"/>
              <w:bottom w:val="single" w:sz="10" w:space="0" w:color="164E63"/>
              <w:right w:val="single" w:sz="10" w:space="0" w:color="164E63"/>
            </w:tcBorders>
            <w:tcMar>
              <w:top w:w="80" w:type="dxa"/>
              <w:left w:w="120" w:type="dxa"/>
              <w:bottom w:w="90" w:type="dxa"/>
              <w:right w:w="120" w:type="dxa"/>
            </w:tcMar>
          </w:tcPr>
          <w:p>
            <w:pPr>
              <w:spacing w:before="0" w:after="80" w:line="220" w:lineRule="auto"/>
            </w:pPr>
            <w:r/>
            <w:r>
              <w:rPr>
                <w:rFonts w:ascii="Noto Sans" w:hAnsi="Noto Sans" w:eastAsia="Noto Sans" w:cs="Noto Sans"/>
                <w:b/>
                <w:color w:val="164E63"/>
                <w:sz w:val="16"/>
              </w:rPr>
              <w:t>DECISION</w:t>
            </w:r>
          </w:p>
          <w:p>
            <w:pPr>
              <w:spacing w:before="0" w:after="0" w:line="250" w:lineRule="auto"/>
            </w:pPr>
            <w:r>
              <w:rPr>
                <w:rFonts w:ascii="Noto Serif" w:hAnsi="Noto Serif" w:eastAsia="Noto Serif" w:cs="Noto Serif"/>
                <w:color w:val="222222"/>
                <w:sz w:val="21"/>
              </w:rPr>
              <w:t>Audit 1 in 20 totes. Fail on wrong SKU, wrong qty, missing lot on dairy/chem. Pass is not 'looks neat.'</w:t>
            </w:r>
          </w:p>
        </w:tc>
      </w:tr>
    </w:tbl>
    <w:p>
      <w:pPr>
        <w:spacing w:before="80" w:after="160" w:line="80" w:lineRule="auto"/>
      </w:pPr>
    </w:p>
    <w:p>
      <w:pPr>
        <w:spacing w:before="0" w:after="240" w:line="389" w:lineRule="auto"/>
        <w:ind w:firstLine="259"/>
      </w:pPr>
      <w:r>
        <w:rPr>
          <w:rFonts w:ascii="Noto Serif" w:hAnsi="Noto Serif" w:eastAsia="Noto Serif" w:cs="Noto Serif"/>
          <w:color w:val="222222"/>
          <w:sz w:val="24"/>
        </w:rPr>
        <w:t>Background on pack.pinecrest.internal. Lead glances, no sheet. That is the system Marcus Hale lives with, not a slide. I timed or pulled the leftover on wms.pinecrest.internal the week before this file. Miss counts, minutes, and weights in this file are from that pull, not a round number I liked. Ticket PCF-EVAL-2024-148 names the pull. If those numbers moved after December 19, 2024, update this file in review, do not 'correct' them in a group chat.</w:t>
      </w:r>
    </w:p>
    <w:p>
      <w:pPr>
        <w:spacing w:before="80" w:after="60" w:line="200" w:lineRule="auto"/>
      </w:pPr>
      <w:r>
        <w:rPr>
          <w:rFonts w:ascii="Noto Sans" w:hAnsi="Noto Sans" w:eastAsia="Noto Sans" w:cs="Noto Sans"/>
          <w:i/>
          <w:color w:val="555555"/>
          <w:sz w:val="17"/>
        </w:rPr>
        <w:t>Options reviewed for PCF-EVAL-2024-148. neatness as the QA score is the named refuse.</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Option</w:t>
            </w:r>
          </w:p>
        </w:tc>
        <w:tc>
          <w:tcPr>
            <w:tcW w:type="dxa" w:w="225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Effort / cash</w:t>
            </w:r>
          </w:p>
        </w:tc>
        <w:tc>
          <w:tcPr>
            <w:tcW w:type="dxa" w:w="225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Risk</w:t>
            </w:r>
          </w:p>
        </w:tc>
        <w:tc>
          <w:tcPr>
            <w:tcW w:type="dxa" w:w="225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Verdict</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Do nothing (keep current path)</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 cash, keep Lead glances, no sheet</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Numbers already in play: rate=1/20, extra=2, fail=3, weeks=2, dairy=1, chem=1, glance=0, sheet=1</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Reject. This is the status the requester is living with.</w:t>
            </w:r>
          </w:p>
        </w:tc>
      </w:tr>
      <w:tr>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neatness as the QA score</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Neat wrong totes still ship wrong. December 2 neat tote had 2 extra lotion.</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Named on PCF-SOP-2023-022</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Reject. See refuse callout.</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Cheap shortcut (hallway yes, skip the written cut)</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Hours, not cash</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Scope returns as a group chat</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Reject. This file exists because that failed.</w:t>
            </w:r>
          </w:p>
        </w:tc>
      </w:tr>
      <w:tr>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This document's lock</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 in 20, SKU/qty/lot, sheet, neatness out</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Host pack.pinecrest.internal, ticket PCF-2466</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40" w:line="389" w:lineRule="auto"/>
        <w:ind w:firstLine="259"/>
      </w:pPr>
      <w:r>
        <w:rPr>
          <w:rFonts w:ascii="Noto Serif" w:hAnsi="Noto Serif" w:eastAsia="Noto Serif" w:cs="Noto Serif"/>
          <w:color w:val="222222"/>
          <w:sz w:val="24"/>
        </w:rPr>
        <w:t>Ben Crowe owns a leftover that is easy to skip: rf.pinecrest.internal. I will ping once. After that the owner is late, not blocked. Unique to this file (27): refuse on neatness as the QA score, lock is 1 in 20, SKU/qty/lot, sheet, neatness out. I will not hide a process change inside a 'quick align' on PCF-2466.</w:t>
      </w:r>
    </w:p>
    <w:p>
      <w:pPr>
        <w:spacing w:before="80" w:after="160" w:line="260" w:lineRule="auto"/>
        <w:ind w:left="432"/>
      </w:pPr>
      <w:r>
        <w:rPr>
          <w:rFonts w:ascii="Noto Serif" w:hAnsi="Noto Serif" w:eastAsia="Noto Serif" w:cs="Noto Serif"/>
          <w:i/>
          <w:color w:val="2A5F72"/>
          <w:sz w:val="22"/>
        </w:rPr>
        <w:t>If QA is a vibe, we will pass pretty totes and fail ugly right ones.</w:t>
      </w:r>
    </w:p>
    <w:p>
      <w:pPr>
        <w:spacing w:before="0" w:after="160" w:line="220" w:lineRule="auto"/>
        <w:ind w:left="432"/>
      </w:pPr>
      <w:r>
        <w:rPr>
          <w:rFonts w:ascii="Noto Sans" w:hAnsi="Noto Sans" w:eastAsia="Noto Sans" w:cs="Noto Sans"/>
          <w:color w:val="555555"/>
          <w:sz w:val="18"/>
        </w:rPr>
        <w:t>- Tasha Quinn, December 5</w:t>
      </w:r>
    </w:p>
    <w:p>
      <w:pPr>
        <w:spacing w:before="0" w:after="240" w:line="389" w:lineRule="auto"/>
        <w:ind w:firstLine="259"/>
      </w:pPr>
      <w:r>
        <w:rPr>
          <w:rFonts w:ascii="Noto Serif" w:hAnsi="Noto Serif" w:eastAsia="Noto Serif" w:cs="Noto Serif"/>
          <w:color w:val="222222"/>
          <w:sz w:val="24"/>
        </w:rPr>
        <w:t>What a skeptical lead would try first on pack.pinecrest.internal: the path Tasha Quinn actually has, not an empty-tote photo. Metric I will argue is a clean confirm, not a vanity units-per-hour. If we cannot show that path on wms.pinecrest.internal with the numbers already in this file, we do not have a cut. Jeilen Jones will not accept a hallway yes as that proof.</w:t>
      </w:r>
    </w:p>
    <w:p>
      <w:pPr>
        <w:pStyle w:val="Heading2"/>
      </w:pPr>
      <w:r>
        <w:t>Constraints and the lock</w:t>
      </w:r>
    </w:p>
    <w:tbl>
      <w:tblPr>
        <w:tblW w:type="auto" w:w="0"/>
        <w:tblLook w:firstColumn="1" w:firstRow="1" w:lastColumn="0" w:lastRow="0" w:noHBand="0" w:noVBand="1" w:val="04A0"/>
      </w:tblPr>
      <w:tblGrid>
        <w:gridCol w:w="9000"/>
      </w:tblGrid>
      <w:tr>
        <w:tc>
          <w:tcPr>
            <w:tcW w:type="dxa" w:w="9000"/>
            <w:shd w:fill="F4F1E8" w:val="clear"/>
            <w:tcBorders>
              <w:top w:val="single" w:sz="10" w:space="0" w:color="164E63"/>
              <w:left w:val="single" w:sz="10" w:space="0" w:color="164E63"/>
              <w:bottom w:val="single" w:sz="10" w:space="0" w:color="164E63"/>
              <w:right w:val="single" w:sz="10" w:space="0" w:color="164E63"/>
            </w:tcBorders>
            <w:tcMar>
              <w:top w:w="80" w:type="dxa"/>
              <w:left w:w="120" w:type="dxa"/>
              <w:bottom w:w="90" w:type="dxa"/>
              <w:right w:w="120" w:type="dxa"/>
            </w:tcMar>
          </w:tcPr>
          <w:p>
            <w:pPr>
              <w:spacing w:before="0" w:after="80" w:line="220" w:lineRule="auto"/>
            </w:pPr>
            <w:r/>
            <w:r>
              <w:rPr>
                <w:rFonts w:ascii="Noto Sans" w:hAnsi="Noto Sans" w:eastAsia="Noto Sans" w:cs="Noto Sans"/>
                <w:b/>
                <w:color w:val="164E63"/>
                <w:sz w:val="16"/>
              </w:rPr>
              <w:t>LOCK</w:t>
            </w:r>
          </w:p>
          <w:p>
            <w:pPr>
              <w:spacing w:before="0" w:after="0" w:line="250" w:lineRule="auto"/>
            </w:pPr>
            <w:r>
              <w:rPr>
                <w:rFonts w:ascii="Noto Serif" w:hAnsi="Noto Serif" w:eastAsia="Noto Serif" w:cs="Noto Serif"/>
                <w:color w:val="222222"/>
                <w:sz w:val="21"/>
              </w:rPr>
              <w:t>1 in 20, SKU/qty/lot, sheet, neatness out Host pack.pinecrest.internal. Ticket PCF-2466. Acceptor Marcus Hale.</w:t>
            </w:r>
          </w:p>
        </w:tc>
      </w:tr>
    </w:tbl>
    <w:p>
      <w:pPr>
        <w:spacing w:before="80" w:after="160" w:line="80" w:lineRule="auto"/>
      </w:pPr>
    </w:p>
    <w:p>
      <w:pPr>
        <w:spacing w:before="0" w:after="240" w:line="389" w:lineRule="auto"/>
        <w:ind w:firstLine="259"/>
      </w:pPr>
      <w:r>
        <w:rPr>
          <w:rFonts w:ascii="Noto Serif" w:hAnsi="Noto Serif" w:eastAsia="Noto Serif" w:cs="Noto Serif"/>
          <w:color w:val="222222"/>
          <w:sz w:val="24"/>
        </w:rPr>
        <w:t>Open clock: 1 in 20, SKU/qty/lot, sheet, neatness out. If that clock collides with a safety lock, the date moves and the scope does not. Marcus Hale hears the new date on PCF-EVAL-2024-148. I will not book a change in the last 40 minutes of a lock because it is 'just a rate.' A rate change is a change. Host if we have to prove a count: pack.pinecrest.internal.</w:t>
      </w:r>
    </w:p>
    <w:p>
      <w:pPr>
        <w:spacing w:before="80" w:after="60" w:line="200" w:lineRule="auto"/>
      </w:pPr>
      <w:r>
        <w:rPr>
          <w:rFonts w:ascii="Noto Sans" w:hAnsi="Noto Sans" w:eastAsia="Noto Sans" w:cs="Noto Sans"/>
          <w:i/>
          <w:color w:val="555555"/>
          <w:sz w:val="17"/>
        </w:rPr>
        <w:t>Numbers I will defend for PCF-EVAL-2024-148. Same clock as the front.</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Name</w:t>
            </w:r>
          </w:p>
        </w:tc>
        <w:tc>
          <w:tcPr>
            <w:tcW w:type="dxa" w:w="225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Value</w:t>
            </w:r>
          </w:p>
        </w:tc>
        <w:tc>
          <w:tcPr>
            <w:tcW w:type="dxa" w:w="225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Host if measured</w:t>
            </w:r>
          </w:p>
        </w:tc>
        <w:tc>
          <w:tcPr>
            <w:tcW w:type="dxa" w:w="225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Ticket</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rate</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1/20</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pack.pinecrest.internal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PCF-2466</w:t>
            </w:r>
          </w:p>
        </w:tc>
      </w:tr>
      <w:tr>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extra</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pack.pinecrest.internal</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PCF-2466</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fail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3</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pack.pinecrest.internal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PCF-2466</w:t>
            </w:r>
          </w:p>
        </w:tc>
      </w:tr>
      <w:tr>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weeks</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pack.pinecrest.internal</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PCF-2466</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dairy</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pack.pinecrest.internal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PCF-2466</w:t>
            </w:r>
          </w:p>
        </w:tc>
      </w:tr>
      <w:tr>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chem</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pack.pinecrest.internal</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PCF-2466</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glance</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pack.pinecrest.internal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PCF-2466</w:t>
            </w:r>
          </w:p>
        </w:tc>
      </w:tr>
      <w:tr>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sheet</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pack.pinecrest.internal</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PCF-2466</w:t>
            </w:r>
          </w:p>
        </w:tc>
      </w:tr>
    </w:tbl>
    <w:p>
      <w:pPr>
        <w:spacing w:before="40" w:after="160" w:line="80" w:lineRule="auto"/>
      </w:pPr>
    </w:p>
    <w:p>
      <w:pPr>
        <w:pStyle w:val="Heading2"/>
      </w:pPr>
      <w:r>
        <w:t>Refuse: neatness as the QA score</w:t>
      </w:r>
    </w:p>
    <w:tbl>
      <w:tblPr>
        <w:tblW w:type="auto" w:w="0"/>
        <w:tblLook w:firstColumn="1" w:firstRow="1" w:lastColumn="0" w:lastRow="0" w:noHBand="0" w:noVBand="1" w:val="04A0"/>
      </w:tblPr>
      <w:tblGrid>
        <w:gridCol w:w="9000"/>
      </w:tblGrid>
      <w:tr>
        <w:tc>
          <w:tcPr>
            <w:tcW w:type="dxa" w:w="9000"/>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Noto Sans" w:hAnsi="Noto Sans" w:eastAsia="Noto Sans" w:cs="Noto Sans"/>
                <w:b/>
                <w:color w:val="8A3B28"/>
                <w:sz w:val="16"/>
              </w:rPr>
              <w:t>REFUSE</w:t>
            </w:r>
          </w:p>
          <w:p>
            <w:pPr>
              <w:spacing w:before="0" w:after="0" w:line="250" w:lineRule="auto"/>
            </w:pPr>
            <w:r>
              <w:rPr>
                <w:rFonts w:ascii="Noto Serif" w:hAnsi="Noto Serif" w:eastAsia="Noto Serif" w:cs="Noto Serif"/>
                <w:color w:val="222222"/>
                <w:sz w:val="21"/>
              </w:rPr>
              <w:t>neatness as the QA score is out. Neat wrong totes still ship wrong. December 2 neat tote had 2 extra lotion. I will not reopen it because someone asked for a rate waiver.</w:t>
            </w:r>
          </w:p>
        </w:tc>
      </w:tr>
    </w:tbl>
    <w:p>
      <w:pPr>
        <w:spacing w:before="80" w:after="160" w:line="80" w:lineRule="auto"/>
      </w:pPr>
    </w:p>
    <w:p>
      <w:pPr>
        <w:spacing w:before="0" w:after="240" w:line="389" w:lineRule="auto"/>
        <w:ind w:firstLine="259"/>
      </w:pPr>
      <w:r>
        <w:rPr>
          <w:rFonts w:ascii="Noto Serif" w:hAnsi="Noto Serif" w:eastAsia="Noto Serif" w:cs="Noto Serif"/>
          <w:color w:val="222222"/>
          <w:sz w:val="24"/>
        </w:rPr>
        <w:t>Failure mode if we ignore the refuse: neatness as the QA score comes back wearing a new coat. I want that named in review notes, not rediscovered by Ben Crowe on a Monday. Ticket PCF-2466. Numbers I will not 'simplify': rate=1/20, extra=2, fail=3, weeks=2, dairy=1, chem=1, glance=0, sheet=1. Same clock as the front. I will not mix clocks to make pack.pinecrest.internal look healthier.</w:t>
      </w:r>
    </w:p>
    <w:p>
      <w:pPr>
        <w:pStyle w:val="Heading2"/>
      </w:pPr>
      <w:r>
        <w:t>Open questions with owners</w:t>
      </w:r>
    </w:p>
    <w:p>
      <w:pPr>
        <w:pStyle w:val="ListBullet"/>
        <w:spacing w:before="20" w:after="60" w:line="260" w:lineRule="auto"/>
      </w:pPr>
      <w:r>
        <w:rPr>
          <w:rFonts w:ascii="Noto Serif" w:hAnsi="Noto Serif" w:eastAsia="Noto Serif" w:cs="Noto Serif"/>
          <w:color w:val="222222"/>
          <w:sz w:val="24"/>
        </w:rPr>
        <w:t>Ben Crowe: does rf.pinecrest.internal stay in the path? Yes, no, or a new date on PCF-SOP-2023-022.</w:t>
      </w:r>
    </w:p>
    <w:p>
      <w:pPr>
        <w:pStyle w:val="ListBullet"/>
        <w:spacing w:before="20" w:after="60" w:line="260" w:lineRule="auto"/>
      </w:pPr>
      <w:r>
        <w:rPr>
          <w:rFonts w:ascii="Noto Serif" w:hAnsi="Noto Serif" w:eastAsia="Noto Serif" w:cs="Noto Serif"/>
          <w:color w:val="222222"/>
          <w:sz w:val="24"/>
        </w:rPr>
        <w:t>Tasha Quinn: safety-lock collision for the first useful slice. Date moves, scope does not.</w:t>
      </w:r>
    </w:p>
    <w:p>
      <w:pPr>
        <w:pStyle w:val="ListBullet"/>
        <w:spacing w:before="20" w:after="60" w:line="260" w:lineRule="auto"/>
      </w:pPr>
      <w:r>
        <w:rPr>
          <w:rFonts w:ascii="Noto Serif" w:hAnsi="Noto Serif" w:eastAsia="Noto Serif" w:cs="Noto Serif"/>
          <w:color w:val="222222"/>
          <w:sz w:val="24"/>
        </w:rPr>
        <w:t>Tasha Quinn: weekend coverage is not implied. Sign it or it stays out.</w:t>
      </w:r>
    </w:p>
    <w:p>
      <w:pPr>
        <w:pStyle w:val="ListBullet"/>
        <w:spacing w:before="20" w:after="60" w:line="260" w:lineRule="auto"/>
      </w:pPr>
      <w:r>
        <w:rPr>
          <w:rFonts w:ascii="Noto Serif" w:hAnsi="Noto Serif" w:eastAsia="Noto Serif" w:cs="Noto Serif"/>
          <w:color w:val="222222"/>
          <w:sz w:val="24"/>
        </w:rPr>
        <w:t>Jeilen Jones: leftover access on pack.pinecrest.internal expires or the handoff failed.</w:t>
      </w:r>
    </w:p>
    <w:p>
      <w:pPr>
        <w:pStyle w:val="Heading2"/>
      </w:pPr>
      <w:r>
        <w:t>Working notes a colleague can execute</w:t>
      </w:r>
    </w:p>
    <w:p>
      <w:pPr>
        <w:spacing w:before="0" w:after="240" w:line="389" w:lineRule="auto"/>
        <w:ind w:firstLine="259"/>
      </w:pPr>
      <w:r>
        <w:rPr>
          <w:rFonts w:ascii="Noto Serif" w:hAnsi="Noto Serif" w:eastAsia="Noto Serif" w:cs="Noto Serif"/>
          <w:color w:val="222222"/>
          <w:sz w:val="24"/>
        </w:rPr>
        <w:t>Handoff leftover for this file: next owner inherits pack.pinecrest.internal, PCF-EVAL-2024-148, and the last three working pages. Access that has to move is who can change wms.pinecrest.internal and who can talk to the requester. If that is still me six weeks after pause, onboard failed. Tasha Quinn accepts in writing.</w:t>
      </w:r>
    </w:p>
    <w:p>
      <w:pPr>
        <w:spacing w:before="80" w:after="40" w:line="200" w:lineRule="auto"/>
      </w:pPr>
      <w:r>
        <w:rPr>
          <w:rFonts w:ascii="Noto Sans" w:hAnsi="Noto Sans" w:eastAsia="Noto Sans" w:cs="Noto Sans"/>
          <w:i/>
          <w:color w:val="555555"/>
          <w:sz w:val="17"/>
        </w:rPr>
        <w:t>Read-only. PCF-2466. pack.pinecrest.internal.</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Noto Mono" w:hAnsi="Noto Mono" w:eastAsia="Noto Mono" w:cs="Noto Mono"/>
                <w:color w:val="222222"/>
                <w:sz w:val="17"/>
              </w:rPr>
              <w:t># PCF-EVAL-2024-148 read-only first</w:t>
            </w:r>
          </w:p>
          <w:p>
            <w:pPr>
              <w:spacing w:before="0" w:after="0" w:line="220" w:lineRule="auto"/>
            </w:pPr>
            <w:r>
              <w:rPr>
                <w:rFonts w:ascii="Noto Mono" w:hAnsi="Noto Mono" w:eastAsia="Noto Mono" w:cs="Noto Mono"/>
                <w:color w:val="222222"/>
                <w:sz w:val="17"/>
              </w:rPr>
              <w:t>date</w:t>
            </w:r>
          </w:p>
          <w:p>
            <w:pPr>
              <w:spacing w:before="0" w:after="0" w:line="220" w:lineRule="auto"/>
            </w:pPr>
            <w:r>
              <w:rPr>
                <w:rFonts w:ascii="Noto Mono" w:hAnsi="Noto Mono" w:eastAsia="Noto Mono" w:cs="Noto Mono"/>
                <w:color w:val="222222"/>
                <w:sz w:val="17"/>
              </w:rPr>
              <w:t>echo host=pack.pinecrest.internal RF login, location count, last short-pick</w:t>
            </w:r>
          </w:p>
          <w:p>
            <w:pPr>
              <w:spacing w:before="0" w:after="0" w:line="220" w:lineRule="auto"/>
            </w:pPr>
            <w:r>
              <w:rPr>
                <w:rFonts w:ascii="Noto Mono" w:hAnsi="Noto Mono" w:eastAsia="Noto Mono" w:cs="Noto Mono"/>
                <w:color w:val="222222"/>
                <w:sz w:val="17"/>
              </w:rPr>
              <w:t>echo 'do not confirm a pick you cannot see'</w:t>
            </w:r>
          </w:p>
          <w:p>
            <w:pPr>
              <w:spacing w:before="0" w:after="0" w:line="220" w:lineRule="auto"/>
            </w:pPr>
            <w:r>
              <w:rPr>
                <w:rFonts w:ascii="Noto Mono" w:hAnsi="Noto Mono" w:eastAsia="Noto Mono" w:cs="Noto Mono"/>
                <w:color w:val="222222"/>
                <w:sz w:val="17"/>
              </w:rPr>
              <w:t># stop. write the last error in one sentence on PCF-2466</w:t>
            </w:r>
          </w:p>
          <w:p>
            <w:pPr>
              <w:spacing w:before="0" w:after="0" w:line="220" w:lineRule="auto"/>
            </w:pPr>
            <w:r>
              <w:rPr>
                <w:rFonts w:ascii="Noto Mono" w:hAnsi="Noto Mono" w:eastAsia="Noto Mono" w:cs="Noto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Noto Serif" w:hAnsi="Noto Serif" w:eastAsia="Noto Serif" w:cs="Noto Serif"/>
          <w:color w:val="222222"/>
          <w:sz w:val="24"/>
        </w:rPr>
        <w:t>Write the symptom on PCF-2466 before any write.</w:t>
      </w:r>
    </w:p>
    <w:p>
      <w:pPr>
        <w:pStyle w:val="ListNumber"/>
        <w:spacing w:before="20" w:after="60" w:line="260" w:lineRule="auto"/>
      </w:pPr>
      <w:r>
        <w:rPr>
          <w:rFonts w:ascii="Noto Serif" w:hAnsi="Noto Serif" w:eastAsia="Noto Serif" w:cs="Noto Serif"/>
          <w:color w:val="222222"/>
          <w:sz w:val="24"/>
        </w:rPr>
        <w:t>Confirm on pack.pinecrest.internal with the read-only commands above.</w:t>
      </w:r>
    </w:p>
    <w:p>
      <w:pPr>
        <w:pStyle w:val="ListNumber"/>
        <w:spacing w:before="20" w:after="60" w:line="260" w:lineRule="auto"/>
      </w:pPr>
      <w:r>
        <w:rPr>
          <w:rFonts w:ascii="Noto Serif" w:hAnsi="Noto Serif" w:eastAsia="Noto Serif" w:cs="Noto Serif"/>
          <w:color w:val="222222"/>
          <w:sz w:val="24"/>
        </w:rPr>
        <w:t>If the refuse on neatness as the QA score is being reopened, stop and ping Marcus Hale.</w:t>
      </w:r>
    </w:p>
    <w:p>
      <w:pPr>
        <w:pStyle w:val="ListNumber"/>
        <w:spacing w:before="20" w:after="60" w:line="260" w:lineRule="auto"/>
      </w:pPr>
      <w:r>
        <w:rPr>
          <w:rFonts w:ascii="Noto Serif" w:hAnsi="Noto Serif" w:eastAsia="Noto Serif" w:cs="Noto Serif"/>
          <w:color w:val="222222"/>
          <w:sz w:val="24"/>
        </w:rPr>
        <w:t>Wake Tasha Quinn only after a one-line diagnosis.</w:t>
      </w:r>
    </w:p>
    <w:p>
      <w:pPr>
        <w:pStyle w:val="ListNumber"/>
        <w:spacing w:before="20" w:after="60" w:line="260" w:lineRule="auto"/>
      </w:pPr>
      <w:r>
        <w:rPr>
          <w:rFonts w:ascii="Noto Serif" w:hAnsi="Noto Serif" w:eastAsia="Noto Serif" w:cs="Noto Serif"/>
          <w:color w:val="222222"/>
          <w:sz w:val="24"/>
        </w:rPr>
        <w:t>Do not override a safety lock because a rate looks low.</w:t>
      </w:r>
    </w:p>
    <w:p>
      <w:pPr>
        <w:pStyle w:val="Heading2"/>
      </w:pPr>
      <w:r>
        <w:t>Ownership</w:t>
      </w:r>
    </w:p>
    <w:p>
      <w:pPr>
        <w:spacing w:before="80" w:after="60" w:line="200" w:lineRule="auto"/>
      </w:pPr>
      <w:r>
        <w:rPr>
          <w:rFonts w:ascii="Noto Sans" w:hAnsi="Noto Sans" w:eastAsia="Noto Sans" w:cs="Noto Sans"/>
          <w:i/>
          <w:color w:val="555555"/>
          <w:sz w:val="17"/>
        </w:rPr>
        <w:t>RACI for PCF-EVAL-2024-148. A team name is not a person.</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Work</w:t>
            </w:r>
          </w:p>
        </w:tc>
        <w:tc>
          <w:tcPr>
            <w:tcW w:type="dxa" w:w="225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Responsible</w:t>
            </w:r>
          </w:p>
        </w:tc>
        <w:tc>
          <w:tcPr>
            <w:tcW w:type="dxa" w:w="225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Accountable</w:t>
            </w:r>
          </w:p>
        </w:tc>
        <w:tc>
          <w:tcPr>
            <w:tcW w:type="dxa" w:w="225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Consulted</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Written cut</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Tasha Quinn</w:t>
            </w:r>
          </w:p>
        </w:tc>
      </w:tr>
      <w:tr>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Refuse on neatness as the QA score</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Ben Crowe</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Host pack.pinecrest.internal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Tasha Quinn</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r>
      <w:tr>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Requester path</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Ben Crowe</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Tasha Quinn</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r>
    </w:tbl>
    <w:p>
      <w:pPr>
        <w:spacing w:before="40" w:after="160" w:line="80" w:lineRule="auto"/>
      </w:pPr>
    </w:p>
    <w:p>
      <w:pPr>
        <w:spacing w:before="0" w:after="240" w:line="389" w:lineRule="auto"/>
        <w:ind w:firstLine="259"/>
      </w:pPr>
      <w:r>
        <w:rPr>
          <w:rFonts w:ascii="Noto Serif" w:hAnsi="Noto Serif" w:eastAsia="Noto Serif" w:cs="Noto Serif"/>
          <w:color w:val="222222"/>
          <w:sz w:val="24"/>
        </w:rPr>
        <w:t>People who missed the room get the decision, the refuse, and the date, not a reconstruction of tone. Lila Voss is on that list. Object on PCF-2466. Jeilen Jones will reject a comment that is only 'as discussed.'</w:t>
      </w:r>
    </w:p>
    <w:p>
      <w:pPr>
        <w:pStyle w:val="Heading2"/>
      </w:pPr>
      <w:r>
        <w:t>Named leftover unique to PCF-EVAL-2024-148</w:t>
      </w:r>
    </w:p>
    <w:p>
      <w:pPr>
        <w:spacing w:before="0" w:after="240" w:line="389" w:lineRule="auto"/>
        <w:ind w:firstLine="259"/>
      </w:pPr>
      <w:r>
        <w:rPr>
          <w:rFonts w:ascii="Noto Serif" w:hAnsi="Noto Serif" w:eastAsia="Noto Serif" w:cs="Noto Serif"/>
          <w:color w:val="222222"/>
          <w:sz w:val="24"/>
        </w:rPr>
        <w:t>wms.pinecrest.internal is in this file because skipping it is how the last near-miss happened. Ben Crowe owns the check. I want a count on PCF-SOP-2023-022 before anyone says the leftover is 'implied.' Implied leftovers are how neatness as the QA score almost returned.</w:t>
      </w:r>
    </w:p>
    <w:p>
      <w:pPr>
        <w:pStyle w:val="Heading2"/>
      </w:pPr>
      <w:r>
        <w:t>What I will not claim in PCF-EVAL-2024-148</w:t>
      </w:r>
    </w:p>
    <w:p>
      <w:pPr>
        <w:spacing w:before="0" w:after="240" w:line="389" w:lineRule="auto"/>
        <w:ind w:firstLine="259"/>
      </w:pPr>
      <w:r>
        <w:rPr>
          <w:rFonts w:ascii="Noto Serif" w:hAnsi="Noto Serif" w:eastAsia="Noto Serif" w:cs="Noto Serif"/>
          <w:color w:val="222222"/>
          <w:sz w:val="24"/>
        </w:rPr>
        <w:t>I will not claim neatness as the QA score is impossible at another shop. I will claim we will not do it here. I will not claim zero incidents after this cut. I will claim the next one dies at the gate named in the lock. Host pack.pinecrest.internal.</w:t>
      </w:r>
    </w:p>
    <w:p>
      <w:pPr>
        <w:pStyle w:val="Heading2"/>
      </w:pPr>
      <w:r>
        <w:t>First useful slice for PCF-2466</w:t>
      </w:r>
    </w:p>
    <w:p>
      <w:pPr>
        <w:spacing w:before="0" w:after="240" w:line="389" w:lineRule="auto"/>
        <w:ind w:firstLine="259"/>
      </w:pPr>
      <w:r>
        <w:rPr>
          <w:rFonts w:ascii="Noto Serif" w:hAnsi="Noto Serif" w:eastAsia="Noto Serif" w:cs="Noto Serif"/>
          <w:color w:val="222222"/>
          <w:sz w:val="24"/>
        </w:rPr>
        <w:t>First useful is 1 in 20, SKU/qty/lot, sheet, neatness out, not a prettier board or a louder huddle. Tasha Quinn sees that slice on pack.pinecrest.internal. If the slice needs a second process, that is a new ticket and Marcus Hale is in the thread. I will not hide it inside PCF-EVAL-2024-148.</w:t>
      </w:r>
    </w:p>
    <w:p>
      <w:pPr>
        <w:pStyle w:val="Heading2"/>
      </w:pPr>
      <w:r>
        <w:t>Photos, labels, and identifiers (27)</w:t>
      </w:r>
    </w:p>
    <w:p>
      <w:pPr>
        <w:spacing w:before="0" w:after="240" w:line="389" w:lineRule="auto"/>
        <w:ind w:firstLine="259"/>
      </w:pPr>
      <w:r>
        <w:rPr>
          <w:rFonts w:ascii="Noto Serif" w:hAnsi="Noto Serif" w:eastAsia="Noto Serif" w:cs="Noto Serif"/>
          <w:color w:val="222222"/>
          <w:sz w:val="24"/>
        </w:rPr>
        <w:t>A photo for this work is a bin or a seal, not a customer's face. Tote IDs stay on PCF-EVAL-2024-148. Pressure is not a reason to paste a phone number into the ticket. Jeilen Jones will bounce it. Host if we have to prove a redaction: rf.pinecrest.internal.</w:t>
      </w:r>
    </w:p>
    <w:p>
      <w:pPr>
        <w:pStyle w:val="Heading1"/>
      </w:pPr>
      <w:r>
        <w:t>Cases that must fail in the audit if someone 'cleans up' a sample (PCF-EVAL-2024-148)</w:t>
      </w:r>
    </w:p>
    <w:p>
      <w:pPr>
        <w:spacing w:before="0" w:after="240" w:line="389" w:lineRule="auto"/>
        <w:ind w:firstLine="259"/>
      </w:pPr>
      <w:r>
        <w:rPr>
          <w:rFonts w:ascii="Noto Serif" w:hAnsi="Noto Serif" w:eastAsia="Noto Serif" w:cs="Noto Serif"/>
          <w:color w:val="222222"/>
          <w:sz w:val="24"/>
        </w:rPr>
        <w:t>The suite exists to catch the regressions we already caught once. This section names them so they cannot be deleted as noise. The QA owner listed in the front still owns golden fixtures. Jeilen Jones owns the case list.</w:t>
      </w:r>
    </w:p>
    <w:p>
      <w:pPr>
        <w:pStyle w:val="Heading2"/>
      </w:pPr>
      <w:r>
        <w:t>Case 1: content hash vs filename</w:t>
      </w:r>
    </w:p>
    <w:p>
      <w:pPr>
        <w:spacing w:before="0" w:after="240" w:line="389" w:lineRule="auto"/>
        <w:ind w:firstLine="259"/>
      </w:pPr>
      <w:r>
        <w:rPr>
          <w:rFonts w:ascii="Noto Serif" w:hAnsi="Noto Serif" w:eastAsia="Noto Serif" w:cs="Noto Serif"/>
          <w:color w:val="222222"/>
          <w:sz w:val="24"/>
        </w:rPr>
        <w:t>Why it stays: duplicate file, new name, still one ingest. Fixture lives next to the test, not in a laptop path. No customer names. If someone deletes this test, they also delete the incident it maps to (PCF-EVAL-2024-148) and they do that in review, not in a drive-by. Host used in soak if needed: wms.pinecrest.internal.</w:t>
      </w:r>
    </w:p>
    <w:p>
      <w:pPr>
        <w:spacing w:before="80" w:after="40" w:line="200" w:lineRule="auto"/>
      </w:pPr>
      <w:r>
        <w:rPr>
          <w:rFonts w:ascii="Noto Sans" w:hAnsi="Noto Sans" w:eastAsia="Noto Sans" w:cs="Noto Sans"/>
          <w:i/>
          <w:color w:val="555555"/>
          <w:sz w:val="17"/>
        </w:rPr>
        <w:t>Name the test after the bug, not after the function.</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Noto Mono" w:hAnsi="Noto Mono" w:eastAsia="Noto Mono" w:cs="Noto Mono"/>
                <w:color w:val="222222"/>
                <w:sz w:val="17"/>
              </w:rPr>
              <w:t># PCF-EVAL-2024-148 case 1</w:t>
            </w:r>
          </w:p>
          <w:p>
            <w:pPr>
              <w:spacing w:before="0" w:after="0" w:line="220" w:lineRule="auto"/>
            </w:pPr>
            <w:r>
              <w:rPr>
                <w:rFonts w:ascii="Noto Mono" w:hAnsi="Noto Mono" w:eastAsia="Noto Mono" w:cs="Noto Mono"/>
                <w:color w:val="222222"/>
                <w:sz w:val="17"/>
              </w:rPr>
              <w:t>echo 'audit -k content'</w:t>
            </w:r>
          </w:p>
          <w:p>
            <w:pPr>
              <w:spacing w:before="0" w:after="0" w:line="220" w:lineRule="auto"/>
            </w:pPr>
            <w:r>
              <w:rPr>
                <w:rFonts w:ascii="Noto Mono" w:hAnsi="Noto Mono" w:eastAsia="Noto Mono" w:cs="Noto Mono"/>
                <w:color w:val="222222"/>
                <w:sz w:val="17"/>
              </w:rPr>
              <w:t># fail closed if the sample hash changes without a ticket</w:t>
            </w:r>
          </w:p>
          <w:p>
            <w:pPr>
              <w:spacing w:before="0" w:after="0" w:line="220" w:lineRule="auto"/>
            </w:pPr>
            <w:r>
              <w:rPr>
                <w:rFonts w:ascii="Noto Mono" w:hAnsi="Noto Mono" w:eastAsia="Noto Mono" w:cs="Noto Mono"/>
                <w:color w:val="222222"/>
                <w:sz w:val="17"/>
              </w:rPr>
              <w:t># PCF-EVAL-2024-148</w:t>
            </w:r>
          </w:p>
        </w:tc>
      </w:tr>
    </w:tbl>
    <w:p>
      <w:pPr>
        <w:spacing w:before="40" w:after="160" w:line="80" w:lineRule="auto"/>
      </w:pPr>
    </w:p>
    <w:p>
      <w:pPr>
        <w:pStyle w:val="Heading2"/>
      </w:pPr>
      <w:r>
        <w:t>Case 2: idempotent replay</w:t>
      </w:r>
    </w:p>
    <w:p>
      <w:pPr>
        <w:spacing w:before="0" w:after="240" w:line="389" w:lineRule="auto"/>
        <w:ind w:firstLine="259"/>
      </w:pPr>
      <w:r>
        <w:rPr>
          <w:rFonts w:ascii="Noto Serif" w:hAnsi="Noto Serif" w:eastAsia="Noto Serif" w:cs="Noto Serif"/>
          <w:color w:val="222222"/>
          <w:sz w:val="24"/>
        </w:rPr>
        <w:t>Why it stays: second POST does not double. Fixture lives next to the test, not in a laptop path. No customer names. If someone deletes this test, they also delete the incident it maps to (PCF-SOP-2023-022) and they do that in review, not in a drive-by. Host used in soak if needed: rf.pinecrest.internal.</w:t>
      </w:r>
    </w:p>
    <w:p>
      <w:pPr>
        <w:spacing w:before="80" w:after="40" w:line="200" w:lineRule="auto"/>
      </w:pPr>
      <w:r>
        <w:rPr>
          <w:rFonts w:ascii="Noto Sans" w:hAnsi="Noto Sans" w:eastAsia="Noto Sans" w:cs="Noto Sans"/>
          <w:i/>
          <w:color w:val="555555"/>
          <w:sz w:val="17"/>
        </w:rPr>
        <w:t>Name the test after the bug, not after the function.</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Noto Mono" w:hAnsi="Noto Mono" w:eastAsia="Noto Mono" w:cs="Noto Mono"/>
                <w:color w:val="222222"/>
                <w:sz w:val="17"/>
              </w:rPr>
              <w:t># PCF-EVAL-2024-148 case 2</w:t>
            </w:r>
          </w:p>
          <w:p>
            <w:pPr>
              <w:spacing w:before="0" w:after="0" w:line="220" w:lineRule="auto"/>
            </w:pPr>
            <w:r>
              <w:rPr>
                <w:rFonts w:ascii="Noto Mono" w:hAnsi="Noto Mono" w:eastAsia="Noto Mono" w:cs="Noto Mono"/>
                <w:color w:val="222222"/>
                <w:sz w:val="17"/>
              </w:rPr>
              <w:t>echo 'audit -k idempotent'</w:t>
            </w:r>
          </w:p>
          <w:p>
            <w:pPr>
              <w:spacing w:before="0" w:after="0" w:line="220" w:lineRule="auto"/>
            </w:pPr>
            <w:r>
              <w:rPr>
                <w:rFonts w:ascii="Noto Mono" w:hAnsi="Noto Mono" w:eastAsia="Noto Mono" w:cs="Noto Mono"/>
                <w:color w:val="222222"/>
                <w:sz w:val="17"/>
              </w:rPr>
              <w:t># fail closed if the sample hash changes without a ticket</w:t>
            </w:r>
          </w:p>
          <w:p>
            <w:pPr>
              <w:spacing w:before="0" w:after="0" w:line="220" w:lineRule="auto"/>
            </w:pPr>
            <w:r>
              <w:rPr>
                <w:rFonts w:ascii="Noto Mono" w:hAnsi="Noto Mono" w:eastAsia="Noto Mono" w:cs="Noto Mono"/>
                <w:color w:val="222222"/>
                <w:sz w:val="17"/>
              </w:rPr>
              <w:t># PCF-SOP-2023-022</w:t>
            </w:r>
          </w:p>
        </w:tc>
      </w:tr>
    </w:tbl>
    <w:p>
      <w:pPr>
        <w:spacing w:before="40" w:after="160" w:line="80" w:lineRule="auto"/>
      </w:pPr>
    </w:p>
    <w:p>
      <w:pPr>
        <w:pStyle w:val="Heading2"/>
      </w:pPr>
      <w:r>
        <w:t>Case 3: float qty</w:t>
      </w:r>
    </w:p>
    <w:p>
      <w:pPr>
        <w:spacing w:before="0" w:after="240" w:line="389" w:lineRule="auto"/>
        <w:ind w:firstLine="259"/>
      </w:pPr>
      <w:r>
        <w:rPr>
          <w:rFonts w:ascii="Noto Serif" w:hAnsi="Noto Serif" w:eastAsia="Noto Serif" w:cs="Noto Serif"/>
          <w:color w:val="222222"/>
          <w:sz w:val="24"/>
        </w:rPr>
        <w:t>Why it stays: decimal string or you are wrong. Fixture lives next to the test, not in a laptop path. No customer names. If someone deletes this test, they also delete the incident it maps to (PCF-2466) and they do that in review, not in a drive-by. Host used in soak if needed: pack.pinecrest.internal.</w:t>
      </w:r>
    </w:p>
    <w:p>
      <w:pPr>
        <w:spacing w:before="80" w:after="40" w:line="200" w:lineRule="auto"/>
      </w:pPr>
      <w:r>
        <w:rPr>
          <w:rFonts w:ascii="Noto Sans" w:hAnsi="Noto Sans" w:eastAsia="Noto Sans" w:cs="Noto Sans"/>
          <w:i/>
          <w:color w:val="555555"/>
          <w:sz w:val="17"/>
        </w:rPr>
        <w:t>Name the test after the bug, not after the function.</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Noto Mono" w:hAnsi="Noto Mono" w:eastAsia="Noto Mono" w:cs="Noto Mono"/>
                <w:color w:val="222222"/>
                <w:sz w:val="17"/>
              </w:rPr>
              <w:t># PCF-EVAL-2024-148 case 3</w:t>
            </w:r>
          </w:p>
          <w:p>
            <w:pPr>
              <w:spacing w:before="0" w:after="0" w:line="220" w:lineRule="auto"/>
            </w:pPr>
            <w:r>
              <w:rPr>
                <w:rFonts w:ascii="Noto Mono" w:hAnsi="Noto Mono" w:eastAsia="Noto Mono" w:cs="Noto Mono"/>
                <w:color w:val="222222"/>
                <w:sz w:val="17"/>
              </w:rPr>
              <w:t>echo 'audit -k float'</w:t>
            </w:r>
          </w:p>
          <w:p>
            <w:pPr>
              <w:spacing w:before="0" w:after="0" w:line="220" w:lineRule="auto"/>
            </w:pPr>
            <w:r>
              <w:rPr>
                <w:rFonts w:ascii="Noto Mono" w:hAnsi="Noto Mono" w:eastAsia="Noto Mono" w:cs="Noto Mono"/>
                <w:color w:val="222222"/>
                <w:sz w:val="17"/>
              </w:rPr>
              <w:t># fail closed if the sample hash changes without a ticket</w:t>
            </w:r>
          </w:p>
          <w:p>
            <w:pPr>
              <w:spacing w:before="0" w:after="0" w:line="220" w:lineRule="auto"/>
            </w:pPr>
            <w:r>
              <w:rPr>
                <w:rFonts w:ascii="Noto Mono" w:hAnsi="Noto Mono" w:eastAsia="Noto Mono" w:cs="Noto Mono"/>
                <w:color w:val="222222"/>
                <w:sz w:val="17"/>
              </w:rPr>
              <w:t># PCF-2466</w:t>
            </w:r>
          </w:p>
        </w:tc>
      </w:tr>
    </w:tbl>
    <w:p>
      <w:pPr>
        <w:spacing w:before="40" w:after="160" w:line="80" w:lineRule="auto"/>
      </w:pPr>
    </w:p>
    <w:p>
      <w:pPr>
        <w:pStyle w:val="Heading2"/>
      </w:pPr>
      <w:r>
        <w:t>Case 4: pagination over 10k</w:t>
      </w:r>
    </w:p>
    <w:p>
      <w:pPr>
        <w:spacing w:before="0" w:after="240" w:line="389" w:lineRule="auto"/>
        <w:ind w:firstLine="259"/>
      </w:pPr>
      <w:r>
        <w:rPr>
          <w:rFonts w:ascii="Noto Serif" w:hAnsi="Noto Serif" w:eastAsia="Noto Serif" w:cs="Noto Serif"/>
          <w:color w:val="222222"/>
          <w:sz w:val="24"/>
        </w:rPr>
        <w:t>Why it stays: page 2 must not repeat page 1. Fixture lives next to the test, not in a laptop path. No customer names. If someone deletes this test, they also delete the incident it maps to (PCF-EVAL-2024-148) and they do that in review, not in a drive-by. Host used in soak if needed: wms.pinecrest.internal.</w:t>
      </w:r>
    </w:p>
    <w:p>
      <w:pPr>
        <w:spacing w:before="80" w:after="40" w:line="200" w:lineRule="auto"/>
      </w:pPr>
      <w:r>
        <w:rPr>
          <w:rFonts w:ascii="Noto Sans" w:hAnsi="Noto Sans" w:eastAsia="Noto Sans" w:cs="Noto Sans"/>
          <w:i/>
          <w:color w:val="555555"/>
          <w:sz w:val="17"/>
        </w:rPr>
        <w:t>Name the test after the bug, not after the function.</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Noto Mono" w:hAnsi="Noto Mono" w:eastAsia="Noto Mono" w:cs="Noto Mono"/>
                <w:color w:val="222222"/>
                <w:sz w:val="17"/>
              </w:rPr>
              <w:t># PCF-EVAL-2024-148 case 4</w:t>
            </w:r>
          </w:p>
          <w:p>
            <w:pPr>
              <w:spacing w:before="0" w:after="0" w:line="220" w:lineRule="auto"/>
            </w:pPr>
            <w:r>
              <w:rPr>
                <w:rFonts w:ascii="Noto Mono" w:hAnsi="Noto Mono" w:eastAsia="Noto Mono" w:cs="Noto Mono"/>
                <w:color w:val="222222"/>
                <w:sz w:val="17"/>
              </w:rPr>
              <w:t>echo 'audit -k pagination'</w:t>
            </w:r>
          </w:p>
          <w:p>
            <w:pPr>
              <w:spacing w:before="0" w:after="0" w:line="220" w:lineRule="auto"/>
            </w:pPr>
            <w:r>
              <w:rPr>
                <w:rFonts w:ascii="Noto Mono" w:hAnsi="Noto Mono" w:eastAsia="Noto Mono" w:cs="Noto Mono"/>
                <w:color w:val="222222"/>
                <w:sz w:val="17"/>
              </w:rPr>
              <w:t># fail closed if the sample hash changes without a ticket</w:t>
            </w:r>
          </w:p>
          <w:p>
            <w:pPr>
              <w:spacing w:before="0" w:after="0" w:line="220" w:lineRule="auto"/>
            </w:pPr>
            <w:r>
              <w:rPr>
                <w:rFonts w:ascii="Noto Mono" w:hAnsi="Noto Mono" w:eastAsia="Noto Mono" w:cs="Noto Mono"/>
                <w:color w:val="222222"/>
                <w:sz w:val="17"/>
              </w:rPr>
              <w:t># PCF-EVAL-2024-148</w:t>
            </w:r>
          </w:p>
        </w:tc>
      </w:tr>
    </w:tbl>
    <w:p>
      <w:pPr>
        <w:spacing w:before="40" w:after="160" w:line="80" w:lineRule="auto"/>
      </w:pPr>
    </w:p>
    <w:p>
      <w:pPr>
        <w:pStyle w:val="Heading2"/>
      </w:pPr>
      <w:r>
        <w:t>Case 5: PII in logs</w:t>
      </w:r>
    </w:p>
    <w:p>
      <w:pPr>
        <w:spacing w:before="0" w:after="240" w:line="389" w:lineRule="auto"/>
        <w:ind w:firstLine="259"/>
      </w:pPr>
      <w:r>
        <w:rPr>
          <w:rFonts w:ascii="Noto Serif" w:hAnsi="Noto Serif" w:eastAsia="Noto Serif" w:cs="Noto Serif"/>
          <w:color w:val="222222"/>
          <w:sz w:val="24"/>
        </w:rPr>
        <w:t>Why it stays: CI fails if email/phone appear. Fixture lives next to the test, not in a laptop path. No customer names. If someone deletes this test, they also delete the incident it maps to (PCF-SOP-2023-022) and they do that in review, not in a drive-by. Host used in soak if needed: rf.pinecrest.internal.</w:t>
      </w:r>
    </w:p>
    <w:p>
      <w:pPr>
        <w:spacing w:before="80" w:after="40" w:line="200" w:lineRule="auto"/>
      </w:pPr>
      <w:r>
        <w:rPr>
          <w:rFonts w:ascii="Noto Sans" w:hAnsi="Noto Sans" w:eastAsia="Noto Sans" w:cs="Noto Sans"/>
          <w:i/>
          <w:color w:val="555555"/>
          <w:sz w:val="17"/>
        </w:rPr>
        <w:t>Name the test after the bug, not after the function.</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Noto Mono" w:hAnsi="Noto Mono" w:eastAsia="Noto Mono" w:cs="Noto Mono"/>
                <w:color w:val="222222"/>
                <w:sz w:val="17"/>
              </w:rPr>
              <w:t># PCF-EVAL-2024-148 case 5</w:t>
            </w:r>
          </w:p>
          <w:p>
            <w:pPr>
              <w:spacing w:before="0" w:after="0" w:line="220" w:lineRule="auto"/>
            </w:pPr>
            <w:r>
              <w:rPr>
                <w:rFonts w:ascii="Noto Mono" w:hAnsi="Noto Mono" w:eastAsia="Noto Mono" w:cs="Noto Mono"/>
                <w:color w:val="222222"/>
                <w:sz w:val="17"/>
              </w:rPr>
              <w:t>echo 'audit -k pii'</w:t>
            </w:r>
          </w:p>
          <w:p>
            <w:pPr>
              <w:spacing w:before="0" w:after="0" w:line="220" w:lineRule="auto"/>
            </w:pPr>
            <w:r>
              <w:rPr>
                <w:rFonts w:ascii="Noto Mono" w:hAnsi="Noto Mono" w:eastAsia="Noto Mono" w:cs="Noto Mono"/>
                <w:color w:val="222222"/>
                <w:sz w:val="17"/>
              </w:rPr>
              <w:t># fail closed if the sample hash changes without a ticket</w:t>
            </w:r>
          </w:p>
          <w:p>
            <w:pPr>
              <w:spacing w:before="0" w:after="0" w:line="220" w:lineRule="auto"/>
            </w:pPr>
            <w:r>
              <w:rPr>
                <w:rFonts w:ascii="Noto Mono" w:hAnsi="Noto Mono" w:eastAsia="Noto Mono" w:cs="Noto Mono"/>
                <w:color w:val="222222"/>
                <w:sz w:val="17"/>
              </w:rPr>
              <w:t># PCF-SOP-2023-022</w:t>
            </w:r>
          </w:p>
        </w:tc>
      </w:tr>
    </w:tbl>
    <w:p>
      <w:pPr>
        <w:spacing w:before="40" w:after="160" w:line="80" w:lineRule="auto"/>
      </w:pPr>
    </w:p>
    <w:p>
      <w:pPr>
        <w:pStyle w:val="Heading2"/>
      </w:pPr>
      <w:r>
        <w:t>Case 6: header version vs URI</w:t>
      </w:r>
    </w:p>
    <w:p>
      <w:pPr>
        <w:spacing w:before="0" w:after="240" w:line="389" w:lineRule="auto"/>
        <w:ind w:firstLine="259"/>
      </w:pPr>
      <w:r>
        <w:rPr>
          <w:rFonts w:ascii="Noto Serif" w:hAnsi="Noto Serif" w:eastAsia="Noto Serif" w:cs="Noto Serif"/>
          <w:color w:val="222222"/>
          <w:sz w:val="24"/>
        </w:rPr>
        <w:t>Why it stays: contract test pins the one we chose. Fixture lives next to the test, not in a laptop path. No customer names. If someone deletes this test, they also delete the incident it maps to (PCF-2466) and they do that in review, not in a drive-by. Host used in soak if needed: pack.pinecrest.internal.</w:t>
      </w:r>
    </w:p>
    <w:p>
      <w:pPr>
        <w:spacing w:before="80" w:after="40" w:line="200" w:lineRule="auto"/>
      </w:pPr>
      <w:r>
        <w:rPr>
          <w:rFonts w:ascii="Noto Sans" w:hAnsi="Noto Sans" w:eastAsia="Noto Sans" w:cs="Noto Sans"/>
          <w:i/>
          <w:color w:val="555555"/>
          <w:sz w:val="17"/>
        </w:rPr>
        <w:t>Name the test after the bug, not after the function.</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Noto Mono" w:hAnsi="Noto Mono" w:eastAsia="Noto Mono" w:cs="Noto Mono"/>
                <w:color w:val="222222"/>
                <w:sz w:val="17"/>
              </w:rPr>
              <w:t># PCF-EVAL-2024-148 case 6</w:t>
            </w:r>
          </w:p>
          <w:p>
            <w:pPr>
              <w:spacing w:before="0" w:after="0" w:line="220" w:lineRule="auto"/>
            </w:pPr>
            <w:r>
              <w:rPr>
                <w:rFonts w:ascii="Noto Mono" w:hAnsi="Noto Mono" w:eastAsia="Noto Mono" w:cs="Noto Mono"/>
                <w:color w:val="222222"/>
                <w:sz w:val="17"/>
              </w:rPr>
              <w:t>echo 'audit -k header'</w:t>
            </w:r>
          </w:p>
          <w:p>
            <w:pPr>
              <w:spacing w:before="0" w:after="0" w:line="220" w:lineRule="auto"/>
            </w:pPr>
            <w:r>
              <w:rPr>
                <w:rFonts w:ascii="Noto Mono" w:hAnsi="Noto Mono" w:eastAsia="Noto Mono" w:cs="Noto Mono"/>
                <w:color w:val="222222"/>
                <w:sz w:val="17"/>
              </w:rPr>
              <w:t># fail closed if the sample hash changes without a ticket</w:t>
            </w:r>
          </w:p>
          <w:p>
            <w:pPr>
              <w:spacing w:before="0" w:after="0" w:line="220" w:lineRule="auto"/>
            </w:pPr>
            <w:r>
              <w:rPr>
                <w:rFonts w:ascii="Noto Mono" w:hAnsi="Noto Mono" w:eastAsia="Noto Mono" w:cs="Noto Mono"/>
                <w:color w:val="222222"/>
                <w:sz w:val="17"/>
              </w:rPr>
              <w:t># PCF-2466</w:t>
            </w:r>
          </w:p>
        </w:tc>
      </w:tr>
    </w:tbl>
    <w:p>
      <w:pPr>
        <w:spacing w:before="40" w:after="160" w:line="80" w:lineRule="auto"/>
      </w:pPr>
    </w:p>
    <w:p>
      <w:pPr>
        <w:pStyle w:val="Heading2"/>
      </w:pPr>
      <w:r>
        <w:t>Case 7: SKU merge 'no substitute'</w:t>
      </w:r>
    </w:p>
    <w:p>
      <w:pPr>
        <w:spacing w:before="0" w:after="240" w:line="389" w:lineRule="auto"/>
        <w:ind w:firstLine="259"/>
      </w:pPr>
      <w:r>
        <w:rPr>
          <w:rFonts w:ascii="Noto Serif" w:hAnsi="Noto Serif" w:eastAsia="Noto Serif" w:cs="Noto Serif"/>
          <w:color w:val="222222"/>
          <w:sz w:val="24"/>
        </w:rPr>
        <w:t>Why it stays: dropping the negative is a stock miss. Fixture lives next to the test, not in a laptop path. No customer names. If someone deletes this test, they also delete the incident it maps to (PCF-EVAL-2024-148) and they do that in review, not in a drive-by. Host used in soak if needed: wms.pinecrest.internal.</w:t>
      </w:r>
    </w:p>
    <w:p>
      <w:pPr>
        <w:spacing w:before="80" w:after="40" w:line="200" w:lineRule="auto"/>
      </w:pPr>
      <w:r>
        <w:rPr>
          <w:rFonts w:ascii="Noto Sans" w:hAnsi="Noto Sans" w:eastAsia="Noto Sans" w:cs="Noto Sans"/>
          <w:i/>
          <w:color w:val="555555"/>
          <w:sz w:val="17"/>
        </w:rPr>
        <w:t>Name the test after the bug, not after the function.</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Noto Mono" w:hAnsi="Noto Mono" w:eastAsia="Noto Mono" w:cs="Noto Mono"/>
                <w:color w:val="222222"/>
                <w:sz w:val="17"/>
              </w:rPr>
              <w:t># PCF-EVAL-2024-148 case 7</w:t>
            </w:r>
          </w:p>
          <w:p>
            <w:pPr>
              <w:spacing w:before="0" w:after="0" w:line="220" w:lineRule="auto"/>
            </w:pPr>
            <w:r>
              <w:rPr>
                <w:rFonts w:ascii="Noto Mono" w:hAnsi="Noto Mono" w:eastAsia="Noto Mono" w:cs="Noto Mono"/>
                <w:color w:val="222222"/>
                <w:sz w:val="17"/>
              </w:rPr>
              <w:t>echo 'audit -k sku'</w:t>
            </w:r>
          </w:p>
          <w:p>
            <w:pPr>
              <w:spacing w:before="0" w:after="0" w:line="220" w:lineRule="auto"/>
            </w:pPr>
            <w:r>
              <w:rPr>
                <w:rFonts w:ascii="Noto Mono" w:hAnsi="Noto Mono" w:eastAsia="Noto Mono" w:cs="Noto Mono"/>
                <w:color w:val="222222"/>
                <w:sz w:val="17"/>
              </w:rPr>
              <w:t># fail closed if the sample hash changes without a ticket</w:t>
            </w:r>
          </w:p>
          <w:p>
            <w:pPr>
              <w:spacing w:before="0" w:after="0" w:line="220" w:lineRule="auto"/>
            </w:pPr>
            <w:r>
              <w:rPr>
                <w:rFonts w:ascii="Noto Mono" w:hAnsi="Noto Mono" w:eastAsia="Noto Mono" w:cs="Noto Mono"/>
                <w:color w:val="222222"/>
                <w:sz w:val="17"/>
              </w:rPr>
              <w:t># PCF-EVAL-2024-148</w:t>
            </w:r>
          </w:p>
        </w:tc>
      </w:tr>
    </w:tbl>
    <w:p>
      <w:pPr>
        <w:spacing w:before="40" w:after="160" w:line="80" w:lineRule="auto"/>
      </w:pPr>
    </w:p>
    <w:p>
      <w:pPr>
        <w:pStyle w:val="Heading2"/>
      </w:pPr>
      <w:r>
        <w:t>Case 8: 401 vs 403</w:t>
      </w:r>
    </w:p>
    <w:p>
      <w:pPr>
        <w:spacing w:before="0" w:after="240" w:line="389" w:lineRule="auto"/>
        <w:ind w:firstLine="259"/>
      </w:pPr>
      <w:r>
        <w:rPr>
          <w:rFonts w:ascii="Noto Serif" w:hAnsi="Noto Serif" w:eastAsia="Noto Serif" w:cs="Noto Serif"/>
          <w:color w:val="222222"/>
          <w:sz w:val="24"/>
        </w:rPr>
        <w:t>Why it stays: break-glass is not a missing token. Fixture lives next to the test, not in a laptop path. No customer names. If someone deletes this test, they also delete the incident it maps to (PCF-SOP-2023-022) and they do that in review, not in a drive-by. Host used in soak if needed: rf.pinecrest.internal.</w:t>
      </w:r>
    </w:p>
    <w:p>
      <w:pPr>
        <w:spacing w:before="80" w:after="40" w:line="200" w:lineRule="auto"/>
      </w:pPr>
      <w:r>
        <w:rPr>
          <w:rFonts w:ascii="Noto Sans" w:hAnsi="Noto Sans" w:eastAsia="Noto Sans" w:cs="Noto Sans"/>
          <w:i/>
          <w:color w:val="555555"/>
          <w:sz w:val="17"/>
        </w:rPr>
        <w:t>Name the test after the bug, not after the function.</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Noto Mono" w:hAnsi="Noto Mono" w:eastAsia="Noto Mono" w:cs="Noto Mono"/>
                <w:color w:val="222222"/>
                <w:sz w:val="17"/>
              </w:rPr>
              <w:t># PCF-EVAL-2024-148 case 8</w:t>
            </w:r>
          </w:p>
          <w:p>
            <w:pPr>
              <w:spacing w:before="0" w:after="0" w:line="220" w:lineRule="auto"/>
            </w:pPr>
            <w:r>
              <w:rPr>
                <w:rFonts w:ascii="Noto Mono" w:hAnsi="Noto Mono" w:eastAsia="Noto Mono" w:cs="Noto Mono"/>
                <w:color w:val="222222"/>
                <w:sz w:val="17"/>
              </w:rPr>
              <w:t>echo 'audit -k 401'</w:t>
            </w:r>
          </w:p>
          <w:p>
            <w:pPr>
              <w:spacing w:before="0" w:after="0" w:line="220" w:lineRule="auto"/>
            </w:pPr>
            <w:r>
              <w:rPr>
                <w:rFonts w:ascii="Noto Mono" w:hAnsi="Noto Mono" w:eastAsia="Noto Mono" w:cs="Noto Mono"/>
                <w:color w:val="222222"/>
                <w:sz w:val="17"/>
              </w:rPr>
              <w:t># fail closed if the sample hash changes without a ticket</w:t>
            </w:r>
          </w:p>
          <w:p>
            <w:pPr>
              <w:spacing w:before="0" w:after="0" w:line="220" w:lineRule="auto"/>
            </w:pPr>
            <w:r>
              <w:rPr>
                <w:rFonts w:ascii="Noto Mono" w:hAnsi="Noto Mono" w:eastAsia="Noto Mono" w:cs="Noto Mono"/>
                <w:color w:val="222222"/>
                <w:sz w:val="17"/>
              </w:rPr>
              <w:t># PCF-SOP-2023-022</w:t>
            </w:r>
          </w:p>
        </w:tc>
      </w:tr>
    </w:tbl>
    <w:p>
      <w:pPr>
        <w:spacing w:before="40" w:after="160" w:line="80" w:lineRule="auto"/>
      </w:pPr>
    </w:p>
    <w:p>
      <w:pPr>
        <w:pStyle w:val="Heading2"/>
      </w:pPr>
      <w:r>
        <w:t>Case 9: max.poll / session timeout</w:t>
      </w:r>
    </w:p>
    <w:p>
      <w:pPr>
        <w:spacing w:before="0" w:after="240" w:line="389" w:lineRule="auto"/>
        <w:ind w:firstLine="259"/>
      </w:pPr>
      <w:r>
        <w:rPr>
          <w:rFonts w:ascii="Noto Serif" w:hAnsi="Noto Serif" w:eastAsia="Noto Serif" w:cs="Noto Serif"/>
          <w:color w:val="222222"/>
          <w:sz w:val="24"/>
        </w:rPr>
        <w:t>Why it stays: rolling deploy must not storm. Fixture lives next to the test, not in a laptop path. No customer names. If someone deletes this test, they also delete the incident it maps to (PCF-2466) and they do that in review, not in a drive-by. Host used in soak if needed: pack.pinecrest.internal.</w:t>
      </w:r>
    </w:p>
    <w:p>
      <w:pPr>
        <w:spacing w:before="80" w:after="40" w:line="200" w:lineRule="auto"/>
      </w:pPr>
      <w:r>
        <w:rPr>
          <w:rFonts w:ascii="Noto Sans" w:hAnsi="Noto Sans" w:eastAsia="Noto Sans" w:cs="Noto Sans"/>
          <w:i/>
          <w:color w:val="555555"/>
          <w:sz w:val="17"/>
        </w:rPr>
        <w:t>Name the test after the bug, not after the function.</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Noto Mono" w:hAnsi="Noto Mono" w:eastAsia="Noto Mono" w:cs="Noto Mono"/>
                <w:color w:val="222222"/>
                <w:sz w:val="17"/>
              </w:rPr>
              <w:t># PCF-EVAL-2024-148 case 9</w:t>
            </w:r>
          </w:p>
          <w:p>
            <w:pPr>
              <w:spacing w:before="0" w:after="0" w:line="220" w:lineRule="auto"/>
            </w:pPr>
            <w:r>
              <w:rPr>
                <w:rFonts w:ascii="Noto Mono" w:hAnsi="Noto Mono" w:eastAsia="Noto Mono" w:cs="Noto Mono"/>
                <w:color w:val="222222"/>
                <w:sz w:val="17"/>
              </w:rPr>
              <w:t>echo 'audit -k max.poll'</w:t>
            </w:r>
          </w:p>
          <w:p>
            <w:pPr>
              <w:spacing w:before="0" w:after="0" w:line="220" w:lineRule="auto"/>
            </w:pPr>
            <w:r>
              <w:rPr>
                <w:rFonts w:ascii="Noto Mono" w:hAnsi="Noto Mono" w:eastAsia="Noto Mono" w:cs="Noto Mono"/>
                <w:color w:val="222222"/>
                <w:sz w:val="17"/>
              </w:rPr>
              <w:t># fail closed if the sample hash changes without a ticket</w:t>
            </w:r>
          </w:p>
          <w:p>
            <w:pPr>
              <w:spacing w:before="0" w:after="0" w:line="220" w:lineRule="auto"/>
            </w:pPr>
            <w:r>
              <w:rPr>
                <w:rFonts w:ascii="Noto Mono" w:hAnsi="Noto Mono" w:eastAsia="Noto Mono" w:cs="Noto Mono"/>
                <w:color w:val="222222"/>
                <w:sz w:val="17"/>
              </w:rPr>
              <w:t># PCF-2466</w:t>
            </w:r>
          </w:p>
        </w:tc>
      </w:tr>
    </w:tbl>
    <w:p>
      <w:pPr>
        <w:spacing w:before="40" w:after="160" w:line="80" w:lineRule="auto"/>
      </w:pPr>
    </w:p>
    <w:p>
      <w:pPr>
        <w:pStyle w:val="Heading2"/>
      </w:pPr>
      <w:r>
        <w:t>Case 10: partition count in staging</w:t>
      </w:r>
    </w:p>
    <w:p>
      <w:pPr>
        <w:spacing w:before="0" w:after="240" w:line="389" w:lineRule="auto"/>
        <w:ind w:firstLine="259"/>
      </w:pPr>
      <w:r>
        <w:rPr>
          <w:rFonts w:ascii="Noto Serif" w:hAnsi="Noto Serif" w:eastAsia="Noto Serif" w:cs="Noto Serif"/>
          <w:color w:val="222222"/>
          <w:sz w:val="24"/>
        </w:rPr>
        <w:t>Why it stays: 1 partition will not catch a rebalance bug. Fixture lives next to the test, not in a laptop path. No customer names. If someone deletes this test, they also delete the incident it maps to (PCF-EVAL-2024-148) and they do that in review, not in a drive-by. Host used in soak if needed: wms.pinecrest.internal.</w:t>
      </w:r>
    </w:p>
    <w:p>
      <w:pPr>
        <w:spacing w:before="80" w:after="40" w:line="200" w:lineRule="auto"/>
      </w:pPr>
      <w:r>
        <w:rPr>
          <w:rFonts w:ascii="Noto Sans" w:hAnsi="Noto Sans" w:eastAsia="Noto Sans" w:cs="Noto Sans"/>
          <w:i/>
          <w:color w:val="555555"/>
          <w:sz w:val="17"/>
        </w:rPr>
        <w:t>Name the test after the bug, not after the function.</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Noto Mono" w:hAnsi="Noto Mono" w:eastAsia="Noto Mono" w:cs="Noto Mono"/>
                <w:color w:val="222222"/>
                <w:sz w:val="17"/>
              </w:rPr>
              <w:t># PCF-EVAL-2024-148 case 10</w:t>
            </w:r>
          </w:p>
          <w:p>
            <w:pPr>
              <w:spacing w:before="0" w:after="0" w:line="220" w:lineRule="auto"/>
            </w:pPr>
            <w:r>
              <w:rPr>
                <w:rFonts w:ascii="Noto Mono" w:hAnsi="Noto Mono" w:eastAsia="Noto Mono" w:cs="Noto Mono"/>
                <w:color w:val="222222"/>
                <w:sz w:val="17"/>
              </w:rPr>
              <w:t>echo 'audit -k partition'</w:t>
            </w:r>
          </w:p>
          <w:p>
            <w:pPr>
              <w:spacing w:before="0" w:after="0" w:line="220" w:lineRule="auto"/>
            </w:pPr>
            <w:r>
              <w:rPr>
                <w:rFonts w:ascii="Noto Mono" w:hAnsi="Noto Mono" w:eastAsia="Noto Mono" w:cs="Noto Mono"/>
                <w:color w:val="222222"/>
                <w:sz w:val="17"/>
              </w:rPr>
              <w:t># fail closed if the sample hash changes without a ticket</w:t>
            </w:r>
          </w:p>
          <w:p>
            <w:pPr>
              <w:spacing w:before="0" w:after="0" w:line="220" w:lineRule="auto"/>
            </w:pPr>
            <w:r>
              <w:rPr>
                <w:rFonts w:ascii="Noto Mono" w:hAnsi="Noto Mono" w:eastAsia="Noto Mono" w:cs="Noto Mono"/>
                <w:color w:val="222222"/>
                <w:sz w:val="17"/>
              </w:rPr>
              <w:t># PCF-EVAL-2024-148</w:t>
            </w:r>
          </w:p>
        </w:tc>
      </w:tr>
    </w:tbl>
    <w:p>
      <w:pPr>
        <w:spacing w:before="40" w:after="160" w:line="80" w:lineRule="auto"/>
      </w:pPr>
    </w:p>
    <w:p>
      <w:pPr>
        <w:pStyle w:val="Heading2"/>
      </w:pPr>
      <w:r>
        <w:t>Case 11: timezone on order close</w:t>
      </w:r>
    </w:p>
    <w:p>
      <w:pPr>
        <w:spacing w:before="0" w:after="240" w:line="389" w:lineRule="auto"/>
        <w:ind w:firstLine="259"/>
      </w:pPr>
      <w:r>
        <w:rPr>
          <w:rFonts w:ascii="Noto Serif" w:hAnsi="Noto Serif" w:eastAsia="Noto Serif" w:cs="Noto Serif"/>
          <w:color w:val="222222"/>
          <w:sz w:val="24"/>
        </w:rPr>
        <w:t>Why it stays: store timezone vs a contractor default. Fixture lives next to the test, not in a laptop path. No customer names. If someone deletes this test, they also delete the incident it maps to (PCF-SOP-2023-022) and they do that in review, not in a drive-by. Host used in soak if needed: rf.pinecrest.internal.</w:t>
      </w:r>
    </w:p>
    <w:p>
      <w:pPr>
        <w:spacing w:before="80" w:after="40" w:line="200" w:lineRule="auto"/>
      </w:pPr>
      <w:r>
        <w:rPr>
          <w:rFonts w:ascii="Noto Sans" w:hAnsi="Noto Sans" w:eastAsia="Noto Sans" w:cs="Noto Sans"/>
          <w:i/>
          <w:color w:val="555555"/>
          <w:sz w:val="17"/>
        </w:rPr>
        <w:t>Name the test after the bug, not after the function.</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Noto Mono" w:hAnsi="Noto Mono" w:eastAsia="Noto Mono" w:cs="Noto Mono"/>
                <w:color w:val="222222"/>
                <w:sz w:val="17"/>
              </w:rPr>
              <w:t># PCF-EVAL-2024-148 case 11</w:t>
            </w:r>
          </w:p>
          <w:p>
            <w:pPr>
              <w:spacing w:before="0" w:after="0" w:line="220" w:lineRule="auto"/>
            </w:pPr>
            <w:r>
              <w:rPr>
                <w:rFonts w:ascii="Noto Mono" w:hAnsi="Noto Mono" w:eastAsia="Noto Mono" w:cs="Noto Mono"/>
                <w:color w:val="222222"/>
                <w:sz w:val="17"/>
              </w:rPr>
              <w:t>echo 'audit -k timezone'</w:t>
            </w:r>
          </w:p>
          <w:p>
            <w:pPr>
              <w:spacing w:before="0" w:after="0" w:line="220" w:lineRule="auto"/>
            </w:pPr>
            <w:r>
              <w:rPr>
                <w:rFonts w:ascii="Noto Mono" w:hAnsi="Noto Mono" w:eastAsia="Noto Mono" w:cs="Noto Mono"/>
                <w:color w:val="222222"/>
                <w:sz w:val="17"/>
              </w:rPr>
              <w:t># fail closed if the sample hash changes without a ticket</w:t>
            </w:r>
          </w:p>
          <w:p>
            <w:pPr>
              <w:spacing w:before="0" w:after="0" w:line="220" w:lineRule="auto"/>
            </w:pPr>
            <w:r>
              <w:rPr>
                <w:rFonts w:ascii="Noto Mono" w:hAnsi="Noto Mono" w:eastAsia="Noto Mono" w:cs="Noto Mono"/>
                <w:color w:val="222222"/>
                <w:sz w:val="17"/>
              </w:rPr>
              <w:t># PCF-SOP-2023-022</w:t>
            </w:r>
          </w:p>
        </w:tc>
      </w:tr>
    </w:tbl>
    <w:p>
      <w:pPr>
        <w:spacing w:before="40" w:after="160" w:line="80" w:lineRule="auto"/>
      </w:pPr>
    </w:p>
    <w:p>
      <w:pPr>
        <w:pStyle w:val="Heading2"/>
      </w:pPr>
      <w:r>
        <w:t>Case 12: empty batch alert</w:t>
      </w:r>
    </w:p>
    <w:p>
      <w:pPr>
        <w:spacing w:before="0" w:after="240" w:line="389" w:lineRule="auto"/>
        <w:ind w:firstLine="259"/>
      </w:pPr>
      <w:r>
        <w:rPr>
          <w:rFonts w:ascii="Noto Serif" w:hAnsi="Noto Serif" w:eastAsia="Noto Serif" w:cs="Noto Serif"/>
          <w:color w:val="222222"/>
          <w:sz w:val="24"/>
        </w:rPr>
        <w:t>Why it stays: green job, zero rows, must page. Fixture lives next to the test, not in a laptop path. No customer names. If someone deletes this test, they also delete the incident it maps to (PCF-2466) and they do that in review, not in a drive-by. Host used in soak if needed: pack.pinecrest.internal.</w:t>
      </w:r>
    </w:p>
    <w:p>
      <w:pPr>
        <w:spacing w:before="80" w:after="40" w:line="200" w:lineRule="auto"/>
      </w:pPr>
      <w:r>
        <w:rPr>
          <w:rFonts w:ascii="Noto Sans" w:hAnsi="Noto Sans" w:eastAsia="Noto Sans" w:cs="Noto Sans"/>
          <w:i/>
          <w:color w:val="555555"/>
          <w:sz w:val="17"/>
        </w:rPr>
        <w:t>Name the test after the bug, not after the function.</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Noto Mono" w:hAnsi="Noto Mono" w:eastAsia="Noto Mono" w:cs="Noto Mono"/>
                <w:color w:val="222222"/>
                <w:sz w:val="17"/>
              </w:rPr>
              <w:t># PCF-EVAL-2024-148 case 12</w:t>
            </w:r>
          </w:p>
          <w:p>
            <w:pPr>
              <w:spacing w:before="0" w:after="0" w:line="220" w:lineRule="auto"/>
            </w:pPr>
            <w:r>
              <w:rPr>
                <w:rFonts w:ascii="Noto Mono" w:hAnsi="Noto Mono" w:eastAsia="Noto Mono" w:cs="Noto Mono"/>
                <w:color w:val="222222"/>
                <w:sz w:val="17"/>
              </w:rPr>
              <w:t>echo 'audit -k empty'</w:t>
            </w:r>
          </w:p>
          <w:p>
            <w:pPr>
              <w:spacing w:before="0" w:after="0" w:line="220" w:lineRule="auto"/>
            </w:pPr>
            <w:r>
              <w:rPr>
                <w:rFonts w:ascii="Noto Mono" w:hAnsi="Noto Mono" w:eastAsia="Noto Mono" w:cs="Noto Mono"/>
                <w:color w:val="222222"/>
                <w:sz w:val="17"/>
              </w:rPr>
              <w:t># fail closed if the sample hash changes without a ticket</w:t>
            </w:r>
          </w:p>
          <w:p>
            <w:pPr>
              <w:spacing w:before="0" w:after="0" w:line="220" w:lineRule="auto"/>
            </w:pPr>
            <w:r>
              <w:rPr>
                <w:rFonts w:ascii="Noto Mono" w:hAnsi="Noto Mono" w:eastAsia="Noto Mono" w:cs="Noto Mono"/>
                <w:color w:val="222222"/>
                <w:sz w:val="17"/>
              </w:rPr>
              <w:t># PCF-2466</w:t>
            </w:r>
          </w:p>
        </w:tc>
      </w:tr>
    </w:tbl>
    <w:p>
      <w:pPr>
        <w:spacing w:before="40" w:after="160" w:line="80" w:lineRule="auto"/>
      </w:pPr>
    </w:p>
    <w:p>
      <w:pPr>
        <w:spacing w:before="80" w:after="60" w:line="200" w:lineRule="auto"/>
      </w:pPr>
      <w:r>
        <w:rPr>
          <w:rFonts w:ascii="Noto Sans" w:hAnsi="Noto Sans" w:eastAsia="Noto Sans" w:cs="Noto Sans"/>
          <w:i/>
          <w:color w:val="555555"/>
          <w:sz w:val="17"/>
        </w:rPr>
        <w:t>Block-merge cases.</w:t>
      </w:r>
    </w:p>
    <w:tbl>
      <w:tblPr>
        <w:tblW w:type="auto" w:w="0"/>
        <w:jc w:val="center"/>
        <w:tblLayout w:type="autofit"/>
        <w:tblLook w:firstColumn="1" w:firstRow="1" w:lastColumn="0" w:lastRow="0" w:noHBand="0" w:noVBand="1" w:val="04A0"/>
      </w:tblPr>
      <w:tblGrid>
        <w:gridCol w:w="1800"/>
        <w:gridCol w:w="1800"/>
        <w:gridCol w:w="1800"/>
        <w:gridCol w:w="1800"/>
        <w:gridCol w:w="1800"/>
      </w:tblGrid>
      <w:tr>
        <w:tc>
          <w:tcPr>
            <w:tcW w:type="dxa" w:w="18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ID</w:t>
            </w:r>
          </w:p>
        </w:tc>
        <w:tc>
          <w:tcPr>
            <w:tcW w:type="dxa" w:w="18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Case</w:t>
            </w:r>
          </w:p>
        </w:tc>
        <w:tc>
          <w:tcPr>
            <w:tcW w:type="dxa" w:w="18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Ticket</w:t>
            </w:r>
          </w:p>
        </w:tc>
        <w:tc>
          <w:tcPr>
            <w:tcW w:type="dxa" w:w="18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Gate</w:t>
            </w:r>
          </w:p>
        </w:tc>
        <w:tc>
          <w:tcPr>
            <w:tcW w:type="dxa" w:w="18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Owner</w:t>
            </w:r>
          </w:p>
        </w:tc>
      </w:tr>
      <w:tr>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T1</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content hash vs filename</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PCF-EVAL-2024-148</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block merge</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r>
      <w:tr>
        <w:tc>
          <w:tcPr>
            <w:tcW w:type="dxa" w:w="18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T2</w:t>
            </w:r>
          </w:p>
        </w:tc>
        <w:tc>
          <w:tcPr>
            <w:tcW w:type="dxa" w:w="18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idempotent replay</w:t>
            </w:r>
          </w:p>
        </w:tc>
        <w:tc>
          <w:tcPr>
            <w:tcW w:type="dxa" w:w="18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PCF-SOP-2023-022</w:t>
            </w:r>
          </w:p>
        </w:tc>
        <w:tc>
          <w:tcPr>
            <w:tcW w:type="dxa" w:w="18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block merge</w:t>
            </w:r>
          </w:p>
        </w:tc>
        <w:tc>
          <w:tcPr>
            <w:tcW w:type="dxa" w:w="18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r>
      <w:tr>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T3</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float qty</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PCF-2466</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block merge</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r>
      <w:tr>
        <w:tc>
          <w:tcPr>
            <w:tcW w:type="dxa" w:w="18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T4</w:t>
            </w:r>
          </w:p>
        </w:tc>
        <w:tc>
          <w:tcPr>
            <w:tcW w:type="dxa" w:w="18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pagination over 10k</w:t>
            </w:r>
          </w:p>
        </w:tc>
        <w:tc>
          <w:tcPr>
            <w:tcW w:type="dxa" w:w="18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PCF-EVAL-2024-148</w:t>
            </w:r>
          </w:p>
        </w:tc>
        <w:tc>
          <w:tcPr>
            <w:tcW w:type="dxa" w:w="18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block merge</w:t>
            </w:r>
          </w:p>
        </w:tc>
        <w:tc>
          <w:tcPr>
            <w:tcW w:type="dxa" w:w="18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r>
      <w:tr>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T5</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PII in logs</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PCF-SOP-2023-022</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block merge</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r>
      <w:tr>
        <w:tc>
          <w:tcPr>
            <w:tcW w:type="dxa" w:w="18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T6</w:t>
            </w:r>
          </w:p>
        </w:tc>
        <w:tc>
          <w:tcPr>
            <w:tcW w:type="dxa" w:w="18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header version vs URI</w:t>
            </w:r>
          </w:p>
        </w:tc>
        <w:tc>
          <w:tcPr>
            <w:tcW w:type="dxa" w:w="18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PCF-2466</w:t>
            </w:r>
          </w:p>
        </w:tc>
        <w:tc>
          <w:tcPr>
            <w:tcW w:type="dxa" w:w="18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block merge</w:t>
            </w:r>
          </w:p>
        </w:tc>
        <w:tc>
          <w:tcPr>
            <w:tcW w:type="dxa" w:w="18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r>
      <w:tr>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T7</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SKU merge 'no substitute'</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PCF-EVAL-2024-148</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block merge</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r>
      <w:tr>
        <w:tc>
          <w:tcPr>
            <w:tcW w:type="dxa" w:w="18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T8</w:t>
            </w:r>
          </w:p>
        </w:tc>
        <w:tc>
          <w:tcPr>
            <w:tcW w:type="dxa" w:w="18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401 vs 403</w:t>
            </w:r>
          </w:p>
        </w:tc>
        <w:tc>
          <w:tcPr>
            <w:tcW w:type="dxa" w:w="18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PCF-SOP-2023-022</w:t>
            </w:r>
          </w:p>
        </w:tc>
        <w:tc>
          <w:tcPr>
            <w:tcW w:type="dxa" w:w="18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block merge</w:t>
            </w:r>
          </w:p>
        </w:tc>
        <w:tc>
          <w:tcPr>
            <w:tcW w:type="dxa" w:w="18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r>
      <w:tr>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T9</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max.poll / session timeout</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PCF-2466</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block merge</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r>
      <w:tr>
        <w:tc>
          <w:tcPr>
            <w:tcW w:type="dxa" w:w="18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T10</w:t>
            </w:r>
          </w:p>
        </w:tc>
        <w:tc>
          <w:tcPr>
            <w:tcW w:type="dxa" w:w="18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partition count in staging</w:t>
            </w:r>
          </w:p>
        </w:tc>
        <w:tc>
          <w:tcPr>
            <w:tcW w:type="dxa" w:w="18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PCF-EVAL-2024-148</w:t>
            </w:r>
          </w:p>
        </w:tc>
        <w:tc>
          <w:tcPr>
            <w:tcW w:type="dxa" w:w="18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block merge</w:t>
            </w:r>
          </w:p>
        </w:tc>
        <w:tc>
          <w:tcPr>
            <w:tcW w:type="dxa" w:w="18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r>
      <w:tr>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T11</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timezone on order close</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PCF-SOP-2023-022</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block merge</w:t>
            </w:r>
          </w:p>
        </w:tc>
        <w:tc>
          <w:tcPr>
            <w:tcW w:type="dxa" w:w="18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r>
      <w:tr>
        <w:tc>
          <w:tcPr>
            <w:tcW w:type="dxa" w:w="18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T12</w:t>
            </w:r>
          </w:p>
        </w:tc>
        <w:tc>
          <w:tcPr>
            <w:tcW w:type="dxa" w:w="18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empty batch alert</w:t>
            </w:r>
          </w:p>
        </w:tc>
        <w:tc>
          <w:tcPr>
            <w:tcW w:type="dxa" w:w="18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PCF-2466</w:t>
            </w:r>
          </w:p>
        </w:tc>
        <w:tc>
          <w:tcPr>
            <w:tcW w:type="dxa" w:w="18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block merge</w:t>
            </w:r>
          </w:p>
        </w:tc>
        <w:tc>
          <w:tcPr>
            <w:tcW w:type="dxa" w:w="18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r>
    </w:tbl>
    <w:p>
      <w:pPr>
        <w:spacing w:before="40" w:after="160" w:line="80" w:lineRule="auto"/>
      </w:pPr>
    </w:p>
    <w:p>
      <w:pPr>
        <w:pStyle w:val="Heading2"/>
      </w:pPr>
      <w:r>
        <w:t>Flakes, skips, and soak</w:t>
      </w:r>
    </w:p>
    <w:p>
      <w:pPr>
        <w:spacing w:before="0" w:after="240" w:line="389" w:lineRule="auto"/>
        <w:ind w:firstLine="259"/>
      </w:pPr>
      <w:r>
        <w:rPr>
          <w:rFonts w:ascii="Noto Serif" w:hAnsi="Noto Serif" w:eastAsia="Noto Serif" w:cs="Noto Serif"/>
          <w:color w:val="222222"/>
          <w:sz w:val="24"/>
        </w:rPr>
        <w:t>A skip is a ticket. A flake is a capture, not a shrug about the network. Jeilen Jones owns golden fixtures. Jeilen Jones owns this case list. Soak against pack.pinecrest.internal is ticketed and it is not a reason to skip the audit. If the drill has one aisle and prod has dozens, the drill will bless a rebalance bug. I want that written next to the aisle case, not rediscovered on a Monday.</w:t>
      </w:r>
    </w:p>
    <w:p>
      <w:pPr>
        <w:spacing w:before="0" w:after="240" w:line="389" w:lineRule="auto"/>
        <w:ind w:firstLine="259"/>
      </w:pPr>
      <w:r>
        <w:rPr>
          <w:rFonts w:ascii="Noto Serif" w:hAnsi="Noto Serif" w:eastAsia="Noto Serif" w:cs="Noto Serif"/>
          <w:color w:val="222222"/>
          <w:sz w:val="24"/>
        </w:rPr>
        <w:t>PII in CI is a fail, not a warning. I will not 'sanitize later.' Fixture rows are invented. If someone wants a production-shaped dump, they get a redaction SOP and a no. Hash changes without PCF-2466 fail the build. Deleting a case in a drive-by is how the last regression returned.</w:t>
      </w:r>
    </w:p>
    <w:p>
      <w:pPr>
        <w:pStyle w:val="Heading1"/>
      </w:pPr>
      <w:r>
        <w:t>Regressions we already paid for</w:t>
      </w:r>
    </w:p>
    <w:p>
      <w:pPr>
        <w:spacing w:before="0" w:after="240" w:line="389" w:lineRule="auto"/>
        <w:ind w:firstLine="259"/>
      </w:pPr>
      <w:r>
        <w:rPr>
          <w:rFonts w:ascii="Noto Serif" w:hAnsi="Noto Serif" w:eastAsia="Noto Serif" w:cs="Noto Serif"/>
          <w:color w:val="222222"/>
          <w:sz w:val="24"/>
        </w:rPr>
        <w:t>Back of Eval rubric: pick-tote audit at pack: execution only. The decision in the front does not move. Date on this pack is December 19, 2024.</w:t>
      </w:r>
    </w:p>
    <w:p>
      <w:pPr>
        <w:pStyle w:val="Heading2"/>
      </w:pPr>
      <w:r>
        <w:t>Last time a cleanup sheet that renames a SKU cost us</w:t>
      </w:r>
    </w:p>
    <w:p>
      <w:pPr>
        <w:spacing w:before="0" w:after="240" w:line="389" w:lineRule="auto"/>
        <w:ind w:firstLine="259"/>
      </w:pPr>
      <w:r>
        <w:rPr>
          <w:rFonts w:ascii="Noto Serif" w:hAnsi="Noto Serif" w:eastAsia="Noto Serif" w:cs="Noto Serif"/>
          <w:color w:val="222222"/>
          <w:sz w:val="24"/>
        </w:rPr>
        <w:t>Tell: zero rows and a green job. That showed up around pack.pinecrest.internal. PCF-2466 is the record. a cleanup sheet that renames a SKU is how it will show up again if we get sloppy. The fix is to make the failure loud and stop the write path before it creates 1937 junk rows, not to widen a retry. Verification is a staging replay that used to succeed at being wrong and must now fail.</w:t>
      </w:r>
    </w:p>
    <w:p>
      <w:pPr>
        <w:spacing w:before="0" w:after="240" w:line="389" w:lineRule="auto"/>
        <w:ind w:firstLine="259"/>
      </w:pPr>
      <w:r>
        <w:rPr>
          <w:rFonts w:ascii="Noto Serif" w:hAnsi="Noto Serif" w:eastAsia="Noto Serif" w:cs="Noto Serif"/>
          <w:color w:val="222222"/>
          <w:sz w:val="24"/>
        </w:rPr>
        <w:t>What we will not do: a rewrite of Eval rubric: pick-tote audit at pack as therapy. What we will do if the date slips: Marcus Hale says so on PCF-2466 with a new date. Detection that should have fired: a join of freshness and uniqueness, or an empty-success alert, depending on the tell. I want that alert in the same pack as the code change, not a follow-up that dies in a quarter plan.</w:t>
      </w:r>
    </w:p>
    <w:p>
      <w:pPr>
        <w:spacing w:before="0" w:after="240" w:line="389" w:lineRule="auto"/>
        <w:ind w:firstLine="259"/>
      </w:pPr>
      <w:r>
        <w:rPr>
          <w:rFonts w:ascii="Noto Serif" w:hAnsi="Noto Serif" w:eastAsia="Noto Serif" w:cs="Noto Serif"/>
          <w:color w:val="222222"/>
          <w:sz w:val="24"/>
        </w:rPr>
        <w:t>after December 25, 2024, leftover access for a cleanup sheet that renames a SKU is a bug, not a courtesy, the freeze still applies and a small apply is still an apply, and the call in the front still holds and this is leftover work only.</w:t>
      </w:r>
    </w:p>
    <w:p>
      <w:pPr>
        <w:spacing w:before="0" w:after="240" w:line="389" w:lineRule="auto"/>
        <w:ind w:firstLine="259"/>
      </w:pPr>
      <w:r>
        <w:rPr>
          <w:rFonts w:ascii="Noto Serif" w:hAnsi="Noto Serif" w:eastAsia="Noto Serif" w:cs="Noto Serif"/>
          <w:color w:val="222222"/>
          <w:sz w:val="24"/>
        </w:rPr>
        <w:t>I will not reopen Eval rubric: pick-tote audit at pack to smuggle a cleanup sheet that renames a SKU back in, grant expiry is a date Jeilen Jones writes on PCF-EVAL-2024-148, and config, a WMS flag, and a rate change are all changes.</w:t>
      </w:r>
    </w:p>
    <w:p>
      <w:pPr>
        <w:pStyle w:val="Heading2"/>
      </w:pPr>
      <w:r>
        <w:t>Abort beats a lying dual-run</w:t>
      </w:r>
    </w:p>
    <w:p>
      <w:pPr>
        <w:spacing w:before="80" w:after="40" w:line="200" w:lineRule="auto"/>
      </w:pPr>
      <w:r>
        <w:rPr>
          <w:rFonts w:ascii="Noto Sans" w:hAnsi="Noto Sans" w:eastAsia="Noto Sans" w:cs="Noto Sans"/>
          <w:i/>
          <w:color w:val="555555"/>
          <w:sz w:val="17"/>
        </w:rPr>
        <w:t>Shape of the dry-run, not a paste of production data. PCF-EVAL-2024-148.</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Noto Mono" w:hAnsi="Noto Mono" w:eastAsia="Noto Mono" w:cs="Noto Mono"/>
                <w:color w:val="222222"/>
                <w:sz w:val="17"/>
              </w:rPr>
              <w:t># PCF-EVAL-2024-148 dry-run / a dashboard screenshot standing in for a permalink</w:t>
            </w:r>
          </w:p>
          <w:p>
            <w:pPr>
              <w:spacing w:before="0" w:after="0" w:line="220" w:lineRule="auto"/>
            </w:pPr>
            <w:r>
              <w:rPr>
                <w:rFonts w:ascii="Noto Mono" w:hAnsi="Noto Mono" w:eastAsia="Noto Mono" w:cs="Noto Mono"/>
                <w:color w:val="222222"/>
                <w:sz w:val="17"/>
              </w:rPr>
              <w:t># run on wms.pinecrest.internal or a listed replica, read-only</w:t>
            </w:r>
          </w:p>
          <w:p>
            <w:pPr>
              <w:spacing w:before="0" w:after="0" w:line="220" w:lineRule="auto"/>
            </w:pPr>
            <w:r>
              <w:rPr>
                <w:rFonts w:ascii="Noto Mono" w:hAnsi="Noto Mono" w:eastAsia="Noto Mono" w:cs="Noto Mono"/>
                <w:color w:val="222222"/>
                <w:sz w:val="17"/>
              </w:rPr>
              <w:t>date -u</w:t>
            </w:r>
          </w:p>
          <w:p>
            <w:pPr>
              <w:spacing w:before="0" w:after="0" w:line="220" w:lineRule="auto"/>
            </w:pPr>
            <w:r>
              <w:rPr>
                <w:rFonts w:ascii="Noto Mono" w:hAnsi="Noto Mono" w:eastAsia="Noto Mono" w:cs="Noto Mono"/>
                <w:color w:val="222222"/>
                <w:sz w:val="17"/>
              </w:rPr>
              <w:t># print the count the write would touch</w:t>
            </w:r>
          </w:p>
          <w:p>
            <w:pPr>
              <w:spacing w:before="0" w:after="0" w:line="220" w:lineRule="auto"/>
            </w:pPr>
            <w:r>
              <w:rPr>
                <w:rFonts w:ascii="Noto Mono" w:hAnsi="Noto Mono" w:eastAsia="Noto Mono" w:cs="Noto Mono"/>
                <w:color w:val="222222"/>
                <w:sz w:val="17"/>
              </w:rPr>
              <w:t># abort if the count is 0, or larger than 3x the front-matter guess</w:t>
            </w:r>
          </w:p>
          <w:p>
            <w:pPr>
              <w:spacing w:before="0" w:after="0" w:line="220" w:lineRule="auto"/>
            </w:pPr>
            <w:r>
              <w:rPr>
                <w:rFonts w:ascii="Noto Mono" w:hAnsi="Noto Mono" w:eastAsia="Noto Mono" w:cs="Noto Mono"/>
                <w:color w:val="222222"/>
                <w:sz w:val="17"/>
              </w:rPr>
              <w:t># write the number on PCF-EVAL-2024-148 before any mutate</w:t>
            </w:r>
          </w:p>
        </w:tc>
      </w:tr>
    </w:tbl>
    <w:p>
      <w:pPr>
        <w:spacing w:before="40" w:after="160" w:line="80" w:lineRule="auto"/>
      </w:pPr>
    </w:p>
    <w:p>
      <w:pPr>
        <w:spacing w:before="0" w:after="240" w:line="389" w:lineRule="auto"/>
        <w:ind w:firstLine="259"/>
      </w:pPr>
      <w:r>
        <w:rPr>
          <w:rFonts w:ascii="Noto Serif" w:hAnsi="Noto Serif" w:eastAsia="Noto Serif" w:cs="Noto Serif"/>
          <w:color w:val="222222"/>
          <w:sz w:val="24"/>
        </w:rPr>
        <w:t>Abort is cheaper than a dual-run that violates the unique key. Dual-run that breaks uniqueness is a data incident. Jeilen Jones does not get to redefine uniqueness to hit a date. Jeilen Jones will stop the job.</w:t>
      </w:r>
    </w:p>
    <w:p>
      <w:pPr>
        <w:spacing w:before="0" w:after="240" w:line="389" w:lineRule="auto"/>
        <w:ind w:firstLine="259"/>
      </w:pPr>
      <w:r>
        <w:rPr>
          <w:rFonts w:ascii="Noto Serif" w:hAnsi="Noto Serif" w:eastAsia="Noto Serif" w:cs="Noto Serif"/>
          <w:color w:val="222222"/>
          <w:sz w:val="24"/>
        </w:rPr>
        <w:t>If the dry-run count disagrees with 2466 by more than we can explain in one sentence, we do not 'split the difference.' We stop and Jeilen Jones writes the discrepancy on PCF-EVAL-2024-148.</w:t>
      </w:r>
    </w:p>
    <w:p>
      <w:pPr>
        <w:spacing w:before="0" w:after="240" w:line="389" w:lineRule="auto"/>
        <w:ind w:firstLine="259"/>
      </w:pPr>
      <w:r>
        <w:rPr>
          <w:rFonts w:ascii="Noto Serif" w:hAnsi="Noto Serif" w:eastAsia="Noto Serif" w:cs="Noto Serif"/>
          <w:color w:val="222222"/>
          <w:sz w:val="24"/>
        </w:rPr>
        <w:t>date pressure on a dashboard screenshot standing in for a permalink is not a date, December 27, 2024 is if Ben Crowe keeps it, the number I will quote is 2024, and if it is stale I will say so, and a vendor discount is not evidence.</w:t>
      </w:r>
    </w:p>
    <w:p>
      <w:pPr>
        <w:spacing w:before="0" w:after="240" w:line="389" w:lineRule="auto"/>
        <w:ind w:firstLine="259"/>
      </w:pPr>
      <w:r>
        <w:rPr>
          <w:rFonts w:ascii="Noto Serif" w:hAnsi="Noto Serif" w:eastAsia="Noto Serif" w:cs="Noto Serif"/>
          <w:color w:val="222222"/>
          <w:sz w:val="24"/>
        </w:rPr>
        <w:t>leftover a dashboard screenshot standing in for a permalink sits with Lila Voss on PCF-2466, the freeze still applies and a small apply is still an apply, and Pinecrest does not get pack.pinecrest.internal in an outbound sentence.</w:t>
      </w:r>
    </w:p>
    <w:p>
      <w:pPr>
        <w:pStyle w:val="Heading2"/>
      </w:pPr>
      <w:r>
        <w:t>Secrets stay off PCF-2466 descriptions</w:t>
      </w:r>
    </w:p>
    <w:p>
      <w:pPr>
        <w:spacing w:before="0" w:after="240" w:line="389" w:lineRule="auto"/>
        <w:ind w:firstLine="259"/>
      </w:pPr>
      <w:r>
        <w:rPr>
          <w:rFonts w:ascii="Noto Serif" w:hAnsi="Noto Serif" w:eastAsia="Noto Serif" w:cs="Noto Serif"/>
          <w:color w:val="222222"/>
          <w:sz w:val="24"/>
        </w:rPr>
        <w:t>Secret handling on rf.pinecrest.internal: not in git, not in the ticket description, not in a screenshot. weekend coverage that is not in the SLA is not a reason to paste a token into chat. Owner Ben Crowe. Ticket PCF-SOP-2023-022. If I need a temporary grant, it expires. If I need a production query, I use the replica and I log the query id. Wrong secret looks healthy as 'no work.' Alert on zero rows, not on a green gun.</w:t>
      </w:r>
    </w:p>
    <w:p>
      <w:pPr>
        <w:spacing w:before="0" w:after="240" w:line="389" w:lineRule="auto"/>
        <w:ind w:firstLine="259"/>
      </w:pPr>
      <w:r>
        <w:rPr>
          <w:rFonts w:ascii="Noto Serif" w:hAnsi="Noto Serif" w:eastAsia="Noto Serif" w:cs="Noto Serif"/>
          <w:color w:val="222222"/>
          <w:sz w:val="24"/>
        </w:rPr>
        <w:t>Break-glass is a separate path. Missing role is a stop, missing badge is a stop. I will not collapse those because the UI looks nicer. Marcus Hale accepted that split in the front matter. I am not reopening it here. Break-glass is the path with a log. A written PIN sitting on a laptop is not that path.</w:t>
      </w:r>
    </w:p>
    <w:p>
      <w:pPr>
        <w:spacing w:before="0" w:after="240" w:line="389" w:lineRule="auto"/>
        <w:ind w:firstLine="259"/>
      </w:pPr>
      <w:r>
        <w:rPr>
          <w:rFonts w:ascii="Noto Serif" w:hAnsi="Noto Serif" w:eastAsia="Noto Serif" w:cs="Noto Serif"/>
          <w:color w:val="222222"/>
          <w:sz w:val="24"/>
        </w:rPr>
        <w:t>Pinecrest can wait on weekend coverage that is not in the SLA until Order Picker writes the cut, grant expiry is a date Order Picker writes on PCF-EVAL-2024-148, and I ping once and after that Order Picker is late, not blocked.</w:t>
      </w:r>
    </w:p>
    <w:p>
      <w:pPr>
        <w:spacing w:before="0" w:after="240" w:line="389" w:lineRule="auto"/>
        <w:ind w:firstLine="259"/>
      </w:pPr>
      <w:r>
        <w:rPr>
          <w:rFonts w:ascii="Noto Serif" w:hAnsi="Noto Serif" w:eastAsia="Noto Serif" w:cs="Noto Serif"/>
          <w:color w:val="222222"/>
          <w:sz w:val="24"/>
        </w:rPr>
        <w:t>I parked weekend coverage that is not in the SLA on PCF-SOP-2023-022 so it is not Slack archaeology, the number I will quote is 2023, and if it is stale I will say so, and abort beats a lying dual-run.</w:t>
      </w:r>
    </w:p>
    <w:p>
      <w:pPr>
        <w:pStyle w:val="Heading2"/>
      </w:pPr>
      <w:r>
        <w:t>Quotes stay quotes</w:t>
      </w:r>
    </w:p>
    <w:p>
      <w:pPr>
        <w:spacing w:before="0" w:after="240" w:line="389" w:lineRule="auto"/>
        <w:ind w:firstLine="259"/>
      </w:pPr>
      <w:r>
        <w:rPr>
          <w:rFonts w:ascii="Noto Serif" w:hAnsi="Noto Serif" w:eastAsia="Noto Serif" w:cs="Noto Serif"/>
          <w:color w:val="222222"/>
          <w:sz w:val="24"/>
        </w:rPr>
        <w:t>Attendees who still owe something: Lila Voss, Marcus Hale, and whoever owns pack.pinecrest.internal. One question was on the table: can we ship without dealing with the freeze clock versus a 'small apply'. Answer was no. I repeated the number 148 because two people in the room had stale graphs. Action: Lila Voss files the follow-up on PCF-2466 before December 26, 2024. I will not mark the ticket done because a meeting happened.</w:t>
      </w:r>
    </w:p>
    <w:p>
      <w:pPr>
        <w:spacing w:before="0" w:after="240" w:line="389" w:lineRule="auto"/>
        <w:ind w:firstLine="259"/>
      </w:pPr>
      <w:r>
        <w:rPr>
          <w:rFonts w:ascii="Noto Serif" w:hAnsi="Noto Serif" w:eastAsia="Noto Serif" w:cs="Noto Serif"/>
          <w:color w:val="222222"/>
          <w:sz w:val="24"/>
        </w:rPr>
        <w:t>People who were absent still get a usable remainder, not a transcript. Ben Crowe gets the decision, the refuse, and the date. They do not get a reconstruction of who raised their voice. If they object, they object on PCF-2466.</w:t>
      </w:r>
    </w:p>
    <w:p>
      <w:pPr>
        <w:spacing w:before="0" w:after="240" w:line="389" w:lineRule="auto"/>
        <w:ind w:firstLine="259"/>
      </w:pPr>
      <w:r>
        <w:rPr>
          <w:rFonts w:ascii="Noto Serif" w:hAnsi="Noto Serif" w:eastAsia="Noto Serif" w:cs="Noto Serif"/>
          <w:color w:val="222222"/>
          <w:sz w:val="24"/>
        </w:rPr>
        <w:t>Tasha Quinn still has the freeze clock versus a 'small apply' on PCF-2466, the freeze still applies and a small apply is still an apply, and object on PCF-2466, not in a side thread.</w:t>
      </w:r>
    </w:p>
    <w:p>
      <w:pPr>
        <w:spacing w:before="0" w:after="240" w:line="389" w:lineRule="auto"/>
        <w:ind w:firstLine="259"/>
      </w:pPr>
      <w:r>
        <w:rPr>
          <w:rFonts w:ascii="Noto Serif" w:hAnsi="Noto Serif" w:eastAsia="Noto Serif" w:cs="Noto Serif"/>
          <w:color w:val="222222"/>
          <w:sz w:val="24"/>
        </w:rPr>
        <w:t>Jeilen Jones owes a close on the freeze clock versus a 'small apply' by January 1, 2025, not a status emoji, grant expiry is a date Marcus Hale writes on PCF-EVAL-2024-148, and Jeilen Jones will not keep a shadow list.</w:t>
      </w:r>
    </w:p>
    <w:p>
      <w:pPr>
        <w:pStyle w:val="Heading2"/>
      </w:pPr>
      <w:r>
        <w:t>Keep names in chat, logs, or a support zip dead</w:t>
      </w:r>
    </w:p>
    <w:tbl>
      <w:tblPr>
        <w:tblW w:type="auto" w:w="0"/>
        <w:tblLook w:firstColumn="1" w:firstRow="1" w:lastColumn="0" w:lastRow="0" w:noHBand="0" w:noVBand="1" w:val="04A0"/>
      </w:tblPr>
      <w:tblGrid>
        <w:gridCol w:w="9000"/>
      </w:tblGrid>
      <w:tr>
        <w:tc>
          <w:tcPr>
            <w:tcW w:type="dxa" w:w="9000"/>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Noto Sans" w:hAnsi="Noto Sans" w:eastAsia="Noto Sans" w:cs="Noto Sans"/>
                <w:b/>
                <w:color w:val="8A3B28"/>
                <w:sz w:val="16"/>
              </w:rPr>
              <w:t>REFUSE</w:t>
            </w:r>
          </w:p>
          <w:p>
            <w:pPr>
              <w:spacing w:before="0" w:after="0" w:line="250" w:lineRule="auto"/>
            </w:pPr>
            <w:r>
              <w:rPr>
                <w:rFonts w:ascii="Noto Serif" w:hAnsi="Noto Serif" w:eastAsia="Noto Serif" w:cs="Noto Serif"/>
                <w:color w:val="222222"/>
                <w:sz w:val="21"/>
              </w:rPr>
              <w:t>Order Picker does not get a shortcut that reopens names in chat, logs, or a support zip. If wms.pinecrest.internal looks easy to bump, stop and write the count on PCF-EVAL-2024-148 first.</w:t>
            </w:r>
          </w:p>
        </w:tc>
      </w:tr>
    </w:tbl>
    <w:p>
      <w:pPr>
        <w:spacing w:before="80" w:after="160" w:line="80" w:lineRule="auto"/>
      </w:pPr>
    </w:p>
    <w:p>
      <w:pPr>
        <w:spacing w:before="0" w:after="240" w:line="389" w:lineRule="auto"/>
        <w:ind w:firstLine="259"/>
      </w:pPr>
      <w:r>
        <w:rPr>
          <w:rFonts w:ascii="Noto Serif" w:hAnsi="Noto Serif" w:eastAsia="Noto Serif" w:cs="Noto Serif"/>
          <w:color w:val="222222"/>
          <w:sz w:val="24"/>
        </w:rPr>
        <w:t>I am writing this because names in chat, logs, or a support zip is the thing people reopen when a date slips. The front of PCF-EVAL-2024-148 already killed a path. I will not kill it again in a wiki comment. Ticket PCF-EVAL-2024-148 is the record. Order Picker owns the next sentence if they want it undone. Jeilen Jones is the writer, not the backup owner. Elapsed I would still defend: 36 minutes on wms.pinecrest.internal, sample 1788, using the same clock as the number 19 already in the front matter.</w:t>
      </w:r>
    </w:p>
    <w:p>
      <w:pPr>
        <w:spacing w:before="0" w:after="240" w:line="389" w:lineRule="auto"/>
        <w:ind w:firstLine="259"/>
      </w:pPr>
      <w:r>
        <w:rPr>
          <w:rFonts w:ascii="Noto Serif" w:hAnsi="Noto Serif" w:eastAsia="Noto Serif" w:cs="Noto Serif"/>
          <w:color w:val="222222"/>
          <w:sz w:val="24"/>
        </w:rPr>
        <w:t>Rejected move that keeps coming back: treat wms.pinecrest.internal as a special case until the window is over. That is how we grew the last exception file nobody reads. Exceptions expire. This one does not get written. If we need a time-boxed carve-out, Order Picker files a new ticket with an expiry, reviewers on-call plus the team that owns wms.pinecrest.internal, and a rollback that is 'delete the carve-out and restart,' not 'leave it until someone notices.'</w:t>
      </w:r>
    </w:p>
    <w:p>
      <w:pPr>
        <w:spacing w:before="0" w:after="240" w:line="389" w:lineRule="auto"/>
        <w:ind w:firstLine="259"/>
      </w:pPr>
      <w:r>
        <w:rPr>
          <w:rFonts w:ascii="Noto Serif" w:hAnsi="Noto Serif" w:eastAsia="Noto Serif" w:cs="Noto Serif"/>
          <w:color w:val="222222"/>
          <w:sz w:val="24"/>
        </w:rPr>
        <w:t>do not treat names in chat, logs, or a support zip as polish, Jeilen Jones either owns it or we drop it, the number I will quote is 40, and if it is stale I will say so, and the sample I would still defend uses the same clock as 40.</w:t>
      </w:r>
    </w:p>
    <w:p>
      <w:pPr>
        <w:spacing w:before="0" w:after="240" w:line="389" w:lineRule="auto"/>
        <w:ind w:firstLine="259"/>
      </w:pPr>
      <w:r>
        <w:rPr>
          <w:rFonts w:ascii="Noto Serif" w:hAnsi="Noto Serif" w:eastAsia="Noto Serif" w:cs="Noto Serif"/>
          <w:color w:val="222222"/>
          <w:sz w:val="24"/>
        </w:rPr>
        <w:t>after January 3, 2025, leftover access for names in chat, logs, or a support zip is a bug, not a courtesy, the freeze still applies and a small apply is still an apply, and the call in the front still holds and this is leftover work only.</w:t>
      </w:r>
    </w:p>
    <w:p>
      <w:pPr>
        <w:pStyle w:val="Heading2"/>
      </w:pPr>
      <w:r>
        <w:t>What Ben Crowe can send</w:t>
      </w:r>
    </w:p>
    <w:p>
      <w:pPr>
        <w:spacing w:before="0" w:after="240" w:line="389" w:lineRule="auto"/>
        <w:ind w:firstLine="259"/>
      </w:pPr>
      <w:r>
        <w:rPr>
          <w:rFonts w:ascii="Noto Serif" w:hAnsi="Noto Serif" w:eastAsia="Noto Serif" w:cs="Noto Serif"/>
          <w:color w:val="222222"/>
          <w:sz w:val="24"/>
        </w:rPr>
        <w:t>Outbound mail about a vendor overlay we already rejected does not include rf.pinecrest.internal. It includes the window, the user-visible effect, and whether we are done. Acceptor Marcus drafts. I review. Ticket PCF-SOP-2023-022. Tone is plain. I will not say we are investigating if we already know the cause. I will not promise a timestamp we cannot hit. Pinecrest owns the business clock. We own the engineering one. If those clocks disagree, the first sentence says so.</w:t>
      </w:r>
    </w:p>
    <w:p>
      <w:pPr>
        <w:pStyle w:val="ListBullet"/>
        <w:spacing w:before="20" w:after="60" w:line="260" w:lineRule="auto"/>
      </w:pPr>
      <w:r>
        <w:rPr>
          <w:rFonts w:ascii="Noto Serif" w:hAnsi="Noto Serif" w:eastAsia="Noto Serif" w:cs="Noto Serif"/>
          <w:color w:val="222222"/>
          <w:sz w:val="24"/>
        </w:rPr>
        <w:t>External: window, effect, done or not. Owner Acceptor Marcus.</w:t>
      </w:r>
    </w:p>
    <w:p>
      <w:pPr>
        <w:pStyle w:val="ListBullet"/>
        <w:spacing w:before="20" w:after="60" w:line="260" w:lineRule="auto"/>
      </w:pPr>
      <w:r>
        <w:rPr>
          <w:rFonts w:ascii="Noto Serif" w:hAnsi="Noto Serif" w:eastAsia="Noto Serif" w:cs="Noto Serif"/>
          <w:color w:val="222222"/>
          <w:sz w:val="24"/>
        </w:rPr>
        <w:t>Internal: rf.pinecrest.internal, counts, PCF-SOP-2023-022. Owner Jeilen Jones.</w:t>
      </w:r>
    </w:p>
    <w:p>
      <w:pPr>
        <w:pStyle w:val="ListBullet"/>
        <w:spacing w:before="20" w:after="60" w:line="260" w:lineRule="auto"/>
      </w:pPr>
      <w:r>
        <w:rPr>
          <w:rFonts w:ascii="Noto Serif" w:hAnsi="Noto Serif" w:eastAsia="Noto Serif" w:cs="Noto Serif"/>
          <w:color w:val="222222"/>
          <w:sz w:val="24"/>
        </w:rPr>
        <w:t>Never: payloads, PAN, SSN, customer email, secrets, unredacted logs.</w:t>
      </w:r>
    </w:p>
    <w:p>
      <w:pPr>
        <w:pStyle w:val="ListBullet"/>
        <w:spacing w:before="20" w:after="60" w:line="260" w:lineRule="auto"/>
      </w:pPr>
      <w:r>
        <w:rPr>
          <w:rFonts w:ascii="Noto Serif" w:hAnsi="Noto Serif" w:eastAsia="Noto Serif" w:cs="Noto Serif"/>
          <w:color w:val="222222"/>
          <w:sz w:val="24"/>
        </w:rPr>
        <w:t>If Ben Crowe is the TAM, they get the external version first.</w:t>
      </w:r>
    </w:p>
    <w:p>
      <w:pPr>
        <w:spacing w:before="0" w:after="240" w:line="389" w:lineRule="auto"/>
        <w:ind w:firstLine="259"/>
      </w:pPr>
      <w:r>
        <w:rPr>
          <w:rFonts w:ascii="Noto Serif" w:hAnsi="Noto Serif" w:eastAsia="Noto Serif" w:cs="Noto Serif"/>
          <w:color w:val="222222"/>
          <w:sz w:val="24"/>
        </w:rPr>
        <w:t>I keep a one-line draft in PCF-SOP-2023-022 so we do not invent tone at 01:10. If the incident is still open, the draft says 'still open' and a next update time we can actually hit, usually 31 minutes. If we are done, the draft says what changed for the user and what did not. I will not apologize in a way that implies a cash or stock miss we did not have.</w:t>
      </w:r>
    </w:p>
    <w:p>
      <w:pPr>
        <w:spacing w:before="0" w:after="240" w:line="389" w:lineRule="auto"/>
        <w:ind w:firstLine="259"/>
      </w:pPr>
      <w:r>
        <w:rPr>
          <w:rFonts w:ascii="Noto Serif" w:hAnsi="Noto Serif" w:eastAsia="Noto Serif" w:cs="Noto Serif"/>
          <w:color w:val="222222"/>
          <w:sz w:val="24"/>
        </w:rPr>
        <w:t>I will not reopen Eval rubric: pick-tote audit at pack to smuggle a vendor overlay we already rejected back in, grant expiry is a date Lila Voss writes on PCF-EVAL-2024-148, and config, a WMS flag, and a rate change are all changes.</w:t>
      </w:r>
    </w:p>
    <w:p>
      <w:pPr>
        <w:spacing w:before="0" w:after="240" w:line="389" w:lineRule="auto"/>
        <w:ind w:firstLine="259"/>
      </w:pPr>
      <w:r>
        <w:rPr>
          <w:rFonts w:ascii="Noto Serif" w:hAnsi="Noto Serif" w:eastAsia="Noto Serif" w:cs="Noto Serif"/>
          <w:color w:val="222222"/>
          <w:sz w:val="24"/>
        </w:rPr>
        <w:t>date pressure on a vendor overlay we already rejected is not a date, December 25, 2024 is if Order Picker keeps it, the number I will quote is 2024, and if it is stale I will say so, and a vendor discount is not evidence.</w:t>
      </w:r>
    </w:p>
    <w:p>
      <w:pPr>
        <w:pStyle w:val="Heading2"/>
      </w:pPr>
      <w:r>
        <w:t>FAQ for owner as a team name instead of a person</w:t>
      </w:r>
    </w:p>
    <w:p>
      <w:pPr>
        <w:spacing w:before="0" w:after="240" w:line="389" w:lineRule="auto"/>
        <w:ind w:firstLine="259"/>
      </w:pPr>
      <w:r>
        <w:rPr>
          <w:rFonts w:ascii="Noto Serif" w:hAnsi="Noto Serif" w:eastAsia="Noto Serif" w:cs="Noto Serif"/>
          <w:color w:val="222222"/>
          <w:sz w:val="24"/>
        </w:rPr>
        <w:t>I am writing the answers here so they stop living in my inbox. Tasha Quinn can point at PCF-2466 instead of asking me to re-explain owner as a team name instead of a person on pack.pinecrest.internal.</w:t>
      </w:r>
    </w:p>
    <w:p>
      <w:pPr>
        <w:pStyle w:val="ListBullet"/>
        <w:spacing w:before="20" w:after="60" w:line="260" w:lineRule="auto"/>
      </w:pPr>
      <w:r>
        <w:rPr>
          <w:rFonts w:ascii="Noto Serif" w:hAnsi="Noto Serif" w:eastAsia="Noto Serif" w:cs="Noto Serif"/>
          <w:color w:val="222222"/>
          <w:sz w:val="24"/>
        </w:rPr>
        <w:t>Is v1 smaller than Pinecrest asked in the hallway? Yes. That is the point.</w:t>
      </w:r>
    </w:p>
    <w:p>
      <w:pPr>
        <w:pStyle w:val="ListBullet"/>
        <w:spacing w:before="20" w:after="60" w:line="260" w:lineRule="auto"/>
      </w:pPr>
      <w:r>
        <w:rPr>
          <w:rFonts w:ascii="Noto Serif" w:hAnsi="Noto Serif" w:eastAsia="Noto Serif" w:cs="Noto Serif"/>
          <w:color w:val="222222"/>
          <w:sz w:val="24"/>
        </w:rPr>
        <w:t>Can we add the extra slice in this release? Only if Marcus Hale signs it.</w:t>
      </w:r>
    </w:p>
    <w:p>
      <w:pPr>
        <w:pStyle w:val="ListBullet"/>
        <w:spacing w:before="20" w:after="60" w:line="260" w:lineRule="auto"/>
      </w:pPr>
      <w:r>
        <w:rPr>
          <w:rFonts w:ascii="Noto Serif" w:hAnsi="Noto Serif" w:eastAsia="Noto Serif" w:cs="Noto Serif"/>
          <w:color w:val="222222"/>
          <w:sz w:val="24"/>
        </w:rPr>
        <w:t>Is pack.pinecrest.internal a special case? No.</w:t>
      </w:r>
    </w:p>
    <w:p>
      <w:pPr>
        <w:pStyle w:val="ListBullet"/>
        <w:spacing w:before="20" w:after="60" w:line="260" w:lineRule="auto"/>
      </w:pPr>
      <w:r>
        <w:rPr>
          <w:rFonts w:ascii="Noto Serif" w:hAnsi="Noto Serif" w:eastAsia="Noto Serif" w:cs="Noto Serif"/>
          <w:color w:val="222222"/>
          <w:sz w:val="24"/>
        </w:rPr>
        <w:t>Who closes PCF-2466? Tasha Quinn.</w:t>
      </w:r>
    </w:p>
    <w:p>
      <w:pPr>
        <w:pStyle w:val="ListBullet"/>
        <w:spacing w:before="20" w:after="60" w:line="260" w:lineRule="auto"/>
      </w:pPr>
      <w:r>
        <w:rPr>
          <w:rFonts w:ascii="Noto Serif" w:hAnsi="Noto Serif" w:eastAsia="Noto Serif" w:cs="Noto Serif"/>
          <w:color w:val="222222"/>
          <w:sz w:val="24"/>
        </w:rPr>
        <w:t>What number do I cite? 022, or I say it is stale.</w:t>
      </w:r>
    </w:p>
    <w:p>
      <w:pPr>
        <w:spacing w:before="0" w:after="240" w:line="389" w:lineRule="auto"/>
        <w:ind w:firstLine="259"/>
      </w:pPr>
      <w:r>
        <w:rPr>
          <w:rFonts w:ascii="Noto Serif" w:hAnsi="Noto Serif" w:eastAsia="Noto Serif" w:cs="Noto Serif"/>
          <w:color w:val="222222"/>
          <w:sz w:val="24"/>
        </w:rPr>
        <w:t>The question I will not answer in Slack is 'can we just this once.' The answer is already no, and writing it on PCF-2466 is what makes it a record. If Ben Crowe needs a user-visible version, they get the comms leftover, not this list.</w:t>
      </w:r>
    </w:p>
    <w:p>
      <w:pPr>
        <w:spacing w:before="0" w:after="240" w:line="389" w:lineRule="auto"/>
        <w:ind w:firstLine="259"/>
      </w:pPr>
      <w:r>
        <w:rPr>
          <w:rFonts w:ascii="Noto Serif" w:hAnsi="Noto Serif" w:eastAsia="Noto Serif" w:cs="Noto Serif"/>
          <w:color w:val="222222"/>
          <w:sz w:val="24"/>
        </w:rPr>
        <w:t>leftover owner as a team name instead of a person sits with Acceptor Marcus on PCF-2466, the freeze still applies and a small apply is still an apply, and Pinecrest does not get pack.pinecrest.internal in an outbound sentence.</w:t>
      </w:r>
    </w:p>
    <w:p>
      <w:pPr>
        <w:spacing w:before="0" w:after="240" w:line="389" w:lineRule="auto"/>
        <w:ind w:firstLine="259"/>
      </w:pPr>
      <w:r>
        <w:rPr>
          <w:rFonts w:ascii="Noto Serif" w:hAnsi="Noto Serif" w:eastAsia="Noto Serif" w:cs="Noto Serif"/>
          <w:color w:val="222222"/>
          <w:sz w:val="24"/>
        </w:rPr>
        <w:t>Pinecrest can wait on owner as a team name instead of a person until Tasha Quinn writes the cut, grant expiry is a date Tasha Quinn writes on PCF-EVAL-2024-148, and I ping once and after that Tasha Quinn is late, not blocked.</w:t>
      </w:r>
    </w:p>
    <w:p>
      <w:pPr>
        <w:pStyle w:val="Heading2"/>
      </w:pPr>
      <w:r>
        <w:t>Access that has to move off me</w:t>
      </w:r>
    </w:p>
    <w:p>
      <w:pPr>
        <w:spacing w:before="0" w:after="240" w:line="389" w:lineRule="auto"/>
        <w:ind w:firstLine="259"/>
      </w:pPr>
      <w:r>
        <w:rPr>
          <w:rFonts w:ascii="Noto Serif" w:hAnsi="Noto Serif" w:eastAsia="Noto Serif" w:cs="Noto Serif"/>
          <w:color w:val="222222"/>
          <w:sz w:val="24"/>
        </w:rPr>
        <w:t>Next owner inherits wms.pinecrest.internal, PCF-EVAL-2024-148, and the last three working pages of PCF-EVAL-2024-148. I will not leave a Slack screenshot as the record. Marcus Hale is owner until they accept in writing. Date I want that written: January 4, 2025. Access that has to move: who can ssh or RF login, who can confirm a pick, who can talk to Pinecrest. If any of those is still me after that date, the handoff failed.</w:t>
      </w:r>
    </w:p>
    <w:p>
      <w:pPr>
        <w:spacing w:before="0" w:after="240" w:line="389" w:lineRule="auto"/>
        <w:ind w:firstLine="259"/>
      </w:pPr>
      <w:r>
        <w:rPr>
          <w:rFonts w:ascii="Noto Serif" w:hAnsi="Noto Serif" w:eastAsia="Noto Serif" w:cs="Noto Serif"/>
          <w:color w:val="222222"/>
          <w:sz w:val="24"/>
        </w:rPr>
        <w:t>Pages start going to Marcus Hale the morning after, not to a rotation alias that still rings my laptop. I stay on the ticket as reviewer for one week, not as the person who gets paged. Jeilen Jones will not silently keep the IAM grant 'just in case.' If we need a temporary grant, it expires. Topic in play: a drill that is too small to catch the bug.</w:t>
      </w:r>
    </w:p>
    <w:p>
      <w:pPr>
        <w:spacing w:before="80" w:after="60" w:line="200" w:lineRule="auto"/>
      </w:pPr>
      <w:r>
        <w:rPr>
          <w:rFonts w:ascii="Noto Sans" w:hAnsi="Noto Sans" w:eastAsia="Noto Sans" w:cs="Noto Sans"/>
          <w:i/>
          <w:color w:val="555555"/>
          <w:sz w:val="17"/>
        </w:rPr>
        <w:t>Access that has to move with PCF-EVAL-2024-148.</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What</w:t>
            </w:r>
          </w:p>
        </w:tc>
        <w:tc>
          <w:tcPr>
            <w:tcW w:type="dxa" w:w="225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From</w:t>
            </w:r>
          </w:p>
        </w:tc>
        <w:tc>
          <w:tcPr>
            <w:tcW w:type="dxa" w:w="225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To</w:t>
            </w:r>
          </w:p>
        </w:tc>
        <w:tc>
          <w:tcPr>
            <w:tcW w:type="dxa" w:w="225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When</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On-call for wms.pinecrest.internal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2025-01-04</w:t>
            </w:r>
          </w:p>
        </w:tc>
      </w:tr>
      <w:tr>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Merge on the repo named in front matter</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225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2025-01-04</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Customer/ops thread</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2025-01-04</w:t>
            </w:r>
          </w:p>
        </w:tc>
      </w:tr>
    </w:tbl>
    <w:p>
      <w:pPr>
        <w:spacing w:before="40" w:after="160" w:line="80" w:lineRule="auto"/>
      </w:pPr>
    </w:p>
    <w:p>
      <w:pPr>
        <w:spacing w:before="0" w:after="240" w:line="389" w:lineRule="auto"/>
        <w:ind w:firstLine="259"/>
      </w:pPr>
      <w:r>
        <w:rPr>
          <w:rFonts w:ascii="Noto Serif" w:hAnsi="Noto Serif" w:eastAsia="Noto Serif" w:cs="Noto Serif"/>
          <w:color w:val="222222"/>
          <w:sz w:val="24"/>
        </w:rPr>
        <w:t>I parked a drill that is too small to catch the bug on PCF-SOP-2023-022 so it is not Slack archaeology, the number I will quote is 2023, and if it is stale I will say so, and abort beats a lying dual-run.</w:t>
      </w:r>
    </w:p>
    <w:p>
      <w:pPr>
        <w:spacing w:before="0" w:after="240" w:line="389" w:lineRule="auto"/>
        <w:ind w:firstLine="259"/>
      </w:pPr>
      <w:r>
        <w:rPr>
          <w:rFonts w:ascii="Noto Serif" w:hAnsi="Noto Serif" w:eastAsia="Noto Serif" w:cs="Noto Serif"/>
          <w:color w:val="222222"/>
          <w:sz w:val="24"/>
        </w:rPr>
        <w:t>Jeilen Jones still has a drill that is too small to catch the bug on PCF-2466, the freeze still applies and a small apply is still an apply, and object on PCF-2466, not in a side thread.</w:t>
      </w:r>
    </w:p>
    <w:p>
      <w:pPr>
        <w:pStyle w:val="Heading2"/>
      </w:pPr>
      <w:r>
        <w:t>No production dump on a laptop</w:t>
      </w:r>
    </w:p>
    <w:p>
      <w:pPr>
        <w:spacing w:before="80" w:after="40" w:line="200" w:lineRule="auto"/>
      </w:pPr>
      <w:r>
        <w:rPr>
          <w:rFonts w:ascii="Noto Sans" w:hAnsi="Noto Sans" w:eastAsia="Noto Sans" w:cs="Noto Sans"/>
          <w:i/>
          <w:color w:val="555555"/>
          <w:sz w:val="17"/>
        </w:rPr>
        <w:t>Name the test after the bug. PCF-SOP-2023-022.</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Noto Mono" w:hAnsi="Noto Mono" w:eastAsia="Noto Mono" w:cs="Noto Mono"/>
                <w:color w:val="222222"/>
                <w:sz w:val="17"/>
              </w:rPr>
              <w:t># PCF-EVAL-2024-148 / label reprint that repeats page 1</w:t>
            </w:r>
          </w:p>
          <w:p>
            <w:pPr>
              <w:spacing w:before="0" w:after="0" w:line="220" w:lineRule="auto"/>
            </w:pPr>
            <w:r>
              <w:rPr>
                <w:rFonts w:ascii="Noto Mono" w:hAnsi="Noto Mono" w:eastAsia="Noto Mono" w:cs="Noto Mono"/>
                <w:color w:val="222222"/>
                <w:sz w:val="17"/>
              </w:rPr>
              <w:t>echo 'audit -k name_in_log'</w:t>
            </w:r>
          </w:p>
          <w:p>
            <w:pPr>
              <w:spacing w:before="0" w:after="0" w:line="220" w:lineRule="auto"/>
            </w:pPr>
            <w:r>
              <w:rPr>
                <w:rFonts w:ascii="Noto Mono" w:hAnsi="Noto Mono" w:eastAsia="Noto Mono" w:cs="Noto Mono"/>
                <w:color w:val="222222"/>
                <w:sz w:val="17"/>
              </w:rPr>
              <w:t># fail if the sample hash changes without PCF-SOP-2023-022</w:t>
            </w:r>
          </w:p>
          <w:p>
            <w:pPr>
              <w:spacing w:before="0" w:after="0" w:line="220" w:lineRule="auto"/>
            </w:pPr>
            <w:r>
              <w:rPr>
                <w:rFonts w:ascii="Noto Mono" w:hAnsi="Noto Mono" w:eastAsia="Noto Mono" w:cs="Noto Mono"/>
                <w:color w:val="222222"/>
                <w:sz w:val="17"/>
              </w:rPr>
              <w:t># do not record against rf.pinecrest.internal from a laptop</w:t>
            </w:r>
          </w:p>
        </w:tc>
      </w:tr>
    </w:tbl>
    <w:p>
      <w:pPr>
        <w:spacing w:before="40" w:after="160" w:line="80" w:lineRule="auto"/>
      </w:pPr>
    </w:p>
    <w:p>
      <w:pPr>
        <w:spacing w:before="0" w:after="240" w:line="389" w:lineRule="auto"/>
        <w:ind w:firstLine="259"/>
      </w:pPr>
      <w:r>
        <w:rPr>
          <w:rFonts w:ascii="Noto Serif" w:hAnsi="Noto Serif" w:eastAsia="Noto Serif" w:cs="Noto Serif"/>
          <w:color w:val="222222"/>
          <w:sz w:val="24"/>
        </w:rPr>
        <w:t>Setup should take under two minutes on a laptop. Teardown drops the sample sheet. Flakes I will not blame on the network without a packet capture. If someone deletes this test, they also delete the incident it maps to (PCF-SOP-2023-022) and they do that in review. Jeilen Jones owns golden samples. Jeilen Jones owns the case list.</w:t>
      </w:r>
    </w:p>
    <w:p>
      <w:pPr>
        <w:spacing w:before="0" w:after="240" w:line="389" w:lineRule="auto"/>
        <w:ind w:firstLine="259"/>
      </w:pPr>
      <w:r>
        <w:rPr>
          <w:rFonts w:ascii="Noto Serif" w:hAnsi="Noto Serif" w:eastAsia="Noto Serif" w:cs="Noto Serif"/>
          <w:color w:val="222222"/>
          <w:sz w:val="24"/>
        </w:rPr>
        <w:t>Drill tote count has to be high enough to catch a rebalance. If prod has dozens of aisles, a drill with one will bless a bad cut. I want that written next to label reprint that repeats page 1, not rediscovered on a Monday. Number from the front I am not going to 'simplify': 148.</w:t>
      </w:r>
    </w:p>
    <w:p>
      <w:pPr>
        <w:spacing w:before="0" w:after="240" w:line="389" w:lineRule="auto"/>
        <w:ind w:firstLine="259"/>
      </w:pPr>
      <w:r>
        <w:rPr>
          <w:rFonts w:ascii="Noto Serif" w:hAnsi="Noto Serif" w:eastAsia="Noto Serif" w:cs="Noto Serif"/>
          <w:color w:val="222222"/>
          <w:sz w:val="24"/>
        </w:rPr>
        <w:t>Jeilen Jones owes a close on label reprint that repeats page 1 by December 30, 2024, not a status emoji, grant expiry is a date Ben Crowe writes on PCF-EVAL-2024-148, and Jeilen Jones will not keep a shadow list.</w:t>
      </w:r>
    </w:p>
    <w:p>
      <w:pPr>
        <w:spacing w:before="0" w:after="240" w:line="389" w:lineRule="auto"/>
        <w:ind w:firstLine="259"/>
      </w:pPr>
      <w:r>
        <w:rPr>
          <w:rFonts w:ascii="Noto Serif" w:hAnsi="Noto Serif" w:eastAsia="Noto Serif" w:cs="Noto Serif"/>
          <w:color w:val="222222"/>
          <w:sz w:val="24"/>
        </w:rPr>
        <w:t>do not treat label reprint that repeats page 1 as polish, Lila Voss either owns it or we drop it, the number I will quote is 40, and if it is stale I will say so, and the sample I would still defend uses the same clock as 40.</w:t>
      </w:r>
    </w:p>
    <w:p>
      <w:pPr>
        <w:pStyle w:val="Heading2"/>
      </w:pPr>
      <w:r>
        <w:t>Who gets the page</w:t>
      </w:r>
    </w:p>
    <w:p>
      <w:pPr>
        <w:spacing w:before="80" w:after="60" w:line="200" w:lineRule="auto"/>
      </w:pPr>
      <w:r>
        <w:rPr>
          <w:rFonts w:ascii="Noto Sans" w:hAnsi="Noto Sans" w:eastAsia="Noto Sans" w:cs="Noto Sans"/>
          <w:i/>
          <w:color w:val="555555"/>
          <w:sz w:val="17"/>
        </w:rPr>
        <w:t>RACI for WMS lag after a count that looked fine on PCF-2466. Team names are a defect.</w:t>
      </w:r>
    </w:p>
    <w:tbl>
      <w:tblPr>
        <w:tblW w:type="auto" w:w="0"/>
        <w:jc w:val="center"/>
        <w:tblLayout w:type="autofit"/>
        <w:tblLook w:firstColumn="1" w:firstRow="1" w:lastColumn="0" w:lastRow="0" w:noHBand="0" w:noVBand="1" w:val="04A0"/>
      </w:tblPr>
      <w:tblGrid>
        <w:gridCol w:w="3000"/>
        <w:gridCol w:w="3000"/>
        <w:gridCol w:w="3000"/>
      </w:tblGrid>
      <w:tr>
        <w:tc>
          <w:tcPr>
            <w:tcW w:type="dxa" w:w="30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Role</w:t>
            </w:r>
          </w:p>
        </w:tc>
        <w:tc>
          <w:tcPr>
            <w:tcW w:type="dxa" w:w="30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Person</w:t>
            </w:r>
          </w:p>
        </w:tc>
        <w:tc>
          <w:tcPr>
            <w:tcW w:type="dxa" w:w="30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Notes</w:t>
            </w:r>
          </w:p>
        </w:tc>
      </w:tr>
      <w:tr>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Responsible</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Ben Crowe</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Does the work on pack.pinecrest.internal</w:t>
            </w:r>
          </w:p>
        </w:tc>
      </w:tr>
      <w:tr>
        <w:tc>
          <w:tcPr>
            <w:tcW w:type="dxa" w:w="30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Accountable</w:t>
            </w:r>
          </w:p>
        </w:tc>
        <w:tc>
          <w:tcPr>
            <w:tcW w:type="dxa" w:w="30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30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One person. Signs the close.</w:t>
            </w:r>
          </w:p>
        </w:tc>
      </w:tr>
      <w:tr>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Consulted</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Reviewer, not a shadow owner</w:t>
            </w:r>
          </w:p>
        </w:tc>
      </w:tr>
      <w:tr>
        <w:tc>
          <w:tcPr>
            <w:tcW w:type="dxa" w:w="30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Informed</w:t>
            </w:r>
          </w:p>
        </w:tc>
        <w:tc>
          <w:tcPr>
            <w:tcW w:type="dxa" w:w="30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Ben Crowe</w:t>
            </w:r>
          </w:p>
        </w:tc>
        <w:tc>
          <w:tcPr>
            <w:tcW w:type="dxa" w:w="30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Pinecrest path; no hostnames</w:t>
            </w:r>
          </w:p>
        </w:tc>
      </w:tr>
    </w:tbl>
    <w:p>
      <w:pPr>
        <w:spacing w:before="40" w:after="160" w:line="80" w:lineRule="auto"/>
      </w:pPr>
    </w:p>
    <w:p>
      <w:pPr>
        <w:spacing w:before="0" w:after="240" w:line="389" w:lineRule="auto"/>
        <w:ind w:firstLine="259"/>
      </w:pPr>
      <w:r>
        <w:rPr>
          <w:rFonts w:ascii="Noto Serif" w:hAnsi="Noto Serif" w:eastAsia="Noto Serif" w:cs="Noto Serif"/>
          <w:color w:val="222222"/>
          <w:sz w:val="24"/>
        </w:rPr>
        <w:t>If two people think they are accountable, Marcus Hale picks one on PCF-2466. If nobody is, WMS lag after a count that looked fine has not started. Jeilen Jones is the writer of this file. That is not the same as accountable unless the front already said so. I will rewrite any row that says 'platform' or 'ops' as a person before I call this done.</w:t>
      </w:r>
    </w:p>
    <w:p>
      <w:pPr>
        <w:spacing w:before="0" w:after="240" w:line="389" w:lineRule="auto"/>
        <w:ind w:firstLine="259"/>
      </w:pPr>
      <w:r>
        <w:rPr>
          <w:rFonts w:ascii="Noto Serif" w:hAnsi="Noto Serif" w:eastAsia="Noto Serif" w:cs="Noto Serif"/>
          <w:color w:val="222222"/>
          <w:sz w:val="24"/>
        </w:rPr>
        <w:t>Pages go to the responsible person, not to a Slack channel that everyone mutes. If Ben Crowe is out, the backup is a name on PCF-2466 the same day, not a hope that someone is watching pack.pinecrest.internal.</w:t>
      </w:r>
    </w:p>
    <w:p>
      <w:pPr>
        <w:spacing w:before="0" w:after="240" w:line="389" w:lineRule="auto"/>
        <w:ind w:firstLine="259"/>
      </w:pPr>
      <w:r>
        <w:rPr>
          <w:rFonts w:ascii="Noto Serif" w:hAnsi="Noto Serif" w:eastAsia="Noto Serif" w:cs="Noto Serif"/>
          <w:color w:val="222222"/>
          <w:sz w:val="24"/>
        </w:rPr>
        <w:t>after January 1, 2025, leftover access for WMS lag after a count that looked fine is a bug, not a courtesy, the freeze still applies and a small apply is still an apply, and the call in the front still holds and this is leftover work only.</w:t>
      </w:r>
    </w:p>
    <w:p>
      <w:pPr>
        <w:spacing w:before="0" w:after="240" w:line="389" w:lineRule="auto"/>
        <w:ind w:firstLine="259"/>
      </w:pPr>
      <w:r>
        <w:rPr>
          <w:rFonts w:ascii="Noto Serif" w:hAnsi="Noto Serif" w:eastAsia="Noto Serif" w:cs="Noto Serif"/>
          <w:color w:val="222222"/>
          <w:sz w:val="24"/>
        </w:rPr>
        <w:t>I will not reopen Eval rubric: pick-tote audit at pack to smuggle WMS lag after a count that looked fine back in, grant expiry is a date Acceptor Marcus writes on PCF-EVAL-2024-148, and config, a WMS flag, and a rate change are all changes.</w:t>
      </w:r>
    </w:p>
    <w:p>
      <w:pPr>
        <w:pStyle w:val="Heading2"/>
      </w:pPr>
      <w:r>
        <w:t>Hold the front-matter call</w:t>
      </w:r>
    </w:p>
    <w:tbl>
      <w:tblPr>
        <w:tblW w:type="auto" w:w="0"/>
        <w:tblLook w:firstColumn="1" w:firstRow="1" w:lastColumn="0" w:lastRow="0" w:noHBand="0" w:noVBand="1" w:val="04A0"/>
      </w:tblPr>
      <w:tblGrid>
        <w:gridCol w:w="9000"/>
      </w:tblGrid>
      <w:tr>
        <w:tc>
          <w:tcPr>
            <w:tcW w:type="dxa" w:w="9000"/>
            <w:shd w:fill="E7EEF5" w:val="clear"/>
            <w:tcBorders>
              <w:top w:val="single" w:sz="10" w:space="0" w:color="164E63"/>
              <w:left w:val="single" w:sz="10" w:space="0" w:color="164E63"/>
              <w:bottom w:val="single" w:sz="10" w:space="0" w:color="164E63"/>
              <w:right w:val="single" w:sz="10" w:space="0" w:color="164E63"/>
            </w:tcBorders>
            <w:tcMar>
              <w:top w:w="80" w:type="dxa"/>
              <w:left w:w="120" w:type="dxa"/>
              <w:bottom w:w="90" w:type="dxa"/>
              <w:right w:w="120" w:type="dxa"/>
            </w:tcMar>
          </w:tcPr>
          <w:p>
            <w:pPr>
              <w:spacing w:before="0" w:after="80" w:line="220" w:lineRule="auto"/>
            </w:pPr>
            <w:r/>
            <w:r>
              <w:rPr>
                <w:rFonts w:ascii="Noto Sans" w:hAnsi="Noto Sans" w:eastAsia="Noto Sans" w:cs="Noto Sans"/>
                <w:b/>
                <w:color w:val="164E63"/>
                <w:sz w:val="16"/>
              </w:rPr>
              <w:t>STILL THE CALL</w:t>
            </w:r>
          </w:p>
          <w:p>
            <w:pPr>
              <w:spacing w:before="0" w:after="0" w:line="250" w:lineRule="auto"/>
            </w:pPr>
            <w:r>
              <w:rPr>
                <w:rFonts w:ascii="Noto Serif" w:hAnsi="Noto Serif" w:eastAsia="Noto Serif" w:cs="Noto Serif"/>
                <w:color w:val="222222"/>
                <w:sz w:val="21"/>
              </w:rPr>
              <w:t>The front of PCF-EVAL-2024-148 still stands. date pressure versus a date with owners does not reopen it. Lila Voss owns PCF-EVAL-2024-148. wms.pinecrest.internal stays in the path already named.</w:t>
            </w:r>
          </w:p>
        </w:tc>
      </w:tr>
    </w:tbl>
    <w:p>
      <w:pPr>
        <w:spacing w:before="80" w:after="160" w:line="80" w:lineRule="auto"/>
      </w:pPr>
    </w:p>
    <w:p>
      <w:pPr>
        <w:spacing w:before="0" w:after="240" w:line="389" w:lineRule="auto"/>
        <w:ind w:firstLine="259"/>
      </w:pPr>
      <w:r>
        <w:rPr>
          <w:rFonts w:ascii="Noto Serif" w:hAnsi="Noto Serif" w:eastAsia="Noto Serif" w:cs="Noto Serif"/>
          <w:color w:val="222222"/>
          <w:sz w:val="24"/>
        </w:rPr>
        <w:t>If you are implementing, keep the rejected alternative dead. If you are on-call, start read-only. If you are Marcus Hale, the ask is unchanged: pick the path in the main body or send it back with a named objection. Sample I would still defend: 990 rows, 14 minutes, freeze respected. Strike this section if it ever fights the decision callout.</w:t>
      </w:r>
    </w:p>
    <w:p>
      <w:pPr>
        <w:spacing w:before="0" w:after="240" w:line="389" w:lineRule="auto"/>
        <w:ind w:firstLine="259"/>
      </w:pPr>
      <w:r>
        <w:rPr>
          <w:rFonts w:ascii="Noto Serif" w:hAnsi="Noto Serif" w:eastAsia="Noto Serif" w:cs="Noto Serif"/>
          <w:color w:val="222222"/>
          <w:sz w:val="24"/>
        </w:rPr>
        <w:t>This heading is the reopen rule. date pressure versus a date with owners is done when Lila Voss closes PCF-EVAL-2024-148 or writes a new date.</w:t>
      </w:r>
    </w:p>
    <w:p>
      <w:pPr>
        <w:spacing w:before="0" w:after="240" w:line="389" w:lineRule="auto"/>
        <w:ind w:firstLine="259"/>
      </w:pPr>
      <w:r>
        <w:rPr>
          <w:rFonts w:ascii="Noto Serif" w:hAnsi="Noto Serif" w:eastAsia="Noto Serif" w:cs="Noto Serif"/>
          <w:color w:val="222222"/>
          <w:sz w:val="24"/>
        </w:rPr>
        <w:t>date pressure on date pressure versus a date with owners is not a date, January 3, 2025 is if Tasha Quinn keeps it, the number I will quote is 2024, and if it is stale I will say so, and a vendor discount is not evidence.</w:t>
      </w:r>
    </w:p>
    <w:p>
      <w:pPr>
        <w:spacing w:before="0" w:after="240" w:line="389" w:lineRule="auto"/>
        <w:ind w:firstLine="259"/>
      </w:pPr>
      <w:r>
        <w:rPr>
          <w:rFonts w:ascii="Noto Serif" w:hAnsi="Noto Serif" w:eastAsia="Noto Serif" w:cs="Noto Serif"/>
          <w:color w:val="222222"/>
          <w:sz w:val="24"/>
        </w:rPr>
        <w:t>leftover date pressure versus a date with owners sits with Marcus Hale on PCF-2466, the freeze still applies and a small apply is still an apply, and Pinecrest does not get pack.pinecrest.internal in an outbound sentence.</w:t>
      </w:r>
    </w:p>
    <w:p>
      <w:pPr>
        <w:pStyle w:val="Heading2"/>
      </w:pPr>
      <w:r>
        <w:t>Freeze leftover for PCF-2466</w:t>
      </w:r>
    </w:p>
    <w:p>
      <w:pPr>
        <w:spacing w:before="0" w:after="240" w:line="389" w:lineRule="auto"/>
        <w:ind w:firstLine="259"/>
      </w:pPr>
      <w:r>
        <w:rPr>
          <w:rFonts w:ascii="Noto Serif" w:hAnsi="Noto Serif" w:eastAsia="Noto Serif" w:cs="Noto Serif"/>
          <w:color w:val="222222"/>
          <w:sz w:val="24"/>
        </w:rPr>
        <w:t>If the front of this file already named a freeze, RF login skew that looks like 'no work' does not get a courtesy thaw on rf.pinecrest.internal. A small apply is still an apply. SEV1 is the SOP definition. Order Picker can argue SEV1 on PCF-SOP-2023-022 with a count, not with a demo time. I will not override a lock from a laptop because the window is 'almost over.'</w:t>
      </w:r>
    </w:p>
    <w:p>
      <w:pPr>
        <w:spacing w:before="0" w:after="240" w:line="389" w:lineRule="auto"/>
        <w:ind w:firstLine="259"/>
      </w:pPr>
      <w:r>
        <w:rPr>
          <w:rFonts w:ascii="Noto Serif" w:hAnsi="Noto Serif" w:eastAsia="Noto Serif" w:cs="Noto Serif"/>
          <w:color w:val="222222"/>
          <w:sz w:val="24"/>
        </w:rPr>
        <w:t>Calendar leftovers I will not hide inside RF login skew that looks like 'no work': weekend coverage that is not in the SLA, a plant shutdown, a store quiet hours window, month-end 16:00-21:00 ET. If the leftover date lands inside one of those, the date moves. The scope does not. Marcus Hale hears the new date on PCF-SOP-2023-022.</w:t>
      </w:r>
    </w:p>
    <w:p>
      <w:pPr>
        <w:spacing w:before="0" w:after="240" w:line="389" w:lineRule="auto"/>
        <w:ind w:firstLine="259"/>
      </w:pPr>
      <w:r>
        <w:rPr>
          <w:rFonts w:ascii="Noto Serif" w:hAnsi="Noto Serif" w:eastAsia="Noto Serif" w:cs="Noto Serif"/>
          <w:color w:val="222222"/>
          <w:sz w:val="24"/>
        </w:rPr>
        <w:t>Pinecrest can wait on RF login skew that looks like 'no work' until Jeilen Jones writes the cut, grant expiry is a date Jeilen Jones writes on PCF-EVAL-2024-148, and I ping once and after that Jeilen Jones is late, not blocked.</w:t>
      </w:r>
    </w:p>
    <w:p>
      <w:pPr>
        <w:spacing w:before="0" w:after="240" w:line="389" w:lineRule="auto"/>
        <w:ind w:firstLine="259"/>
      </w:pPr>
      <w:r>
        <w:rPr>
          <w:rFonts w:ascii="Noto Serif" w:hAnsi="Noto Serif" w:eastAsia="Noto Serif" w:cs="Noto Serif"/>
          <w:color w:val="222222"/>
          <w:sz w:val="24"/>
        </w:rPr>
        <w:t>I parked RF login skew that looks like 'no work' on PCF-SOP-2023-022 so it is not Slack archaeology, the number I will quote is 2023, and if it is stale I will say so, and abort beats a lying dual-run.</w:t>
      </w:r>
    </w:p>
    <w:p>
      <w:pPr>
        <w:pStyle w:val="Heading1"/>
      </w:pPr>
      <w:r>
        <w:t>What is still attached to PCF-EVAL-2024-148</w:t>
      </w:r>
    </w:p>
    <w:p>
      <w:pPr>
        <w:spacing w:before="0" w:after="240" w:line="389" w:lineRule="auto"/>
        <w:ind w:firstLine="259"/>
      </w:pPr>
      <w:r>
        <w:rPr>
          <w:rFonts w:ascii="Noto Serif" w:hAnsi="Noto Serif" w:eastAsia="Noto Serif" w:cs="Noto Serif"/>
          <w:color w:val="222222"/>
          <w:sz w:val="24"/>
        </w:rPr>
        <w:t>Owners and tickets still attached to PCF-EVAL-2024-148, written so a colleague can act without hunting Slack. Close is a decision, a refuse, or a new date.</w:t>
      </w:r>
    </w:p>
    <w:p>
      <w:pPr>
        <w:spacing w:before="0" w:after="240" w:line="389" w:lineRule="auto"/>
        <w:ind w:firstLine="259"/>
      </w:pPr>
      <w:r>
        <w:rPr>
          <w:rFonts w:ascii="Noto Serif" w:hAnsi="Noto Serif" w:eastAsia="Noto Serif" w:cs="Noto Serif"/>
          <w:color w:val="222222"/>
          <w:sz w:val="24"/>
        </w:rPr>
        <w:t>date pressure on sample hash change without a ticket is not a date, December 27, 2024 is if Order Picker keeps it, the number I will quote is 2024, and if it is stale I will say so, and a vendor discount is not evidence.</w:t>
      </w:r>
    </w:p>
    <w:p>
      <w:pPr>
        <w:spacing w:before="0" w:after="240" w:line="389" w:lineRule="auto"/>
        <w:ind w:firstLine="259"/>
      </w:pPr>
      <w:r>
        <w:rPr>
          <w:rFonts w:ascii="Noto Serif" w:hAnsi="Noto Serif" w:eastAsia="Noto Serif" w:cs="Noto Serif"/>
          <w:color w:val="222222"/>
          <w:sz w:val="24"/>
        </w:rPr>
        <w:t>leftover timezone on order close sits with Acceptor Marcus on PCF-2466, the freeze still applies and a small apply is still an apply, and Pinecrest does not get pack.pinecrest.internal in an outbound sentence.</w:t>
      </w:r>
    </w:p>
    <w:p>
      <w:pPr>
        <w:spacing w:before="0" w:after="240" w:line="389" w:lineRule="auto"/>
        <w:ind w:firstLine="259"/>
      </w:pPr>
      <w:r>
        <w:rPr>
          <w:rFonts w:ascii="Noto Serif" w:hAnsi="Noto Serif" w:eastAsia="Noto Serif" w:cs="Noto Serif"/>
          <w:color w:val="222222"/>
          <w:sz w:val="24"/>
        </w:rPr>
        <w:t>Pinecrest can wait on names in the pack-station log until Tasha Quinn writes the cut, grant expiry is a date Tasha Quinn writes on PCF-EVAL-2024-148, and I ping once and after that Tasha Quinn is late, not blocked.</w:t>
      </w:r>
    </w:p>
    <w:p>
      <w:pPr>
        <w:spacing w:before="0" w:after="240" w:line="389" w:lineRule="auto"/>
        <w:ind w:firstLine="259"/>
      </w:pPr>
      <w:r>
        <w:rPr>
          <w:rFonts w:ascii="Noto Serif" w:hAnsi="Noto Serif" w:eastAsia="Noto Serif" w:cs="Noto Serif"/>
          <w:color w:val="222222"/>
          <w:sz w:val="24"/>
        </w:rPr>
        <w:t>I parked label reprint that repeats page 1 on PCF-SOP-2023-022 so it is not Slack archaeology, the number I will quote is 2023, and if it is stale I will say so, and abort beats a lying dual-run.</w:t>
      </w:r>
    </w:p>
    <w:p>
      <w:pPr>
        <w:spacing w:before="0" w:after="240" w:line="389" w:lineRule="auto"/>
        <w:ind w:firstLine="259"/>
      </w:pPr>
      <w:r>
        <w:rPr>
          <w:rFonts w:ascii="Noto Serif" w:hAnsi="Noto Serif" w:eastAsia="Noto Serif" w:cs="Noto Serif"/>
          <w:color w:val="222222"/>
          <w:sz w:val="24"/>
        </w:rPr>
        <w:t>Jeilen Jones still has date pressure versus a date with owners on PCF-2466, the freeze still applies and a small apply is still an apply, and object on PCF-2466, not in a side thread.</w:t>
      </w:r>
    </w:p>
    <w:p>
      <w:pPr>
        <w:spacing w:before="0" w:after="240" w:line="389" w:lineRule="auto"/>
        <w:ind w:firstLine="259"/>
      </w:pPr>
      <w:r>
        <w:rPr>
          <w:rFonts w:ascii="Noto Serif" w:hAnsi="Noto Serif" w:eastAsia="Noto Serif" w:cs="Noto Serif"/>
          <w:color w:val="222222"/>
          <w:sz w:val="24"/>
        </w:rPr>
        <w:t>Jeilen Jones owes a close on the freeze clock versus a 'small apply' by January 1, 2025, not a status emoji, grant expiry is a date Ben Crowe writes on PCF-EVAL-2024-148, and Jeilen Jones will not keep a shadow list.</w:t>
      </w:r>
    </w:p>
    <w:p>
      <w:pPr>
        <w:spacing w:before="0" w:after="240" w:line="389" w:lineRule="auto"/>
        <w:ind w:firstLine="259"/>
      </w:pPr>
      <w:r>
        <w:rPr>
          <w:rFonts w:ascii="Noto Serif" w:hAnsi="Noto Serif" w:eastAsia="Noto Serif" w:cs="Noto Serif"/>
          <w:color w:val="222222"/>
          <w:sz w:val="24"/>
        </w:rPr>
        <w:t>do not treat names in chat, logs, or a support zip as polish, Lila Voss either owns it or we drop it, the number I will quote is 40, and if it is stale I will say so, and the sample I would still defend uses the same clock as 40.</w:t>
      </w:r>
    </w:p>
    <w:p>
      <w:pPr>
        <w:spacing w:before="0" w:after="240" w:line="389" w:lineRule="auto"/>
        <w:ind w:firstLine="259"/>
      </w:pPr>
      <w:r>
        <w:rPr>
          <w:rFonts w:ascii="Noto Serif" w:hAnsi="Noto Serif" w:eastAsia="Noto Serif" w:cs="Noto Serif"/>
          <w:color w:val="222222"/>
          <w:sz w:val="24"/>
        </w:rPr>
        <w:t>after January 3, 2025, leftover access for a cleanup sheet that renames a SKU is a bug, not a courtesy, the freeze still applies and a small apply is still an apply, and the call in the front still holds and this is leftover work only.</w:t>
      </w:r>
    </w:p>
    <w:p>
      <w:pPr>
        <w:spacing w:before="0" w:after="240" w:line="389" w:lineRule="auto"/>
        <w:ind w:firstLine="259"/>
      </w:pPr>
      <w:r>
        <w:rPr>
          <w:rFonts w:ascii="Noto Serif" w:hAnsi="Noto Serif" w:eastAsia="Noto Serif" w:cs="Noto Serif"/>
          <w:color w:val="222222"/>
          <w:sz w:val="24"/>
        </w:rPr>
        <w:t>I will not reopen Eval rubric: pick-tote audit at pack to smuggle a drill that is too small to catch the bug back in, grant expiry is a date Acceptor Marcus writes on PCF-EVAL-2024-148, and config, a WMS flag, and a rate change are all changes.</w:t>
      </w:r>
    </w:p>
    <w:p>
      <w:pPr>
        <w:spacing w:before="0" w:after="240" w:line="389" w:lineRule="auto"/>
        <w:ind w:firstLine="259"/>
      </w:pPr>
      <w:r>
        <w:rPr>
          <w:rFonts w:ascii="Noto Serif" w:hAnsi="Noto Serif" w:eastAsia="Noto Serif" w:cs="Noto Serif"/>
          <w:color w:val="222222"/>
          <w:sz w:val="24"/>
        </w:rPr>
        <w:t>date pressure on weekend coverage that is not in the SLA is not a date, December 25, 2024 is if Tasha Quinn keeps it, the number I will quote is 2024, and if it is stale I will say so, and a vendor discount is not evidence.</w:t>
      </w:r>
    </w:p>
    <w:p>
      <w:pPr>
        <w:spacing w:before="0" w:after="240" w:line="389" w:lineRule="auto"/>
        <w:ind w:firstLine="259"/>
      </w:pPr>
      <w:r>
        <w:rPr>
          <w:rFonts w:ascii="Noto Serif" w:hAnsi="Noto Serif" w:eastAsia="Noto Serif" w:cs="Noto Serif"/>
          <w:color w:val="222222"/>
          <w:sz w:val="24"/>
        </w:rPr>
        <w:t>leftover a vendor overlay we already rejected sits with Marcus Hale on PCF-2466, the freeze still applies and a small apply is still an apply, and Pinecrest does not get pack.pinecrest.internal in an outbound sentence.</w:t>
      </w:r>
    </w:p>
    <w:p>
      <w:pPr>
        <w:spacing w:before="0" w:after="240" w:line="389" w:lineRule="auto"/>
        <w:ind w:firstLine="259"/>
      </w:pPr>
      <w:r>
        <w:rPr>
          <w:rFonts w:ascii="Noto Serif" w:hAnsi="Noto Serif" w:eastAsia="Noto Serif" w:cs="Noto Serif"/>
          <w:color w:val="222222"/>
          <w:sz w:val="24"/>
        </w:rPr>
        <w:t>Pinecrest can wait on WMS lag after a count that looked fine until Jeilen Jones writes the cut, grant expiry is a date Jeilen Jones writes on PCF-EVAL-2024-148, and I ping once and after that Jeilen Jones is late, not blocked.</w:t>
      </w:r>
    </w:p>
    <w:p>
      <w:pPr>
        <w:spacing w:before="0" w:after="240" w:line="389" w:lineRule="auto"/>
        <w:ind w:firstLine="259"/>
      </w:pPr>
      <w:r>
        <w:rPr>
          <w:rFonts w:ascii="Noto Serif" w:hAnsi="Noto Serif" w:eastAsia="Noto Serif" w:cs="Noto Serif"/>
          <w:color w:val="222222"/>
          <w:sz w:val="24"/>
        </w:rPr>
        <w:t>I parked RF login skew that looks like 'no work' on PCF-SOP-2023-022 so it is not Slack archaeology, the number I will quote is 2023, and if it is stale I will say so, and abort beats a lying dual-run.</w:t>
      </w:r>
    </w:p>
    <w:p>
      <w:pPr>
        <w:spacing w:before="0" w:after="240" w:line="389" w:lineRule="auto"/>
        <w:ind w:firstLine="259"/>
      </w:pPr>
      <w:r>
        <w:rPr>
          <w:rFonts w:ascii="Noto Serif" w:hAnsi="Noto Serif" w:eastAsia="Noto Serif" w:cs="Noto Serif"/>
          <w:color w:val="222222"/>
          <w:sz w:val="24"/>
        </w:rPr>
        <w:t>Lila Voss still has a dashboard screenshot standing in for a permalink on PCF-2466, the freeze still applies and a small apply is still an apply, and object on PCF-2466, not in a side thread.</w:t>
      </w:r>
    </w:p>
    <w:p>
      <w:pPr>
        <w:spacing w:before="0" w:after="240" w:line="389" w:lineRule="auto"/>
        <w:ind w:firstLine="259"/>
      </w:pPr>
      <w:r>
        <w:rPr>
          <w:rFonts w:ascii="Noto Serif" w:hAnsi="Noto Serif" w:eastAsia="Noto Serif" w:cs="Noto Serif"/>
          <w:color w:val="222222"/>
          <w:sz w:val="24"/>
        </w:rPr>
        <w:t>Jeilen Jones owes a close on owner as a team name instead of a person by December 30, 2024, not a status emoji, grant expiry is a date Order Picker writes on PCF-EVAL-2024-148, and Jeilen Jones will not keep a shadow list.</w:t>
      </w:r>
    </w:p>
    <w:p>
      <w:pPr>
        <w:spacing w:before="0" w:after="240" w:line="389" w:lineRule="auto"/>
        <w:ind w:firstLine="259"/>
      </w:pPr>
      <w:r>
        <w:rPr>
          <w:rFonts w:ascii="Noto Serif" w:hAnsi="Noto Serif" w:eastAsia="Noto Serif" w:cs="Noto Serif"/>
          <w:color w:val="222222"/>
          <w:sz w:val="24"/>
        </w:rPr>
        <w:t>do not treat averaging UPH instead of testing the close as polish, Acceptor Marcus either owns it or we drop it, the number I will quote is 40, and if it is stale I will say so, and the sample I would still defend uses the same clock as 40.</w:t>
      </w:r>
    </w:p>
    <w:p>
      <w:pPr>
        <w:spacing w:before="0" w:after="240" w:line="389" w:lineRule="auto"/>
        <w:ind w:firstLine="259"/>
      </w:pPr>
      <w:r>
        <w:rPr>
          <w:rFonts w:ascii="Noto Serif" w:hAnsi="Noto Serif" w:eastAsia="Noto Serif" w:cs="Noto Serif"/>
          <w:color w:val="222222"/>
          <w:sz w:val="24"/>
        </w:rPr>
        <w:t>after January 1, 2025, leftover access for dropping a slot in the same wave as the readers is a bug, not a courtesy, the freeze still applies and a small apply is still an apply, and the call in the front still holds and this is leftover work only.</w:t>
      </w:r>
    </w:p>
    <w:p>
      <w:pPr>
        <w:spacing w:before="0" w:after="240" w:line="389" w:lineRule="auto"/>
        <w:ind w:firstLine="259"/>
      </w:pPr>
      <w:r>
        <w:rPr>
          <w:rFonts w:ascii="Noto Serif" w:hAnsi="Noto Serif" w:eastAsia="Noto Serif" w:cs="Noto Serif"/>
          <w:color w:val="222222"/>
          <w:sz w:val="24"/>
        </w:rPr>
        <w:t>I will not reopen Eval rubric: pick-tote audit at pack to smuggle raising retries on a poison tote back in, grant expiry is a date Marcus Hale writes on PCF-EVAL-2024-148, and config, a WMS flag, and a rate change are all changes.</w:t>
      </w:r>
    </w:p>
    <w:p>
      <w:pPr>
        <w:spacing w:before="0" w:after="240" w:line="389" w:lineRule="auto"/>
        <w:ind w:firstLine="259"/>
      </w:pPr>
      <w:r>
        <w:rPr>
          <w:rFonts w:ascii="Noto Serif" w:hAnsi="Noto Serif" w:eastAsia="Noto Serif" w:cs="Noto Serif"/>
          <w:color w:val="222222"/>
          <w:sz w:val="24"/>
        </w:rPr>
        <w:t>date pressure on sample hash change without a ticket is not a date, January 3, 2025 is if Jeilen Jones keeps it, the number I will quote is 2024, and if it is stale I will say so, and a vendor discount is not evidence.</w:t>
      </w:r>
    </w:p>
    <w:p>
      <w:pPr>
        <w:spacing w:before="0" w:after="240" w:line="389" w:lineRule="auto"/>
        <w:ind w:firstLine="259"/>
      </w:pPr>
      <w:r>
        <w:rPr>
          <w:rFonts w:ascii="Noto Serif" w:hAnsi="Noto Serif" w:eastAsia="Noto Serif" w:cs="Noto Serif"/>
          <w:color w:val="222222"/>
          <w:sz w:val="24"/>
        </w:rPr>
        <w:t>leftover timezone on order close sits with Ben Crowe on PCF-2466, the freeze still applies and a small apply is still an apply, and Pinecrest does not get pack.pinecrest.internal in an outbound sentence.</w:t>
      </w:r>
    </w:p>
    <w:p>
      <w:pPr>
        <w:spacing w:before="0" w:after="240" w:line="389" w:lineRule="auto"/>
        <w:ind w:firstLine="259"/>
      </w:pPr>
      <w:r>
        <w:rPr>
          <w:rFonts w:ascii="Noto Serif" w:hAnsi="Noto Serif" w:eastAsia="Noto Serif" w:cs="Noto Serif"/>
          <w:color w:val="222222"/>
          <w:sz w:val="24"/>
        </w:rPr>
        <w:t>Pinecrest can wait on names in the pack-station log until Lila Voss writes the cut, grant expiry is a date Lila Voss writes on PCF-EVAL-2024-148, and I ping once and after that Lila Voss is late, not blocked.</w:t>
      </w:r>
    </w:p>
    <w:p>
      <w:pPr>
        <w:spacing w:before="0" w:after="240" w:line="389" w:lineRule="auto"/>
        <w:ind w:firstLine="259"/>
      </w:pPr>
      <w:r>
        <w:rPr>
          <w:rFonts w:ascii="Noto Serif" w:hAnsi="Noto Serif" w:eastAsia="Noto Serif" w:cs="Noto Serif"/>
          <w:color w:val="222222"/>
          <w:sz w:val="24"/>
        </w:rPr>
        <w:t>I parked label reprint that repeats page 1 on PCF-SOP-2023-022 so it is not Slack archaeology, the number I will quote is 2023, and if it is stale I will say so, and abort beats a lying dual-run.</w:t>
      </w:r>
    </w:p>
    <w:p>
      <w:pPr>
        <w:spacing w:before="0" w:after="240" w:line="389" w:lineRule="auto"/>
        <w:ind w:firstLine="259"/>
      </w:pPr>
      <w:r>
        <w:rPr>
          <w:rFonts w:ascii="Noto Serif" w:hAnsi="Noto Serif" w:eastAsia="Noto Serif" w:cs="Noto Serif"/>
          <w:color w:val="222222"/>
          <w:sz w:val="24"/>
        </w:rPr>
        <w:t>Acceptor Marcus still has date pressure versus a date with owners on PCF-2466, the freeze still applies and a small apply is still an apply, and object on PCF-2466, not in a side thread.</w:t>
      </w:r>
    </w:p>
    <w:p>
      <w:pPr>
        <w:spacing w:before="0" w:after="240" w:line="389" w:lineRule="auto"/>
        <w:ind w:firstLine="259"/>
      </w:pPr>
      <w:r>
        <w:rPr>
          <w:rFonts w:ascii="Noto Serif" w:hAnsi="Noto Serif" w:eastAsia="Noto Serif" w:cs="Noto Serif"/>
          <w:color w:val="222222"/>
          <w:sz w:val="24"/>
        </w:rPr>
        <w:t>Jeilen Jones owes a close on the freeze clock versus a 'small apply' by December 28, 2024, not a status emoji, grant expiry is a date Tasha Quinn writes on PCF-EVAL-2024-148, and Jeilen Jones will not keep a shadow list.</w:t>
      </w:r>
    </w:p>
    <w:p>
      <w:pPr>
        <w:spacing w:before="0" w:after="240" w:line="389" w:lineRule="auto"/>
        <w:ind w:firstLine="259"/>
      </w:pPr>
      <w:r>
        <w:rPr>
          <w:rFonts w:ascii="Noto Serif" w:hAnsi="Noto Serif" w:eastAsia="Noto Serif" w:cs="Noto Serif"/>
          <w:color w:val="222222"/>
          <w:sz w:val="24"/>
        </w:rPr>
        <w:t>do not treat names in chat, logs, or a support zip as polish, Marcus Hale either owns it or we drop it, the number I will quote is 40, and if it is stale I will say so, and the sample I would still defend uses the same clock as 40.</w:t>
      </w:r>
    </w:p>
    <w:p>
      <w:pPr>
        <w:spacing w:before="0" w:after="240" w:line="389" w:lineRule="auto"/>
        <w:ind w:firstLine="259"/>
      </w:pPr>
      <w:r>
        <w:rPr>
          <w:rFonts w:ascii="Noto Serif" w:hAnsi="Noto Serif" w:eastAsia="Noto Serif" w:cs="Noto Serif"/>
          <w:color w:val="222222"/>
          <w:sz w:val="24"/>
        </w:rPr>
        <w:t>after December 30, 2024, leftover access for a cleanup sheet that renames a SKU is a bug, not a courtesy, the freeze still applies and a small apply is still an apply, and the call in the front still holds and this is leftover work only.</w:t>
      </w:r>
    </w:p>
    <w:p>
      <w:pPr>
        <w:spacing w:before="0" w:after="240" w:line="389" w:lineRule="auto"/>
        <w:ind w:firstLine="259"/>
      </w:pPr>
      <w:r>
        <w:rPr>
          <w:rFonts w:ascii="Noto Serif" w:hAnsi="Noto Serif" w:eastAsia="Noto Serif" w:cs="Noto Serif"/>
          <w:color w:val="222222"/>
          <w:sz w:val="24"/>
        </w:rPr>
        <w:t>I will not reopen Eval rubric: pick-tote audit at pack to smuggle a drill that is too small to catch the bug back in, grant expiry is a date Ben Crowe writes on PCF-EVAL-2024-148, and config, a WMS flag, and a rate change are all changes.</w:t>
      </w:r>
    </w:p>
    <w:p>
      <w:pPr>
        <w:spacing w:before="0" w:after="240" w:line="389" w:lineRule="auto"/>
        <w:ind w:firstLine="259"/>
      </w:pPr>
      <w:r>
        <w:rPr>
          <w:rFonts w:ascii="Noto Serif" w:hAnsi="Noto Serif" w:eastAsia="Noto Serif" w:cs="Noto Serif"/>
          <w:color w:val="222222"/>
          <w:sz w:val="24"/>
        </w:rPr>
        <w:t>date pressure on weekend coverage that is not in the SLA is not a date, January 1, 2025 is if Lila Voss keeps it, the number I will quote is 2024, and if it is stale I will say so, and a vendor discount is not evidence.</w:t>
      </w:r>
    </w:p>
    <w:p>
      <w:pPr>
        <w:spacing w:before="0" w:after="240" w:line="389" w:lineRule="auto"/>
        <w:ind w:firstLine="259"/>
      </w:pPr>
      <w:r>
        <w:rPr>
          <w:rFonts w:ascii="Noto Serif" w:hAnsi="Noto Serif" w:eastAsia="Noto Serif" w:cs="Noto Serif"/>
          <w:color w:val="222222"/>
          <w:sz w:val="24"/>
        </w:rPr>
        <w:t>Lila Voss still has sample hash change without a ticket on PCF-2466, the freeze still applies and a small apply is still an apply, and object on PCF-2466, not in a side thread.</w:t>
      </w:r>
    </w:p>
    <w:p>
      <w:pPr>
        <w:spacing w:before="0" w:after="240" w:line="389" w:lineRule="auto"/>
        <w:ind w:firstLine="259"/>
      </w:pPr>
      <w:r>
        <w:rPr>
          <w:rFonts w:ascii="Noto Serif" w:hAnsi="Noto Serif" w:eastAsia="Noto Serif" w:cs="Noto Serif"/>
          <w:color w:val="222222"/>
          <w:sz w:val="24"/>
        </w:rPr>
        <w:t>Jeilen Jones owes a close on sample hash change without a ticket by December 28, 2024, not a status emoji, grant expiry is a date Order Picker writes on PCF-EVAL-2024-148, and Jeilen Jones will not keep a shadow list.</w:t>
      </w:r>
    </w:p>
    <w:p>
      <w:pPr>
        <w:spacing w:before="0" w:after="240" w:line="389" w:lineRule="auto"/>
        <w:ind w:firstLine="259"/>
      </w:pPr>
      <w:r>
        <w:rPr>
          <w:rFonts w:ascii="Noto Serif" w:hAnsi="Noto Serif" w:eastAsia="Noto Serif" w:cs="Noto Serif"/>
          <w:color w:val="222222"/>
          <w:sz w:val="24"/>
        </w:rPr>
        <w:t>do not treat timezone on order close as polish, Acceptor Marcus either owns it or we drop it, the number I will quote is 40, and if it is stale I will say so, and the sample I would still defend uses the same clock as 40.</w:t>
      </w:r>
    </w:p>
    <w:p>
      <w:pPr>
        <w:spacing w:before="0" w:after="240" w:line="389" w:lineRule="auto"/>
        <w:ind w:firstLine="259"/>
      </w:pPr>
      <w:r>
        <w:rPr>
          <w:rFonts w:ascii="Noto Serif" w:hAnsi="Noto Serif" w:eastAsia="Noto Serif" w:cs="Noto Serif"/>
          <w:color w:val="222222"/>
          <w:sz w:val="24"/>
        </w:rPr>
        <w:t>after December 30, 2024, leftover access for timezone on order close is a bug, not a courtesy, the freeze still applies and a small apply is still an apply, and the call in the front still holds and this is leftover work only.</w:t>
      </w:r>
    </w:p>
    <w:p>
      <w:pPr>
        <w:spacing w:before="0" w:after="240" w:line="389" w:lineRule="auto"/>
        <w:ind w:firstLine="259"/>
      </w:pPr>
      <w:r>
        <w:rPr>
          <w:rFonts w:ascii="Noto Serif" w:hAnsi="Noto Serif" w:eastAsia="Noto Serif" w:cs="Noto Serif"/>
          <w:color w:val="222222"/>
          <w:sz w:val="24"/>
        </w:rPr>
        <w:t>I will not reopen Eval rubric: pick-tote audit at pack to smuggle names in the pack-station log back in, grant expiry is a date Marcus Hale writes on PCF-EVAL-2024-148, and config, a WMS flag, and a rate change are all changes.</w:t>
      </w:r>
    </w:p>
    <w:p>
      <w:pPr>
        <w:spacing w:before="0" w:after="240" w:line="389" w:lineRule="auto"/>
        <w:ind w:firstLine="259"/>
      </w:pPr>
      <w:r>
        <w:rPr>
          <w:rFonts w:ascii="Noto Serif" w:hAnsi="Noto Serif" w:eastAsia="Noto Serif" w:cs="Noto Serif"/>
          <w:color w:val="222222"/>
          <w:sz w:val="24"/>
        </w:rPr>
        <w:t>date pressure on names in the pack-station log is not a date, January 1, 2025 is if Jeilen Jones keeps it, the number I will quote is 2024, and if it is stale I will say so, and a vendor discount is not evidence.</w:t>
      </w:r>
    </w:p>
    <w:p>
      <w:pPr>
        <w:spacing w:before="0" w:after="240" w:line="389" w:lineRule="auto"/>
        <w:ind w:firstLine="259"/>
      </w:pPr>
      <w:r>
        <w:rPr>
          <w:rFonts w:ascii="Noto Serif" w:hAnsi="Noto Serif" w:eastAsia="Noto Serif" w:cs="Noto Serif"/>
          <w:color w:val="222222"/>
          <w:sz w:val="24"/>
        </w:rPr>
        <w:t>leftover label reprint that repeats page 1 sits with Ben Crowe on PCF-2466, the freeze still applies and a small apply is still an apply, and Pinecrest does not get pack.pinecrest.internal in an outbound sentence.</w:t>
      </w:r>
    </w:p>
    <w:p>
      <w:pPr>
        <w:spacing w:before="0" w:after="240" w:line="389" w:lineRule="auto"/>
        <w:ind w:firstLine="259"/>
      </w:pPr>
      <w:r>
        <w:rPr>
          <w:rFonts w:ascii="Noto Serif" w:hAnsi="Noto Serif" w:eastAsia="Noto Serif" w:cs="Noto Serif"/>
          <w:color w:val="222222"/>
          <w:sz w:val="24"/>
        </w:rPr>
        <w:t>Pinecrest can wait on label reprint that repeats page 1 until Lila Voss writes the cut, grant expiry is a date Lila Voss writes on PCF-EVAL-2024-148, and I ping once and after that Lila Voss is late, not blocked.</w:t>
      </w:r>
    </w:p>
    <w:p>
      <w:pPr>
        <w:spacing w:before="0" w:after="240" w:line="389" w:lineRule="auto"/>
        <w:ind w:firstLine="259"/>
      </w:pPr>
      <w:r>
        <w:rPr>
          <w:rFonts w:ascii="Noto Serif" w:hAnsi="Noto Serif" w:eastAsia="Noto Serif" w:cs="Noto Serif"/>
          <w:color w:val="222222"/>
          <w:sz w:val="24"/>
        </w:rPr>
        <w:t>I parked date pressure versus a date with owners on PCF-SOP-2023-022 so it is not Slack archaeology, the number I will quote is 2023, and if it is stale I will say so, and abort beats a lying dual-run.</w:t>
      </w:r>
    </w:p>
    <w:p>
      <w:pPr>
        <w:spacing w:before="0" w:after="240" w:line="389" w:lineRule="auto"/>
        <w:ind w:firstLine="259"/>
      </w:pPr>
      <w:r>
        <w:rPr>
          <w:rFonts w:ascii="Noto Serif" w:hAnsi="Noto Serif" w:eastAsia="Noto Serif" w:cs="Noto Serif"/>
          <w:color w:val="222222"/>
          <w:sz w:val="24"/>
        </w:rPr>
        <w:t>Acceptor Marcus still has date pressure versus a date with owners on PCF-2466, the freeze still applies and a small apply is still an apply, and object on PCF-2466, not in a side thread.</w:t>
      </w:r>
    </w:p>
    <w:p>
      <w:pPr>
        <w:spacing w:before="0" w:after="240" w:line="389" w:lineRule="auto"/>
        <w:ind w:firstLine="259"/>
      </w:pPr>
      <w:r>
        <w:rPr>
          <w:rFonts w:ascii="Noto Serif" w:hAnsi="Noto Serif" w:eastAsia="Noto Serif" w:cs="Noto Serif"/>
          <w:color w:val="222222"/>
          <w:sz w:val="24"/>
        </w:rPr>
        <w:t>Jeilen Jones owes a close on the freeze clock versus a 'small apply' by December 26, 2024, not a status emoji, grant expiry is a date Tasha Quinn writes on PCF-EVAL-2024-148, and Jeilen Jones will not keep a shadow list.</w:t>
      </w:r>
    </w:p>
    <w:p>
      <w:pPr>
        <w:spacing w:before="0" w:after="240" w:line="389" w:lineRule="auto"/>
        <w:ind w:firstLine="259"/>
      </w:pPr>
      <w:r>
        <w:rPr>
          <w:rFonts w:ascii="Noto Serif" w:hAnsi="Noto Serif" w:eastAsia="Noto Serif" w:cs="Noto Serif"/>
          <w:color w:val="222222"/>
          <w:sz w:val="24"/>
        </w:rPr>
        <w:t>do not treat the freeze clock versus a 'small apply' as polish, Marcus Hale either owns it or we drop it, the number I will quote is 40, and if it is stale I will say so, and the sample I would still defend uses the same clock as 40.</w:t>
      </w:r>
    </w:p>
    <w:p>
      <w:pPr>
        <w:spacing w:before="0" w:after="240" w:line="389" w:lineRule="auto"/>
        <w:ind w:firstLine="259"/>
      </w:pPr>
      <w:r>
        <w:rPr>
          <w:rFonts w:ascii="Noto Serif" w:hAnsi="Noto Serif" w:eastAsia="Noto Serif" w:cs="Noto Serif"/>
          <w:color w:val="222222"/>
          <w:sz w:val="24"/>
        </w:rPr>
        <w:t>after December 28, 2024, leftover access for names in chat, logs, or a support zip is a bug, not a courtesy, the freeze still applies and a small apply is still an apply, and the call in the front still holds and this is leftover work only.</w:t>
      </w:r>
    </w:p>
    <w:p>
      <w:pPr>
        <w:spacing w:before="0" w:after="240" w:line="389" w:lineRule="auto"/>
        <w:ind w:firstLine="259"/>
      </w:pPr>
      <w:r>
        <w:rPr>
          <w:rFonts w:ascii="Noto Serif" w:hAnsi="Noto Serif" w:eastAsia="Noto Serif" w:cs="Noto Serif"/>
          <w:color w:val="222222"/>
          <w:sz w:val="24"/>
        </w:rPr>
        <w:t>I will not reopen Eval rubric: pick-tote audit at pack to smuggle names in chat, logs, or a support zip back in, grant expiry is a date Ben Crowe writes on PCF-EVAL-2024-148, and config, a WMS flag, and a rate change are all changes.</w:t>
      </w:r>
    </w:p>
    <w:p>
      <w:pPr>
        <w:spacing w:before="0" w:after="240" w:line="389" w:lineRule="auto"/>
        <w:ind w:firstLine="259"/>
      </w:pPr>
      <w:r>
        <w:rPr>
          <w:rFonts w:ascii="Noto Serif" w:hAnsi="Noto Serif" w:eastAsia="Noto Serif" w:cs="Noto Serif"/>
          <w:color w:val="222222"/>
          <w:sz w:val="24"/>
        </w:rPr>
        <w:t>date pressure on a cleanup sheet that renames a SKU is not a date, December 30, 2024 is if Lila Voss keeps it, the number I will quote is 2024, and if it is stale I will say so, and a vendor discount is not evidence.</w:t>
      </w:r>
    </w:p>
    <w:p>
      <w:pPr>
        <w:spacing w:before="0" w:after="240" w:line="389" w:lineRule="auto"/>
        <w:ind w:firstLine="259"/>
      </w:pPr>
      <w:r>
        <w:rPr>
          <w:rFonts w:ascii="Noto Serif" w:hAnsi="Noto Serif" w:eastAsia="Noto Serif" w:cs="Noto Serif"/>
          <w:color w:val="222222"/>
          <w:sz w:val="24"/>
        </w:rPr>
        <w:t>leftover a cleanup sheet that renames a SKU sits with Order Picker on PCF-2466, the freeze still applies and a small apply is still an apply, and Pinecrest does not get pack.pinecrest.internal in an outbound sentence.</w:t>
      </w:r>
    </w:p>
    <w:p>
      <w:pPr>
        <w:spacing w:before="0" w:after="240" w:line="389" w:lineRule="auto"/>
        <w:ind w:firstLine="259"/>
      </w:pPr>
      <w:r>
        <w:rPr>
          <w:rFonts w:ascii="Noto Serif" w:hAnsi="Noto Serif" w:eastAsia="Noto Serif" w:cs="Noto Serif"/>
          <w:color w:val="222222"/>
          <w:sz w:val="24"/>
        </w:rPr>
        <w:t>Pinecrest can wait on a drill that is too small to catch the bug until Acceptor Marcus writes the cut, grant expiry is a date Acceptor Marcus writes on PCF-EVAL-2024-148, and I ping once and after that Acceptor Marcus is late, not blocked.</w:t>
      </w:r>
    </w:p>
    <w:p>
      <w:pPr>
        <w:spacing w:before="0" w:after="240" w:line="389" w:lineRule="auto"/>
        <w:ind w:firstLine="259"/>
      </w:pPr>
      <w:r>
        <w:rPr>
          <w:rFonts w:ascii="Noto Serif" w:hAnsi="Noto Serif" w:eastAsia="Noto Serif" w:cs="Noto Serif"/>
          <w:color w:val="222222"/>
          <w:sz w:val="24"/>
        </w:rPr>
        <w:t>I parked a drill that is too small to catch the bug on PCF-SOP-2023-022 so it is not Slack archaeology, the number I will quote is 2023, and if it is stale I will say so, and abort beats a lying dual-run.</w:t>
      </w:r>
    </w:p>
    <w:p>
      <w:pPr>
        <w:spacing w:before="0" w:after="240" w:line="389" w:lineRule="auto"/>
        <w:ind w:firstLine="259"/>
      </w:pPr>
      <w:r>
        <w:rPr>
          <w:rFonts w:ascii="Noto Serif" w:hAnsi="Noto Serif" w:eastAsia="Noto Serif" w:cs="Noto Serif"/>
          <w:color w:val="222222"/>
          <w:sz w:val="24"/>
        </w:rPr>
        <w:t>Marcus Hale still has weekend coverage that is not in the SLA on PCF-2466, the freeze still applies and a small apply is still an apply, and object on PCF-2466, not in a side thread.</w:t>
      </w:r>
    </w:p>
    <w:p>
      <w:pPr>
        <w:spacing w:before="0" w:after="240" w:line="389" w:lineRule="auto"/>
        <w:ind w:firstLine="259"/>
      </w:pPr>
      <w:r>
        <w:rPr>
          <w:rFonts w:ascii="Noto Serif" w:hAnsi="Noto Serif" w:eastAsia="Noto Serif" w:cs="Noto Serif"/>
          <w:color w:val="222222"/>
          <w:sz w:val="24"/>
        </w:rPr>
        <w:t>Jeilen Jones owes a close on weekend coverage that is not in the SLA by January 4, 2025, not a status emoji, grant expiry is a date Jeilen Jones writes on PCF-EVAL-2024-148, and Jeilen Jones will not keep a shadow list.</w:t>
      </w:r>
    </w:p>
    <w:p>
      <w:pPr>
        <w:spacing w:before="0" w:after="240" w:line="389" w:lineRule="auto"/>
        <w:ind w:firstLine="259"/>
      </w:pPr>
      <w:r>
        <w:rPr>
          <w:rFonts w:ascii="Noto Serif" w:hAnsi="Noto Serif" w:eastAsia="Noto Serif" w:cs="Noto Serif"/>
          <w:color w:val="222222"/>
          <w:sz w:val="24"/>
        </w:rPr>
        <w:t>do not treat a vendor overlay we already rejected as polish, Ben Crowe either owns it or we drop it, the number I will quote is 40, and if it is stale I will say so, and the sample I would still defend uses the same clock as 40.</w:t>
      </w:r>
    </w:p>
    <w:p>
      <w:pPr>
        <w:spacing w:before="0" w:after="240" w:line="389" w:lineRule="auto"/>
        <w:ind w:firstLine="259"/>
      </w:pPr>
      <w:r>
        <w:rPr>
          <w:rFonts w:ascii="Noto Serif" w:hAnsi="Noto Serif" w:eastAsia="Noto Serif" w:cs="Noto Serif"/>
          <w:color w:val="222222"/>
          <w:sz w:val="24"/>
        </w:rPr>
        <w:t>after December 26, 2024, leftover access for a vendor overlay we already rejected is a bug, not a courtesy, the freeze still applies and a small apply is still an apply, and the call in the front still holds and this is leftover work only.</w:t>
      </w:r>
    </w:p>
    <w:p>
      <w:pPr>
        <w:spacing w:before="0" w:after="240" w:line="389" w:lineRule="auto"/>
        <w:ind w:firstLine="259"/>
      </w:pPr>
      <w:r>
        <w:rPr>
          <w:rFonts w:ascii="Noto Serif" w:hAnsi="Noto Serif" w:eastAsia="Noto Serif" w:cs="Noto Serif"/>
          <w:color w:val="222222"/>
          <w:sz w:val="24"/>
        </w:rPr>
        <w:t>I will not reopen Eval rubric: pick-tote audit at pack to smuggle WMS lag after a count that looked fine back in, grant expiry is a date Order Picker writes on PCF-EVAL-2024-148, and config, a WMS flag, and a rate change are all changes.</w:t>
      </w:r>
    </w:p>
    <w:p>
      <w:pPr>
        <w:spacing w:before="0" w:after="240" w:line="389" w:lineRule="auto"/>
        <w:ind w:firstLine="259"/>
      </w:pPr>
      <w:r>
        <w:rPr>
          <w:rFonts w:ascii="Noto Serif" w:hAnsi="Noto Serif" w:eastAsia="Noto Serif" w:cs="Noto Serif"/>
          <w:color w:val="222222"/>
          <w:sz w:val="24"/>
        </w:rPr>
        <w:t>date pressure on WMS lag after a count that looked fine is not a date, December 28, 2024 is if Acceptor Marcus keeps it, the number I will quote is 2024, and if it is stale I will say so, and a vendor discount is not evidence.</w:t>
      </w:r>
    </w:p>
    <w:p>
      <w:pPr>
        <w:spacing w:before="0" w:after="240" w:line="389" w:lineRule="auto"/>
        <w:ind w:firstLine="259"/>
      </w:pPr>
      <w:r>
        <w:rPr>
          <w:rFonts w:ascii="Noto Serif" w:hAnsi="Noto Serif" w:eastAsia="Noto Serif" w:cs="Noto Serif"/>
          <w:color w:val="222222"/>
          <w:sz w:val="24"/>
        </w:rPr>
        <w:t>leftover RF login skew that looks like 'no work' sits with Tasha Quinn on PCF-2466, the freeze still applies and a small apply is still an apply, and Pinecrest does not get pack.pinecrest.internal in an outbound sentence.</w:t>
      </w:r>
    </w:p>
    <w:p>
      <w:pPr>
        <w:spacing w:before="0" w:after="240" w:line="389" w:lineRule="auto"/>
        <w:ind w:firstLine="259"/>
      </w:pPr>
      <w:r>
        <w:rPr>
          <w:rFonts w:ascii="Noto Serif" w:hAnsi="Noto Serif" w:eastAsia="Noto Serif" w:cs="Noto Serif"/>
          <w:color w:val="222222"/>
          <w:sz w:val="24"/>
        </w:rPr>
        <w:t>Pinecrest can wait on RF login skew that looks like 'no work' until Marcus Hale writes the cut, grant expiry is a date Marcus Hale writes on PCF-EVAL-2024-148, and I ping once and after that Marcus Hale is late, not blocked.</w:t>
      </w:r>
    </w:p>
    <w:p>
      <w:pPr>
        <w:spacing w:before="0" w:after="240" w:line="389" w:lineRule="auto"/>
        <w:ind w:firstLine="259"/>
      </w:pPr>
      <w:r>
        <w:rPr>
          <w:rFonts w:ascii="Noto Serif" w:hAnsi="Noto Serif" w:eastAsia="Noto Serif" w:cs="Noto Serif"/>
          <w:color w:val="222222"/>
          <w:sz w:val="24"/>
        </w:rPr>
        <w:t>I parked a dashboard screenshot standing in for a permalink on PCF-SOP-2023-022 so it is not Slack archaeology, the number I will quote is 2023, and if it is stale I will say so, and abort beats a lying dual-run.</w:t>
      </w:r>
    </w:p>
    <w:p>
      <w:pPr>
        <w:spacing w:before="0" w:after="240" w:line="389" w:lineRule="auto"/>
        <w:ind w:firstLine="259"/>
      </w:pPr>
      <w:r>
        <w:rPr>
          <w:rFonts w:ascii="Noto Serif" w:hAnsi="Noto Serif" w:eastAsia="Noto Serif" w:cs="Noto Serif"/>
          <w:color w:val="222222"/>
          <w:sz w:val="24"/>
        </w:rPr>
        <w:t>Ben Crowe still has a dashboard screenshot standing in for a permalink on PCF-2466, the freeze still applies and a small apply is still an apply, and object on PCF-2466, not in a side thread.</w:t>
      </w:r>
    </w:p>
    <w:p>
      <w:pPr>
        <w:spacing w:before="0" w:after="240" w:line="389" w:lineRule="auto"/>
        <w:ind w:firstLine="259"/>
      </w:pPr>
      <w:r>
        <w:rPr>
          <w:rFonts w:ascii="Noto Serif" w:hAnsi="Noto Serif" w:eastAsia="Noto Serif" w:cs="Noto Serif"/>
          <w:color w:val="222222"/>
          <w:sz w:val="24"/>
        </w:rPr>
        <w:t>Jeilen Jones owes a close on owner as a team name instead of a person by January 2, 2025, not a status emoji, grant expiry is a date Lila Voss writes on PCF-EVAL-2024-148, and Jeilen Jones will not keep a shadow list.</w:t>
      </w:r>
    </w:p>
    <w:p>
      <w:pPr>
        <w:spacing w:before="0" w:after="240" w:line="389" w:lineRule="auto"/>
        <w:ind w:firstLine="259"/>
      </w:pPr>
      <w:r>
        <w:rPr>
          <w:rFonts w:ascii="Noto Serif" w:hAnsi="Noto Serif" w:eastAsia="Noto Serif" w:cs="Noto Serif"/>
          <w:color w:val="222222"/>
          <w:sz w:val="24"/>
        </w:rPr>
        <w:t>do not treat owner as a team name instead of a person as polish, Order Picker either owns it or we drop it, the number I will quote is 40, and if it is stale I will say so, and the sample I would still defend uses the same clock as 40.</w:t>
      </w:r>
    </w:p>
    <w:p>
      <w:pPr>
        <w:spacing w:before="0" w:after="240" w:line="389" w:lineRule="auto"/>
        <w:ind w:firstLine="259"/>
      </w:pPr>
      <w:r>
        <w:rPr>
          <w:rFonts w:ascii="Noto Serif" w:hAnsi="Noto Serif" w:eastAsia="Noto Serif" w:cs="Noto Serif"/>
          <w:color w:val="222222"/>
          <w:sz w:val="24"/>
        </w:rPr>
        <w:t>after January 4, 2025, leftover access for averaging UPH instead of testing the close is a bug, not a courtesy, the freeze still applies and a small apply is still an apply, and the call in the front still holds and this is leftover work only.</w:t>
      </w:r>
    </w:p>
    <w:p>
      <w:pPr>
        <w:spacing w:before="0" w:after="240" w:line="389" w:lineRule="auto"/>
        <w:ind w:firstLine="259"/>
      </w:pPr>
      <w:r>
        <w:rPr>
          <w:rFonts w:ascii="Noto Serif" w:hAnsi="Noto Serif" w:eastAsia="Noto Serif" w:cs="Noto Serif"/>
          <w:color w:val="222222"/>
          <w:sz w:val="24"/>
        </w:rPr>
        <w:t>I will not reopen Eval rubric: pick-tote audit at pack to smuggle averaging UPH instead of testing the close back in, grant expiry is a date Tasha Quinn writes on PCF-EVAL-2024-148, and config, a WMS flag, and a rate change are all changes.</w:t>
      </w:r>
    </w:p>
    <w:p>
      <w:pPr>
        <w:spacing w:before="0" w:after="240" w:line="389" w:lineRule="auto"/>
        <w:ind w:firstLine="259"/>
      </w:pPr>
      <w:r>
        <w:rPr>
          <w:rFonts w:ascii="Noto Serif" w:hAnsi="Noto Serif" w:eastAsia="Noto Serif" w:cs="Noto Serif"/>
          <w:color w:val="222222"/>
          <w:sz w:val="24"/>
        </w:rPr>
        <w:t>date pressure on dropping a slot in the same wave as the readers is not a date, December 26, 2024 is if Marcus Hale keeps it, the number I will quote is 2024, and if it is stale I will say so, and a vendor discount is not evidence.</w:t>
      </w:r>
    </w:p>
    <w:p>
      <w:pPr>
        <w:spacing w:before="0" w:after="240" w:line="389" w:lineRule="auto"/>
        <w:ind w:firstLine="259"/>
      </w:pPr>
      <w:r>
        <w:rPr>
          <w:rFonts w:ascii="Noto Serif" w:hAnsi="Noto Serif" w:eastAsia="Noto Serif" w:cs="Noto Serif"/>
          <w:color w:val="222222"/>
          <w:sz w:val="24"/>
        </w:rPr>
        <w:t>leftover dropping a slot in the same wave as the readers sits with Jeilen Jones on PCF-2466, the freeze still applies and a small apply is still an apply, and Pinecrest does not get pack.pinecrest.internal in an outbound sentence.</w:t>
      </w:r>
    </w:p>
    <w:p>
      <w:pPr>
        <w:spacing w:before="0" w:after="240" w:line="389" w:lineRule="auto"/>
        <w:ind w:firstLine="259"/>
      </w:pPr>
      <w:r>
        <w:rPr>
          <w:rFonts w:ascii="Noto Serif" w:hAnsi="Noto Serif" w:eastAsia="Noto Serif" w:cs="Noto Serif"/>
          <w:color w:val="222222"/>
          <w:sz w:val="24"/>
        </w:rPr>
        <w:t>Pinecrest can wait on raising retries on a poison tote until Ben Crowe writes the cut, grant expiry is a date Ben Crowe writes on PCF-EVAL-2024-148, and I ping once and after that Ben Crowe is late, not blocked.</w:t>
      </w:r>
    </w:p>
    <w:p>
      <w:pPr>
        <w:spacing w:before="0" w:after="240" w:line="389" w:lineRule="auto"/>
        <w:ind w:firstLine="259"/>
      </w:pPr>
      <w:r>
        <w:rPr>
          <w:rFonts w:ascii="Noto Serif" w:hAnsi="Noto Serif" w:eastAsia="Noto Serif" w:cs="Noto Serif"/>
          <w:color w:val="222222"/>
          <w:sz w:val="24"/>
        </w:rPr>
        <w:t>I parked raising retries on a poison tote on PCF-SOP-2023-022 so it is not Slack archaeology, the number I will quote is 2023, and if it is stale I will say so, and abort beats a lying dual-run.</w:t>
      </w:r>
    </w:p>
    <w:p>
      <w:pPr>
        <w:spacing w:before="0" w:after="240" w:line="389" w:lineRule="auto"/>
        <w:ind w:firstLine="259"/>
      </w:pPr>
      <w:r>
        <w:rPr>
          <w:rFonts w:ascii="Noto Serif" w:hAnsi="Noto Serif" w:eastAsia="Noto Serif" w:cs="Noto Serif"/>
          <w:color w:val="222222"/>
          <w:sz w:val="24"/>
        </w:rPr>
        <w:t>Order Picker still has sample hash change without a ticket on PCF-2466, the freeze still applies and a small apply is still an apply, and object on PCF-2466, not in a side thread.</w:t>
      </w:r>
    </w:p>
    <w:p>
      <w:pPr>
        <w:spacing w:before="0" w:after="240" w:line="389" w:lineRule="auto"/>
        <w:ind w:firstLine="259"/>
      </w:pPr>
      <w:r>
        <w:rPr>
          <w:rFonts w:ascii="Noto Serif" w:hAnsi="Noto Serif" w:eastAsia="Noto Serif" w:cs="Noto Serif"/>
          <w:color w:val="222222"/>
          <w:sz w:val="24"/>
        </w:rPr>
        <w:t>Jeilen Jones owes a close on sample hash change without a ticket by December 31, 2024, not a status emoji, grant expiry is a date Acceptor Marcus writes on PCF-EVAL-2024-148, and Jeilen Jones will not keep a shadow list.</w:t>
      </w:r>
    </w:p>
    <w:p>
      <w:pPr>
        <w:spacing w:before="0" w:after="240" w:line="389" w:lineRule="auto"/>
        <w:ind w:firstLine="259"/>
      </w:pPr>
      <w:r>
        <w:rPr>
          <w:rFonts w:ascii="Noto Serif" w:hAnsi="Noto Serif" w:eastAsia="Noto Serif" w:cs="Noto Serif"/>
          <w:color w:val="222222"/>
          <w:sz w:val="24"/>
        </w:rPr>
        <w:t>do not treat timezone on order close as polish, Tasha Quinn either owns it or we drop it, the number I will quote is 40, and if it is stale I will say so, and the sample I would still defend uses the same clock as 40.</w:t>
      </w:r>
    </w:p>
    <w:p>
      <w:pPr>
        <w:spacing w:before="0" w:after="240" w:line="389" w:lineRule="auto"/>
        <w:ind w:firstLine="259"/>
      </w:pPr>
      <w:r>
        <w:rPr>
          <w:rFonts w:ascii="Noto Serif" w:hAnsi="Noto Serif" w:eastAsia="Noto Serif" w:cs="Noto Serif"/>
          <w:color w:val="222222"/>
          <w:sz w:val="24"/>
        </w:rPr>
        <w:t>after January 2, 2025, leftover access for timezone on order close is a bug, not a courtesy, the freeze still applies and a small apply is still an apply, and the call in the front still holds and this is leftover work only.</w:t>
      </w:r>
    </w:p>
    <w:p>
      <w:pPr>
        <w:spacing w:before="0" w:after="240" w:line="389" w:lineRule="auto"/>
        <w:ind w:firstLine="259"/>
      </w:pPr>
      <w:r>
        <w:rPr>
          <w:rFonts w:ascii="Noto Serif" w:hAnsi="Noto Serif" w:eastAsia="Noto Serif" w:cs="Noto Serif"/>
          <w:color w:val="222222"/>
          <w:sz w:val="24"/>
        </w:rPr>
        <w:t>I will not reopen Eval rubric: pick-tote audit at pack to smuggle names in the pack-station log back in, grant expiry is a date Jeilen Jones writes on PCF-EVAL-2024-148, and config, a WMS flag, and a rate change are all changes.</w:t>
      </w:r>
    </w:p>
    <w:p>
      <w:pPr>
        <w:spacing w:before="0" w:after="240" w:line="389" w:lineRule="auto"/>
        <w:ind w:firstLine="259"/>
      </w:pPr>
      <w:r>
        <w:rPr>
          <w:rFonts w:ascii="Noto Serif" w:hAnsi="Noto Serif" w:eastAsia="Noto Serif" w:cs="Noto Serif"/>
          <w:color w:val="222222"/>
          <w:sz w:val="24"/>
        </w:rPr>
        <w:t>date pressure on names in the pack-station log is not a date, January 4, 2025 is if Ben Crowe keeps it, the number I will quote is 2024, and if it is stale I will say so, and a vendor discount is not evidence.</w:t>
      </w:r>
    </w:p>
    <w:p>
      <w:pPr>
        <w:spacing w:before="0" w:after="240" w:line="389" w:lineRule="auto"/>
        <w:ind w:firstLine="259"/>
      </w:pPr>
      <w:r>
        <w:rPr>
          <w:rFonts w:ascii="Noto Serif" w:hAnsi="Noto Serif" w:eastAsia="Noto Serif" w:cs="Noto Serif"/>
          <w:color w:val="222222"/>
          <w:sz w:val="24"/>
        </w:rPr>
        <w:t>leftover label reprint that repeats page 1 sits with Lila Voss on PCF-2466, the freeze still applies and a small apply is still an apply, and Pinecrest does not get pack.pinecrest.internal in an outbound sentence.</w:t>
      </w:r>
    </w:p>
    <w:p>
      <w:pPr>
        <w:spacing w:before="0" w:after="240" w:line="389" w:lineRule="auto"/>
        <w:ind w:firstLine="259"/>
      </w:pPr>
      <w:r>
        <w:rPr>
          <w:rFonts w:ascii="Noto Serif" w:hAnsi="Noto Serif" w:eastAsia="Noto Serif" w:cs="Noto Serif"/>
          <w:color w:val="222222"/>
          <w:sz w:val="24"/>
        </w:rPr>
        <w:t>Pinecrest can wait on label reprint that repeats page 1 until Order Picker writes the cut, grant expiry is a date Order Picker writes on PCF-EVAL-2024-148, and I ping once and after that Order Picker is late, not blocked.</w:t>
      </w:r>
    </w:p>
    <w:p>
      <w:pPr>
        <w:spacing w:before="0" w:after="240" w:line="389" w:lineRule="auto"/>
        <w:ind w:firstLine="259"/>
      </w:pPr>
      <w:r>
        <w:rPr>
          <w:rFonts w:ascii="Noto Serif" w:hAnsi="Noto Serif" w:eastAsia="Noto Serif" w:cs="Noto Serif"/>
          <w:color w:val="222222"/>
          <w:sz w:val="24"/>
        </w:rPr>
        <w:t>I parked date pressure versus a date with owners on PCF-SOP-2023-022 so it is not Slack archaeology, the number I will quote is 2023, and if it is stale I will say so, and abort beats a lying dual-run.</w:t>
      </w:r>
    </w:p>
    <w:p>
      <w:pPr>
        <w:spacing w:before="0" w:after="240" w:line="389" w:lineRule="auto"/>
        <w:ind w:firstLine="259"/>
      </w:pPr>
      <w:r>
        <w:rPr>
          <w:rFonts w:ascii="Noto Serif" w:hAnsi="Noto Serif" w:eastAsia="Noto Serif" w:cs="Noto Serif"/>
          <w:color w:val="222222"/>
          <w:sz w:val="24"/>
        </w:rPr>
        <w:t>Tasha Quinn still has date pressure versus a date with owners on PCF-2466, the freeze still applies and a small apply is still an apply, and object on PCF-2466, not in a side thread.</w:t>
      </w:r>
    </w:p>
    <w:p>
      <w:pPr>
        <w:spacing w:before="0" w:after="240" w:line="389" w:lineRule="auto"/>
        <w:ind w:firstLine="259"/>
      </w:pPr>
      <w:r>
        <w:rPr>
          <w:rFonts w:ascii="Noto Serif" w:hAnsi="Noto Serif" w:eastAsia="Noto Serif" w:cs="Noto Serif"/>
          <w:color w:val="222222"/>
          <w:sz w:val="24"/>
        </w:rPr>
        <w:t>Jeilen Jones owes a close on the freeze clock versus a 'small apply' by December 29, 2024, not a status emoji, grant expiry is a date Marcus Hale writes on PCF-EVAL-2024-148, and Jeilen Jones will not keep a shadow list.</w:t>
      </w:r>
    </w:p>
    <w:p>
      <w:pPr>
        <w:spacing w:before="0" w:after="240" w:line="389" w:lineRule="auto"/>
        <w:ind w:firstLine="259"/>
      </w:pPr>
      <w:r>
        <w:rPr>
          <w:rFonts w:ascii="Noto Serif" w:hAnsi="Noto Serif" w:eastAsia="Noto Serif" w:cs="Noto Serif"/>
          <w:color w:val="222222"/>
          <w:sz w:val="24"/>
        </w:rPr>
        <w:t>do not treat the freeze clock versus a 'small apply' as polish, Jeilen Jones either owns it or we drop it, the number I will quote is 40, and if it is stale I will say so, and the sample I would still defend uses the same clock as 40.</w:t>
      </w:r>
    </w:p>
    <w:p>
      <w:pPr>
        <w:spacing w:before="0" w:after="240" w:line="389" w:lineRule="auto"/>
        <w:ind w:firstLine="259"/>
      </w:pPr>
      <w:r>
        <w:rPr>
          <w:rFonts w:ascii="Noto Serif" w:hAnsi="Noto Serif" w:eastAsia="Noto Serif" w:cs="Noto Serif"/>
          <w:color w:val="222222"/>
          <w:sz w:val="24"/>
        </w:rPr>
        <w:t>after December 31, 2024, leftover access for names in chat, logs, or a support zip is a bug, not a courtesy, the freeze still applies and a small apply is still an apply, and the call in the front still holds and this is leftover work only.</w:t>
      </w:r>
    </w:p>
    <w:p>
      <w:pPr>
        <w:spacing w:before="0" w:after="240" w:line="389" w:lineRule="auto"/>
        <w:ind w:firstLine="259"/>
      </w:pPr>
      <w:r>
        <w:rPr>
          <w:rFonts w:ascii="Noto Serif" w:hAnsi="Noto Serif" w:eastAsia="Noto Serif" w:cs="Noto Serif"/>
          <w:color w:val="222222"/>
          <w:sz w:val="24"/>
        </w:rPr>
        <w:t>I will not reopen Eval rubric: pick-tote audit at pack to smuggle names in chat, logs, or a support zip back in, grant expiry is a date Lila Voss writes on PCF-EVAL-2024-148, and config, a WMS flag, and a rate change are all changes.</w:t>
      </w:r>
    </w:p>
    <w:p>
      <w:pPr>
        <w:spacing w:before="0" w:after="240" w:line="389" w:lineRule="auto"/>
        <w:ind w:firstLine="259"/>
      </w:pPr>
      <w:r>
        <w:rPr>
          <w:rFonts w:ascii="Noto Serif" w:hAnsi="Noto Serif" w:eastAsia="Noto Serif" w:cs="Noto Serif"/>
          <w:color w:val="222222"/>
          <w:sz w:val="24"/>
        </w:rPr>
        <w:t>date pressure on a cleanup sheet that renames a SKU is not a date, January 2, 2025 is if Order Picker keeps it, the number I will quote is 2024, and if it is stale I will say so, and a vendor discount is not evidence.</w:t>
      </w:r>
    </w:p>
    <w:p>
      <w:pPr>
        <w:spacing w:before="0" w:after="240" w:line="389" w:lineRule="auto"/>
        <w:ind w:firstLine="259"/>
      </w:pPr>
      <w:r>
        <w:rPr>
          <w:rFonts w:ascii="Noto Serif" w:hAnsi="Noto Serif" w:eastAsia="Noto Serif" w:cs="Noto Serif"/>
          <w:color w:val="222222"/>
          <w:sz w:val="24"/>
        </w:rPr>
        <w:t>leftover a cleanup sheet that renames a SKU sits with Acceptor Marcus on PCF-2466, the freeze still applies and a small apply is still an apply, and Pinecrest does not get pack.pinecrest.internal in an outbound sentence.</w:t>
      </w:r>
    </w:p>
    <w:p>
      <w:pPr>
        <w:spacing w:before="0" w:after="240" w:line="389" w:lineRule="auto"/>
        <w:ind w:firstLine="259"/>
      </w:pPr>
      <w:r>
        <w:rPr>
          <w:rFonts w:ascii="Noto Serif" w:hAnsi="Noto Serif" w:eastAsia="Noto Serif" w:cs="Noto Serif"/>
          <w:color w:val="222222"/>
          <w:sz w:val="24"/>
        </w:rPr>
        <w:t>Pinecrest can wait on a drill that is too small to catch the bug until Tasha Quinn writes the cut, grant expiry is a date Tasha Quinn writes on PCF-EVAL-2024-148, and I ping once and after that Tasha Quinn is late, not blocked.</w:t>
      </w:r>
    </w:p>
    <w:p>
      <w:pPr>
        <w:spacing w:before="0" w:after="240" w:line="389" w:lineRule="auto"/>
        <w:ind w:firstLine="259"/>
      </w:pPr>
      <w:r>
        <w:rPr>
          <w:rFonts w:ascii="Noto Serif" w:hAnsi="Noto Serif" w:eastAsia="Noto Serif" w:cs="Noto Serif"/>
          <w:color w:val="222222"/>
          <w:sz w:val="24"/>
        </w:rPr>
        <w:t>I parked a drill that is too small to catch the bug on PCF-SOP-2023-022 so it is not Slack archaeology, the number I will quote is 2023, and if it is stale I will say so, and abort beats a lying dual-run.</w:t>
      </w:r>
    </w:p>
    <w:p>
      <w:pPr>
        <w:spacing w:before="0" w:after="240" w:line="389" w:lineRule="auto"/>
        <w:ind w:firstLine="259"/>
      </w:pPr>
      <w:r>
        <w:rPr>
          <w:rFonts w:ascii="Noto Serif" w:hAnsi="Noto Serif" w:eastAsia="Noto Serif" w:cs="Noto Serif"/>
          <w:color w:val="222222"/>
          <w:sz w:val="24"/>
        </w:rPr>
        <w:t>Jeilen Jones still has weekend coverage that is not in the SLA on PCF-2466, the freeze still applies and a small apply is still an apply, and object on PCF-2466, not in a side thread.</w:t>
      </w:r>
    </w:p>
    <w:p>
      <w:pPr>
        <w:spacing w:before="0" w:after="240" w:line="389" w:lineRule="auto"/>
        <w:ind w:firstLine="259"/>
      </w:pPr>
      <w:r>
        <w:rPr>
          <w:rFonts w:ascii="Noto Serif" w:hAnsi="Noto Serif" w:eastAsia="Noto Serif" w:cs="Noto Serif"/>
          <w:color w:val="222222"/>
          <w:sz w:val="24"/>
        </w:rPr>
        <w:t>Jeilen Jones owes a close on weekend coverage that is not in the SLA by December 27, 2024, not a status emoji, grant expiry is a date Ben Crowe writes on PCF-EVAL-2024-148, and Jeilen Jones will not keep a shadow list.</w:t>
      </w:r>
    </w:p>
    <w:p>
      <w:pPr>
        <w:spacing w:before="0" w:after="240" w:line="389" w:lineRule="auto"/>
        <w:ind w:firstLine="259"/>
      </w:pPr>
      <w:r>
        <w:rPr>
          <w:rFonts w:ascii="Noto Serif" w:hAnsi="Noto Serif" w:eastAsia="Noto Serif" w:cs="Noto Serif"/>
          <w:color w:val="222222"/>
          <w:sz w:val="24"/>
        </w:rPr>
        <w:t>do not treat a vendor overlay we already rejected as polish, Lila Voss either owns it or we drop it, the number I will quote is 40, and if it is stale I will say so, and the sample I would still defend uses the same clock as 40.</w:t>
      </w:r>
    </w:p>
    <w:p>
      <w:pPr>
        <w:spacing w:before="0" w:after="240" w:line="389" w:lineRule="auto"/>
        <w:ind w:firstLine="259"/>
      </w:pPr>
      <w:r>
        <w:rPr>
          <w:rFonts w:ascii="Noto Serif" w:hAnsi="Noto Serif" w:eastAsia="Noto Serif" w:cs="Noto Serif"/>
          <w:color w:val="222222"/>
          <w:sz w:val="24"/>
        </w:rPr>
        <w:t>after December 29, 2024, leftover access for a vendor overlay we already rejected is a bug, not a courtesy, the freeze still applies and a small apply is still an apply, and the call in the front still holds and this is leftover work only.</w:t>
      </w:r>
    </w:p>
    <w:p>
      <w:pPr>
        <w:spacing w:before="0" w:after="240" w:line="389" w:lineRule="auto"/>
        <w:ind w:firstLine="259"/>
      </w:pPr>
      <w:r>
        <w:rPr>
          <w:rFonts w:ascii="Noto Serif" w:hAnsi="Noto Serif" w:eastAsia="Noto Serif" w:cs="Noto Serif"/>
          <w:color w:val="222222"/>
          <w:sz w:val="24"/>
        </w:rPr>
        <w:t>I will not reopen Eval rubric: pick-tote audit at pack to smuggle WMS lag after a count that looked fine back in, grant expiry is a date Acceptor Marcus writes on PCF-EVAL-2024-148, and config, a WMS flag, and a rate change are all changes.</w:t>
      </w:r>
    </w:p>
    <w:p>
      <w:pPr>
        <w:spacing w:before="0" w:after="240" w:line="389" w:lineRule="auto"/>
        <w:ind w:firstLine="259"/>
      </w:pPr>
      <w:r>
        <w:rPr>
          <w:rFonts w:ascii="Noto Serif" w:hAnsi="Noto Serif" w:eastAsia="Noto Serif" w:cs="Noto Serif"/>
          <w:color w:val="222222"/>
          <w:sz w:val="24"/>
        </w:rPr>
        <w:t>date pressure on WMS lag after a count that looked fine is not a date, December 31, 2024 is if Tasha Quinn keeps it, the number I will quote is 2024, and if it is stale I will say so, and a vendor discount is not evidence.</w:t>
      </w:r>
    </w:p>
    <w:p>
      <w:pPr>
        <w:spacing w:before="0" w:after="240" w:line="389" w:lineRule="auto"/>
        <w:ind w:firstLine="259"/>
      </w:pPr>
      <w:r>
        <w:rPr>
          <w:rFonts w:ascii="Noto Serif" w:hAnsi="Noto Serif" w:eastAsia="Noto Serif" w:cs="Noto Serif"/>
          <w:color w:val="222222"/>
          <w:sz w:val="24"/>
        </w:rPr>
        <w:t>leftover RF login skew that looks like 'no work' sits with Marcus Hale on PCF-2466, the freeze still applies and a small apply is still an apply, and Pinecrest does not get pack.pinecrest.internal in an outbound sentence.</w:t>
      </w:r>
    </w:p>
    <w:p>
      <w:pPr>
        <w:spacing w:before="0" w:after="240" w:line="389" w:lineRule="auto"/>
        <w:ind w:firstLine="259"/>
      </w:pPr>
      <w:r>
        <w:rPr>
          <w:rFonts w:ascii="Noto Serif" w:hAnsi="Noto Serif" w:eastAsia="Noto Serif" w:cs="Noto Serif"/>
          <w:color w:val="222222"/>
          <w:sz w:val="24"/>
        </w:rPr>
        <w:t>Pinecrest can wait on RF login skew that looks like 'no work' until Jeilen Jones writes the cut, grant expiry is a date Jeilen Jones writes on PCF-EVAL-2024-148, and I ping once and after that Jeilen Jones is late, not blocked.</w:t>
      </w:r>
    </w:p>
    <w:p>
      <w:pPr>
        <w:spacing w:before="0" w:after="240" w:line="389" w:lineRule="auto"/>
        <w:ind w:firstLine="259"/>
      </w:pPr>
      <w:r>
        <w:rPr>
          <w:rFonts w:ascii="Noto Serif" w:hAnsi="Noto Serif" w:eastAsia="Noto Serif" w:cs="Noto Serif"/>
          <w:color w:val="222222"/>
          <w:sz w:val="24"/>
        </w:rPr>
        <w:t>I parked a dashboard screenshot standing in for a permalink on PCF-SOP-2023-022 so it is not Slack archaeology, the number I will quote is 2023, and if it is stale I will say so, and abort beats a lying dual-run.</w:t>
      </w:r>
    </w:p>
    <w:p>
      <w:pPr>
        <w:spacing w:before="0" w:after="240" w:line="389" w:lineRule="auto"/>
        <w:ind w:firstLine="259"/>
      </w:pPr>
      <w:r>
        <w:rPr>
          <w:rFonts w:ascii="Noto Serif" w:hAnsi="Noto Serif" w:eastAsia="Noto Serif" w:cs="Noto Serif"/>
          <w:color w:val="222222"/>
          <w:sz w:val="24"/>
        </w:rPr>
        <w:t>Lila Voss still has a dashboard screenshot standing in for a permalink on PCF-2466, the freeze still applies and a small apply is still an apply, and object on PCF-2466, not in a side thread.</w:t>
      </w:r>
    </w:p>
    <w:p>
      <w:pPr>
        <w:spacing w:before="0" w:after="240" w:line="389" w:lineRule="auto"/>
        <w:ind w:firstLine="259"/>
      </w:pPr>
      <w:r>
        <w:rPr>
          <w:rFonts w:ascii="Noto Serif" w:hAnsi="Noto Serif" w:eastAsia="Noto Serif" w:cs="Noto Serif"/>
          <w:color w:val="222222"/>
          <w:sz w:val="24"/>
        </w:rPr>
        <w:t>Jeilen Jones owes a close on owner as a team name instead of a person by December 25, 2024, not a status emoji, grant expiry is a date Order Picker writes on PCF-EVAL-2024-148, and Jeilen Jones will not keep a shadow list.</w:t>
      </w:r>
    </w:p>
    <w:p>
      <w:pPr>
        <w:spacing w:before="0" w:after="240" w:line="389" w:lineRule="auto"/>
        <w:ind w:firstLine="259"/>
      </w:pPr>
      <w:r>
        <w:rPr>
          <w:rFonts w:ascii="Noto Serif" w:hAnsi="Noto Serif" w:eastAsia="Noto Serif" w:cs="Noto Serif"/>
          <w:color w:val="222222"/>
          <w:sz w:val="24"/>
        </w:rPr>
        <w:t>do not treat owner as a team name instead of a person as polish, Acceptor Marcus either owns it or we drop it, the number I will quote is 40, and if it is stale I will say so, and the sample I would still defend uses the same clock as 40.</w:t>
      </w:r>
    </w:p>
    <w:p>
      <w:pPr>
        <w:spacing w:before="0" w:after="240" w:line="389" w:lineRule="auto"/>
        <w:ind w:firstLine="259"/>
      </w:pPr>
      <w:r>
        <w:rPr>
          <w:rFonts w:ascii="Noto Serif" w:hAnsi="Noto Serif" w:eastAsia="Noto Serif" w:cs="Noto Serif"/>
          <w:color w:val="222222"/>
          <w:sz w:val="24"/>
        </w:rPr>
        <w:t>after December 27, 2024, leftover access for averaging UPH instead of testing the close is a bug, not a courtesy, the freeze still applies and a small apply is still an apply, and the call in the front still holds and this is leftover work only.</w:t>
      </w:r>
    </w:p>
    <w:p>
      <w:pPr>
        <w:spacing w:before="0" w:after="240" w:line="389" w:lineRule="auto"/>
        <w:ind w:firstLine="259"/>
      </w:pPr>
      <w:r>
        <w:rPr>
          <w:rFonts w:ascii="Noto Serif" w:hAnsi="Noto Serif" w:eastAsia="Noto Serif" w:cs="Noto Serif"/>
          <w:color w:val="222222"/>
          <w:sz w:val="24"/>
        </w:rPr>
        <w:t>I will not reopen Eval rubric: pick-tote audit at pack to smuggle averaging UPH instead of testing the close back in, grant expiry is a date Marcus Hale writes on PCF-EVAL-2024-148, and config, a WMS flag, and a rate change are all changes.</w:t>
      </w:r>
    </w:p>
    <w:p>
      <w:pPr>
        <w:spacing w:before="0" w:after="240" w:line="389" w:lineRule="auto"/>
        <w:ind w:firstLine="259"/>
      </w:pPr>
      <w:r>
        <w:rPr>
          <w:rFonts w:ascii="Noto Serif" w:hAnsi="Noto Serif" w:eastAsia="Noto Serif" w:cs="Noto Serif"/>
          <w:color w:val="222222"/>
          <w:sz w:val="24"/>
        </w:rPr>
        <w:t>date pressure on dropping a slot in the same wave as the readers is not a date, December 29, 2024 is if Jeilen Jones keeps it, the number I will quote is 2024, and if it is stale I will say so, and a vendor discount is not evidence.</w:t>
      </w:r>
    </w:p>
    <w:p>
      <w:pPr>
        <w:spacing w:before="0" w:after="240" w:line="389" w:lineRule="auto"/>
        <w:ind w:firstLine="259"/>
      </w:pPr>
      <w:r>
        <w:rPr>
          <w:rFonts w:ascii="Noto Serif" w:hAnsi="Noto Serif" w:eastAsia="Noto Serif" w:cs="Noto Serif"/>
          <w:color w:val="222222"/>
          <w:sz w:val="24"/>
        </w:rPr>
        <w:t>leftover dropping a slot in the same wave as the readers sits with Ben Crowe on PCF-2466, the freeze still applies and a small apply is still an apply, and Pinecrest does not get pack.pinecrest.internal in an outbound sentence.</w:t>
      </w:r>
    </w:p>
    <w:p>
      <w:pPr>
        <w:spacing w:before="0" w:after="240" w:line="389" w:lineRule="auto"/>
        <w:ind w:firstLine="259"/>
      </w:pPr>
      <w:r>
        <w:rPr>
          <w:rFonts w:ascii="Noto Serif" w:hAnsi="Noto Serif" w:eastAsia="Noto Serif" w:cs="Noto Serif"/>
          <w:color w:val="222222"/>
          <w:sz w:val="24"/>
        </w:rPr>
        <w:t>Pinecrest can wait on raising retries on a poison tote until Lila Voss writes the cut, grant expiry is a date Lila Voss writes on PCF-EVAL-2024-148, and I ping once and after that Lila Voss is late, not blocked.</w:t>
      </w:r>
    </w:p>
    <w:p>
      <w:pPr>
        <w:spacing w:before="0" w:after="240" w:line="389" w:lineRule="auto"/>
        <w:ind w:firstLine="259"/>
      </w:pPr>
      <w:r>
        <w:rPr>
          <w:rFonts w:ascii="Noto Serif" w:hAnsi="Noto Serif" w:eastAsia="Noto Serif" w:cs="Noto Serif"/>
          <w:color w:val="222222"/>
          <w:sz w:val="24"/>
        </w:rPr>
        <w:t>I parked raising retries on a poison tote on PCF-SOP-2023-022 so it is not Slack archaeology, the number I will quote is 2023, and if it is stale I will say so, and abort beats a lying dual-run.</w:t>
      </w:r>
    </w:p>
    <w:p>
      <w:pPr>
        <w:spacing w:before="0" w:after="240" w:line="389" w:lineRule="auto"/>
        <w:ind w:firstLine="259"/>
      </w:pPr>
      <w:r>
        <w:rPr>
          <w:rFonts w:ascii="Noto Serif" w:hAnsi="Noto Serif" w:eastAsia="Noto Serif" w:cs="Noto Serif"/>
          <w:color w:val="222222"/>
          <w:sz w:val="24"/>
        </w:rPr>
        <w:t>Acceptor Marcus still has sample hash change without a ticket on PCF-2466, the freeze still applies and a small apply is still an apply, and object on PCF-2466, not in a side thread.</w:t>
      </w:r>
    </w:p>
    <w:p>
      <w:pPr>
        <w:spacing w:before="0" w:after="240" w:line="389" w:lineRule="auto"/>
        <w:ind w:firstLine="259"/>
      </w:pPr>
      <w:r>
        <w:rPr>
          <w:rFonts w:ascii="Noto Serif" w:hAnsi="Noto Serif" w:eastAsia="Noto Serif" w:cs="Noto Serif"/>
          <w:color w:val="222222"/>
          <w:sz w:val="24"/>
        </w:rPr>
        <w:t>Jeilen Jones owes a close on sample hash change without a ticket by January 3, 2025, not a status emoji, grant expiry is a date Tasha Quinn writes on PCF-EVAL-2024-148, and Jeilen Jones will not keep a shadow list.</w:t>
      </w:r>
    </w:p>
    <w:p>
      <w:pPr>
        <w:spacing w:before="0" w:after="240" w:line="389" w:lineRule="auto"/>
        <w:ind w:firstLine="259"/>
      </w:pPr>
      <w:r>
        <w:rPr>
          <w:rFonts w:ascii="Noto Serif" w:hAnsi="Noto Serif" w:eastAsia="Noto Serif" w:cs="Noto Serif"/>
          <w:color w:val="222222"/>
          <w:sz w:val="24"/>
        </w:rPr>
        <w:t>do not treat timezone on order close as polish, Marcus Hale either owns it or we drop it, the number I will quote is 40, and if it is stale I will say so, and the sample I would still defend uses the same clock as 40.</w:t>
      </w:r>
    </w:p>
    <w:p>
      <w:pPr>
        <w:spacing w:before="0" w:after="240" w:line="389" w:lineRule="auto"/>
        <w:ind w:firstLine="259"/>
      </w:pPr>
      <w:r>
        <w:rPr>
          <w:rFonts w:ascii="Noto Serif" w:hAnsi="Noto Serif" w:eastAsia="Noto Serif" w:cs="Noto Serif"/>
          <w:color w:val="222222"/>
          <w:sz w:val="24"/>
        </w:rPr>
        <w:t>after December 25, 2024, leftover access for timezone on order close is a bug, not a courtesy, the freeze still applies and a small apply is still an apply, and the call in the front still holds and this is leftover work only.</w:t>
      </w:r>
    </w:p>
    <w:p>
      <w:pPr>
        <w:spacing w:before="0" w:after="240" w:line="389" w:lineRule="auto"/>
        <w:ind w:firstLine="259"/>
      </w:pPr>
      <w:r>
        <w:rPr>
          <w:rFonts w:ascii="Noto Serif" w:hAnsi="Noto Serif" w:eastAsia="Noto Serif" w:cs="Noto Serif"/>
          <w:color w:val="222222"/>
          <w:sz w:val="24"/>
        </w:rPr>
        <w:t>I will not reopen Eval rubric: pick-tote audit at pack to smuggle names in the pack-station log back in, grant expiry is a date Ben Crowe writes on PCF-EVAL-2024-148, and config, a WMS flag, and a rate change are all changes.</w:t>
      </w:r>
    </w:p>
    <w:p>
      <w:pPr>
        <w:spacing w:before="0" w:after="240" w:line="389" w:lineRule="auto"/>
        <w:ind w:firstLine="259"/>
      </w:pPr>
      <w:r>
        <w:rPr>
          <w:rFonts w:ascii="Noto Serif" w:hAnsi="Noto Serif" w:eastAsia="Noto Serif" w:cs="Noto Serif"/>
          <w:color w:val="222222"/>
          <w:sz w:val="24"/>
        </w:rPr>
        <w:t>date pressure on names in the pack-station log is not a date, December 27, 2024 is if Lila Voss keeps it, the number I will quote is 2024, and if it is stale I will say so, and a vendor discount is not evidence.</w:t>
      </w:r>
    </w:p>
    <w:p>
      <w:pPr>
        <w:spacing w:before="0" w:after="240" w:line="389" w:lineRule="auto"/>
        <w:ind w:firstLine="259"/>
      </w:pPr>
      <w:r>
        <w:rPr>
          <w:rFonts w:ascii="Noto Serif" w:hAnsi="Noto Serif" w:eastAsia="Noto Serif" w:cs="Noto Serif"/>
          <w:color w:val="222222"/>
          <w:sz w:val="24"/>
        </w:rPr>
        <w:t>leftover label reprint that repeats page 1 sits with Order Picker on PCF-2466, the freeze still applies and a small apply is still an apply, and Pinecrest does not get pack.pinecrest.internal in an outbound sentence.</w:t>
      </w:r>
    </w:p>
    <w:p>
      <w:pPr>
        <w:spacing w:before="0" w:after="240" w:line="389" w:lineRule="auto"/>
        <w:ind w:firstLine="259"/>
      </w:pPr>
      <w:r>
        <w:rPr>
          <w:rFonts w:ascii="Noto Serif" w:hAnsi="Noto Serif" w:eastAsia="Noto Serif" w:cs="Noto Serif"/>
          <w:color w:val="222222"/>
          <w:sz w:val="24"/>
        </w:rPr>
        <w:t>Pinecrest can wait on label reprint that repeats page 1 until Acceptor Marcus writes the cut, grant expiry is a date Acceptor Marcus writes on PCF-EVAL-2024-148, and I ping once and after that Acceptor Marcus is late, not blocked.</w:t>
      </w:r>
    </w:p>
    <w:p>
      <w:pPr>
        <w:spacing w:before="0" w:after="240" w:line="389" w:lineRule="auto"/>
        <w:ind w:firstLine="259"/>
      </w:pPr>
      <w:r>
        <w:rPr>
          <w:rFonts w:ascii="Noto Serif" w:hAnsi="Noto Serif" w:eastAsia="Noto Serif" w:cs="Noto Serif"/>
          <w:color w:val="222222"/>
          <w:sz w:val="24"/>
        </w:rPr>
        <w:t>I parked date pressure versus a date with owners on PCF-SOP-2023-022 so it is not Slack archaeology, the number I will quote is 2023, and if it is stale I will say so, and abort beats a lying dual-run.</w:t>
      </w:r>
    </w:p>
    <w:p>
      <w:pPr>
        <w:spacing w:before="0" w:after="240" w:line="389" w:lineRule="auto"/>
        <w:ind w:firstLine="259"/>
      </w:pPr>
      <w:r>
        <w:rPr>
          <w:rFonts w:ascii="Noto Serif" w:hAnsi="Noto Serif" w:eastAsia="Noto Serif" w:cs="Noto Serif"/>
          <w:color w:val="222222"/>
          <w:sz w:val="24"/>
        </w:rPr>
        <w:t>Marcus Hale still has date pressure versus a date with owners on PCF-2466, the freeze still applies and a small apply is still an apply, and object on PCF-2466, not in a side thread.</w:t>
      </w:r>
    </w:p>
    <w:p>
      <w:pPr>
        <w:spacing w:before="0" w:after="240" w:line="389" w:lineRule="auto"/>
        <w:ind w:firstLine="259"/>
      </w:pPr>
      <w:r>
        <w:rPr>
          <w:rFonts w:ascii="Noto Serif" w:hAnsi="Noto Serif" w:eastAsia="Noto Serif" w:cs="Noto Serif"/>
          <w:color w:val="222222"/>
          <w:sz w:val="24"/>
        </w:rPr>
        <w:t>Jeilen Jones owes a close on the freeze clock versus a 'small apply' by January 1, 2025, not a status emoji, grant expiry is a date Jeilen Jones writes on PCF-EVAL-2024-148, and Jeilen Jones will not keep a shadow list.</w:t>
      </w:r>
    </w:p>
    <w:p>
      <w:pPr>
        <w:spacing w:before="0" w:after="240" w:line="389" w:lineRule="auto"/>
        <w:ind w:firstLine="259"/>
      </w:pPr>
      <w:r>
        <w:rPr>
          <w:rFonts w:ascii="Noto Serif" w:hAnsi="Noto Serif" w:eastAsia="Noto Serif" w:cs="Noto Serif"/>
          <w:color w:val="222222"/>
          <w:sz w:val="24"/>
        </w:rPr>
        <w:t>do not treat the freeze clock versus a 'small apply' as polish, Ben Crowe either owns it or we drop it, the number I will quote is 40, and if it is stale I will say so, and the sample I would still defend uses the same clock as 40.</w:t>
      </w:r>
    </w:p>
    <w:p>
      <w:pPr>
        <w:spacing w:before="0" w:after="240" w:line="389" w:lineRule="auto"/>
        <w:ind w:firstLine="259"/>
      </w:pPr>
      <w:r>
        <w:rPr>
          <w:rFonts w:ascii="Noto Serif" w:hAnsi="Noto Serif" w:eastAsia="Noto Serif" w:cs="Noto Serif"/>
          <w:color w:val="222222"/>
          <w:sz w:val="24"/>
        </w:rPr>
        <w:t>after January 3, 2025, leftover access for names in chat, logs, or a support zip is a bug, not a courtesy, the freeze still applies and a small apply is still an apply, and the call in the front still holds and this is leftover work only.</w:t>
      </w:r>
    </w:p>
    <w:p>
      <w:pPr>
        <w:spacing w:before="0" w:after="240" w:line="389" w:lineRule="auto"/>
        <w:ind w:firstLine="259"/>
      </w:pPr>
      <w:r>
        <w:rPr>
          <w:rFonts w:ascii="Noto Serif" w:hAnsi="Noto Serif" w:eastAsia="Noto Serif" w:cs="Noto Serif"/>
          <w:color w:val="222222"/>
          <w:sz w:val="24"/>
        </w:rPr>
        <w:t>I will not reopen Eval rubric: pick-tote audit at pack to smuggle names in chat, logs, or a support zip back in, grant expiry is a date Order Picker writes on PCF-EVAL-2024-148, and config, a WMS flag, and a rate change are all changes.</w:t>
      </w:r>
    </w:p>
    <w:p>
      <w:pPr>
        <w:spacing w:before="0" w:after="240" w:line="389" w:lineRule="auto"/>
        <w:ind w:firstLine="259"/>
      </w:pPr>
      <w:r>
        <w:rPr>
          <w:rFonts w:ascii="Noto Serif" w:hAnsi="Noto Serif" w:eastAsia="Noto Serif" w:cs="Noto Serif"/>
          <w:color w:val="222222"/>
          <w:sz w:val="24"/>
        </w:rPr>
        <w:t>date pressure on a cleanup sheet that renames a SKU is not a date, December 25, 2024 is if Acceptor Marcus keeps it, the number I will quote is 2024, and if it is stale I will say so, and a vendor discount is not evidence.</w:t>
      </w:r>
    </w:p>
    <w:p>
      <w:pPr>
        <w:spacing w:before="0" w:after="240" w:line="389" w:lineRule="auto"/>
        <w:ind w:firstLine="259"/>
      </w:pPr>
      <w:r>
        <w:rPr>
          <w:rFonts w:ascii="Noto Serif" w:hAnsi="Noto Serif" w:eastAsia="Noto Serif" w:cs="Noto Serif"/>
          <w:color w:val="222222"/>
          <w:sz w:val="24"/>
        </w:rPr>
        <w:t>leftover a cleanup sheet that renames a SKU sits with Tasha Quinn on PCF-2466, the freeze still applies and a small apply is still an apply, and Pinecrest does not get pack.pinecrest.internal in an outbound sentence.</w:t>
      </w:r>
    </w:p>
    <w:p>
      <w:pPr>
        <w:spacing w:before="0" w:after="240" w:line="389" w:lineRule="auto"/>
        <w:ind w:firstLine="259"/>
      </w:pPr>
      <w:r>
        <w:rPr>
          <w:rFonts w:ascii="Noto Serif" w:hAnsi="Noto Serif" w:eastAsia="Noto Serif" w:cs="Noto Serif"/>
          <w:color w:val="222222"/>
          <w:sz w:val="24"/>
        </w:rPr>
        <w:t>Pinecrest can wait on a drill that is too small to catch the bug until Marcus Hale writes the cut, grant expiry is a date Marcus Hale writes on PCF-EVAL-2024-148, and I ping once and after that Marcus Hale is late, not blocked.</w:t>
      </w:r>
    </w:p>
    <w:p>
      <w:pPr>
        <w:spacing w:before="0" w:after="240" w:line="389" w:lineRule="auto"/>
        <w:ind w:firstLine="259"/>
      </w:pPr>
      <w:r>
        <w:rPr>
          <w:rFonts w:ascii="Noto Serif" w:hAnsi="Noto Serif" w:eastAsia="Noto Serif" w:cs="Noto Serif"/>
          <w:color w:val="222222"/>
          <w:sz w:val="24"/>
        </w:rPr>
        <w:t>I parked a drill that is too small to catch the bug on PCF-SOP-2023-022 so it is not Slack archaeology, the number I will quote is 2023, and if it is stale I will say so, and abort beats a lying dual-run.</w:t>
      </w:r>
    </w:p>
    <w:p>
      <w:pPr>
        <w:spacing w:before="0" w:after="240" w:line="389" w:lineRule="auto"/>
        <w:ind w:firstLine="259"/>
      </w:pPr>
      <w:r>
        <w:rPr>
          <w:rFonts w:ascii="Noto Serif" w:hAnsi="Noto Serif" w:eastAsia="Noto Serif" w:cs="Noto Serif"/>
          <w:color w:val="222222"/>
          <w:sz w:val="24"/>
        </w:rPr>
        <w:t>Ben Crowe still has weekend coverage that is not in the SLA on PCF-2466, the freeze still applies and a small apply is still an apply, and object on PCF-2466, not in a side thread.</w:t>
      </w:r>
    </w:p>
    <w:p>
      <w:pPr>
        <w:spacing w:before="0" w:after="240" w:line="389" w:lineRule="auto"/>
        <w:ind w:firstLine="259"/>
      </w:pPr>
      <w:r>
        <w:rPr>
          <w:rFonts w:ascii="Noto Serif" w:hAnsi="Noto Serif" w:eastAsia="Noto Serif" w:cs="Noto Serif"/>
          <w:color w:val="222222"/>
          <w:sz w:val="24"/>
        </w:rPr>
        <w:t>Jeilen Jones owes a close on weekend coverage that is not in the SLA by December 30, 2024, not a status emoji, grant expiry is a date Lila Voss writes on PCF-EVAL-2024-148, and Jeilen Jones will not keep a shadow list.</w:t>
      </w:r>
    </w:p>
    <w:p>
      <w:pPr>
        <w:spacing w:before="0" w:after="240" w:line="389" w:lineRule="auto"/>
        <w:ind w:firstLine="259"/>
      </w:pPr>
      <w:r>
        <w:rPr>
          <w:rFonts w:ascii="Noto Serif" w:hAnsi="Noto Serif" w:eastAsia="Noto Serif" w:cs="Noto Serif"/>
          <w:color w:val="222222"/>
          <w:sz w:val="24"/>
        </w:rPr>
        <w:t>do not treat a vendor overlay we already rejected as polish, Order Picker either owns it or we drop it, the number I will quote is 40, and if it is stale I will say so, and the sample I would still defend uses the same clock as 40.</w:t>
      </w:r>
    </w:p>
    <w:p>
      <w:pPr>
        <w:spacing w:before="0" w:after="240" w:line="389" w:lineRule="auto"/>
        <w:ind w:firstLine="259"/>
      </w:pPr>
      <w:r>
        <w:rPr>
          <w:rFonts w:ascii="Noto Serif" w:hAnsi="Noto Serif" w:eastAsia="Noto Serif" w:cs="Noto Serif"/>
          <w:color w:val="222222"/>
          <w:sz w:val="24"/>
        </w:rPr>
        <w:t>after January 1, 2025, leftover access for a vendor overlay we already rejected is a bug, not a courtesy, the freeze still applies and a small apply is still an apply, and the call in the front still holds and this is leftover work only.</w:t>
      </w:r>
    </w:p>
    <w:p>
      <w:pPr>
        <w:spacing w:before="0" w:after="240" w:line="389" w:lineRule="auto"/>
        <w:ind w:firstLine="259"/>
      </w:pPr>
      <w:r>
        <w:rPr>
          <w:rFonts w:ascii="Noto Serif" w:hAnsi="Noto Serif" w:eastAsia="Noto Serif" w:cs="Noto Serif"/>
          <w:color w:val="222222"/>
          <w:sz w:val="24"/>
        </w:rPr>
        <w:t>I will not reopen Eval rubric: pick-tote audit at pack to smuggle WMS lag after a count that looked fine back in, grant expiry is a date Tasha Quinn writes on PCF-EVAL-2024-148, and config, a WMS flag, and a rate change are all changes.</w:t>
      </w:r>
    </w:p>
    <w:p>
      <w:pPr>
        <w:spacing w:before="0" w:after="240" w:line="389" w:lineRule="auto"/>
        <w:ind w:firstLine="259"/>
      </w:pPr>
      <w:r>
        <w:rPr>
          <w:rFonts w:ascii="Noto Serif" w:hAnsi="Noto Serif" w:eastAsia="Noto Serif" w:cs="Noto Serif"/>
          <w:color w:val="222222"/>
          <w:sz w:val="24"/>
        </w:rPr>
        <w:t>date pressure on WMS lag after a count that looked fine is not a date, January 3, 2025 is if Marcus Hale keeps it, the number I will quote is 2024, and if it is stale I will say so, and a vendor discount is not evidence.</w:t>
      </w:r>
    </w:p>
    <w:p>
      <w:pPr>
        <w:spacing w:before="0" w:after="240" w:line="389" w:lineRule="auto"/>
        <w:ind w:firstLine="259"/>
      </w:pPr>
      <w:r>
        <w:rPr>
          <w:rFonts w:ascii="Noto Serif" w:hAnsi="Noto Serif" w:eastAsia="Noto Serif" w:cs="Noto Serif"/>
          <w:color w:val="222222"/>
          <w:sz w:val="24"/>
        </w:rPr>
        <w:t>leftover RF login skew that looks like 'no work' sits with Jeilen Jones on PCF-2466, the freeze still applies and a small apply is still an apply, and Pinecrest does not get pack.pinecrest.internal in an outbound sentence.</w:t>
      </w:r>
    </w:p>
    <w:p>
      <w:pPr>
        <w:spacing w:before="0" w:after="240" w:line="389" w:lineRule="auto"/>
        <w:ind w:firstLine="259"/>
      </w:pPr>
      <w:r>
        <w:rPr>
          <w:rFonts w:ascii="Noto Serif" w:hAnsi="Noto Serif" w:eastAsia="Noto Serif" w:cs="Noto Serif"/>
          <w:color w:val="222222"/>
          <w:sz w:val="24"/>
        </w:rPr>
        <w:t>Pinecrest can wait on RF login skew that looks like 'no work' until Ben Crowe writes the cut, grant expiry is a date Ben Crowe writes on PCF-EVAL-2024-148, and I ping once and after that Ben Crowe is late, not blocked.</w:t>
      </w:r>
    </w:p>
    <w:p>
      <w:pPr>
        <w:spacing w:before="0" w:after="240" w:line="389" w:lineRule="auto"/>
        <w:ind w:firstLine="259"/>
      </w:pPr>
      <w:r>
        <w:rPr>
          <w:rFonts w:ascii="Noto Serif" w:hAnsi="Noto Serif" w:eastAsia="Noto Serif" w:cs="Noto Serif"/>
          <w:color w:val="222222"/>
          <w:sz w:val="24"/>
        </w:rPr>
        <w:t>I parked a dashboard screenshot standing in for a permalink on PCF-SOP-2023-022 so it is not Slack archaeology, the number I will quote is 2023, and if it is stale I will say so, and abort beats a lying dual-run.</w:t>
      </w:r>
    </w:p>
    <w:p>
      <w:pPr>
        <w:spacing w:before="0" w:after="240" w:line="389" w:lineRule="auto"/>
        <w:ind w:firstLine="259"/>
      </w:pPr>
      <w:r>
        <w:rPr>
          <w:rFonts w:ascii="Noto Serif" w:hAnsi="Noto Serif" w:eastAsia="Noto Serif" w:cs="Noto Serif"/>
          <w:color w:val="222222"/>
          <w:sz w:val="24"/>
        </w:rPr>
        <w:t>Order Picker still has a dashboard screenshot standing in for a permalink on PCF-2466, the freeze still applies and a small apply is still an apply, and object on PCF-2466, not in a side thread.</w:t>
      </w:r>
    </w:p>
    <w:p>
      <w:pPr>
        <w:spacing w:before="0" w:after="240" w:line="389" w:lineRule="auto"/>
        <w:ind w:firstLine="259"/>
      </w:pPr>
      <w:r>
        <w:rPr>
          <w:rFonts w:ascii="Noto Serif" w:hAnsi="Noto Serif" w:eastAsia="Noto Serif" w:cs="Noto Serif"/>
          <w:color w:val="222222"/>
          <w:sz w:val="24"/>
        </w:rPr>
        <w:t>Jeilen Jones owes a close on owner as a team name instead of a person by December 28, 2024, not a status emoji, grant expiry is a date Acceptor Marcus writes on PCF-EVAL-2024-148, and Jeilen Jones will not keep a shadow list.</w:t>
      </w:r>
    </w:p>
    <w:p>
      <w:pPr>
        <w:spacing w:before="0" w:after="240" w:line="389" w:lineRule="auto"/>
        <w:ind w:firstLine="259"/>
      </w:pPr>
      <w:r>
        <w:rPr>
          <w:rFonts w:ascii="Noto Serif" w:hAnsi="Noto Serif" w:eastAsia="Noto Serif" w:cs="Noto Serif"/>
          <w:color w:val="222222"/>
          <w:sz w:val="24"/>
        </w:rPr>
        <w:t>do not treat owner as a team name instead of a person as polish, Tasha Quinn either owns it or we drop it, the number I will quote is 40, and if it is stale I will say so, and the sample I would still defend uses the same clock as 40.</w:t>
      </w:r>
    </w:p>
    <w:sectPr w:rsidR="00FC693F" w:rsidRPr="0006063C" w:rsidSect="00034616">
      <w:headerReference w:type="default" r:id="rId9"/>
      <w:footerReference w:type="default" r:id="rId10"/>
      <w:pgSz w:w="12240" w:h="15840"/>
      <w:pgMar w:top="1584" w:right="1584" w:bottom="1440" w:left="1656" w:header="547"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8" w:space="1" w:color="164E63"/>
      </w:pBdr>
    </w:pPr>
    <w:r>
      <w:rPr>
        <w:rFonts w:ascii="Noto Sans" w:hAnsi="Noto Sans" w:eastAsia="Noto Sans" w:cs="Noto Sans"/>
        <w:color w:val="555555"/>
        <w:sz w:val="16"/>
      </w:rPr>
      <w:t>PCF-EVAL-2024-148</w:t>
    </w:r>
    <w:r>
      <w:rPr>
        <w:rFonts w:ascii="Noto Sans" w:hAnsi="Noto Sans" w:eastAsia="Noto Sans" w:cs="Noto Sans"/>
        <w:color w:val="555555"/>
        <w:sz w:val="16"/>
      </w:rPr>
      <w:t xml:space="preserve">  |  December 19, 2024  |  Page </w:t>
    </w:r>
    <w:r>
      <w:rPr>
        <w:rFonts w:ascii="Noto Sans" w:hAnsi="Noto Sans" w:eastAsia="Noto Sans" w:cs="Noto Sans"/>
        <w:color w:val="555555"/>
        <w:sz w:val="16"/>
      </w:rPr>
      <w:fldChar w:fldCharType="begin"/>
    </w:r>
    <w:r>
      <w:rPr>
        <w:rFonts w:ascii="Noto Sans" w:hAnsi="Noto Sans" w:eastAsia="Noto Sans" w:cs="Noto Sans"/>
        <w:color w:val="555555"/>
        <w:sz w:val="16"/>
      </w:rPr>
      <w:instrText xml:space="preserve"> PAGE </w:instrText>
    </w:r>
    <w:r>
      <w:rPr>
        <w:rFonts w:ascii="Noto Sans" w:hAnsi="Noto Sans" w:eastAsia="Noto Sans" w:cs="Noto Sans"/>
        <w:color w:val="555555"/>
        <w:sz w:val="16"/>
      </w:rPr>
      <w:fldChar w:fldCharType="end"/>
    </w:r>
    <w:r>
      <w:rPr>
        <w:rFonts w:ascii="Noto Sans" w:hAnsi="Noto Sans" w:eastAsia="Noto Sans" w:cs="Noto Sans"/>
        <w:color w:val="555555"/>
        <w:sz w:val="16"/>
      </w:rPr>
      <w:t xml:space="preserve"> of </w:t>
    </w:r>
    <w:r>
      <w:rPr>
        <w:rFonts w:ascii="Noto Sans" w:hAnsi="Noto Sans" w:eastAsia="Noto Sans" w:cs="Noto Sans"/>
        <w:color w:val="555555"/>
        <w:sz w:val="16"/>
      </w:rPr>
      <w:fldChar w:fldCharType="begin"/>
    </w:r>
    <w:r>
      <w:rPr>
        <w:rFonts w:ascii="Noto Sans" w:hAnsi="Noto Sans" w:eastAsia="Noto Sans" w:cs="Noto Sans"/>
        <w:color w:val="555555"/>
        <w:sz w:val="16"/>
      </w:rPr>
      <w:instrText xml:space="preserve"> NUMPAGES </w:instrText>
    </w:r>
    <w:r>
      <w:rPr>
        <w:rFonts w:ascii="Noto Sans" w:hAnsi="Noto Sans" w:eastAsia="Noto Sans" w:cs="Noto Sans"/>
        <w:color w:val="555555"/>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0" w:lineRule="auto"/>
    </w:pPr>
    <w:r>
      <w:rPr>
        <w:rFonts w:ascii="Noto Sans" w:hAnsi="Noto Sans" w:eastAsia="Noto Sans" w:cs="Noto Sans"/>
        <w:b/>
        <w:color w:val="164E63"/>
        <w:sz w:val="16"/>
      </w:rPr>
      <w:t>Pinecrest Fulfillment</w:t>
    </w:r>
  </w:p>
  <w:p>
    <w:pPr>
      <w:spacing w:before="0" w:after="40" w:line="200" w:lineRule="auto"/>
      <w:pBdr>
        <w:bottom w:val="single" w:sz="8" w:space="1" w:color="164E63"/>
      </w:pBdr>
    </w:pPr>
    <w:r>
      <w:rPr>
        <w:rFonts w:ascii="Noto Sans" w:hAnsi="Noto Sans" w:eastAsia="Noto Sans" w:cs="Noto Sans"/>
        <w:i/>
        <w:color w:val="555555"/>
        <w:sz w:val="16"/>
      </w:rPr>
      <w:t>Eval rubric: pick-tote audit at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before="0" w:line="389" w:lineRule="auto"/>
    </w:pPr>
    <w:rPr>
      <w:rFonts w:ascii="Noto Serif" w:hAnsi="Noto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Noto Sans" w:hAnsi="Noto Sans"/>
      <w:b/>
      <w:bCs/>
      <w:color w:val="164E63"/>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w:hAnsi="Noto Sans"/>
      <w:b/>
      <w:bCs/>
      <w:color w:val="164E63"/>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Noto Sans" w:hAnsi="Noto Sans"/>
      <w:b/>
      <w:bCs/>
      <w:color w:val="164E6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45</Pages>
  <Words>12034</Words>
  <Characters>72204</Characters>
  <Application>Microsoft Office Word</Application>
  <DocSecurity>0</DocSecurity>
  <Lines>0</Lines>
  <Paragraphs>0</Paragraphs>
  <ScaleCrop>false</ScaleCrop>
  <Company>Pinecrest Fulfillment</Company>
  <LinksUpToDate>false</LinksUpToDate>
  <CharactersWithSpaces>84238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 rubric: pick-tote audit at pack</dc:title>
  <dc:subject>Evaluation rubric</dc:subject>
  <dc:creator>Jeilen Jones</dc:creator>
  <cp:keywords>PCF-EVAL-2024-148</cp:keywords>
  <dc:description/>
  <cp:lastModifiedBy>Jeilen Jones</cp:lastModifiedBy>
  <cp:revision>3</cp:revision>
  <dcterms:created xsi:type="dcterms:W3CDTF">2024-12-19T10:01:00Z</dcterms:created>
  <dcterms:modified xsi:type="dcterms:W3CDTF">2024-12-19T14:57:00Z</dcterms:modified>
  <cp:category>Evaluation rubric</cp:category>
</cp:coreProperties>
</file>