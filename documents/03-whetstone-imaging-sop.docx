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3E4A43"/>
          <w:sz w:val="18"/>
        </w:rPr>
        <w:t>WHETSTONE INDUSTRIAL  ·  IMAGING  ·  WTS-4588</w:t>
      </w:r>
    </w:p>
    <w:p>
      <w:pPr>
        <w:spacing w:before="0" w:after="80" w:line="240" w:lineRule="auto"/>
      </w:pPr>
      <w:r>
        <w:rPr>
          <w:rFonts w:ascii="Liberation Sans" w:hAnsi="Liberation Sans" w:eastAsia="Liberation Sans" w:cs="Liberation Sans"/>
          <w:b/>
          <w:color w:val="3E4A43"/>
          <w:sz w:val="40"/>
        </w:rPr>
        <w:t>Windows 11 golden-image SOP for shop-floor laptops</w:t>
      </w:r>
    </w:p>
    <w:p>
      <w:pPr>
        <w:spacing w:before="0" w:after="160" w:line="230" w:lineRule="auto"/>
      </w:pPr>
      <w:r>
        <w:rPr>
          <w:rFonts w:ascii="Liberation Serif" w:hAnsi="Liberation Serif" w:eastAsia="Liberation Serif" w:cs="Liberation Serif"/>
          <w:i/>
          <w:color w:val="52615A"/>
          <w:sz w:val="24"/>
        </w:rPr>
        <w:t>Intune package on intune-01.whetstone.internal, four hardware SKUs, ticket WTS-4588</w:t>
      </w:r>
    </w:p>
    <w:p>
      <w:pPr>
        <w:spacing w:before="0" w:after="200" w:line="80" w:lineRule="auto"/>
        <w:pBdr>
          <w:bottom w:val="single" w:sz="16" w:space="1" w:color="3E4A43"/>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572"/>
        <w:gridCol w:w="4572"/>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E4A43"/>
                <w:sz w:val="18"/>
              </w:rPr>
              <w:t>Document ID</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WTS-SOP-2023-022</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E4A43"/>
                <w:sz w:val="18"/>
              </w:rPr>
              <w:t>Version</w:t>
            </w:r>
          </w:p>
        </w:tc>
        <w:tc>
          <w:tcPr>
            <w:tcW w:type="dxa" w:w="457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E4A43"/>
                <w:sz w:val="18"/>
              </w:rPr>
              <w:t>Status</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 force</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E4A43"/>
                <w:sz w:val="18"/>
              </w:rPr>
              <w:t>Date</w:t>
            </w:r>
          </w:p>
        </w:tc>
        <w:tc>
          <w:tcPr>
            <w:tcW w:type="dxa" w:w="457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April 21, 2023</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E4A43"/>
                <w:sz w:val="18"/>
              </w:rPr>
              <w:t>Author</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Michael Gilfilian</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E4A43"/>
                <w:sz w:val="18"/>
              </w:rPr>
              <w:t>Role</w:t>
            </w:r>
          </w:p>
        </w:tc>
        <w:tc>
          <w:tcPr>
            <w:tcW w:type="dxa" w:w="457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IT Support Intern</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E4A43"/>
                <w:sz w:val="18"/>
              </w:rPr>
              <w:t>Team / engagement</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Whetstone IT, service desk and plant support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E4A43"/>
                <w:sz w:val="18"/>
              </w:rPr>
              <w:t>Audience</w:t>
            </w:r>
          </w:p>
        </w:tc>
        <w:tc>
          <w:tcPr>
            <w:tcW w:type="dxa" w:w="457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Owen Briggs (requester); Brett Holtz (acceptor); Carla Nguyen and Michael Gilfilian (build); Owen Briggs (leftover host); Rita Cho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E4A43"/>
                <w:sz w:val="18"/>
              </w:rPr>
              <w:t>Classification</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E4A43"/>
                <w:sz w:val="18"/>
              </w:rPr>
              <w:t>Owners</w:t>
            </w:r>
          </w:p>
        </w:tc>
        <w:tc>
          <w:tcPr>
            <w:tcW w:type="dxa" w:w="457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Brett Holtz (acceptor), Owen Briggs (requester), Carla Nguyen (ops), Michael Gilfilian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E4A43"/>
                <w:sz w:val="18"/>
              </w:rPr>
              <w:t>Related</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WTS-4588; WTS-SOP-2023-022; WTS-TST-2023-024</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3E4A43"/>
          <w:sz w:val="22"/>
        </w:rPr>
        <w:t>Revision history</w:t>
      </w:r>
    </w:p>
    <w:tbl>
      <w:tblPr>
        <w:tblW w:type="auto" w:w="0"/>
        <w:jc w:val="center"/>
        <w:tblLayout w:type="autofit"/>
        <w:tblLook w:firstColumn="1" w:firstRow="1" w:lastColumn="0" w:lastRow="0" w:noHBand="0" w:noVBand="1" w:val="04A0"/>
      </w:tblPr>
      <w:tblGrid>
        <w:gridCol w:w="2286"/>
        <w:gridCol w:w="2286"/>
        <w:gridCol w:w="2286"/>
        <w:gridCol w:w="2286"/>
      </w:tblGrid>
      <w:tr>
        <w:tc>
          <w:tcPr>
            <w:tcW w:type="dxa" w:w="900"/>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March 28,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Outline after WTS-4588 sat down. Scope still fuzzy.</w:t>
            </w:r>
          </w:p>
        </w:tc>
      </w:tr>
      <w:tr>
        <w:tc>
          <w:tcPr>
            <w:tcW w:type="dxa" w:w="9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0.4</w:t>
            </w:r>
          </w:p>
        </w:tc>
        <w:tc>
          <w:tcPr>
            <w:tcW w:type="dxa" w:w="16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9, 2023</w:t>
            </w:r>
          </w:p>
        </w:tc>
        <w:tc>
          <w:tcPr>
            <w:tcW w:type="dxa" w:w="20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Numbers from Owen Briggs. USB imaging at each desk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17,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USB imaging at each desk written up as a refuse. Carla Nguyen review.</w:t>
            </w:r>
          </w:p>
        </w:tc>
      </w:tr>
      <w:tr>
        <w:tc>
          <w:tcPr>
            <w:tcW w:type="dxa" w:w="9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21, 2023</w:t>
            </w:r>
          </w:p>
        </w:tc>
        <w:tc>
          <w:tcPr>
            <w:tcW w:type="dxa" w:w="20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Cut. Host intune-01.whetstone.internal. Ticket WTS-4588.</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21,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3E4A43"/>
          <w:sz w:val="22"/>
        </w:rPr>
        <w:t>What this is</w:t>
      </w:r>
    </w:p>
    <w:p>
      <w:pPr>
        <w:spacing w:before="0" w:after="240" w:line="396" w:lineRule="auto"/>
        <w:ind w:firstLine="173"/>
      </w:pPr>
      <w:r>
        <w:rPr>
          <w:rFonts w:ascii="Liberation Serif" w:hAnsi="Liberation Serif" w:eastAsia="Liberation Serif" w:cs="Liberation Serif"/>
          <w:color w:val="222222"/>
          <w:sz w:val="24"/>
        </w:rPr>
        <w:t>Owen Briggs asked for a written cut of Windows 11 golden-image SOP for shop-floor laptops. Current path: WDS on wds-01.whetstone.internal, Windows 10 21H2, 4 hardware SKUs on the floor. This document locks Windows 11 22H2 golden, BitLocker, Intune join, serial driver pack WTS-DRV-04. USB imaging at each desk is out because Owen timed a USB image at 54.2 minutes and skipped the serial driver on 3 of 8 boxes in the March 29 pile.</w:t>
      </w:r>
    </w:p>
    <w:p>
      <w:pPr>
        <w:pStyle w:val="Heading1"/>
      </w:pPr>
      <w:r>
        <w:t>Windows 11 golden-image SOP for shop-floor laptops</w:t>
      </w:r>
    </w:p>
    <w:p>
      <w:pPr>
        <w:spacing w:before="0" w:after="240" w:line="396" w:lineRule="auto"/>
        <w:ind w:firstLine="173"/>
      </w:pPr>
      <w:r>
        <w:rPr>
          <w:rFonts w:ascii="Liberation Serif" w:hAnsi="Liberation Serif" w:eastAsia="Liberation Serif" w:cs="Liberation Serif"/>
          <w:color w:val="222222"/>
          <w:sz w:val="24"/>
        </w:rPr>
        <w:t>This is the working cut for WTS-4588 on April 21, 2023. Owen Briggs asked for a written bound after the current path (WDS on wds-01.whetstone.internal, Windows 10 21H2, 4 hardware SKUs on the floor) stopped being honest. I am Michael Gilfilian, IT Support Intern, writing for Brett Holtz, Carla Nguyen, and Owen Briggs. Primary host intune-01.whetstone.internal. If you are skimming, jump the decision callout, then the refuse on USB imaging at each desk, then open questions. If you are implementing next week, jump the constraints, the numbers table, and the commands or contracts.</w:t>
      </w:r>
    </w:p>
    <w:p>
      <w:pPr>
        <w:spacing w:before="0" w:after="240" w:line="396" w:lineRule="auto"/>
        <w:ind w:firstLine="173"/>
      </w:pPr>
      <w:r>
        <w:rPr>
          <w:rFonts w:ascii="Liberation Serif" w:hAnsi="Liberation Serif" w:eastAsia="Liberation Serif" w:cs="Liberation Serif"/>
          <w:color w:val="222222"/>
          <w:sz w:val="24"/>
        </w:rPr>
        <w:t>Image from the Intune golden on intune-01.whetstone.internal. Four SKUs only. USB stick imaging at the desk is out. I am not restating a hallway yes. USB imaging at each desk is out because Owen timed a USB image at 54.2 minutes and skipped the serial driver on 3 of 8 boxes in the March 29 pile. Cost of doing nothing is already in the numbers: look at skus=4, minutes=54.2, miss=3, pile=8, boxes=62, bit=128, hours=1.8, fail=6.4. Sibling tickets WTS-SOP-2023-022 and WTS-TST-2023-024. I will not reopen USB imaging at each desk in a side thread because a vendor sent a discount. Carla Nguyen is the acceptor unless the owners line says otherwise.</w:t>
      </w:r>
    </w:p>
    <w:p>
      <w:pPr>
        <w:pStyle w:val="Heading2"/>
      </w:pPr>
      <w:r>
        <w:t>Decision for leadership</w:t>
      </w:r>
    </w:p>
    <w:tbl>
      <w:tblPr>
        <w:tblW w:type="auto" w:w="0"/>
        <w:tblLook w:firstColumn="1" w:firstRow="1" w:lastColumn="0" w:lastRow="0" w:noHBand="0" w:noVBand="1" w:val="04A0"/>
      </w:tblPr>
      <w:tblGrid>
        <w:gridCol w:w="9144"/>
      </w:tblGrid>
      <w:tr>
        <w:tc>
          <w:tcPr>
            <w:tcW w:type="dxa" w:w="9144"/>
            <w:shd w:fill="E7EEF5" w:val="clear"/>
            <w:tcBorders>
              <w:top w:val="single" w:sz="10" w:space="0" w:color="3E4A43"/>
              <w:left w:val="single" w:sz="10" w:space="0" w:color="3E4A43"/>
              <w:bottom w:val="single" w:sz="10" w:space="0" w:color="3E4A43"/>
              <w:right w:val="single" w:sz="10" w:space="0" w:color="3E4A43"/>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3E4A43"/>
                <w:sz w:val="16"/>
              </w:rPr>
              <w:t>DECISION</w:t>
            </w:r>
          </w:p>
          <w:p>
            <w:pPr>
              <w:spacing w:before="0" w:after="0" w:line="250" w:lineRule="auto"/>
            </w:pPr>
            <w:r>
              <w:rPr>
                <w:rFonts w:ascii="Liberation Serif" w:hAnsi="Liberation Serif" w:eastAsia="Liberation Serif" w:cs="Liberation Serif"/>
                <w:color w:val="222222"/>
                <w:sz w:val="21"/>
              </w:rPr>
              <w:t>Image from the Intune golden on intune-01.whetstone.internal. Four SKUs only. USB stick imaging at the desk is out.</w:t>
            </w:r>
          </w:p>
        </w:tc>
      </w:tr>
    </w:tbl>
    <w:p>
      <w:pPr>
        <w:spacing w:before="80" w:after="160" w:line="80" w:lineRule="auto"/>
      </w:pPr>
    </w:p>
    <w:p>
      <w:pPr>
        <w:spacing w:before="0" w:after="240" w:line="396" w:lineRule="auto"/>
        <w:ind w:firstLine="173"/>
      </w:pPr>
      <w:r>
        <w:rPr>
          <w:rFonts w:ascii="Liberation Serif" w:hAnsi="Liberation Serif" w:eastAsia="Liberation Serif" w:cs="Liberation Serif"/>
          <w:color w:val="222222"/>
          <w:sz w:val="24"/>
        </w:rPr>
        <w:t>Background on intune-01.whetstone.internal. WDS on wds-01.whetstone.internal, Windows 10 21H2, 4 hardware SKUs on the floor. That is the system Brett Holtz lives with, not a slide. I timed or pulled the leftover on wds-01.whetstone.internal the week before this file. Lag, stale minutes, or miss counts in this file are from that pull, not a round number I liked. Ticket WTS-4588 names the pull. If those numbers moved after April 21, 2023, update this file in review, do not 'correct' them in Slack.</w:t>
      </w:r>
    </w:p>
    <w:p>
      <w:pPr>
        <w:spacing w:before="80" w:after="60" w:line="200" w:lineRule="auto"/>
      </w:pPr>
      <w:r>
        <w:rPr>
          <w:rFonts w:ascii="Liberation Sans" w:hAnsi="Liberation Sans" w:eastAsia="Liberation Sans" w:cs="Liberation Sans"/>
          <w:i/>
          <w:color w:val="555555"/>
          <w:sz w:val="17"/>
        </w:rPr>
        <w:t>Options reviewed for WTS-SOP-2023-022. USB imaging at each desk is the named refuse.</w:t>
      </w:r>
    </w:p>
    <w:tbl>
      <w:tblPr>
        <w:tblW w:type="auto" w:w="0"/>
        <w:jc w:val="center"/>
        <w:tblLayout w:type="autofit"/>
        <w:tblLook w:firstColumn="1" w:firstRow="1" w:lastColumn="0" w:lastRow="0" w:noHBand="0" w:noVBand="1" w:val="04A0"/>
      </w:tblPr>
      <w:tblGrid>
        <w:gridCol w:w="2286"/>
        <w:gridCol w:w="2286"/>
        <w:gridCol w:w="2286"/>
        <w:gridCol w:w="2286"/>
      </w:tblGrid>
      <w:tr>
        <w:tc>
          <w:tcPr>
            <w:tcW w:type="dxa" w:w="228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28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28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28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nothing (keep current path)</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 cash, keep WDS on wds-01.whetstone.internal, Windows 10 21H2, 4 hardware SKUs on the floor</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Numbers already in play: skus=4, minutes=54.2, miss=3, pile=8, boxes=62, bit=128, hours=1.8, fail=6.4</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This is the status the requester is living with.</w:t>
            </w:r>
          </w:p>
        </w:tc>
      </w:tr>
      <w:tr>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USB imaging at each desk</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Owen timed a USB image at 54.2 minutes and skipped the serial driver on 3 of 8 boxes in th</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Named on WTS-TST-2023-024</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See refuse callout.</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Cheap shortcut (hallway yes, skip the written cut)</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Days, not cash</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Scope returns as Slack</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This file exists because that failed.</w:t>
            </w:r>
          </w:p>
        </w:tc>
      </w:tr>
      <w:tr>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document's lock</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Windows 11 22H2 golden, BitLocker, Intune join, serial driver pack WTS-DRV-04</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intune-01.whetstone.internal, ticket WTS-4588</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40" w:line="396" w:lineRule="auto"/>
        <w:ind w:firstLine="173"/>
      </w:pPr>
      <w:r>
        <w:rPr>
          <w:rFonts w:ascii="Liberation Serif" w:hAnsi="Liberation Serif" w:eastAsia="Liberation Serif" w:cs="Liberation Serif"/>
          <w:color w:val="222222"/>
          <w:sz w:val="24"/>
        </w:rPr>
        <w:t>Owen Briggs owns a leftover that is easy to skip: helpdesk.whetstone.internal. I will ping once. After that the owner is late, not blocked. Unique to this file (03): refuse on USB imaging at each desk, lock is Windows 11 22H2 golden, BitLocker, Intune join, serial driver pack WTS-DRV-04. I will not hide a product change inside a 'quick align' on WTS-SOP-2023-022.</w:t>
      </w:r>
    </w:p>
    <w:p>
      <w:pPr>
        <w:spacing w:before="80" w:after="160" w:line="260" w:lineRule="auto"/>
        <w:ind w:left="432"/>
      </w:pPr>
      <w:r>
        <w:rPr>
          <w:rFonts w:ascii="Liberation Serif" w:hAnsi="Liberation Serif" w:eastAsia="Liberation Serif" w:cs="Liberation Serif"/>
          <w:i/>
          <w:color w:val="52615A"/>
          <w:sz w:val="22"/>
        </w:rPr>
        <w:t>If the CNC laptop comes back without the serial driver, we did not image it. We bricked a shift.</w:t>
      </w:r>
    </w:p>
    <w:p>
      <w:pPr>
        <w:spacing w:before="0" w:after="160" w:line="220" w:lineRule="auto"/>
        <w:ind w:left="432"/>
      </w:pPr>
      <w:r>
        <w:rPr>
          <w:rFonts w:ascii="Liberation Sans" w:hAnsi="Liberation Sans" w:eastAsia="Liberation Sans" w:cs="Liberation Sans"/>
          <w:color w:val="555555"/>
          <w:sz w:val="18"/>
        </w:rPr>
        <w:t>- Owen Briggs, plant IT, April 6 dry run</w:t>
      </w:r>
    </w:p>
    <w:p>
      <w:pPr>
        <w:spacing w:before="0" w:after="240" w:line="396" w:lineRule="auto"/>
        <w:ind w:firstLine="173"/>
      </w:pPr>
      <w:r>
        <w:rPr>
          <w:rFonts w:ascii="Liberation Serif" w:hAnsi="Liberation Serif" w:eastAsia="Liberation Serif" w:cs="Liberation Serif"/>
          <w:color w:val="222222"/>
          <w:sz w:val="24"/>
        </w:rPr>
        <w:t>What a skeptical user would try first on intune-01.whetstone.internal: the path Owen Briggs actually has, not a desktop demo. Metric I will argue is time-to-useful, not a vanity QPS. If we cannot show that path on wds-01.whetstone.internal with the numbers already in this file, we do not have a cut. Michael Gilfilian will not accept a laptop screenshot as that proof.</w:t>
      </w:r>
    </w:p>
    <w:p>
      <w:pPr>
        <w:pStyle w:val="Heading2"/>
      </w:pPr>
      <w:r>
        <w:t>Constraints and the lock</w:t>
      </w:r>
    </w:p>
    <w:tbl>
      <w:tblPr>
        <w:tblW w:type="auto" w:w="0"/>
        <w:tblLook w:firstColumn="1" w:firstRow="1" w:lastColumn="0" w:lastRow="0" w:noHBand="0" w:noVBand="1" w:val="04A0"/>
      </w:tblPr>
      <w:tblGrid>
        <w:gridCol w:w="9144"/>
      </w:tblGrid>
      <w:tr>
        <w:tc>
          <w:tcPr>
            <w:tcW w:type="dxa" w:w="9144"/>
            <w:shd w:fill="F4F1E8" w:val="clear"/>
            <w:tcBorders>
              <w:top w:val="single" w:sz="10" w:space="0" w:color="3E4A43"/>
              <w:left w:val="single" w:sz="10" w:space="0" w:color="3E4A43"/>
              <w:bottom w:val="single" w:sz="10" w:space="0" w:color="3E4A43"/>
              <w:right w:val="single" w:sz="10" w:space="0" w:color="3E4A43"/>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3E4A43"/>
                <w:sz w:val="16"/>
              </w:rPr>
              <w:t>LOCK</w:t>
            </w:r>
          </w:p>
          <w:p>
            <w:pPr>
              <w:spacing w:before="0" w:after="0" w:line="250" w:lineRule="auto"/>
            </w:pPr>
            <w:r>
              <w:rPr>
                <w:rFonts w:ascii="Liberation Serif" w:hAnsi="Liberation Serif" w:eastAsia="Liberation Serif" w:cs="Liberation Serif"/>
                <w:color w:val="222222"/>
                <w:sz w:val="21"/>
              </w:rPr>
              <w:t>Windows 11 22H2 golden, BitLocker, Intune join, serial driver pack WTS-DRV-04 Host intune-01.whetstone.internal. Ticket WTS-4588. Acceptor Brett Holtz.</w:t>
            </w:r>
          </w:p>
        </w:tc>
      </w:tr>
    </w:tbl>
    <w:p>
      <w:pPr>
        <w:spacing w:before="80" w:after="160" w:line="80" w:lineRule="auto"/>
      </w:pPr>
    </w:p>
    <w:p>
      <w:pPr>
        <w:spacing w:before="0" w:after="240" w:line="396" w:lineRule="auto"/>
        <w:ind w:firstLine="173"/>
      </w:pPr>
      <w:r>
        <w:rPr>
          <w:rFonts w:ascii="Liberation Serif" w:hAnsi="Liberation Serif" w:eastAsia="Liberation Serif" w:cs="Liberation Serif"/>
          <w:color w:val="222222"/>
          <w:sz w:val="24"/>
        </w:rPr>
        <w:t>Open clock: Windows 11 22H2 golden, BitLocker, Intune join, serial driver pack WTS-DRV-04. If that clock collides with a freeze, the date moves and the scope does not. Brett Holtz hears the new date on WTS-4588. I will not book a change in the last 40 minutes of a freeze because it is 'just config.' Config is a change. Host if we have to prove a count: intune-01.whetstone.internal.</w:t>
      </w:r>
    </w:p>
    <w:p>
      <w:pPr>
        <w:spacing w:before="80" w:after="60" w:line="200" w:lineRule="auto"/>
      </w:pPr>
      <w:r>
        <w:rPr>
          <w:rFonts w:ascii="Liberation Sans" w:hAnsi="Liberation Sans" w:eastAsia="Liberation Sans" w:cs="Liberation Sans"/>
          <w:i/>
          <w:color w:val="555555"/>
          <w:sz w:val="17"/>
        </w:rPr>
        <w:t>Numbers I will defend for WTS-SOP-2023-022. Same clock as the front.</w:t>
      </w:r>
    </w:p>
    <w:tbl>
      <w:tblPr>
        <w:tblW w:type="auto" w:w="0"/>
        <w:jc w:val="center"/>
        <w:tblLayout w:type="autofit"/>
        <w:tblLook w:firstColumn="1" w:firstRow="1" w:lastColumn="0" w:lastRow="0" w:noHBand="0" w:noVBand="1" w:val="04A0"/>
      </w:tblPr>
      <w:tblGrid>
        <w:gridCol w:w="2286"/>
        <w:gridCol w:w="2286"/>
        <w:gridCol w:w="2286"/>
        <w:gridCol w:w="2286"/>
      </w:tblGrid>
      <w:tr>
        <w:tc>
          <w:tcPr>
            <w:tcW w:type="dxa" w:w="228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28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8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28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skus</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intune-01.whetstone.internal</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WTS-4588</w:t>
            </w:r>
          </w:p>
        </w:tc>
      </w:tr>
      <w:tr>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minutes</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54.2</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intune-01.whetstone.internal</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WTS-4588</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miss</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intune-01.whetstone.internal</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WTS-4588</w:t>
            </w:r>
          </w:p>
        </w:tc>
      </w:tr>
      <w:tr>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pile</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intune-01.whetstone.internal</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WTS-4588</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boxes</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62</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intune-01.whetstone.internal</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WTS-4588</w:t>
            </w:r>
          </w:p>
        </w:tc>
      </w:tr>
      <w:tr>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bit</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128</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intune-01.whetstone.internal</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WTS-4588</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hours</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1.8</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intune-01.whetstone.internal</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WTS-4588</w:t>
            </w:r>
          </w:p>
        </w:tc>
      </w:tr>
      <w:tr>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fail</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6.4</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intune-01.whetstone.internal</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WTS-4588</w:t>
            </w:r>
          </w:p>
        </w:tc>
      </w:tr>
    </w:tbl>
    <w:p>
      <w:pPr>
        <w:spacing w:before="40" w:after="160" w:line="80" w:lineRule="auto"/>
      </w:pPr>
    </w:p>
    <w:p>
      <w:pPr>
        <w:pStyle w:val="Heading2"/>
      </w:pPr>
      <w:r>
        <w:t>Refuse: USB imaging at each desk</w:t>
      </w:r>
    </w:p>
    <w:tbl>
      <w:tblPr>
        <w:tblW w:type="auto" w:w="0"/>
        <w:tblLook w:firstColumn="1" w:firstRow="1" w:lastColumn="0" w:lastRow="0" w:noHBand="0" w:noVBand="1" w:val="04A0"/>
      </w:tblPr>
      <w:tblGrid>
        <w:gridCol w:w="9144"/>
      </w:tblGrid>
      <w:tr>
        <w:tc>
          <w:tcPr>
            <w:tcW w:type="dxa" w:w="9144"/>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USB imaging at each desk is out. Owen timed a USB image at 54.2 minutes and skipped the serial driver on 3 of 8 boxes in the March 29 pile. I will not reopen it because a vendor emailed a discount.</w:t>
            </w:r>
          </w:p>
        </w:tc>
      </w:tr>
    </w:tbl>
    <w:p>
      <w:pPr>
        <w:spacing w:before="80" w:after="160" w:line="80" w:lineRule="auto"/>
      </w:pPr>
    </w:p>
    <w:p>
      <w:pPr>
        <w:spacing w:before="0" w:after="240" w:line="396" w:lineRule="auto"/>
        <w:ind w:firstLine="173"/>
      </w:pPr>
      <w:r>
        <w:rPr>
          <w:rFonts w:ascii="Liberation Serif" w:hAnsi="Liberation Serif" w:eastAsia="Liberation Serif" w:cs="Liberation Serif"/>
          <w:color w:val="222222"/>
          <w:sz w:val="24"/>
        </w:rPr>
        <w:t>Failure mode if we ignore the refuse: USB imaging at each desk comes back wearing a new coat. I want that named in review notes, not rediscovered by Owen Briggs on a Monday. Ticket WTS-SOP-2023-022. Numbers I will not 'simplify': skus=4, minutes=54.2, miss=3, pile=8, boxes=62, bit=128, hours=1.8, fail=6.4. Same clock as the front. I will not mix clocks to make intune-01.whetstone.internal look healthier.</w:t>
      </w:r>
    </w:p>
    <w:p>
      <w:pPr>
        <w:pStyle w:val="Heading2"/>
      </w:pPr>
      <w:r>
        <w:t>Open questions with owners</w:t>
      </w:r>
    </w:p>
    <w:p>
      <w:pPr>
        <w:pStyle w:val="ListBullet"/>
        <w:spacing w:before="20" w:after="60" w:line="260" w:lineRule="auto"/>
      </w:pPr>
      <w:r>
        <w:rPr>
          <w:rFonts w:ascii="Liberation Serif" w:hAnsi="Liberation Serif" w:eastAsia="Liberation Serif" w:cs="Liberation Serif"/>
          <w:color w:val="222222"/>
          <w:sz w:val="24"/>
        </w:rPr>
        <w:t>Owen Briggs: does helpdesk.whetstone.internal stay in the path? Yes, no, or a new date on WTS-TST-2023-024.</w:t>
      </w:r>
    </w:p>
    <w:p>
      <w:pPr>
        <w:pStyle w:val="ListBullet"/>
        <w:spacing w:before="20" w:after="60" w:line="260" w:lineRule="auto"/>
      </w:pPr>
      <w:r>
        <w:rPr>
          <w:rFonts w:ascii="Liberation Serif" w:hAnsi="Liberation Serif" w:eastAsia="Liberation Serif" w:cs="Liberation Serif"/>
          <w:color w:val="222222"/>
          <w:sz w:val="24"/>
        </w:rPr>
        <w:t>Carla Nguyen: freeze collision for the first useful slice. Date moves, scope does not.</w:t>
      </w:r>
    </w:p>
    <w:p>
      <w:pPr>
        <w:pStyle w:val="ListBullet"/>
        <w:spacing w:before="20" w:after="60" w:line="260" w:lineRule="auto"/>
      </w:pPr>
      <w:r>
        <w:rPr>
          <w:rFonts w:ascii="Liberation Serif" w:hAnsi="Liberation Serif" w:eastAsia="Liberation Serif" w:cs="Liberation Serif"/>
          <w:color w:val="222222"/>
          <w:sz w:val="24"/>
        </w:rPr>
        <w:t>Owen Briggs: weekend coverage is not implied. Sign it or it stays out.</w:t>
      </w:r>
    </w:p>
    <w:p>
      <w:pPr>
        <w:pStyle w:val="ListBullet"/>
        <w:spacing w:before="20" w:after="60" w:line="260" w:lineRule="auto"/>
      </w:pPr>
      <w:r>
        <w:rPr>
          <w:rFonts w:ascii="Liberation Serif" w:hAnsi="Liberation Serif" w:eastAsia="Liberation Serif" w:cs="Liberation Serif"/>
          <w:color w:val="222222"/>
          <w:sz w:val="24"/>
        </w:rPr>
        <w:t>Michael Gilfilian: leftover access on intune-01.whetstone.internal expires or the handoff failed.</w:t>
      </w:r>
    </w:p>
    <w:p>
      <w:pPr>
        <w:pStyle w:val="Heading2"/>
      </w:pPr>
      <w:r>
        <w:t>Working notes a colleague can execute</w:t>
      </w:r>
    </w:p>
    <w:p>
      <w:pPr>
        <w:spacing w:before="0" w:after="240" w:line="396" w:lineRule="auto"/>
        <w:ind w:firstLine="173"/>
      </w:pPr>
      <w:r>
        <w:rPr>
          <w:rFonts w:ascii="Liberation Serif" w:hAnsi="Liberation Serif" w:eastAsia="Liberation Serif" w:cs="Liberation Serif"/>
          <w:color w:val="222222"/>
          <w:sz w:val="24"/>
        </w:rPr>
        <w:t>Handoff leftover for this file: next owner inherits intune-01.whetstone.internal, WTS-4588, and the last three working pages. Access that has to move is who can change wds-01.whetstone.internal and who can talk to the requester. If that is still me six weeks after pause, onboard failed. Carla Nguyen accepts in writing.</w:t>
      </w:r>
    </w:p>
    <w:p>
      <w:pPr>
        <w:spacing w:before="80" w:after="40" w:line="200" w:lineRule="auto"/>
      </w:pPr>
      <w:r>
        <w:rPr>
          <w:rFonts w:ascii="Liberation Sans" w:hAnsi="Liberation Sans" w:eastAsia="Liberation Sans" w:cs="Liberation Sans"/>
          <w:i/>
          <w:color w:val="555555"/>
          <w:sz w:val="17"/>
        </w:rPr>
        <w:t>Read-only. WTS-4588. intune-01.whetstone.internal.</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WTS-SOP-2023-022 read-only first</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az account show --query name -o tsv</w:t>
            </w:r>
          </w:p>
          <w:p>
            <w:pPr>
              <w:spacing w:before="0" w:after="0" w:line="220" w:lineRule="auto"/>
            </w:pPr>
            <w:r>
              <w:rPr>
                <w:rFonts w:ascii="Liberation Mono" w:hAnsi="Liberation Mono" w:eastAsia="Liberation Mono" w:cs="Liberation Mono"/>
                <w:color w:val="222222"/>
                <w:sz w:val="17"/>
              </w:rPr>
              <w:t>ssh intune-01.whetstone.internal 'uptime; df -h | head'</w:t>
            </w:r>
          </w:p>
          <w:p>
            <w:pPr>
              <w:spacing w:before="0" w:after="0" w:line="220" w:lineRule="auto"/>
            </w:pPr>
            <w:r>
              <w:rPr>
                <w:rFonts w:ascii="Liberation Mono" w:hAnsi="Liberation Mono" w:eastAsia="Liberation Mono" w:cs="Liberation Mono"/>
                <w:color w:val="222222"/>
                <w:sz w:val="17"/>
              </w:rPr>
              <w:t># stop. write the last error in one sentence on WTS-4588</w:t>
            </w:r>
          </w:p>
          <w:p>
            <w:pPr>
              <w:spacing w:before="0" w:after="0" w:line="220" w:lineRule="auto"/>
            </w:pPr>
            <w:r>
              <w:rPr>
                <w:rFonts w:ascii="Liberation Mono" w:hAnsi="Liberation Mono" w:eastAsia="Liberation Mono" w:cs="Liberation Mono"/>
                <w:color w:val="222222"/>
                <w:sz w:val="17"/>
              </w:rPr>
              <w:t># do not apply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on WTS-4588 before any write.</w:t>
      </w:r>
    </w:p>
    <w:p>
      <w:pPr>
        <w:pStyle w:val="ListNumber"/>
        <w:spacing w:before="20" w:after="60" w:line="260" w:lineRule="auto"/>
      </w:pPr>
      <w:r>
        <w:rPr>
          <w:rFonts w:ascii="Liberation Serif" w:hAnsi="Liberation Serif" w:eastAsia="Liberation Serif" w:cs="Liberation Serif"/>
          <w:color w:val="222222"/>
          <w:sz w:val="24"/>
        </w:rPr>
        <w:t>Confirm on intune-01.whetstone.internal with the read-only commands above.</w:t>
      </w:r>
    </w:p>
    <w:p>
      <w:pPr>
        <w:pStyle w:val="ListNumber"/>
        <w:spacing w:before="20" w:after="60" w:line="260" w:lineRule="auto"/>
      </w:pPr>
      <w:r>
        <w:rPr>
          <w:rFonts w:ascii="Liberation Serif" w:hAnsi="Liberation Serif" w:eastAsia="Liberation Serif" w:cs="Liberation Serif"/>
          <w:color w:val="222222"/>
          <w:sz w:val="24"/>
        </w:rPr>
        <w:t>If the refuse on USB imaging at each desk is being reopened, stop and ping Brett Holtz.</w:t>
      </w:r>
    </w:p>
    <w:p>
      <w:pPr>
        <w:pStyle w:val="ListNumber"/>
        <w:spacing w:before="20" w:after="60" w:line="260" w:lineRule="auto"/>
      </w:pPr>
      <w:r>
        <w:rPr>
          <w:rFonts w:ascii="Liberation Serif" w:hAnsi="Liberation Serif" w:eastAsia="Liberation Serif" w:cs="Liberation Serif"/>
          <w:color w:val="222222"/>
          <w:sz w:val="24"/>
        </w:rPr>
        <w:t>Wake Carla Nguyen only after a one-line diagnosis.</w:t>
      </w:r>
    </w:p>
    <w:p>
      <w:pPr>
        <w:pStyle w:val="ListNumber"/>
        <w:spacing w:before="20" w:after="60" w:line="260" w:lineRule="auto"/>
      </w:pPr>
      <w:r>
        <w:rPr>
          <w:rFonts w:ascii="Liberation Serif" w:hAnsi="Liberation Serif" w:eastAsia="Liberation Serif" w:cs="Liberation Serif"/>
          <w:color w:val="222222"/>
          <w:sz w:val="24"/>
        </w:rPr>
        <w:t>Do not apply from a laptop in a freeze.</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WTS-SOP-2023-022. A team name is not a person.</w:t>
      </w:r>
    </w:p>
    <w:tbl>
      <w:tblPr>
        <w:tblW w:type="auto" w:w="0"/>
        <w:jc w:val="center"/>
        <w:tblLayout w:type="autofit"/>
        <w:tblLook w:firstColumn="1" w:firstRow="1" w:lastColumn="0" w:lastRow="0" w:noHBand="0" w:noVBand="1" w:val="04A0"/>
      </w:tblPr>
      <w:tblGrid>
        <w:gridCol w:w="2286"/>
        <w:gridCol w:w="2286"/>
        <w:gridCol w:w="2286"/>
        <w:gridCol w:w="2286"/>
      </w:tblGrid>
      <w:tr>
        <w:tc>
          <w:tcPr>
            <w:tcW w:type="dxa" w:w="228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28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28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28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Written cut</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Brett Holtz</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Carla Nguyen</w:t>
            </w:r>
          </w:p>
        </w:tc>
      </w:tr>
      <w:tr>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Refuse on USB imaging at each desk</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Brett Holtz</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Owen Briggs</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intune-01.whetstone.internal</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Carla Nguyen</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Brett Holtz</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r>
      <w:tr>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Requester path</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Owen Briggs</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Owen Briggs</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r>
    </w:tbl>
    <w:p>
      <w:pPr>
        <w:spacing w:before="40" w:after="160" w:line="80" w:lineRule="auto"/>
      </w:pPr>
    </w:p>
    <w:p>
      <w:pPr>
        <w:spacing w:before="0" w:after="240" w:line="396" w:lineRule="auto"/>
        <w:ind w:firstLine="173"/>
      </w:pPr>
      <w:r>
        <w:rPr>
          <w:rFonts w:ascii="Liberation Serif" w:hAnsi="Liberation Serif" w:eastAsia="Liberation Serif" w:cs="Liberation Serif"/>
          <w:color w:val="222222"/>
          <w:sz w:val="24"/>
        </w:rPr>
        <w:t>People who missed the room get the decision, the refuse, and the date, not a reconstruction of tone. Rita Cho is on that list. Object on WTS-4588. Michael Gilfilian will reject a comment that is only 'as discussed.'</w:t>
      </w:r>
    </w:p>
    <w:p>
      <w:pPr>
        <w:pStyle w:val="Heading2"/>
      </w:pPr>
      <w:r>
        <w:t>Named leftover unique to WTS-SOP-2023-022</w:t>
      </w:r>
    </w:p>
    <w:p>
      <w:pPr>
        <w:spacing w:before="0" w:after="240" w:line="396" w:lineRule="auto"/>
        <w:ind w:firstLine="173"/>
      </w:pPr>
      <w:r>
        <w:rPr>
          <w:rFonts w:ascii="Liberation Serif" w:hAnsi="Liberation Serif" w:eastAsia="Liberation Serif" w:cs="Liberation Serif"/>
          <w:color w:val="222222"/>
          <w:sz w:val="24"/>
        </w:rPr>
        <w:t>wds-01.whetstone.internal is in this file because skipping it is how the last near-miss happened. Owen Briggs owns the check. I want a count on WTS-TST-2023-024 before anyone says the leftover is 'implied.' Implied leftovers are how USB imaging at each desk almost returned.</w:t>
      </w:r>
    </w:p>
    <w:p>
      <w:pPr>
        <w:pStyle w:val="Heading2"/>
      </w:pPr>
      <w:r>
        <w:t>What I will not claim in WTS-SOP-2023-022</w:t>
      </w:r>
    </w:p>
    <w:p>
      <w:pPr>
        <w:spacing w:before="0" w:after="240" w:line="396" w:lineRule="auto"/>
        <w:ind w:firstLine="173"/>
      </w:pPr>
      <w:r>
        <w:rPr>
          <w:rFonts w:ascii="Liberation Serif" w:hAnsi="Liberation Serif" w:eastAsia="Liberation Serif" w:cs="Liberation Serif"/>
          <w:color w:val="222222"/>
          <w:sz w:val="24"/>
        </w:rPr>
        <w:t>I will not claim USB imaging at each desk is impossible for a competitor. I will claim we will not buy it. I will not claim zero incidents after this cut. I will claim the next one dies at the gate named in the lock. Host intune-01.whetstone.internal.</w:t>
      </w:r>
    </w:p>
    <w:p>
      <w:pPr>
        <w:pStyle w:val="Heading2"/>
      </w:pPr>
      <w:r>
        <w:t>First useful slice for WTS-4588</w:t>
      </w:r>
    </w:p>
    <w:p>
      <w:pPr>
        <w:spacing w:before="0" w:after="240" w:line="396" w:lineRule="auto"/>
        <w:ind w:firstLine="173"/>
      </w:pPr>
      <w:r>
        <w:rPr>
          <w:rFonts w:ascii="Liberation Serif" w:hAnsi="Liberation Serif" w:eastAsia="Liberation Serif" w:cs="Liberation Serif"/>
          <w:color w:val="222222"/>
          <w:sz w:val="24"/>
        </w:rPr>
        <w:t>First useful is Windows 11 22H2 golden, BitLocker, Intune join, serial driver pack WTS-DRV-04, not a prettier theme or a bigger box. Owen Briggs sees that slice on intune-01.whetstone.internal. If the slice needs a second product, that is a new ticket and Brett Holtz is in the thread. I will not hide it inside WTS-SOP-2023-022.</w:t>
      </w:r>
    </w:p>
    <w:p>
      <w:pPr>
        <w:pStyle w:val="Heading2"/>
      </w:pPr>
      <w:r>
        <w:t>Support zip and identifiers (03)</w:t>
      </w:r>
    </w:p>
    <w:p>
      <w:pPr>
        <w:spacing w:before="0" w:after="240" w:line="396" w:lineRule="auto"/>
        <w:ind w:firstLine="173"/>
      </w:pPr>
      <w:r>
        <w:rPr>
          <w:rFonts w:ascii="Liberation Serif" w:hAnsi="Liberation Serif" w:eastAsia="Liberation Serif" w:cs="Liberation Serif"/>
          <w:color w:val="222222"/>
          <w:sz w:val="24"/>
        </w:rPr>
        <w:t>A support zip for this work goes through redaction. Customer email, card PAN, and passwords come back. Pressure is not a reason to paste them into WTS-4588. Michael Gilfilian will bounce the zip. Host if we have to prove a redaction: helpdesk.whetstone.internal.</w:t>
      </w:r>
    </w:p>
    <w:p>
      <w:pPr>
        <w:pStyle w:val="Heading1"/>
      </w:pPr>
      <w:r>
        <w:t>Cold-start branches for WTS-SOP-2023-022</w:t>
      </w:r>
    </w:p>
    <w:p>
      <w:pPr>
        <w:spacing w:before="0" w:after="240" w:line="396" w:lineRule="auto"/>
        <w:ind w:firstLine="173"/>
      </w:pPr>
      <w:r>
        <w:rPr>
          <w:rFonts w:ascii="Liberation Serif" w:hAnsi="Liberation Serif" w:eastAsia="Liberation Serif" w:cs="Liberation Serif"/>
          <w:color w:val="222222"/>
          <w:sz w:val="24"/>
        </w:rPr>
        <w:t>The front of this runbook is the happy path. This section is the forks someone hits at 02:14. Each branch has a precondition, a command, a stop rule, and a person to wake. If the branch is not listed, do not invent a fourth restart. Page Brett Holtz.</w:t>
      </w:r>
    </w:p>
    <w:p>
      <w:pPr>
        <w:pStyle w:val="Heading2"/>
      </w:pPr>
      <w:r>
        <w:t>Branch 1: PII or identifier in a dump</w:t>
      </w:r>
    </w:p>
    <w:p>
      <w:pPr>
        <w:spacing w:before="0" w:after="240" w:line="396" w:lineRule="auto"/>
        <w:ind w:firstLine="173"/>
      </w:pPr>
      <w:r>
        <w:rPr>
          <w:rFonts w:ascii="Liberation Serif" w:hAnsi="Liberation Serif" w:eastAsia="Liberation Serif" w:cs="Liberation Serif"/>
          <w:color w:val="222222"/>
          <w:sz w:val="24"/>
        </w:rPr>
        <w:t>Tell: stop pasting, run redaction. Confirm on intune-01.whetstone.internal before you touch replicas. Ticket WTS-4588 if one is not already open. Precondition: you are on-call or Brett Holtz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PII or identifier in a dump.</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WTS-SOP-2023-022 / WTS-4588 / PII or identifier in a dump</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az account show --query name -o tsv</w:t>
            </w:r>
          </w:p>
          <w:p>
            <w:pPr>
              <w:spacing w:before="0" w:after="0" w:line="220" w:lineRule="auto"/>
            </w:pPr>
            <w:r>
              <w:rPr>
                <w:rFonts w:ascii="Liberation Mono" w:hAnsi="Liberation Mono" w:eastAsia="Liberation Mono" w:cs="Liberation Mono"/>
                <w:color w:val="222222"/>
                <w:sz w:val="17"/>
              </w:rPr>
              <w:t>ssh intune-01.whetstone.internal 'uptime; df -h | head'</w:t>
            </w:r>
          </w:p>
          <w:p>
            <w:pPr>
              <w:spacing w:before="0" w:after="0" w:line="220" w:lineRule="auto"/>
            </w:pPr>
            <w:r>
              <w:rPr>
                <w:rFonts w:ascii="Liberation Mono" w:hAnsi="Liberation Mono" w:eastAsia="Liberation Mono" w:cs="Liberation Mono"/>
                <w:color w:val="222222"/>
                <w:sz w:val="17"/>
              </w:rPr>
              <w:t>az ad user list --query '[].userPrincipalName' -o tsv | head</w:t>
            </w:r>
          </w:p>
          <w:p>
            <w:pPr>
              <w:spacing w:before="0" w:after="0" w:line="220" w:lineRule="auto"/>
            </w:pPr>
            <w:r>
              <w:rPr>
                <w:rFonts w:ascii="Liberation Mono" w:hAnsi="Liberation Mono" w:eastAsia="Liberation Mono" w:cs="Liberation Mono"/>
                <w:color w:val="222222"/>
                <w:sz w:val="17"/>
              </w:rPr>
              <w:t># stop. write the last error in one sentence on WTS-4588</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WTS-4588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3.</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Carla Nguyen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Brett Holtz only after the read-only commands and a one-line diagnosis.</w:t>
      </w:r>
    </w:p>
    <w:p>
      <w:pPr>
        <w:pStyle w:val="Heading2"/>
      </w:pPr>
      <w:r>
        <w:t>Branch 2: split brain / two primaries</w:t>
      </w:r>
    </w:p>
    <w:p>
      <w:pPr>
        <w:spacing w:before="0" w:after="240" w:line="396" w:lineRule="auto"/>
        <w:ind w:firstLine="173"/>
      </w:pPr>
      <w:r>
        <w:rPr>
          <w:rFonts w:ascii="Liberation Serif" w:hAnsi="Liberation Serif" w:eastAsia="Liberation Serif" w:cs="Liberation Serif"/>
          <w:color w:val="222222"/>
          <w:sz w:val="24"/>
        </w:rPr>
        <w:t>Tell: stop writes, call the DBA path. Confirm on helpdesk.whetstone.internal before you touch replicas. Ticket WTS-SOP-2023-022 if one is not already open. Precondition: you are on-call or Brett Holtz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split brain / two primaries.</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WTS-SOP-2023-022 / WTS-SOP-2023-022 / split brain / two primaries</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az account show --query name -o tsv</w:t>
            </w:r>
          </w:p>
          <w:p>
            <w:pPr>
              <w:spacing w:before="0" w:after="0" w:line="220" w:lineRule="auto"/>
            </w:pPr>
            <w:r>
              <w:rPr>
                <w:rFonts w:ascii="Liberation Mono" w:hAnsi="Liberation Mono" w:eastAsia="Liberation Mono" w:cs="Liberation Mono"/>
                <w:color w:val="222222"/>
                <w:sz w:val="17"/>
              </w:rPr>
              <w:t>ssh helpdesk.whetstone.internal 'uptime; df -h | head'</w:t>
            </w:r>
          </w:p>
          <w:p>
            <w:pPr>
              <w:spacing w:before="0" w:after="0" w:line="220" w:lineRule="auto"/>
            </w:pPr>
            <w:r>
              <w:rPr>
                <w:rFonts w:ascii="Liberation Mono" w:hAnsi="Liberation Mono" w:eastAsia="Liberation Mono" w:cs="Liberation Mono"/>
                <w:color w:val="222222"/>
                <w:sz w:val="17"/>
              </w:rPr>
              <w:t>az ad user list --query '[].userPrincipalName' -o tsv | head</w:t>
            </w:r>
          </w:p>
          <w:p>
            <w:pPr>
              <w:spacing w:before="0" w:after="0" w:line="220" w:lineRule="auto"/>
            </w:pPr>
            <w:r>
              <w:rPr>
                <w:rFonts w:ascii="Liberation Mono" w:hAnsi="Liberation Mono" w:eastAsia="Liberation Mono" w:cs="Liberation Mono"/>
                <w:color w:val="222222"/>
                <w:sz w:val="17"/>
              </w:rPr>
              <w:t># stop. write the last error in one sentence on WTS-SOP-2023-022</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WTS-SOP-2023-022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5.</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Carla Nguyen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Brett Holtz only after the read-only commands and a one-line diagnosis.</w:t>
      </w:r>
    </w:p>
    <w:p>
      <w:pPr>
        <w:pStyle w:val="Heading2"/>
      </w:pPr>
      <w:r>
        <w:t>Branch 3: truncate / trailer mismatch</w:t>
      </w:r>
    </w:p>
    <w:p>
      <w:pPr>
        <w:spacing w:before="0" w:after="240" w:line="396" w:lineRule="auto"/>
        <w:ind w:firstLine="173"/>
      </w:pPr>
      <w:r>
        <w:rPr>
          <w:rFonts w:ascii="Liberation Serif" w:hAnsi="Liberation Serif" w:eastAsia="Liberation Serif" w:cs="Liberation Serif"/>
          <w:color w:val="222222"/>
          <w:sz w:val="24"/>
        </w:rPr>
        <w:t>Tell: file landed, count lies. Confirm on wds-01.whetstone.internal before you touch replicas. Ticket WTS-TST-2023-024 if one is not already open. Precondition: you are on-call or Brett Holtz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truncate / trailer mismatch.</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WTS-SOP-2023-022 / WTS-TST-2023-024 / truncate / trailer mismatch</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az account show --query name -o tsv</w:t>
            </w:r>
          </w:p>
          <w:p>
            <w:pPr>
              <w:spacing w:before="0" w:after="0" w:line="220" w:lineRule="auto"/>
            </w:pPr>
            <w:r>
              <w:rPr>
                <w:rFonts w:ascii="Liberation Mono" w:hAnsi="Liberation Mono" w:eastAsia="Liberation Mono" w:cs="Liberation Mono"/>
                <w:color w:val="222222"/>
                <w:sz w:val="17"/>
              </w:rPr>
              <w:t>ssh wds-01.whetstone.internal 'uptime; df -h | head'</w:t>
            </w:r>
          </w:p>
          <w:p>
            <w:pPr>
              <w:spacing w:before="0" w:after="0" w:line="220" w:lineRule="auto"/>
            </w:pPr>
            <w:r>
              <w:rPr>
                <w:rFonts w:ascii="Liberation Mono" w:hAnsi="Liberation Mono" w:eastAsia="Liberation Mono" w:cs="Liberation Mono"/>
                <w:color w:val="222222"/>
                <w:sz w:val="17"/>
              </w:rPr>
              <w:t>az ad user list --query '[].userPrincipalName' -o tsv | head</w:t>
            </w:r>
          </w:p>
          <w:p>
            <w:pPr>
              <w:spacing w:before="0" w:after="0" w:line="220" w:lineRule="auto"/>
            </w:pPr>
            <w:r>
              <w:rPr>
                <w:rFonts w:ascii="Liberation Mono" w:hAnsi="Liberation Mono" w:eastAsia="Liberation Mono" w:cs="Liberation Mono"/>
                <w:color w:val="222222"/>
                <w:sz w:val="17"/>
              </w:rPr>
              <w:t># stop. write the last error in one sentence on WTS-TST-2023-024</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WTS-TST-2023-024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4.</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Carla Nguyen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Brett Holtz only after the read-only commands and a one-line diagnosis.</w:t>
      </w:r>
    </w:p>
    <w:p>
      <w:pPr>
        <w:pStyle w:val="Heading2"/>
      </w:pPr>
      <w:r>
        <w:t>Branch 4: OOM / nested blob</w:t>
      </w:r>
    </w:p>
    <w:p>
      <w:pPr>
        <w:spacing w:before="0" w:after="240" w:line="396" w:lineRule="auto"/>
        <w:ind w:firstLine="173"/>
      </w:pPr>
      <w:r>
        <w:rPr>
          <w:rFonts w:ascii="Liberation Serif" w:hAnsi="Liberation Serif" w:eastAsia="Liberation Serif" w:cs="Liberation Serif"/>
          <w:color w:val="222222"/>
          <w:sz w:val="24"/>
        </w:rPr>
        <w:t>Tell: restart loop on one replica. Confirm on intune-01.whetstone.internal before you touch replicas. Ticket WTS-DRV-04 if one is not already open. Precondition: you are on-call or Brett Holtz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OOM / nested blob.</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WTS-SOP-2023-022 / WTS-DRV-04 / OOM / nested blob</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az account show --query name -o tsv</w:t>
            </w:r>
          </w:p>
          <w:p>
            <w:pPr>
              <w:spacing w:before="0" w:after="0" w:line="220" w:lineRule="auto"/>
            </w:pPr>
            <w:r>
              <w:rPr>
                <w:rFonts w:ascii="Liberation Mono" w:hAnsi="Liberation Mono" w:eastAsia="Liberation Mono" w:cs="Liberation Mono"/>
                <w:color w:val="222222"/>
                <w:sz w:val="17"/>
              </w:rPr>
              <w:t>ssh intune-01.whetstone.internal 'uptime; df -h | head'</w:t>
            </w:r>
          </w:p>
          <w:p>
            <w:pPr>
              <w:spacing w:before="0" w:after="0" w:line="220" w:lineRule="auto"/>
            </w:pPr>
            <w:r>
              <w:rPr>
                <w:rFonts w:ascii="Liberation Mono" w:hAnsi="Liberation Mono" w:eastAsia="Liberation Mono" w:cs="Liberation Mono"/>
                <w:color w:val="222222"/>
                <w:sz w:val="17"/>
              </w:rPr>
              <w:t>az ad user list --query '[].userPrincipalName' -o tsv | head</w:t>
            </w:r>
          </w:p>
          <w:p>
            <w:pPr>
              <w:spacing w:before="0" w:after="0" w:line="220" w:lineRule="auto"/>
            </w:pPr>
            <w:r>
              <w:rPr>
                <w:rFonts w:ascii="Liberation Mono" w:hAnsi="Liberation Mono" w:eastAsia="Liberation Mono" w:cs="Liberation Mono"/>
                <w:color w:val="222222"/>
                <w:sz w:val="17"/>
              </w:rPr>
              <w:t># stop. write the last error in one sentence on WTS-DRV-04</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WTS-DRV-04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7.</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Carla Nguyen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Brett Holtz only after the read-only commands and a one-line diagnosis.</w:t>
      </w:r>
    </w:p>
    <w:p>
      <w:pPr>
        <w:pStyle w:val="Heading2"/>
      </w:pPr>
      <w:r>
        <w:t>Branch 5: freeze / no-deploy window</w:t>
      </w:r>
    </w:p>
    <w:p>
      <w:pPr>
        <w:spacing w:before="0" w:after="240" w:line="396" w:lineRule="auto"/>
        <w:ind w:firstLine="173"/>
      </w:pPr>
      <w:r>
        <w:rPr>
          <w:rFonts w:ascii="Liberation Serif" w:hAnsi="Liberation Serif" w:eastAsia="Liberation Serif" w:cs="Liberation Serif"/>
          <w:color w:val="222222"/>
          <w:sz w:val="24"/>
        </w:rPr>
        <w:t>Tell: you must not apply Helm. Confirm on helpdesk.whetstone.internal before you touch replicas. Ticket WTS-4588 if one is not already open. Precondition: you are on-call or Brett Holtz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freeze / no-deploy window.</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WTS-SOP-2023-022 / WTS-4588 / freeze / no-deploy window</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az account show --query name -o tsv</w:t>
            </w:r>
          </w:p>
          <w:p>
            <w:pPr>
              <w:spacing w:before="0" w:after="0" w:line="220" w:lineRule="auto"/>
            </w:pPr>
            <w:r>
              <w:rPr>
                <w:rFonts w:ascii="Liberation Mono" w:hAnsi="Liberation Mono" w:eastAsia="Liberation Mono" w:cs="Liberation Mono"/>
                <w:color w:val="222222"/>
                <w:sz w:val="17"/>
              </w:rPr>
              <w:t>ssh helpdesk.whetstone.internal 'uptime; df -h | head'</w:t>
            </w:r>
          </w:p>
          <w:p>
            <w:pPr>
              <w:spacing w:before="0" w:after="0" w:line="220" w:lineRule="auto"/>
            </w:pPr>
            <w:r>
              <w:rPr>
                <w:rFonts w:ascii="Liberation Mono" w:hAnsi="Liberation Mono" w:eastAsia="Liberation Mono" w:cs="Liberation Mono"/>
                <w:color w:val="222222"/>
                <w:sz w:val="17"/>
              </w:rPr>
              <w:t>az ad user list --query '[].userPrincipalName' -o tsv | head</w:t>
            </w:r>
          </w:p>
          <w:p>
            <w:pPr>
              <w:spacing w:before="0" w:after="0" w:line="220" w:lineRule="auto"/>
            </w:pPr>
            <w:r>
              <w:rPr>
                <w:rFonts w:ascii="Liberation Mono" w:hAnsi="Liberation Mono" w:eastAsia="Liberation Mono" w:cs="Liberation Mono"/>
                <w:color w:val="222222"/>
                <w:sz w:val="17"/>
              </w:rPr>
              <w:t># stop. write the last error in one sentence on WTS-4588</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WTS-4588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3.</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Carla Nguyen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Brett Holtz only after the read-only commands and a one-line diagnosis.</w:t>
      </w:r>
    </w:p>
    <w:p>
      <w:pPr>
        <w:pStyle w:val="Heading2"/>
      </w:pPr>
      <w:r>
        <w:t>Branch 6: secret skew</w:t>
      </w:r>
    </w:p>
    <w:p>
      <w:pPr>
        <w:spacing w:before="0" w:after="240" w:line="396" w:lineRule="auto"/>
        <w:ind w:firstLine="173"/>
      </w:pPr>
      <w:r>
        <w:rPr>
          <w:rFonts w:ascii="Liberation Serif" w:hAnsi="Liberation Serif" w:eastAsia="Liberation Serif" w:cs="Liberation Serif"/>
          <w:color w:val="222222"/>
          <w:sz w:val="24"/>
        </w:rPr>
        <w:t>Tell: auth fail or silent skip. Confirm on wds-01.whetstone.internal before you touch replicas. Ticket WTS-SOP-2023-022 if one is not already open. Precondition: you are on-call or Brett Holtz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secret skew.</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WTS-SOP-2023-022 / WTS-SOP-2023-022 / secret skew</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az account show --query name -o tsv</w:t>
            </w:r>
          </w:p>
          <w:p>
            <w:pPr>
              <w:spacing w:before="0" w:after="0" w:line="220" w:lineRule="auto"/>
            </w:pPr>
            <w:r>
              <w:rPr>
                <w:rFonts w:ascii="Liberation Mono" w:hAnsi="Liberation Mono" w:eastAsia="Liberation Mono" w:cs="Liberation Mono"/>
                <w:color w:val="222222"/>
                <w:sz w:val="17"/>
              </w:rPr>
              <w:t>ssh wds-01.whetstone.internal 'uptime; df -h | head'</w:t>
            </w:r>
          </w:p>
          <w:p>
            <w:pPr>
              <w:spacing w:before="0" w:after="0" w:line="220" w:lineRule="auto"/>
            </w:pPr>
            <w:r>
              <w:rPr>
                <w:rFonts w:ascii="Liberation Mono" w:hAnsi="Liberation Mono" w:eastAsia="Liberation Mono" w:cs="Liberation Mono"/>
                <w:color w:val="222222"/>
                <w:sz w:val="17"/>
              </w:rPr>
              <w:t>az ad user list --query '[].userPrincipalName' -o tsv | head</w:t>
            </w:r>
          </w:p>
          <w:p>
            <w:pPr>
              <w:spacing w:before="0" w:after="0" w:line="220" w:lineRule="auto"/>
            </w:pPr>
            <w:r>
              <w:rPr>
                <w:rFonts w:ascii="Liberation Mono" w:hAnsi="Liberation Mono" w:eastAsia="Liberation Mono" w:cs="Liberation Mono"/>
                <w:color w:val="222222"/>
                <w:sz w:val="17"/>
              </w:rPr>
              <w:t># stop. write the last error in one sentence on WTS-SOP-2023-022</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WTS-SOP-2023-022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3.</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Carla Nguyen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Brett Holtz only after the read-only commands and a one-line diagnosis.</w:t>
      </w:r>
    </w:p>
    <w:p>
      <w:pPr>
        <w:pStyle w:val="Heading2"/>
      </w:pPr>
      <w:r>
        <w:t>Branch 7: rollback vs roll forward</w:t>
      </w:r>
    </w:p>
    <w:p>
      <w:pPr>
        <w:spacing w:before="0" w:after="240" w:line="396" w:lineRule="auto"/>
        <w:ind w:firstLine="173"/>
      </w:pPr>
      <w:r>
        <w:rPr>
          <w:rFonts w:ascii="Liberation Serif" w:hAnsi="Liberation Serif" w:eastAsia="Liberation Serif" w:cs="Liberation Serif"/>
          <w:color w:val="222222"/>
          <w:sz w:val="24"/>
        </w:rPr>
        <w:t>Tell: migrate already expanded a column. Confirm on intune-01.whetstone.internal before you touch replicas. Ticket WTS-TST-2023-024 if one is not already open. Precondition: you are on-call or Brett Holtz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rollback vs roll forward.</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WTS-SOP-2023-022 / WTS-TST-2023-024 / rollback vs roll forward</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az account show --query name -o tsv</w:t>
            </w:r>
          </w:p>
          <w:p>
            <w:pPr>
              <w:spacing w:before="0" w:after="0" w:line="220" w:lineRule="auto"/>
            </w:pPr>
            <w:r>
              <w:rPr>
                <w:rFonts w:ascii="Liberation Mono" w:hAnsi="Liberation Mono" w:eastAsia="Liberation Mono" w:cs="Liberation Mono"/>
                <w:color w:val="222222"/>
                <w:sz w:val="17"/>
              </w:rPr>
              <w:t>ssh intune-01.whetstone.internal 'uptime; df -h | head'</w:t>
            </w:r>
          </w:p>
          <w:p>
            <w:pPr>
              <w:spacing w:before="0" w:after="0" w:line="220" w:lineRule="auto"/>
            </w:pPr>
            <w:r>
              <w:rPr>
                <w:rFonts w:ascii="Liberation Mono" w:hAnsi="Liberation Mono" w:eastAsia="Liberation Mono" w:cs="Liberation Mono"/>
                <w:color w:val="222222"/>
                <w:sz w:val="17"/>
              </w:rPr>
              <w:t>az ad user list --query '[].userPrincipalName' -o tsv | head</w:t>
            </w:r>
          </w:p>
          <w:p>
            <w:pPr>
              <w:spacing w:before="0" w:after="0" w:line="220" w:lineRule="auto"/>
            </w:pPr>
            <w:r>
              <w:rPr>
                <w:rFonts w:ascii="Liberation Mono" w:hAnsi="Liberation Mono" w:eastAsia="Liberation Mono" w:cs="Liberation Mono"/>
                <w:color w:val="222222"/>
                <w:sz w:val="17"/>
              </w:rPr>
              <w:t># stop. write the last error in one sentence on WTS-TST-2023-024</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WTS-TST-2023-024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8.</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Carla Nguyen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Brett Holtz only after the read-only commands and a one-line diagnosis.</w:t>
      </w:r>
    </w:p>
    <w:p>
      <w:pPr>
        <w:pStyle w:val="Heading2"/>
      </w:pPr>
      <w:r>
        <w:t>Branch 8: poison payload</w:t>
      </w:r>
    </w:p>
    <w:p>
      <w:pPr>
        <w:spacing w:before="0" w:after="240" w:line="396" w:lineRule="auto"/>
        <w:ind w:firstLine="173"/>
      </w:pPr>
      <w:r>
        <w:rPr>
          <w:rFonts w:ascii="Liberation Serif" w:hAnsi="Liberation Serif" w:eastAsia="Liberation Serif" w:cs="Liberation Serif"/>
          <w:color w:val="222222"/>
          <w:sz w:val="24"/>
        </w:rPr>
        <w:t>Tell: same offset retries, error class repeats. Confirm on helpdesk.whetstone.internal before you touch replicas. Ticket WTS-DRV-04 if one is not already open. Precondition: you are on-call or Brett Holtz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poison payload.</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WTS-SOP-2023-022 / WTS-DRV-04 / poison payload</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az account show --query name -o tsv</w:t>
            </w:r>
          </w:p>
          <w:p>
            <w:pPr>
              <w:spacing w:before="0" w:after="0" w:line="220" w:lineRule="auto"/>
            </w:pPr>
            <w:r>
              <w:rPr>
                <w:rFonts w:ascii="Liberation Mono" w:hAnsi="Liberation Mono" w:eastAsia="Liberation Mono" w:cs="Liberation Mono"/>
                <w:color w:val="222222"/>
                <w:sz w:val="17"/>
              </w:rPr>
              <w:t>ssh helpdesk.whetstone.internal 'uptime; df -h | head'</w:t>
            </w:r>
          </w:p>
          <w:p>
            <w:pPr>
              <w:spacing w:before="0" w:after="0" w:line="220" w:lineRule="auto"/>
            </w:pPr>
            <w:r>
              <w:rPr>
                <w:rFonts w:ascii="Liberation Mono" w:hAnsi="Liberation Mono" w:eastAsia="Liberation Mono" w:cs="Liberation Mono"/>
                <w:color w:val="222222"/>
                <w:sz w:val="17"/>
              </w:rPr>
              <w:t>az ad user list --query '[].userPrincipalName' -o tsv | head</w:t>
            </w:r>
          </w:p>
          <w:p>
            <w:pPr>
              <w:spacing w:before="0" w:after="0" w:line="220" w:lineRule="auto"/>
            </w:pPr>
            <w:r>
              <w:rPr>
                <w:rFonts w:ascii="Liberation Mono" w:hAnsi="Liberation Mono" w:eastAsia="Liberation Mono" w:cs="Liberation Mono"/>
                <w:color w:val="222222"/>
                <w:sz w:val="17"/>
              </w:rPr>
              <w:t># stop. write the last error in one sentence on WTS-DRV-04</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WTS-DRV-04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8.</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Carla Nguyen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Brett Holtz only after the read-only commands and a one-line diagnosis.</w:t>
      </w:r>
    </w:p>
    <w:p>
      <w:pPr>
        <w:pStyle w:val="Heading2"/>
      </w:pPr>
      <w:r>
        <w:t>Branch 9: empty success</w:t>
      </w:r>
    </w:p>
    <w:p>
      <w:pPr>
        <w:spacing w:before="0" w:after="240" w:line="396" w:lineRule="auto"/>
        <w:ind w:firstLine="173"/>
      </w:pPr>
      <w:r>
        <w:rPr>
          <w:rFonts w:ascii="Liberation Serif" w:hAnsi="Liberation Serif" w:eastAsia="Liberation Serif" w:cs="Liberation Serif"/>
          <w:color w:val="222222"/>
          <w:sz w:val="24"/>
        </w:rPr>
        <w:t>Tell: job green, row count 0. Confirm on wds-01.whetstone.internal before you touch replicas. Ticket WTS-4588 if one is not already open. Precondition: you are on-call or Brett Holtz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empty success.</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WTS-SOP-2023-022 / WTS-4588 / empty success</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az account show --query name -o tsv</w:t>
            </w:r>
          </w:p>
          <w:p>
            <w:pPr>
              <w:spacing w:before="0" w:after="0" w:line="220" w:lineRule="auto"/>
            </w:pPr>
            <w:r>
              <w:rPr>
                <w:rFonts w:ascii="Liberation Mono" w:hAnsi="Liberation Mono" w:eastAsia="Liberation Mono" w:cs="Liberation Mono"/>
                <w:color w:val="222222"/>
                <w:sz w:val="17"/>
              </w:rPr>
              <w:t>ssh wds-01.whetstone.internal 'uptime; df -h | head'</w:t>
            </w:r>
          </w:p>
          <w:p>
            <w:pPr>
              <w:spacing w:before="0" w:after="0" w:line="220" w:lineRule="auto"/>
            </w:pPr>
            <w:r>
              <w:rPr>
                <w:rFonts w:ascii="Liberation Mono" w:hAnsi="Liberation Mono" w:eastAsia="Liberation Mono" w:cs="Liberation Mono"/>
                <w:color w:val="222222"/>
                <w:sz w:val="17"/>
              </w:rPr>
              <w:t>az ad user list --query '[].userPrincipalName' -o tsv | head</w:t>
            </w:r>
          </w:p>
          <w:p>
            <w:pPr>
              <w:spacing w:before="0" w:after="0" w:line="220" w:lineRule="auto"/>
            </w:pPr>
            <w:r>
              <w:rPr>
                <w:rFonts w:ascii="Liberation Mono" w:hAnsi="Liberation Mono" w:eastAsia="Liberation Mono" w:cs="Liberation Mono"/>
                <w:color w:val="222222"/>
                <w:sz w:val="17"/>
              </w:rPr>
              <w:t># stop. write the last error in one sentence on WTS-4588</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WTS-4588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8.</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Carla Nguyen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Brett Holtz only after the read-only commands and a one-line diagnosis.</w:t>
      </w:r>
    </w:p>
    <w:p>
      <w:pPr>
        <w:pStyle w:val="Heading2"/>
      </w:pPr>
      <w:r>
        <w:t>Branch 10: replica lag after a count</w:t>
      </w:r>
    </w:p>
    <w:p>
      <w:pPr>
        <w:spacing w:before="0" w:after="240" w:line="396" w:lineRule="auto"/>
        <w:ind w:firstLine="173"/>
      </w:pPr>
      <w:r>
        <w:rPr>
          <w:rFonts w:ascii="Liberation Serif" w:hAnsi="Liberation Serif" w:eastAsia="Liberation Serif" w:cs="Liberation Serif"/>
          <w:color w:val="222222"/>
          <w:sz w:val="24"/>
        </w:rPr>
        <w:t>Tell: reads look fine, totals lie. Confirm on intune-01.whetstone.internal before you touch replicas. Ticket WTS-SOP-2023-022 if one is not already open. Precondition: you are on-call or Brett Holtz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replica lag after a count.</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WTS-SOP-2023-022 / WTS-SOP-2023-022 / replica lag after a count</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az account show --query name -o tsv</w:t>
            </w:r>
          </w:p>
          <w:p>
            <w:pPr>
              <w:spacing w:before="0" w:after="0" w:line="220" w:lineRule="auto"/>
            </w:pPr>
            <w:r>
              <w:rPr>
                <w:rFonts w:ascii="Liberation Mono" w:hAnsi="Liberation Mono" w:eastAsia="Liberation Mono" w:cs="Liberation Mono"/>
                <w:color w:val="222222"/>
                <w:sz w:val="17"/>
              </w:rPr>
              <w:t>ssh intune-01.whetstone.internal 'uptime; df -h | head'</w:t>
            </w:r>
          </w:p>
          <w:p>
            <w:pPr>
              <w:spacing w:before="0" w:after="0" w:line="220" w:lineRule="auto"/>
            </w:pPr>
            <w:r>
              <w:rPr>
                <w:rFonts w:ascii="Liberation Mono" w:hAnsi="Liberation Mono" w:eastAsia="Liberation Mono" w:cs="Liberation Mono"/>
                <w:color w:val="222222"/>
                <w:sz w:val="17"/>
              </w:rPr>
              <w:t>az ad user list --query '[].userPrincipalName' -o tsv | head</w:t>
            </w:r>
          </w:p>
          <w:p>
            <w:pPr>
              <w:spacing w:before="0" w:after="0" w:line="220" w:lineRule="auto"/>
            </w:pPr>
            <w:r>
              <w:rPr>
                <w:rFonts w:ascii="Liberation Mono" w:hAnsi="Liberation Mono" w:eastAsia="Liberation Mono" w:cs="Liberation Mono"/>
                <w:color w:val="222222"/>
                <w:sz w:val="17"/>
              </w:rPr>
              <w:t># stop. write the last error in one sentence on WTS-SOP-2023-022</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WTS-SOP-2023-022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5.</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Carla Nguyen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Brett Holtz only after the read-only commands and a one-line diagnosis.</w:t>
      </w:r>
    </w:p>
    <w:p>
      <w:pPr>
        <w:pStyle w:val="Heading2"/>
      </w:pPr>
      <w:r>
        <w:t>Branch 11: lag vs stuck partition</w:t>
      </w:r>
    </w:p>
    <w:p>
      <w:pPr>
        <w:spacing w:before="0" w:after="240" w:line="396" w:lineRule="auto"/>
        <w:ind w:firstLine="173"/>
      </w:pPr>
      <w:r>
        <w:rPr>
          <w:rFonts w:ascii="Liberation Serif" w:hAnsi="Liberation Serif" w:eastAsia="Liberation Serif" w:cs="Liberation Serif"/>
          <w:color w:val="222222"/>
          <w:sz w:val="24"/>
        </w:rPr>
        <w:t>Tell: one partition not moving, others draining. Confirm on helpdesk.whetstone.internal before you touch replicas. Ticket WTS-TST-2023-024 if one is not already open. Precondition: you are on-call or Brett Holtz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lag vs stuck partition.</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WTS-SOP-2023-022 / WTS-TST-2023-024 / lag vs stuck partition</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az account show --query name -o tsv</w:t>
            </w:r>
          </w:p>
          <w:p>
            <w:pPr>
              <w:spacing w:before="0" w:after="0" w:line="220" w:lineRule="auto"/>
            </w:pPr>
            <w:r>
              <w:rPr>
                <w:rFonts w:ascii="Liberation Mono" w:hAnsi="Liberation Mono" w:eastAsia="Liberation Mono" w:cs="Liberation Mono"/>
                <w:color w:val="222222"/>
                <w:sz w:val="17"/>
              </w:rPr>
              <w:t>ssh helpdesk.whetstone.internal 'uptime; df -h | head'</w:t>
            </w:r>
          </w:p>
          <w:p>
            <w:pPr>
              <w:spacing w:before="0" w:after="0" w:line="220" w:lineRule="auto"/>
            </w:pPr>
            <w:r>
              <w:rPr>
                <w:rFonts w:ascii="Liberation Mono" w:hAnsi="Liberation Mono" w:eastAsia="Liberation Mono" w:cs="Liberation Mono"/>
                <w:color w:val="222222"/>
                <w:sz w:val="17"/>
              </w:rPr>
              <w:t>az ad user list --query '[].userPrincipalName' -o tsv | head</w:t>
            </w:r>
          </w:p>
          <w:p>
            <w:pPr>
              <w:spacing w:before="0" w:after="0" w:line="220" w:lineRule="auto"/>
            </w:pPr>
            <w:r>
              <w:rPr>
                <w:rFonts w:ascii="Liberation Mono" w:hAnsi="Liberation Mono" w:eastAsia="Liberation Mono" w:cs="Liberation Mono"/>
                <w:color w:val="222222"/>
                <w:sz w:val="17"/>
              </w:rPr>
              <w:t># stop. write the last error in one sentence on WTS-TST-2023-024</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WTS-TST-2023-024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4.</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Carla Nguyen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Brett Holtz only after the read-only commands and a one-line diagnosis.</w:t>
      </w:r>
    </w:p>
    <w:p>
      <w:pPr>
        <w:pStyle w:val="Heading2"/>
      </w:pPr>
      <w:r>
        <w:t>Branch 12: facility or plant isolation</w:t>
      </w:r>
    </w:p>
    <w:p>
      <w:pPr>
        <w:spacing w:before="0" w:after="240" w:line="396" w:lineRule="auto"/>
        <w:ind w:firstLine="173"/>
      </w:pPr>
      <w:r>
        <w:rPr>
          <w:rFonts w:ascii="Liberation Serif" w:hAnsi="Liberation Serif" w:eastAsia="Liberation Serif" w:cs="Liberation Serif"/>
          <w:color w:val="222222"/>
          <w:sz w:val="24"/>
        </w:rPr>
        <w:t>Tell: take one feed down, not the API. Confirm on wds-01.whetstone.internal before you touch replicas. Ticket WTS-DRV-04 if one is not already open. Precondition: you are on-call or Brett Holtz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facility or plant isolation.</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WTS-SOP-2023-022 / WTS-DRV-04 / facility or plant isolation</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az account show --query name -o tsv</w:t>
            </w:r>
          </w:p>
          <w:p>
            <w:pPr>
              <w:spacing w:before="0" w:after="0" w:line="220" w:lineRule="auto"/>
            </w:pPr>
            <w:r>
              <w:rPr>
                <w:rFonts w:ascii="Liberation Mono" w:hAnsi="Liberation Mono" w:eastAsia="Liberation Mono" w:cs="Liberation Mono"/>
                <w:color w:val="222222"/>
                <w:sz w:val="17"/>
              </w:rPr>
              <w:t>ssh wds-01.whetstone.internal 'uptime; df -h | head'</w:t>
            </w:r>
          </w:p>
          <w:p>
            <w:pPr>
              <w:spacing w:before="0" w:after="0" w:line="220" w:lineRule="auto"/>
            </w:pPr>
            <w:r>
              <w:rPr>
                <w:rFonts w:ascii="Liberation Mono" w:hAnsi="Liberation Mono" w:eastAsia="Liberation Mono" w:cs="Liberation Mono"/>
                <w:color w:val="222222"/>
                <w:sz w:val="17"/>
              </w:rPr>
              <w:t>az ad user list --query '[].userPrincipalName' -o tsv | head</w:t>
            </w:r>
          </w:p>
          <w:p>
            <w:pPr>
              <w:spacing w:before="0" w:after="0" w:line="220" w:lineRule="auto"/>
            </w:pPr>
            <w:r>
              <w:rPr>
                <w:rFonts w:ascii="Liberation Mono" w:hAnsi="Liberation Mono" w:eastAsia="Liberation Mono" w:cs="Liberation Mono"/>
                <w:color w:val="222222"/>
                <w:sz w:val="17"/>
              </w:rPr>
              <w:t># stop. write the last error in one sentence on WTS-DRV-04</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WTS-DRV-04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3.</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Carla Nguyen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Brett Holtz only after the read-only commands and a one-line diagnosis.</w:t>
      </w:r>
    </w:p>
    <w:p>
      <w:pPr>
        <w:pStyle w:val="Heading1"/>
      </w:pPr>
      <w:r>
        <w:t>If the happy path already failed</w:t>
      </w:r>
    </w:p>
    <w:p>
      <w:pPr>
        <w:spacing w:before="0" w:after="240" w:line="396" w:lineRule="auto"/>
        <w:ind w:firstLine="173"/>
      </w:pPr>
      <w:r>
        <w:rPr>
          <w:rFonts w:ascii="Liberation Serif" w:hAnsi="Liberation Serif" w:eastAsia="Liberation Serif" w:cs="Liberation Serif"/>
          <w:color w:val="222222"/>
          <w:sz w:val="24"/>
        </w:rPr>
        <w:t>I am dumping the after-work for WTS-SOP-2023-022 here so it is not in Slack. Brett Holtz can skim headings. Implementers can steal the commands.</w:t>
      </w:r>
    </w:p>
    <w:p>
      <w:pPr>
        <w:pStyle w:val="Heading2"/>
      </w:pPr>
      <w:r>
        <w:t>Quotes stay quotes</w:t>
      </w:r>
    </w:p>
    <w:p>
      <w:pPr>
        <w:spacing w:before="0" w:after="240" w:line="396" w:lineRule="auto"/>
        <w:ind w:firstLine="173"/>
      </w:pPr>
      <w:r>
        <w:rPr>
          <w:rFonts w:ascii="Liberation Serif" w:hAnsi="Liberation Serif" w:eastAsia="Liberation Serif" w:cs="Liberation Serif"/>
          <w:color w:val="222222"/>
          <w:sz w:val="24"/>
        </w:rPr>
        <w:t>Attendees who still owe something: Brett Holtz, Brett Holtz, and whoever owns wds-01.whetstone.internal. One question was on the table: can we ship without dealing with dropping a column in the same release as the readers. Answer was no. I repeated the number 11 because two people in the room had stale graphs. Action: Brett Holtz files the follow-up on WTS-DRV-04 before April 25, 2023. I will not mark the ticket done because a meeting happened.</w:t>
      </w:r>
    </w:p>
    <w:p>
      <w:pPr>
        <w:spacing w:before="0" w:after="240" w:line="396" w:lineRule="auto"/>
        <w:ind w:firstLine="173"/>
      </w:pPr>
      <w:r>
        <w:rPr>
          <w:rFonts w:ascii="Liberation Serif" w:hAnsi="Liberation Serif" w:eastAsia="Liberation Serif" w:cs="Liberation Serif"/>
          <w:color w:val="222222"/>
          <w:sz w:val="24"/>
        </w:rPr>
        <w:t>Parking lot: a dashboard request that does not unblock WTS-DRV-04. I parked it. A calendar invite is not a decision. If someone wants this recorded as a decision, they write it here or they change the callout in the front of WTS-SOP-2023-022. Quotes from the room stay quotes. They do not become scope.</w:t>
      </w:r>
    </w:p>
    <w:p>
      <w:pPr>
        <w:spacing w:before="0" w:after="240" w:line="396" w:lineRule="auto"/>
        <w:ind w:firstLine="173"/>
      </w:pPr>
      <w:r>
        <w:rPr>
          <w:rFonts w:ascii="Liberation Serif" w:hAnsi="Liberation Serif" w:eastAsia="Liberation Serif" w:cs="Liberation Serif"/>
          <w:color w:val="222222"/>
          <w:sz w:val="24"/>
        </w:rPr>
        <w:t>leftover dropping a column in the same release as the readers sits with Brett Holtz on WTS-DRV-04, a PNG is not a close on WTS-DRV-04, and the call in the front still holds and this is leftover work only.</w:t>
      </w:r>
    </w:p>
    <w:p>
      <w:pPr>
        <w:spacing w:before="0" w:after="240" w:line="396" w:lineRule="auto"/>
        <w:ind w:firstLine="173"/>
      </w:pPr>
      <w:r>
        <w:rPr>
          <w:rFonts w:ascii="Liberation Serif" w:hAnsi="Liberation Serif" w:eastAsia="Liberation Serif" w:cs="Liberation Serif"/>
          <w:color w:val="222222"/>
          <w:sz w:val="24"/>
        </w:rPr>
        <w:t>if dropping a column in the same release as the readers is still fuzzy, WTS-4588 is the place to say so, pages go to a person, not a muted channel, and a skip is a ticket and a flake is a capture.</w:t>
      </w:r>
    </w:p>
    <w:p>
      <w:pPr>
        <w:pStyle w:val="Heading2"/>
      </w:pPr>
      <w:r>
        <w:t>No production dump on a laptop</w:t>
      </w:r>
    </w:p>
    <w:p>
      <w:pPr>
        <w:spacing w:before="80" w:after="40" w:line="200" w:lineRule="auto"/>
      </w:pPr>
      <w:r>
        <w:rPr>
          <w:rFonts w:ascii="Liberation Sans" w:hAnsi="Liberation Sans" w:eastAsia="Liberation Sans" w:cs="Liberation Sans"/>
          <w:i/>
          <w:color w:val="555555"/>
          <w:sz w:val="17"/>
        </w:rPr>
        <w:t>Name the test after the bug. WTS-4588.</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WTS-SOP-2023-022 / staging that is too small to catch the bug</w:t>
            </w:r>
          </w:p>
          <w:p>
            <w:pPr>
              <w:spacing w:before="0" w:after="0" w:line="220" w:lineRule="auto"/>
            </w:pPr>
            <w:r>
              <w:rPr>
                <w:rFonts w:ascii="Liberation Mono" w:hAnsi="Liberation Mono" w:eastAsia="Liberation Mono" w:cs="Liberation Mono"/>
                <w:color w:val="222222"/>
                <w:sz w:val="17"/>
              </w:rPr>
              <w:t>pytest -k 'empty_batch' -q</w:t>
            </w:r>
          </w:p>
          <w:p>
            <w:pPr>
              <w:spacing w:before="0" w:after="0" w:line="220" w:lineRule="auto"/>
            </w:pPr>
            <w:r>
              <w:rPr>
                <w:rFonts w:ascii="Liberation Mono" w:hAnsi="Liberation Mono" w:eastAsia="Liberation Mono" w:cs="Liberation Mono"/>
                <w:color w:val="222222"/>
                <w:sz w:val="17"/>
              </w:rPr>
              <w:t># fail if the fixture hash changes without WTS-4588</w:t>
            </w:r>
          </w:p>
          <w:p>
            <w:pPr>
              <w:spacing w:before="0" w:after="0" w:line="220" w:lineRule="auto"/>
            </w:pPr>
            <w:r>
              <w:rPr>
                <w:rFonts w:ascii="Liberation Mono" w:hAnsi="Liberation Mono" w:eastAsia="Liberation Mono" w:cs="Liberation Mono"/>
                <w:color w:val="222222"/>
                <w:sz w:val="17"/>
              </w:rPr>
              <w:t># do not record against intune-01.whetstone.internal from a laptop</w:t>
            </w:r>
          </w:p>
        </w:tc>
      </w:tr>
    </w:tbl>
    <w:p>
      <w:pPr>
        <w:spacing w:before="40" w:after="160" w:line="80" w:lineRule="auto"/>
      </w:pPr>
    </w:p>
    <w:p>
      <w:pPr>
        <w:spacing w:before="0" w:after="240" w:line="396" w:lineRule="auto"/>
        <w:ind w:firstLine="173"/>
      </w:pPr>
      <w:r>
        <w:rPr>
          <w:rFonts w:ascii="Liberation Serif" w:hAnsi="Liberation Serif" w:eastAsia="Liberation Serif" w:cs="Liberation Serif"/>
          <w:color w:val="222222"/>
          <w:sz w:val="24"/>
        </w:rPr>
        <w:t>Setup should take under two minutes on a laptop. Teardown drops the fixture database. Flakes I will not blame on the network without a packet capture. If someone deletes this test, they also delete the incident it maps to (WTS-4588) and they do that in review. Carla Nguyen owns golden fixtures. Michael Gilfilian owns the case list.</w:t>
      </w:r>
    </w:p>
    <w:p>
      <w:pPr>
        <w:spacing w:before="0" w:after="240" w:line="396" w:lineRule="auto"/>
        <w:ind w:firstLine="173"/>
      </w:pPr>
      <w:r>
        <w:rPr>
          <w:rFonts w:ascii="Liberation Serif" w:hAnsi="Liberation Serif" w:eastAsia="Liberation Serif" w:cs="Liberation Serif"/>
          <w:color w:val="222222"/>
          <w:sz w:val="24"/>
        </w:rPr>
        <w:t>Staging partition count has to be high enough to catch a rebalance. If prod has dozens of partitions, a staging cluster with one will bless a bad build. I want that written next to staging that is too small to catch the bug, not rediscovered on a Monday. Number from the front I am not going to 'simplify': 21.</w:t>
      </w:r>
    </w:p>
    <w:p>
      <w:pPr>
        <w:spacing w:before="0" w:after="240" w:line="396" w:lineRule="auto"/>
        <w:ind w:firstLine="173"/>
      </w:pPr>
      <w:r>
        <w:rPr>
          <w:rFonts w:ascii="Liberation Serif" w:hAnsi="Liberation Serif" w:eastAsia="Liberation Serif" w:cs="Liberation Serif"/>
          <w:color w:val="222222"/>
          <w:sz w:val="24"/>
        </w:rPr>
        <w:t>Whetstone can wait on staging that is too small to catch the bug until Michael Gilfilian writes the cut, a green job with no rows still pages, and if this fights the front of WTS-SOP-2023-022, strike it.</w:t>
      </w:r>
    </w:p>
    <w:p>
      <w:pPr>
        <w:spacing w:before="0" w:after="240" w:line="396" w:lineRule="auto"/>
        <w:ind w:firstLine="173"/>
      </w:pPr>
      <w:r>
        <w:rPr>
          <w:rFonts w:ascii="Liberation Serif" w:hAnsi="Liberation Serif" w:eastAsia="Liberation Serif" w:cs="Liberation Serif"/>
          <w:color w:val="222222"/>
          <w:sz w:val="24"/>
        </w:rPr>
        <w:t>Rita Cho asked for a one-line version of staging that is too small to catch the bug, a PNG is not a close on WTS-TST-2023-024, and I ping once and after that Rita Cho is late, not blocked.</w:t>
      </w:r>
    </w:p>
    <w:p>
      <w:pPr>
        <w:pStyle w:val="Heading2"/>
      </w:pPr>
      <w:r>
        <w:t>Counts tied to WTS-DRV-04</w:t>
      </w:r>
    </w:p>
    <w:p>
      <w:pPr>
        <w:spacing w:before="0" w:after="240" w:line="396" w:lineRule="auto"/>
        <w:ind w:firstLine="173"/>
      </w:pPr>
      <w:r>
        <w:rPr>
          <w:rFonts w:ascii="Liberation Serif" w:hAnsi="Liberation Serif" w:eastAsia="Liberation Serif" w:cs="Liberation Serif"/>
          <w:color w:val="222222"/>
          <w:sz w:val="24"/>
        </w:rPr>
        <w:t>These are working numbers for identifiers in chat, logs, or a support zip, not a new model. If they disagree with the front of Windows 11 golden-image SOP for shop-floor laptops, the front wins. I measured on helpdesk.whetstone.internal. Ticket WTS-SOP-2023-022. Owner for the next measurement is Michael Gilfilian. Sample window was 55 minutes. Rows in the sample: 2651. Front-matter figure I am not relitigating: 11.</w:t>
      </w:r>
    </w:p>
    <w:p>
      <w:pPr>
        <w:spacing w:before="80" w:after="60" w:line="200" w:lineRule="auto"/>
      </w:pPr>
      <w:r>
        <w:rPr>
          <w:rFonts w:ascii="Liberation Sans" w:hAnsi="Liberation Sans" w:eastAsia="Liberation Sans" w:cs="Liberation Sans"/>
          <w:i/>
          <w:color w:val="555555"/>
          <w:sz w:val="17"/>
        </w:rPr>
        <w:t>Working measurements for WTS-SOP-2023-022, identifiers in chat, logs, or a support zip.</w:t>
      </w:r>
    </w:p>
    <w:tbl>
      <w:tblPr>
        <w:tblW w:type="auto" w:w="0"/>
        <w:jc w:val="center"/>
        <w:tblLayout w:type="autofit"/>
        <w:tblLook w:firstColumn="1" w:firstRow="1" w:lastColumn="0" w:lastRow="0" w:noHBand="0" w:noVBand="1" w:val="04A0"/>
      </w:tblPr>
      <w:tblGrid>
        <w:gridCol w:w="2286"/>
        <w:gridCol w:w="2286"/>
        <w:gridCol w:w="2286"/>
        <w:gridCol w:w="2286"/>
      </w:tblGrid>
      <w:tr>
        <w:tc>
          <w:tcPr>
            <w:tcW w:type="dxa" w:w="228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Clock</w:t>
            </w:r>
          </w:p>
        </w:tc>
        <w:tc>
          <w:tcPr>
            <w:tcW w:type="dxa" w:w="228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8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228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repeats it</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p95 I would quote</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8.6</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helpdesk.whetstone.internal</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r>
      <w:tr>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errors in the sampled hour</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13</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helpdesk.whetstone.internal</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queue or backlog</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723</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WTS-TST-2023-024</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Brett Holtz</w:t>
            </w:r>
          </w:p>
        </w:tc>
      </w:tr>
      <w:tr>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front-matter number</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01</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file</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Carla Nguyen</w:t>
            </w:r>
          </w:p>
        </w:tc>
      </w:tr>
    </w:tbl>
    <w:p>
      <w:pPr>
        <w:spacing w:before="40" w:after="160" w:line="80" w:lineRule="auto"/>
      </w:pPr>
    </w:p>
    <w:p>
      <w:pPr>
        <w:spacing w:before="0" w:after="240" w:line="396" w:lineRule="auto"/>
        <w:ind w:firstLine="173"/>
      </w:pPr>
      <w:r>
        <w:rPr>
          <w:rFonts w:ascii="Liberation Serif" w:hAnsi="Liberation Serif" w:eastAsia="Liberation Serif" w:cs="Liberation Serif"/>
          <w:color w:val="222222"/>
          <w:sz w:val="24"/>
        </w:rPr>
        <w:t>Blast radius if we ignore identifiers in chat, logs, or a support zip: one record. That is the difference between a DLQ and a desk thread. I want the gate in CI or in the runbook, not in my memory. Related leftover WTS-TST-2023-024 is not a twin tracker. Keep one thread.</w:t>
      </w:r>
    </w:p>
    <w:p>
      <w:pPr>
        <w:spacing w:before="0" w:after="240" w:line="396" w:lineRule="auto"/>
        <w:ind w:firstLine="173"/>
      </w:pPr>
      <w:r>
        <w:rPr>
          <w:rFonts w:ascii="Liberation Serif" w:hAnsi="Liberation Serif" w:eastAsia="Liberation Serif" w:cs="Liberation Serif"/>
          <w:color w:val="222222"/>
          <w:sz w:val="24"/>
        </w:rPr>
        <w:t>I parked identifiers in chat, logs, or a support zip on WTS-DRV-04 so it is not Slack archaeology, pages go to a person, not a muted channel, and Michael Gilfilian will not keep a shadow list.</w:t>
      </w:r>
    </w:p>
    <w:p>
      <w:pPr>
        <w:spacing w:before="0" w:after="240" w:line="396" w:lineRule="auto"/>
        <w:ind w:firstLine="173"/>
      </w:pPr>
      <w:r>
        <w:rPr>
          <w:rFonts w:ascii="Liberation Serif" w:hAnsi="Liberation Serif" w:eastAsia="Liberation Serif" w:cs="Liberation Serif"/>
          <w:color w:val="222222"/>
          <w:sz w:val="24"/>
        </w:rPr>
        <w:t>do not treat identifiers in chat, logs, or a support zip as polish, Acceptor Brett either owns it or we drop it, a green job with no rows still pages, and config, Helm, and a flag flip are all changes.</w:t>
      </w:r>
    </w:p>
    <w:p>
      <w:pPr>
        <w:pStyle w:val="Heading2"/>
      </w:pPr>
      <w:r>
        <w:t>Expand then contract (date pressure versus a date with owners)</w:t>
      </w:r>
    </w:p>
    <w:p>
      <w:pPr>
        <w:spacing w:before="0" w:after="240" w:line="396" w:lineRule="auto"/>
        <w:ind w:firstLine="173"/>
      </w:pPr>
      <w:r>
        <w:rPr>
          <w:rFonts w:ascii="Liberation Serif" w:hAnsi="Liberation Serif" w:eastAsia="Liberation Serif" w:cs="Liberation Serif"/>
          <w:color w:val="222222"/>
          <w:sz w:val="24"/>
        </w:rPr>
        <w:t>The column or field that moved is the one date pressure versus a date with owners cares about on wds-01.whetstone.internal. Order is expand, backfill, contract. I will not drop a column in the same release as a code deploy that still reads it. Owner Rita Cho. Ticket WTS-TST-2023-024. Dual-write window is measured in hours, not left open. If the backfill is still running at a freeze, I stop the freeze, not the backfill, unless legal says otherwise. I write the stop condition on WTS-TST-2023-024 before I start the job.</w:t>
      </w:r>
    </w:p>
    <w:p>
      <w:pPr>
        <w:pStyle w:val="ListNumber"/>
        <w:spacing w:before="20" w:after="60" w:line="260" w:lineRule="auto"/>
      </w:pPr>
      <w:r>
        <w:rPr>
          <w:rFonts w:ascii="Liberation Serif" w:hAnsi="Liberation Serif" w:eastAsia="Liberation Serif" w:cs="Liberation Serif"/>
          <w:color w:val="222222"/>
          <w:sz w:val="24"/>
        </w:rPr>
        <w:t>Add the new column or field. Ship readers that tolerate both. WTS-TST-2023-024.</w:t>
      </w:r>
    </w:p>
    <w:p>
      <w:pPr>
        <w:pStyle w:val="ListNumber"/>
        <w:spacing w:before="20" w:after="60" w:line="260" w:lineRule="auto"/>
      </w:pPr>
      <w:r>
        <w:rPr>
          <w:rFonts w:ascii="Liberation Serif" w:hAnsi="Liberation Serif" w:eastAsia="Liberation Serif" w:cs="Liberation Serif"/>
          <w:color w:val="222222"/>
          <w:sz w:val="24"/>
        </w:rPr>
        <w:t>Backfill in batches of 15k. Pause on replication lag.</w:t>
      </w:r>
    </w:p>
    <w:p>
      <w:pPr>
        <w:pStyle w:val="ListNumber"/>
        <w:spacing w:before="20" w:after="60" w:line="260" w:lineRule="auto"/>
      </w:pPr>
      <w:r>
        <w:rPr>
          <w:rFonts w:ascii="Liberation Serif" w:hAnsi="Liberation Serif" w:eastAsia="Liberation Serif" w:cs="Liberation Serif"/>
          <w:color w:val="222222"/>
          <w:sz w:val="24"/>
        </w:rPr>
        <w:t>Flip writers. Watch error class, not CPU.</w:t>
      </w:r>
    </w:p>
    <w:p>
      <w:pPr>
        <w:pStyle w:val="ListNumber"/>
        <w:spacing w:before="20" w:after="60" w:line="260" w:lineRule="auto"/>
      </w:pPr>
      <w:r>
        <w:rPr>
          <w:rFonts w:ascii="Liberation Serif" w:hAnsi="Liberation Serif" w:eastAsia="Liberation Serif" w:cs="Liberation Serif"/>
          <w:color w:val="222222"/>
          <w:sz w:val="24"/>
        </w:rPr>
        <w:t>Contract only after Rita Cho signs the count on WTS-TST-2023-024.</w:t>
      </w:r>
    </w:p>
    <w:p>
      <w:pPr>
        <w:spacing w:before="0" w:after="240" w:line="396" w:lineRule="auto"/>
        <w:ind w:firstLine="173"/>
      </w:pPr>
      <w:r>
        <w:rPr>
          <w:rFonts w:ascii="Liberation Serif" w:hAnsi="Liberation Serif" w:eastAsia="Liberation Serif" w:cs="Liberation Serif"/>
          <w:color w:val="222222"/>
          <w:sz w:val="24"/>
        </w:rPr>
        <w:t>If Helm rollback is the instinct after a bad migrate, stop. Expanded columns roll forward. Read the schema SOP. Michael Gilfilian will not approve a rollback that leaves the database ahead of the chart.</w:t>
      </w:r>
    </w:p>
    <w:p>
      <w:pPr>
        <w:spacing w:before="0" w:after="240" w:line="396" w:lineRule="auto"/>
        <w:ind w:firstLine="173"/>
      </w:pPr>
      <w:r>
        <w:rPr>
          <w:rFonts w:ascii="Liberation Serif" w:hAnsi="Liberation Serif" w:eastAsia="Liberation Serif" w:cs="Liberation Serif"/>
          <w:color w:val="222222"/>
          <w:sz w:val="24"/>
        </w:rPr>
        <w:t>Michael Gilfilian owes a close on date pressure versus a date with owners by May 3, 2023, not a status emoji, a PNG is not a close on WTS-SOP-2023-022, and Whetstone does not get wds-01.whetstone.internal in an outbound sentence.</w:t>
      </w:r>
    </w:p>
    <w:p>
      <w:pPr>
        <w:spacing w:before="0" w:after="240" w:line="396" w:lineRule="auto"/>
        <w:ind w:firstLine="173"/>
      </w:pPr>
      <w:r>
        <w:rPr>
          <w:rFonts w:ascii="Liberation Serif" w:hAnsi="Liberation Serif" w:eastAsia="Liberation Serif" w:cs="Liberation Serif"/>
          <w:color w:val="222222"/>
          <w:sz w:val="24"/>
        </w:rPr>
        <w:t>date pressure on date pressure versus a date with owners is not a date, May 4, 2023 is if Brett Holtz keeps it, pages go to a person, not a muted channel, and object on WTS-TST-2023-024, not in a side thread.</w:t>
      </w:r>
    </w:p>
    <w:p>
      <w:pPr>
        <w:pStyle w:val="Heading2"/>
      </w:pPr>
      <w:r>
        <w:t>Outbound vs internal on rollback when the migrate already expanded</w:t>
      </w:r>
    </w:p>
    <w:p>
      <w:pPr>
        <w:spacing w:before="0" w:after="240" w:line="396" w:lineRule="auto"/>
        <w:ind w:firstLine="173"/>
      </w:pPr>
      <w:r>
        <w:rPr>
          <w:rFonts w:ascii="Liberation Serif" w:hAnsi="Liberation Serif" w:eastAsia="Liberation Serif" w:cs="Liberation Serif"/>
          <w:color w:val="222222"/>
          <w:sz w:val="24"/>
        </w:rPr>
        <w:t>Internal note can name intune-01.whetstone.internal, WTS-4588, and the last error line. It still does not paste identifiers. If someone asks for a root cause the same day, they get the user-visible version. Legal reads outbound mail that names money or card data. I will not put a hostname in a customer ticket because it makes me look precise.</w:t>
      </w:r>
    </w:p>
    <w:p>
      <w:pPr>
        <w:pStyle w:val="ListBullet"/>
        <w:spacing w:before="20" w:after="60" w:line="260" w:lineRule="auto"/>
      </w:pPr>
      <w:r>
        <w:rPr>
          <w:rFonts w:ascii="Liberation Serif" w:hAnsi="Liberation Serif" w:eastAsia="Liberation Serif" w:cs="Liberation Serif"/>
          <w:color w:val="222222"/>
          <w:sz w:val="24"/>
        </w:rPr>
        <w:t>External: window, effect, done or not. Owner Support Intern.</w:t>
      </w:r>
    </w:p>
    <w:p>
      <w:pPr>
        <w:pStyle w:val="ListBullet"/>
        <w:spacing w:before="20" w:after="60" w:line="260" w:lineRule="auto"/>
      </w:pPr>
      <w:r>
        <w:rPr>
          <w:rFonts w:ascii="Liberation Serif" w:hAnsi="Liberation Serif" w:eastAsia="Liberation Serif" w:cs="Liberation Serif"/>
          <w:color w:val="222222"/>
          <w:sz w:val="24"/>
        </w:rPr>
        <w:t>Internal: intune-01.whetstone.internal, counts, WTS-DRV-04. Owner Michael Gilfilian.</w:t>
      </w:r>
    </w:p>
    <w:p>
      <w:pPr>
        <w:pStyle w:val="ListBullet"/>
        <w:spacing w:before="20" w:after="60" w:line="260" w:lineRule="auto"/>
      </w:pPr>
      <w:r>
        <w:rPr>
          <w:rFonts w:ascii="Liberation Serif" w:hAnsi="Liberation Serif" w:eastAsia="Liberation Serif" w:cs="Liberation Serif"/>
          <w:color w:val="222222"/>
          <w:sz w:val="24"/>
        </w:rPr>
        <w:t>Never: payloads, PAN, SSN, customer email, secrets, unredacted logs.</w:t>
      </w:r>
    </w:p>
    <w:p>
      <w:pPr>
        <w:pStyle w:val="ListBullet"/>
        <w:spacing w:before="20" w:after="60" w:line="260" w:lineRule="auto"/>
      </w:pPr>
      <w:r>
        <w:rPr>
          <w:rFonts w:ascii="Liberation Serif" w:hAnsi="Liberation Serif" w:eastAsia="Liberation Serif" w:cs="Liberation Serif"/>
          <w:color w:val="222222"/>
          <w:sz w:val="24"/>
        </w:rPr>
        <w:t>If Michael Gilfilian is the TAM, they get the external version first.</w:t>
      </w:r>
    </w:p>
    <w:p>
      <w:pPr>
        <w:spacing w:before="0" w:after="240" w:line="396" w:lineRule="auto"/>
        <w:ind w:firstLine="173"/>
      </w:pPr>
      <w:r>
        <w:rPr>
          <w:rFonts w:ascii="Liberation Serif" w:hAnsi="Liberation Serif" w:eastAsia="Liberation Serif" w:cs="Liberation Serif"/>
          <w:color w:val="222222"/>
          <w:sz w:val="24"/>
        </w:rPr>
        <w:t>I keep a one-line draft in WTS-DRV-04 so we do not invent tone at 01:10. If the incident is still open, the draft says 'still open' and a next update time we can actually hit, usually 59 minutes. If we are done, the draft says what changed for the user and what did not. I will not apologize in a way that implies a cash or stock miss we did not have.</w:t>
      </w:r>
    </w:p>
    <w:p>
      <w:pPr>
        <w:spacing w:before="0" w:after="240" w:line="396" w:lineRule="auto"/>
        <w:ind w:firstLine="173"/>
      </w:pPr>
      <w:r>
        <w:rPr>
          <w:rFonts w:ascii="Liberation Serif" w:hAnsi="Liberation Serif" w:eastAsia="Liberation Serif" w:cs="Liberation Serif"/>
          <w:color w:val="222222"/>
          <w:sz w:val="24"/>
        </w:rPr>
        <w:t>I will not reopen Windows 11 golden-image SOP for shop-floor laptops to smuggle rollback when the migrate already expanded back in, a green job with no rows still pages, and I will not mix clocks to make rollback when the migrate already expanded look healthier.</w:t>
      </w:r>
    </w:p>
    <w:p>
      <w:pPr>
        <w:spacing w:before="0" w:after="240" w:line="396" w:lineRule="auto"/>
        <w:ind w:firstLine="173"/>
      </w:pPr>
      <w:r>
        <w:rPr>
          <w:rFonts w:ascii="Liberation Serif" w:hAnsi="Liberation Serif" w:eastAsia="Liberation Serif" w:cs="Liberation Serif"/>
          <w:color w:val="222222"/>
          <w:sz w:val="24"/>
        </w:rPr>
        <w:t>leftover rollback when the migrate already expanded sits with Michael Gilfilian on WTS-4588, a PNG is not a close on WTS-4588, and the call in the front still holds and this is leftover work only.</w:t>
      </w:r>
    </w:p>
    <w:p>
      <w:pPr>
        <w:pStyle w:val="Heading2"/>
      </w:pPr>
      <w:r>
        <w:t>Print a count before a write</w:t>
      </w:r>
    </w:p>
    <w:p>
      <w:pPr>
        <w:spacing w:before="0" w:after="240" w:line="396" w:lineRule="auto"/>
        <w:ind w:firstLine="173"/>
      </w:pPr>
      <w:r>
        <w:rPr>
          <w:rFonts w:ascii="Liberation Serif" w:hAnsi="Liberation Serif" w:eastAsia="Liberation Serif" w:cs="Liberation Serif"/>
          <w:color w:val="222222"/>
          <w:sz w:val="24"/>
        </w:rPr>
        <w:t>A dry-run for a cleanup PR that renames a field prints a count before it writes. If we cannot show that count on helpdesk.whetstone.internal, we abort. Acceptor Brett pastes the output on WTS-4588. I will not accept 'it looked fine in the UI' or 'staging was green.' Staging has lied about partition count before.</w:t>
      </w:r>
    </w:p>
    <w:p>
      <w:pPr>
        <w:spacing w:before="80" w:after="40" w:line="200" w:lineRule="auto"/>
      </w:pPr>
      <w:r>
        <w:rPr>
          <w:rFonts w:ascii="Liberation Sans" w:hAnsi="Liberation Sans" w:eastAsia="Liberation Sans" w:cs="Liberation Sans"/>
          <w:i/>
          <w:color w:val="555555"/>
          <w:sz w:val="17"/>
        </w:rPr>
        <w:t>Shape of the dry-run, not a paste of production data. WTS-4588.</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WTS-SOP-2023-022 dry-run / a cleanup PR that renames a field</w:t>
            </w:r>
          </w:p>
          <w:p>
            <w:pPr>
              <w:spacing w:before="0" w:after="0" w:line="220" w:lineRule="auto"/>
            </w:pPr>
            <w:r>
              <w:rPr>
                <w:rFonts w:ascii="Liberation Mono" w:hAnsi="Liberation Mono" w:eastAsia="Liberation Mono" w:cs="Liberation Mono"/>
                <w:color w:val="222222"/>
                <w:sz w:val="17"/>
              </w:rPr>
              <w:t># run on helpdesk.whetstone.internal or a listed replica, read-only</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 print the count the write would touch</w:t>
            </w:r>
          </w:p>
          <w:p>
            <w:pPr>
              <w:spacing w:before="0" w:after="0" w:line="220" w:lineRule="auto"/>
            </w:pPr>
            <w:r>
              <w:rPr>
                <w:rFonts w:ascii="Liberation Mono" w:hAnsi="Liberation Mono" w:eastAsia="Liberation Mono" w:cs="Liberation Mono"/>
                <w:color w:val="222222"/>
                <w:sz w:val="17"/>
              </w:rPr>
              <w:t># abort if the count is 0, or larger than 3x the front-matter guess</w:t>
            </w:r>
          </w:p>
          <w:p>
            <w:pPr>
              <w:spacing w:before="0" w:after="0" w:line="220" w:lineRule="auto"/>
            </w:pPr>
            <w:r>
              <w:rPr>
                <w:rFonts w:ascii="Liberation Mono" w:hAnsi="Liberation Mono" w:eastAsia="Liberation Mono" w:cs="Liberation Mono"/>
                <w:color w:val="222222"/>
                <w:sz w:val="17"/>
              </w:rPr>
              <w:t># write the number on WTS-4588 before any mutate</w:t>
            </w:r>
          </w:p>
        </w:tc>
      </w:tr>
    </w:tbl>
    <w:p>
      <w:pPr>
        <w:spacing w:before="40" w:after="160" w:line="80" w:lineRule="auto"/>
      </w:pPr>
    </w:p>
    <w:p>
      <w:pPr>
        <w:spacing w:before="0" w:after="240" w:line="396" w:lineRule="auto"/>
        <w:ind w:firstLine="173"/>
      </w:pPr>
      <w:r>
        <w:rPr>
          <w:rFonts w:ascii="Liberation Serif" w:hAnsi="Liberation Serif" w:eastAsia="Liberation Serif" w:cs="Liberation Serif"/>
          <w:color w:val="222222"/>
          <w:sz w:val="24"/>
        </w:rPr>
        <w:t>If the dry-run count disagrees with 04 by more than we can explain in one sentence, we do not 'split the difference.' We stop and Acceptor Brett writes the discrepancy on WTS-4588.</w:t>
      </w:r>
    </w:p>
    <w:p>
      <w:pPr>
        <w:spacing w:before="0" w:after="240" w:line="396" w:lineRule="auto"/>
        <w:ind w:firstLine="173"/>
      </w:pPr>
      <w:r>
        <w:rPr>
          <w:rFonts w:ascii="Liberation Serif" w:hAnsi="Liberation Serif" w:eastAsia="Liberation Serif" w:cs="Liberation Serif"/>
          <w:color w:val="222222"/>
          <w:sz w:val="24"/>
        </w:rPr>
        <w:t>if a cleanup PR that renames a field is still fuzzy, WTS-SOP-2023-022 is the place to say so, pages go to a person, not a muted channel, and a skip is a ticket and a flake is a capture.</w:t>
      </w:r>
    </w:p>
    <w:p>
      <w:pPr>
        <w:spacing w:before="0" w:after="240" w:line="396" w:lineRule="auto"/>
        <w:ind w:firstLine="173"/>
      </w:pPr>
      <w:r>
        <w:rPr>
          <w:rFonts w:ascii="Liberation Serif" w:hAnsi="Liberation Serif" w:eastAsia="Liberation Serif" w:cs="Liberation Serif"/>
          <w:color w:val="222222"/>
          <w:sz w:val="24"/>
        </w:rPr>
        <w:t>Whetstone can wait on a cleanup PR that renames a field until Support Intern writes the cut, a green job with no rows still pages, and if this fights the front of WTS-SOP-2023-022, strike it.</w:t>
      </w:r>
    </w:p>
    <w:p>
      <w:pPr>
        <w:pStyle w:val="Heading2"/>
      </w:pPr>
      <w:r>
        <w:t>Handoff for averaging QPS instead of testing the close</w:t>
      </w:r>
    </w:p>
    <w:p>
      <w:pPr>
        <w:spacing w:before="0" w:after="240" w:line="396" w:lineRule="auto"/>
        <w:ind w:firstLine="173"/>
      </w:pPr>
      <w:r>
        <w:rPr>
          <w:rFonts w:ascii="Liberation Serif" w:hAnsi="Liberation Serif" w:eastAsia="Liberation Serif" w:cs="Liberation Serif"/>
          <w:color w:val="222222"/>
          <w:sz w:val="24"/>
        </w:rPr>
        <w:t>Pages start going to Owen Briggs the morning after, not to a rotation alias that still rings my laptop. I stay on the ticket as reviewer for one week, not as the person who gets paged. Michael Gilfilian will not silently keep the IAM grant 'just in case.' If we need a temporary grant, it expires. Topic in play: averaging QPS instead of testing the close.</w:t>
      </w:r>
    </w:p>
    <w:p>
      <w:pPr>
        <w:spacing w:before="80" w:after="60" w:line="200" w:lineRule="auto"/>
      </w:pPr>
      <w:r>
        <w:rPr>
          <w:rFonts w:ascii="Liberation Sans" w:hAnsi="Liberation Sans" w:eastAsia="Liberation Sans" w:cs="Liberation Sans"/>
          <w:i/>
          <w:color w:val="555555"/>
          <w:sz w:val="17"/>
        </w:rPr>
        <w:t>Access that has to move with WTS-SOP-2023-022.</w:t>
      </w:r>
    </w:p>
    <w:tbl>
      <w:tblPr>
        <w:tblW w:type="auto" w:w="0"/>
        <w:jc w:val="center"/>
        <w:tblLayout w:type="autofit"/>
        <w:tblLook w:firstColumn="1" w:firstRow="1" w:lastColumn="0" w:lastRow="0" w:noHBand="0" w:noVBand="1" w:val="04A0"/>
      </w:tblPr>
      <w:tblGrid>
        <w:gridCol w:w="2286"/>
        <w:gridCol w:w="2286"/>
        <w:gridCol w:w="2286"/>
        <w:gridCol w:w="2286"/>
      </w:tblGrid>
      <w:tr>
        <w:tc>
          <w:tcPr>
            <w:tcW w:type="dxa" w:w="228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w:t>
            </w:r>
          </w:p>
        </w:tc>
        <w:tc>
          <w:tcPr>
            <w:tcW w:type="dxa" w:w="228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From</w:t>
            </w:r>
          </w:p>
        </w:tc>
        <w:tc>
          <w:tcPr>
            <w:tcW w:type="dxa" w:w="228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w:t>
            </w:r>
          </w:p>
        </w:tc>
        <w:tc>
          <w:tcPr>
            <w:tcW w:type="dxa" w:w="228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On-call for wds-01.whetstone.internal</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Owen Briggs</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2023-05-06</w:t>
            </w:r>
          </w:p>
        </w:tc>
      </w:tr>
      <w:tr>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Merge on the repo named in front matter</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Carla Nguyen</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Owen Briggs</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2023-05-06</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Customer/ops thread</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Brett Holtz</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2023-05-06</w:t>
            </w:r>
          </w:p>
        </w:tc>
      </w:tr>
    </w:tbl>
    <w:p>
      <w:pPr>
        <w:spacing w:before="40" w:after="160" w:line="80" w:lineRule="auto"/>
      </w:pPr>
    </w:p>
    <w:p>
      <w:pPr>
        <w:spacing w:before="0" w:after="240" w:line="396" w:lineRule="auto"/>
        <w:ind w:firstLine="173"/>
      </w:pPr>
      <w:r>
        <w:rPr>
          <w:rFonts w:ascii="Liberation Serif" w:hAnsi="Liberation Serif" w:eastAsia="Liberation Serif" w:cs="Liberation Serif"/>
          <w:color w:val="222222"/>
          <w:sz w:val="24"/>
        </w:rPr>
        <w:t>If Owen Briggs is out that week, Carla Nguyen is the named backup, not 'the team.' I will write that on WTS-SOP-2023-022 the day I hand off, not the day the page fires. This handoff does not reopen averaging QPS instead of testing the close. It only changes who carries it.</w:t>
      </w:r>
    </w:p>
    <w:p>
      <w:pPr>
        <w:spacing w:before="0" w:after="240" w:line="396" w:lineRule="auto"/>
        <w:ind w:firstLine="173"/>
      </w:pPr>
      <w:r>
        <w:rPr>
          <w:rFonts w:ascii="Liberation Serif" w:hAnsi="Liberation Serif" w:eastAsia="Liberation Serif" w:cs="Liberation Serif"/>
          <w:color w:val="222222"/>
          <w:sz w:val="24"/>
        </w:rPr>
        <w:t>Acceptor Brett asked for a one-line version of averaging QPS instead of testing the close, a PNG is not a close on WTS-DRV-04, and I ping once and after that Acceptor Brett is late, not blocked.</w:t>
      </w:r>
    </w:p>
    <w:p>
      <w:pPr>
        <w:spacing w:before="0" w:after="240" w:line="396" w:lineRule="auto"/>
        <w:ind w:firstLine="173"/>
      </w:pPr>
      <w:r>
        <w:rPr>
          <w:rFonts w:ascii="Liberation Serif" w:hAnsi="Liberation Serif" w:eastAsia="Liberation Serif" w:cs="Liberation Serif"/>
          <w:color w:val="222222"/>
          <w:sz w:val="24"/>
        </w:rPr>
        <w:t>I parked averaging QPS instead of testing the close on WTS-4588 so it is not Slack archaeology, pages go to a person, not a muted channel, and Michael Gilfilian will not keep a shadow list.</w:t>
      </w:r>
    </w:p>
    <w:p>
      <w:pPr>
        <w:pStyle w:val="Heading2"/>
      </w:pPr>
      <w:r>
        <w:t>secret skew that looks like 'no work' vs the ops clock</w:t>
      </w:r>
    </w:p>
    <w:p>
      <w:pPr>
        <w:spacing w:before="0" w:after="240" w:line="396" w:lineRule="auto"/>
        <w:ind w:firstLine="173"/>
      </w:pPr>
      <w:r>
        <w:rPr>
          <w:rFonts w:ascii="Liberation Serif" w:hAnsi="Liberation Serif" w:eastAsia="Liberation Serif" w:cs="Liberation Serif"/>
          <w:color w:val="222222"/>
          <w:sz w:val="24"/>
        </w:rPr>
        <w:t>This is not a full incident timeline. It is the clock I will use when someone asks which thing happened first around secret skew that looks like 'no work'. intune-01.whetstone.internal is the box. WTS-TST-2023-024 is the thread. Brett Holtz is the person I will name if the clocks disagree. Customer/ops clock and match/extract clock are different. I will not pretend they are the same.</w:t>
      </w:r>
    </w:p>
    <w:p>
      <w:pPr>
        <w:spacing w:before="80" w:after="60" w:line="200" w:lineRule="auto"/>
      </w:pPr>
      <w:r>
        <w:rPr>
          <w:rFonts w:ascii="Liberation Sans" w:hAnsi="Liberation Sans" w:eastAsia="Liberation Sans" w:cs="Liberation Sans"/>
          <w:i/>
          <w:color w:val="555555"/>
          <w:sz w:val="17"/>
        </w:rPr>
        <w:t>Working clock for WTS-SOP-2023-022. Times are ET unless noted.</w:t>
      </w:r>
    </w:p>
    <w:tbl>
      <w:tblPr>
        <w:tblW w:type="auto" w:w="0"/>
        <w:jc w:val="center"/>
        <w:tblLayout w:type="autofit"/>
        <w:tblLook w:firstColumn="1" w:firstRow="1" w:lastColumn="0" w:lastRow="0" w:noHBand="0" w:noVBand="1" w:val="04A0"/>
      </w:tblPr>
      <w:tblGrid>
        <w:gridCol w:w="3048"/>
        <w:gridCol w:w="3048"/>
        <w:gridCol w:w="3048"/>
      </w:tblGrid>
      <w:tr>
        <w:tc>
          <w:tcPr>
            <w:tcW w:type="dxa" w:w="3048"/>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3048"/>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 can defend</w:t>
            </w:r>
          </w:p>
        </w:tc>
        <w:tc>
          <w:tcPr>
            <w:tcW w:type="dxa" w:w="3048"/>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r>
      <w:tr>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19</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First stale graph or first complaint tied to secret skew that looks like 'no work'</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r>
      <w:tr>
        <w:tc>
          <w:tcPr>
            <w:tcW w:type="dxa" w:w="3048"/>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20</w:t>
            </w:r>
          </w:p>
        </w:tc>
        <w:tc>
          <w:tcPr>
            <w:tcW w:type="dxa" w:w="3048"/>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Read-only check on intune-01.whetstone.internal; ticket WTS-TST-2023-024 exists or is opened</w:t>
            </w:r>
          </w:p>
        </w:tc>
        <w:tc>
          <w:tcPr>
            <w:tcW w:type="dxa" w:w="3048"/>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r>
      <w:tr>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21, 2023</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Decision in the front of this file still stands</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Brett Holtz</w:t>
            </w:r>
          </w:p>
        </w:tc>
      </w:tr>
    </w:tbl>
    <w:p>
      <w:pPr>
        <w:spacing w:before="40" w:after="160" w:line="80" w:lineRule="auto"/>
      </w:pPr>
    </w:p>
    <w:p>
      <w:pPr>
        <w:spacing w:before="0" w:after="240" w:line="396" w:lineRule="auto"/>
        <w:ind w:firstLine="173"/>
      </w:pPr>
      <w:r>
        <w:rPr>
          <w:rFonts w:ascii="Liberation Serif" w:hAnsi="Liberation Serif" w:eastAsia="Liberation Serif" w:cs="Liberation Serif"/>
          <w:color w:val="222222"/>
          <w:sz w:val="24"/>
        </w:rPr>
        <w:t>If NTP on intune-01.whetstone.internal jumped, window math is garbage. I want that checked before I argue about 29. I will not reconstruct a minute-by-minute novel. I will reconstruct enough that Brett Holtz can brief without calling me.</w:t>
      </w:r>
    </w:p>
    <w:p>
      <w:pPr>
        <w:spacing w:before="0" w:after="240" w:line="396" w:lineRule="auto"/>
        <w:ind w:firstLine="173"/>
      </w:pPr>
      <w:r>
        <w:rPr>
          <w:rFonts w:ascii="Liberation Serif" w:hAnsi="Liberation Serif" w:eastAsia="Liberation Serif" w:cs="Liberation Serif"/>
          <w:color w:val="222222"/>
          <w:sz w:val="24"/>
        </w:rPr>
        <w:t>do not treat secret skew that looks like 'no work' as polish, Brett Holtz either owns it or we drop it, a green job with no rows still pages, and config, Helm, and a flag flip are all changes.</w:t>
      </w:r>
    </w:p>
    <w:p>
      <w:pPr>
        <w:spacing w:before="0" w:after="240" w:line="396" w:lineRule="auto"/>
        <w:ind w:firstLine="173"/>
      </w:pPr>
      <w:r>
        <w:rPr>
          <w:rFonts w:ascii="Liberation Serif" w:hAnsi="Liberation Serif" w:eastAsia="Liberation Serif" w:cs="Liberation Serif"/>
          <w:color w:val="222222"/>
          <w:sz w:val="24"/>
        </w:rPr>
        <w:t>Michael Gilfilian owes a close on secret skew that looks like 'no work' by May 1, 2023, not a status emoji, a PNG is not a close on WTS-TST-2023-024, and Whetstone does not get wds-01.whetstone.internal in an outbound sentence.</w:t>
      </w:r>
    </w:p>
    <w:p>
      <w:pPr>
        <w:pStyle w:val="Heading2"/>
      </w:pPr>
      <w:r>
        <w:t>Spend I can defend for pre-page: is this even a page</w:t>
      </w:r>
    </w:p>
    <w:p>
      <w:pPr>
        <w:spacing w:before="0" w:after="240" w:line="396" w:lineRule="auto"/>
        <w:ind w:firstLine="173"/>
      </w:pPr>
      <w:r>
        <w:rPr>
          <w:rFonts w:ascii="Liberation Serif" w:hAnsi="Liberation Serif" w:eastAsia="Liberation Serif" w:cs="Liberation Serif"/>
          <w:color w:val="222222"/>
          <w:sz w:val="24"/>
        </w:rPr>
        <w:t>The spend I can defend is the spend tied to helpdesk.whetstone.internal and this job, not a team average. Year-1 extra I would put on a sticky: about $22.2k on top of what we already burn, or zero if we do nothing and eat the miss rate. Front-matter volume I am using: 11. I will not argue from a slide.</w:t>
      </w:r>
    </w:p>
    <w:p>
      <w:pPr>
        <w:spacing w:before="0" w:after="240" w:line="396" w:lineRule="auto"/>
        <w:ind w:firstLine="173"/>
      </w:pPr>
      <w:r>
        <w:rPr>
          <w:rFonts w:ascii="Liberation Serif" w:hAnsi="Liberation Serif" w:eastAsia="Liberation Serif" w:cs="Liberation Serif"/>
          <w:color w:val="222222"/>
          <w:sz w:val="24"/>
        </w:rPr>
        <w:t>If we need more brokers or more pods, I want the reason to be pre-page: is this even a page, not a round number someone saw in a vendor deck. Do-nothing through next month-end still has a miss rate I will write down. Carla Nguyen picks in writing on WTS-DRV-04. I will not hide a hardware buy inside a 'temporary' memory limit.</w:t>
      </w:r>
    </w:p>
    <w:p>
      <w:pPr>
        <w:spacing w:before="0" w:after="240" w:line="396" w:lineRule="auto"/>
        <w:ind w:firstLine="173"/>
      </w:pPr>
      <w:r>
        <w:rPr>
          <w:rFonts w:ascii="Liberation Serif" w:hAnsi="Liberation Serif" w:eastAsia="Liberation Serif" w:cs="Liberation Serif"/>
          <w:color w:val="222222"/>
          <w:sz w:val="24"/>
        </w:rPr>
        <w:t>date pressure on pre-page: is this even a page is not a date, May 2, 2023 is if Michael Gilfilian keeps it, pages go to a person, not a muted channel, and object on WTS-DRV-04, not in a side thread.</w:t>
      </w:r>
    </w:p>
    <w:p>
      <w:pPr>
        <w:spacing w:before="0" w:after="240" w:line="396" w:lineRule="auto"/>
        <w:ind w:firstLine="173"/>
      </w:pPr>
      <w:r>
        <w:rPr>
          <w:rFonts w:ascii="Liberation Serif" w:hAnsi="Liberation Serif" w:eastAsia="Liberation Serif" w:cs="Liberation Serif"/>
          <w:color w:val="222222"/>
          <w:sz w:val="24"/>
        </w:rPr>
        <w:t>I will not reopen Windows 11 golden-image SOP for shop-floor laptops to smuggle pre-page: is this even a page back in, a green job with no rows still pages, and I will not mix clocks to make pre-page: is this even a page look healthier.</w:t>
      </w:r>
    </w:p>
    <w:p>
      <w:pPr>
        <w:pStyle w:val="Heading2"/>
      </w:pPr>
      <w:r>
        <w:t>The tell on wds-01.whetstone.internal we argued past</w:t>
      </w:r>
    </w:p>
    <w:p>
      <w:pPr>
        <w:spacing w:before="0" w:after="240" w:line="396" w:lineRule="auto"/>
        <w:ind w:firstLine="173"/>
      </w:pPr>
      <w:r>
        <w:rPr>
          <w:rFonts w:ascii="Liberation Serif" w:hAnsi="Liberation Serif" w:eastAsia="Liberation Serif" w:cs="Liberation Serif"/>
          <w:color w:val="222222"/>
          <w:sz w:val="24"/>
        </w:rPr>
        <w:t>Tell: one partition stuck while the graph was green. That showed up around wds-01.whetstone.internal. WTS-4588 is the record. raising retries on a poison record is how it will show up again if we get sloppy. The fix is to make the failure loud and stop the write path before it creates 1680 junk rows, not to widen a retry. Verification is a staging replay that used to succeed at being wrong and must now fail.</w:t>
      </w:r>
    </w:p>
    <w:p>
      <w:pPr>
        <w:spacing w:before="0" w:after="240" w:line="396" w:lineRule="auto"/>
        <w:ind w:firstLine="173"/>
      </w:pPr>
      <w:r>
        <w:rPr>
          <w:rFonts w:ascii="Liberation Serif" w:hAnsi="Liberation Serif" w:eastAsia="Liberation Serif" w:cs="Liberation Serif"/>
          <w:color w:val="222222"/>
          <w:sz w:val="24"/>
        </w:rPr>
        <w:t>What we will not do: a rewrite of Windows 11 golden-image SOP for shop-floor laptops as therapy. What we will do if the date slips: Michael Gilfilian says so on WTS-DRV-04 with a new date. Detection that should have fired: a join of freshness and uniqueness, or an empty-success alert, depending on the tell. I want that alert in the same pack as the code change, not a follow-up that dies in a quarter plan.</w:t>
      </w:r>
    </w:p>
    <w:p>
      <w:pPr>
        <w:spacing w:before="0" w:after="240" w:line="396" w:lineRule="auto"/>
        <w:ind w:firstLine="173"/>
      </w:pPr>
      <w:r>
        <w:rPr>
          <w:rFonts w:ascii="Liberation Serif" w:hAnsi="Liberation Serif" w:eastAsia="Liberation Serif" w:cs="Liberation Serif"/>
          <w:color w:val="222222"/>
          <w:sz w:val="24"/>
        </w:rPr>
        <w:t>leftover raising retries on a poison record sits with Support Intern on WTS-SOP-2023-022, a PNG is not a close on WTS-SOP-2023-022, and the call in the front still holds and this is leftover work only.</w:t>
      </w:r>
    </w:p>
    <w:p>
      <w:pPr>
        <w:spacing w:before="0" w:after="240" w:line="396" w:lineRule="auto"/>
        <w:ind w:firstLine="173"/>
      </w:pPr>
      <w:r>
        <w:rPr>
          <w:rFonts w:ascii="Liberation Serif" w:hAnsi="Liberation Serif" w:eastAsia="Liberation Serif" w:cs="Liberation Serif"/>
          <w:color w:val="222222"/>
          <w:sz w:val="24"/>
        </w:rPr>
        <w:t>if raising retries on a poison record is still fuzzy, WTS-TST-2023-024 is the place to say so, pages go to a person, not a muted channel, and a skip is a ticket and a flake is a capture.</w:t>
      </w:r>
    </w:p>
    <w:p>
      <w:pPr>
        <w:pStyle w:val="Heading1"/>
      </w:pPr>
      <w:r>
        <w:t>Close-outs Michael Gilfilian still owes on WTS-SOP-2023-022</w:t>
      </w:r>
    </w:p>
    <w:p>
      <w:pPr>
        <w:spacing w:before="0" w:after="240" w:line="396" w:lineRule="auto"/>
        <w:ind w:firstLine="173"/>
      </w:pPr>
      <w:r>
        <w:rPr>
          <w:rFonts w:ascii="Liberation Serif" w:hAnsi="Liberation Serif" w:eastAsia="Liberation Serif" w:cs="Liberation Serif"/>
          <w:color w:val="222222"/>
          <w:sz w:val="24"/>
        </w:rPr>
        <w:t>Owners and tickets still attached to WTS-SOP-2023-022, written so a colleague can act without hunting Slack. Close is a decision, a refuse, or a new date.</w:t>
      </w:r>
    </w:p>
    <w:p>
      <w:pPr>
        <w:spacing w:before="0" w:after="240" w:line="396" w:lineRule="auto"/>
        <w:ind w:firstLine="173"/>
      </w:pPr>
      <w:r>
        <w:rPr>
          <w:rFonts w:ascii="Liberation Serif" w:hAnsi="Liberation Serif" w:eastAsia="Liberation Serif" w:cs="Liberation Serif"/>
          <w:color w:val="222222"/>
          <w:sz w:val="24"/>
        </w:rPr>
        <w:t>Whetstone can wait on pre-page: is this even a page until Support Intern writes the cut, a green job with no rows still pages, and if this fights the front of WTS-SOP-2023-022, strike it.</w:t>
      </w:r>
    </w:p>
    <w:p>
      <w:pPr>
        <w:spacing w:before="0" w:after="240" w:line="396" w:lineRule="auto"/>
        <w:ind w:firstLine="173"/>
      </w:pPr>
      <w:r>
        <w:rPr>
          <w:rFonts w:ascii="Liberation Serif" w:hAnsi="Liberation Serif" w:eastAsia="Liberation Serif" w:cs="Liberation Serif"/>
          <w:color w:val="222222"/>
          <w:sz w:val="24"/>
        </w:rPr>
        <w:t>Acceptor Brett asked for a one-line version of poison versus lag versus empty-success, a PNG is not a close on WTS-4588, and I ping once and after that Acceptor Brett is late, not blocked.</w:t>
      </w:r>
    </w:p>
    <w:p>
      <w:pPr>
        <w:spacing w:before="0" w:after="240" w:line="396" w:lineRule="auto"/>
        <w:ind w:firstLine="173"/>
      </w:pPr>
      <w:r>
        <w:rPr>
          <w:rFonts w:ascii="Liberation Serif" w:hAnsi="Liberation Serif" w:eastAsia="Liberation Serif" w:cs="Liberation Serif"/>
          <w:color w:val="222222"/>
          <w:sz w:val="24"/>
        </w:rPr>
        <w:t>I parked who to wake after the read-only commands on WTS-SOP-2023-022 so it is not Slack archaeology, pages go to a person, not a muted channel, and Michael Gilfilian will not keep a shadow list.</w:t>
      </w:r>
    </w:p>
    <w:p>
      <w:pPr>
        <w:spacing w:before="0" w:after="240" w:line="396" w:lineRule="auto"/>
        <w:ind w:firstLine="173"/>
      </w:pPr>
      <w:r>
        <w:rPr>
          <w:rFonts w:ascii="Liberation Serif" w:hAnsi="Liberation Serif" w:eastAsia="Liberation Serif" w:cs="Liberation Serif"/>
          <w:color w:val="222222"/>
          <w:sz w:val="24"/>
        </w:rPr>
        <w:t>do not treat rollback when the migrate already expanded as polish, Brett Holtz either owns it or we drop it, a green job with no rows still pages, and config, Helm, and a flag flip are all changes.</w:t>
      </w:r>
    </w:p>
    <w:p>
      <w:pPr>
        <w:spacing w:before="0" w:after="240" w:line="396" w:lineRule="auto"/>
        <w:ind w:firstLine="173"/>
      </w:pPr>
      <w:r>
        <w:rPr>
          <w:rFonts w:ascii="Liberation Serif" w:hAnsi="Liberation Serif" w:eastAsia="Liberation Serif" w:cs="Liberation Serif"/>
          <w:color w:val="222222"/>
          <w:sz w:val="24"/>
        </w:rPr>
        <w:t>Michael Gilfilian owes a close on date pressure versus a date with owners by May 3, 2023, not a status emoji, a PNG is not a close on WTS-DRV-04, and Whetstone does not get wds-01.whetstone.internal in an outbound sentence.</w:t>
      </w:r>
    </w:p>
    <w:p>
      <w:pPr>
        <w:spacing w:before="0" w:after="240" w:line="396" w:lineRule="auto"/>
        <w:ind w:firstLine="173"/>
      </w:pPr>
      <w:r>
        <w:rPr>
          <w:rFonts w:ascii="Liberation Serif" w:hAnsi="Liberation Serif" w:eastAsia="Liberation Serif" w:cs="Liberation Serif"/>
          <w:color w:val="222222"/>
          <w:sz w:val="24"/>
        </w:rPr>
        <w:t>date pressure on the freeze clock versus a 'small apply' is not a date, May 4, 2023 is if Michael Gilfilian keeps it, pages go to a person, not a muted channel, and object on WTS-4588, not in a side thread.</w:t>
      </w:r>
    </w:p>
    <w:p>
      <w:pPr>
        <w:spacing w:before="0" w:after="240" w:line="396" w:lineRule="auto"/>
        <w:ind w:firstLine="173"/>
      </w:pPr>
      <w:r>
        <w:rPr>
          <w:rFonts w:ascii="Liberation Serif" w:hAnsi="Liberation Serif" w:eastAsia="Liberation Serif" w:cs="Liberation Serif"/>
          <w:color w:val="222222"/>
          <w:sz w:val="24"/>
        </w:rPr>
        <w:t>I will not reopen Windows 11 golden-image SOP for shop-floor laptops to smuggle identifiers in chat, logs, or a support zip back in, a green job with no rows still pages, and I will not mix clocks to make identifiers in chat, logs, or a support zip look healthier.</w:t>
      </w:r>
    </w:p>
    <w:p>
      <w:pPr>
        <w:spacing w:before="0" w:after="240" w:line="396" w:lineRule="auto"/>
        <w:ind w:firstLine="173"/>
      </w:pPr>
      <w:r>
        <w:rPr>
          <w:rFonts w:ascii="Liberation Serif" w:hAnsi="Liberation Serif" w:eastAsia="Liberation Serif" w:cs="Liberation Serif"/>
          <w:color w:val="222222"/>
          <w:sz w:val="24"/>
        </w:rPr>
        <w:t>leftover a cleanup PR that renames a field sits with Support Intern on WTS-TST-2023-024, a PNG is not a close on WTS-TST-2023-024, and the call in the front still holds and this is leftover work only.</w:t>
      </w:r>
    </w:p>
    <w:p>
      <w:pPr>
        <w:spacing w:before="0" w:after="240" w:line="396" w:lineRule="auto"/>
        <w:ind w:firstLine="173"/>
      </w:pPr>
      <w:r>
        <w:rPr>
          <w:rFonts w:ascii="Liberation Serif" w:hAnsi="Liberation Serif" w:eastAsia="Liberation Serif" w:cs="Liberation Serif"/>
          <w:color w:val="222222"/>
          <w:sz w:val="24"/>
        </w:rPr>
        <w:t>if staging that is too small to catch the bug is still fuzzy, WTS-DRV-04 is the place to say so, pages go to a person, not a muted channel, and a skip is a ticket and a flake is a capture.</w:t>
      </w:r>
    </w:p>
    <w:p>
      <w:pPr>
        <w:spacing w:before="0" w:after="240" w:line="396" w:lineRule="auto"/>
        <w:ind w:firstLine="173"/>
      </w:pPr>
      <w:r>
        <w:rPr>
          <w:rFonts w:ascii="Liberation Serif" w:hAnsi="Liberation Serif" w:eastAsia="Liberation Serif" w:cs="Liberation Serif"/>
          <w:color w:val="222222"/>
          <w:sz w:val="24"/>
        </w:rPr>
        <w:t>Whetstone can wait on weekend coverage that is not in the SLA until Owen Briggs writes the cut, a green job with no rows still pages, and if this fights the front of WTS-SOP-2023-022, strike it.</w:t>
      </w:r>
    </w:p>
    <w:p>
      <w:pPr>
        <w:spacing w:before="0" w:after="240" w:line="396" w:lineRule="auto"/>
        <w:ind w:firstLine="173"/>
      </w:pPr>
      <w:r>
        <w:rPr>
          <w:rFonts w:ascii="Liberation Serif" w:hAnsi="Liberation Serif" w:eastAsia="Liberation Serif" w:cs="Liberation Serif"/>
          <w:color w:val="222222"/>
          <w:sz w:val="24"/>
        </w:rPr>
        <w:t>Brett Holtz asked for a one-line version of a vendor overlay we already rejected, a PNG is not a close on WTS-SOP-2023-022, and I ping once and after that Brett Holtz is late, not blocked.</w:t>
      </w:r>
    </w:p>
    <w:p>
      <w:pPr>
        <w:spacing w:before="0" w:after="240" w:line="396" w:lineRule="auto"/>
        <w:ind w:firstLine="173"/>
      </w:pPr>
      <w:r>
        <w:rPr>
          <w:rFonts w:ascii="Liberation Serif" w:hAnsi="Liberation Serif" w:eastAsia="Liberation Serif" w:cs="Liberation Serif"/>
          <w:color w:val="222222"/>
          <w:sz w:val="24"/>
        </w:rPr>
        <w:t>I parked replica lag after a count that looked fine on WTS-TST-2023-024 so it is not Slack archaeology, pages go to a person, not a muted channel, and Michael Gilfilian will not keep a shadow list.</w:t>
      </w:r>
    </w:p>
    <w:p>
      <w:pPr>
        <w:spacing w:before="0" w:after="240" w:line="396" w:lineRule="auto"/>
        <w:ind w:firstLine="173"/>
      </w:pPr>
      <w:r>
        <w:rPr>
          <w:rFonts w:ascii="Liberation Serif" w:hAnsi="Liberation Serif" w:eastAsia="Liberation Serif" w:cs="Liberation Serif"/>
          <w:color w:val="222222"/>
          <w:sz w:val="24"/>
        </w:rPr>
        <w:t>do not treat secret skew that looks like 'no work' as polish, Michael Gilfilian either owns it or we drop it, a green job with no rows still pages, and config, Helm, and a flag flip are all changes.</w:t>
      </w:r>
    </w:p>
    <w:p>
      <w:pPr>
        <w:spacing w:before="0" w:after="240" w:line="396" w:lineRule="auto"/>
        <w:ind w:firstLine="173"/>
      </w:pPr>
      <w:r>
        <w:rPr>
          <w:rFonts w:ascii="Liberation Serif" w:hAnsi="Liberation Serif" w:eastAsia="Liberation Serif" w:cs="Liberation Serif"/>
          <w:color w:val="222222"/>
          <w:sz w:val="24"/>
        </w:rPr>
        <w:t>Michael Gilfilian owes a close on a dashboard screenshot standing in for a permalink by May 1, 2023, not a status emoji, a PNG is not a close on WTS-4588, and Whetstone does not get wds-01.whetstone.internal in an outbound sentence.</w:t>
      </w:r>
    </w:p>
    <w:p>
      <w:pPr>
        <w:spacing w:before="0" w:after="240" w:line="396" w:lineRule="auto"/>
        <w:ind w:firstLine="173"/>
      </w:pPr>
      <w:r>
        <w:rPr>
          <w:rFonts w:ascii="Liberation Serif" w:hAnsi="Liberation Serif" w:eastAsia="Liberation Serif" w:cs="Liberation Serif"/>
          <w:color w:val="222222"/>
          <w:sz w:val="24"/>
        </w:rPr>
        <w:t>date pressure on owner as a team name instead of a person is not a date, May 2, 2023 is if Support Intern keeps it, pages go to a person, not a muted channel, and object on WTS-SOP-2023-022, not in a side thread.</w:t>
      </w:r>
    </w:p>
    <w:p>
      <w:pPr>
        <w:spacing w:before="0" w:after="240" w:line="396" w:lineRule="auto"/>
        <w:ind w:firstLine="173"/>
      </w:pPr>
      <w:r>
        <w:rPr>
          <w:rFonts w:ascii="Liberation Serif" w:hAnsi="Liberation Serif" w:eastAsia="Liberation Serif" w:cs="Liberation Serif"/>
          <w:color w:val="222222"/>
          <w:sz w:val="24"/>
        </w:rPr>
        <w:t>I will not reopen Windows 11 golden-image SOP for shop-floor laptops to smuggle averaging QPS instead of testing the close back in, a green job with no rows still pages, and I will not mix clocks to make averaging QPS instead of testing the close look healthier.</w:t>
      </w:r>
    </w:p>
    <w:p>
      <w:pPr>
        <w:spacing w:before="0" w:after="240" w:line="396" w:lineRule="auto"/>
        <w:ind w:firstLine="173"/>
      </w:pPr>
      <w:r>
        <w:rPr>
          <w:rFonts w:ascii="Liberation Serif" w:hAnsi="Liberation Serif" w:eastAsia="Liberation Serif" w:cs="Liberation Serif"/>
          <w:color w:val="222222"/>
          <w:sz w:val="24"/>
        </w:rPr>
        <w:t>leftover dropping a column in the same release as the readers sits with Owen Briggs on WTS-DRV-04, a PNG is not a close on WTS-DRV-04, and the call in the front still holds and this is leftover work only.</w:t>
      </w:r>
    </w:p>
    <w:p>
      <w:pPr>
        <w:spacing w:before="0" w:after="240" w:line="396" w:lineRule="auto"/>
        <w:ind w:firstLine="173"/>
      </w:pPr>
      <w:r>
        <w:rPr>
          <w:rFonts w:ascii="Liberation Serif" w:hAnsi="Liberation Serif" w:eastAsia="Liberation Serif" w:cs="Liberation Serif"/>
          <w:color w:val="222222"/>
          <w:sz w:val="24"/>
        </w:rPr>
        <w:t>if raising retries on a poison record is still fuzzy, WTS-4588 is the place to say so, pages go to a person, not a muted channel, and a skip is a ticket and a flake is a capture.</w:t>
      </w:r>
    </w:p>
    <w:p>
      <w:pPr>
        <w:spacing w:before="0" w:after="240" w:line="396" w:lineRule="auto"/>
        <w:ind w:firstLine="173"/>
      </w:pPr>
      <w:r>
        <w:rPr>
          <w:rFonts w:ascii="Liberation Serif" w:hAnsi="Liberation Serif" w:eastAsia="Liberation Serif" w:cs="Liberation Serif"/>
          <w:color w:val="222222"/>
          <w:sz w:val="24"/>
        </w:rPr>
        <w:t>Whetstone can wait on pre-page: is this even a page until Carla Nguyen writes the cut, a green job with no rows still pages, and if this fights the front of WTS-SOP-2023-022, strike it.</w:t>
      </w:r>
    </w:p>
    <w:p>
      <w:pPr>
        <w:spacing w:before="0" w:after="240" w:line="396" w:lineRule="auto"/>
        <w:ind w:firstLine="173"/>
      </w:pPr>
      <w:r>
        <w:rPr>
          <w:rFonts w:ascii="Liberation Serif" w:hAnsi="Liberation Serif" w:eastAsia="Liberation Serif" w:cs="Liberation Serif"/>
          <w:color w:val="222222"/>
          <w:sz w:val="24"/>
        </w:rPr>
        <w:t>Michael Gilfilian asked for a one-line version of poison versus lag versus empty-success, a PNG is not a close on WTS-TST-2023-024, and I ping once and after that Michael Gilfilian is late, not blocked.</w:t>
      </w:r>
    </w:p>
    <w:p>
      <w:pPr>
        <w:spacing w:before="0" w:after="240" w:line="396" w:lineRule="auto"/>
        <w:ind w:firstLine="173"/>
      </w:pPr>
      <w:r>
        <w:rPr>
          <w:rFonts w:ascii="Liberation Serif" w:hAnsi="Liberation Serif" w:eastAsia="Liberation Serif" w:cs="Liberation Serif"/>
          <w:color w:val="222222"/>
          <w:sz w:val="24"/>
        </w:rPr>
        <w:t>I parked who to wake after the read-only commands on WTS-DRV-04 so it is not Slack archaeology, pages go to a person, not a muted channel, and Michael Gilfilian will not keep a shadow list.</w:t>
      </w:r>
    </w:p>
    <w:p>
      <w:pPr>
        <w:spacing w:before="0" w:after="240" w:line="396" w:lineRule="auto"/>
        <w:ind w:firstLine="173"/>
      </w:pPr>
      <w:r>
        <w:rPr>
          <w:rFonts w:ascii="Liberation Serif" w:hAnsi="Liberation Serif" w:eastAsia="Liberation Serif" w:cs="Liberation Serif"/>
          <w:color w:val="222222"/>
          <w:sz w:val="24"/>
        </w:rPr>
        <w:t>do not treat rollback when the migrate already expanded as polish, Support Intern either owns it or we drop it, a green job with no rows still pages, and config, Helm, and a flag flip are all changes.</w:t>
      </w:r>
    </w:p>
    <w:p>
      <w:pPr>
        <w:spacing w:before="0" w:after="240" w:line="396" w:lineRule="auto"/>
        <w:ind w:firstLine="173"/>
      </w:pPr>
      <w:r>
        <w:rPr>
          <w:rFonts w:ascii="Liberation Serif" w:hAnsi="Liberation Serif" w:eastAsia="Liberation Serif" w:cs="Liberation Serif"/>
          <w:color w:val="222222"/>
          <w:sz w:val="24"/>
        </w:rPr>
        <w:t>Michael Gilfilian owes a close on date pressure versus a date with owners by April 29, 2023, not a status emoji, a PNG is not a close on WTS-SOP-2023-022, and Whetstone does not get wds-01.whetstone.internal in an outbound sentence.</w:t>
      </w:r>
    </w:p>
    <w:p>
      <w:pPr>
        <w:spacing w:before="0" w:after="240" w:line="396" w:lineRule="auto"/>
        <w:ind w:firstLine="173"/>
      </w:pPr>
      <w:r>
        <w:rPr>
          <w:rFonts w:ascii="Liberation Serif" w:hAnsi="Liberation Serif" w:eastAsia="Liberation Serif" w:cs="Liberation Serif"/>
          <w:color w:val="222222"/>
          <w:sz w:val="24"/>
        </w:rPr>
        <w:t>date pressure on the freeze clock versus a 'small apply' is not a date, April 30, 2023 is if Owen Briggs keeps it, pages go to a person, not a muted channel, and object on WTS-TST-2023-024, not in a side thread.</w:t>
      </w:r>
    </w:p>
    <w:p>
      <w:pPr>
        <w:spacing w:before="0" w:after="240" w:line="396" w:lineRule="auto"/>
        <w:ind w:firstLine="173"/>
      </w:pPr>
      <w:r>
        <w:rPr>
          <w:rFonts w:ascii="Liberation Serif" w:hAnsi="Liberation Serif" w:eastAsia="Liberation Serif" w:cs="Liberation Serif"/>
          <w:color w:val="222222"/>
          <w:sz w:val="24"/>
        </w:rPr>
        <w:t>I will not reopen Windows 11 golden-image SOP for shop-floor laptops to smuggle identifiers in chat, logs, or a support zip back in, a green job with no rows still pages, and I will not mix clocks to make identifiers in chat, logs, or a support zip look healthier.</w:t>
      </w:r>
    </w:p>
    <w:p>
      <w:pPr>
        <w:spacing w:before="0" w:after="240" w:line="396" w:lineRule="auto"/>
        <w:ind w:firstLine="173"/>
      </w:pPr>
      <w:r>
        <w:rPr>
          <w:rFonts w:ascii="Liberation Serif" w:hAnsi="Liberation Serif" w:eastAsia="Liberation Serif" w:cs="Liberation Serif"/>
          <w:color w:val="222222"/>
          <w:sz w:val="24"/>
        </w:rPr>
        <w:t>leftover a cleanup PR that renames a field sits with Carla Nguyen on WTS-4588, a PNG is not a close on WTS-4588, and the call in the front still holds and this is leftover work only.</w:t>
      </w:r>
    </w:p>
    <w:p>
      <w:pPr>
        <w:spacing w:before="0" w:after="240" w:line="396" w:lineRule="auto"/>
        <w:ind w:firstLine="173"/>
      </w:pPr>
      <w:r>
        <w:rPr>
          <w:rFonts w:ascii="Liberation Serif" w:hAnsi="Liberation Serif" w:eastAsia="Liberation Serif" w:cs="Liberation Serif"/>
          <w:color w:val="222222"/>
          <w:sz w:val="24"/>
        </w:rPr>
        <w:t>if staging that is too small to catch the bug is still fuzzy, WTS-SOP-2023-022 is the place to say so, pages go to a person, not a muted channel, and a skip is a ticket and a flake is a capture.</w:t>
      </w:r>
    </w:p>
    <w:p>
      <w:pPr>
        <w:spacing w:before="0" w:after="240" w:line="396" w:lineRule="auto"/>
        <w:ind w:firstLine="173"/>
      </w:pPr>
      <w:r>
        <w:rPr>
          <w:rFonts w:ascii="Liberation Serif" w:hAnsi="Liberation Serif" w:eastAsia="Liberation Serif" w:cs="Liberation Serif"/>
          <w:color w:val="222222"/>
          <w:sz w:val="24"/>
        </w:rPr>
        <w:t>Whetstone can wait on weekend coverage that is not in the SLA until Rita Cho writes the cut, a green job with no rows still pages, and if this fights the front of WTS-SOP-2023-022, strike it.</w:t>
      </w:r>
    </w:p>
    <w:p>
      <w:pPr>
        <w:spacing w:before="0" w:after="240" w:line="396" w:lineRule="auto"/>
        <w:ind w:firstLine="173"/>
      </w:pPr>
      <w:r>
        <w:rPr>
          <w:rFonts w:ascii="Liberation Serif" w:hAnsi="Liberation Serif" w:eastAsia="Liberation Serif" w:cs="Liberation Serif"/>
          <w:color w:val="222222"/>
          <w:sz w:val="24"/>
        </w:rPr>
        <w:t>Whetstone can wait on pre-page: is this even a page until Owen Briggs writes the cut, a green job with no rows still pages, and if this fights the front of WTS-SOP-2023-022, strike it.</w:t>
      </w:r>
    </w:p>
    <w:p>
      <w:pPr>
        <w:spacing w:before="0" w:after="240" w:line="396" w:lineRule="auto"/>
        <w:ind w:firstLine="173"/>
      </w:pPr>
      <w:r>
        <w:rPr>
          <w:rFonts w:ascii="Liberation Serif" w:hAnsi="Liberation Serif" w:eastAsia="Liberation Serif" w:cs="Liberation Serif"/>
          <w:color w:val="222222"/>
          <w:sz w:val="24"/>
        </w:rPr>
        <w:t>Brett Holtz asked for a one-line version of pre-page: is this even a page, a PNG is not a close on WTS-4588, and I ping once and after that Brett Holtz is late, not blocked.</w:t>
      </w:r>
    </w:p>
    <w:p>
      <w:pPr>
        <w:spacing w:before="0" w:after="240" w:line="396" w:lineRule="auto"/>
        <w:ind w:firstLine="173"/>
      </w:pPr>
      <w:r>
        <w:rPr>
          <w:rFonts w:ascii="Liberation Serif" w:hAnsi="Liberation Serif" w:eastAsia="Liberation Serif" w:cs="Liberation Serif"/>
          <w:color w:val="222222"/>
          <w:sz w:val="24"/>
        </w:rPr>
        <w:t>I parked poison versus lag versus empty-success on WTS-SOP-2023-022 so it is not Slack archaeology, pages go to a person, not a muted channel, and Michael Gilfilian will not keep a shadow list.</w:t>
      </w:r>
    </w:p>
    <w:p>
      <w:pPr>
        <w:spacing w:before="0" w:after="240" w:line="396" w:lineRule="auto"/>
        <w:ind w:firstLine="173"/>
      </w:pPr>
      <w:r>
        <w:rPr>
          <w:rFonts w:ascii="Liberation Serif" w:hAnsi="Liberation Serif" w:eastAsia="Liberation Serif" w:cs="Liberation Serif"/>
          <w:color w:val="222222"/>
          <w:sz w:val="24"/>
        </w:rPr>
        <w:t>do not treat poison versus lag versus empty-success as polish, Michael Gilfilian either owns it or we drop it, a green job with no rows still pages, and config, Helm, and a flag flip are all changes.</w:t>
      </w:r>
    </w:p>
    <w:p>
      <w:pPr>
        <w:spacing w:before="0" w:after="240" w:line="396" w:lineRule="auto"/>
        <w:ind w:firstLine="173"/>
      </w:pPr>
      <w:r>
        <w:rPr>
          <w:rFonts w:ascii="Liberation Serif" w:hAnsi="Liberation Serif" w:eastAsia="Liberation Serif" w:cs="Liberation Serif"/>
          <w:color w:val="222222"/>
          <w:sz w:val="24"/>
        </w:rPr>
        <w:t>Michael Gilfilian owes a close on who to wake after the read-only commands by April 29, 2023, not a status emoji, a PNG is not a close on WTS-DRV-04, and Whetstone does not get wds-01.whetstone.internal in an outbound sentence.</w:t>
      </w:r>
    </w:p>
    <w:p>
      <w:pPr>
        <w:spacing w:before="0" w:after="240" w:line="396" w:lineRule="auto"/>
        <w:ind w:firstLine="173"/>
      </w:pPr>
      <w:r>
        <w:rPr>
          <w:rFonts w:ascii="Liberation Serif" w:hAnsi="Liberation Serif" w:eastAsia="Liberation Serif" w:cs="Liberation Serif"/>
          <w:color w:val="222222"/>
          <w:sz w:val="24"/>
        </w:rPr>
        <w:t>date pressure on who to wake after the read-only commands is not a date, April 30, 2023 is if Support Intern keeps it, pages go to a person, not a muted channel, and object on WTS-4588, not in a side thread.</w:t>
      </w:r>
    </w:p>
    <w:p>
      <w:pPr>
        <w:spacing w:before="0" w:after="240" w:line="396" w:lineRule="auto"/>
        <w:ind w:firstLine="173"/>
      </w:pPr>
      <w:r>
        <w:rPr>
          <w:rFonts w:ascii="Liberation Serif" w:hAnsi="Liberation Serif" w:eastAsia="Liberation Serif" w:cs="Liberation Serif"/>
          <w:color w:val="222222"/>
          <w:sz w:val="24"/>
        </w:rPr>
        <w:t>I will not reopen Windows 11 golden-image SOP for shop-floor laptops to smuggle rollback when the migrate already expanded back in, a green job with no rows still pages, and I will not mix clocks to make rollback when the migrate already expanded look healthier.</w:t>
      </w:r>
    </w:p>
    <w:p>
      <w:pPr>
        <w:spacing w:before="0" w:after="240" w:line="396" w:lineRule="auto"/>
        <w:ind w:firstLine="173"/>
      </w:pPr>
      <w:r>
        <w:rPr>
          <w:rFonts w:ascii="Liberation Serif" w:hAnsi="Liberation Serif" w:eastAsia="Liberation Serif" w:cs="Liberation Serif"/>
          <w:color w:val="222222"/>
          <w:sz w:val="24"/>
        </w:rPr>
        <w:t>leftover rollback when the migrate already expanded sits with Owen Briggs on WTS-TST-2023-024, a PNG is not a close on WTS-TST-2023-024, and the call in the front still holds and this is leftover work only.</w:t>
      </w:r>
    </w:p>
    <w:p>
      <w:pPr>
        <w:spacing w:before="0" w:after="240" w:line="396" w:lineRule="auto"/>
        <w:ind w:firstLine="173"/>
      </w:pPr>
      <w:r>
        <w:rPr>
          <w:rFonts w:ascii="Liberation Serif" w:hAnsi="Liberation Serif" w:eastAsia="Liberation Serif" w:cs="Liberation Serif"/>
          <w:color w:val="222222"/>
          <w:sz w:val="24"/>
        </w:rPr>
        <w:t>if date pressure versus a date with owners is still fuzzy, WTS-DRV-04 is the place to say so, pages go to a person, not a muted channel, and a skip is a ticket and a flake is a capture.</w:t>
      </w:r>
    </w:p>
    <w:p>
      <w:pPr>
        <w:spacing w:before="0" w:after="240" w:line="396" w:lineRule="auto"/>
        <w:ind w:firstLine="173"/>
      </w:pPr>
      <w:r>
        <w:rPr>
          <w:rFonts w:ascii="Liberation Serif" w:hAnsi="Liberation Serif" w:eastAsia="Liberation Serif" w:cs="Liberation Serif"/>
          <w:color w:val="222222"/>
          <w:sz w:val="24"/>
        </w:rPr>
        <w:t>Whetstone can wait on date pressure versus a date with owners until Carla Nguyen writes the cut, a green job with no rows still pages, and if this fights the front of WTS-SOP-2023-022, strike it.</w:t>
      </w:r>
    </w:p>
    <w:p>
      <w:pPr>
        <w:spacing w:before="0" w:after="240" w:line="396" w:lineRule="auto"/>
        <w:ind w:firstLine="173"/>
      </w:pPr>
      <w:r>
        <w:rPr>
          <w:rFonts w:ascii="Liberation Serif" w:hAnsi="Liberation Serif" w:eastAsia="Liberation Serif" w:cs="Liberation Serif"/>
          <w:color w:val="222222"/>
          <w:sz w:val="24"/>
        </w:rPr>
        <w:t>Michael Gilfilian asked for a one-line version of the freeze clock versus a 'small apply', a PNG is not a close on WTS-SOP-2023-022, and I ping once and after that Michael Gilfilian is late, not blocked.</w:t>
      </w:r>
    </w:p>
    <w:p>
      <w:pPr>
        <w:spacing w:before="0" w:after="240" w:line="396" w:lineRule="auto"/>
        <w:ind w:firstLine="173"/>
      </w:pPr>
      <w:r>
        <w:rPr>
          <w:rFonts w:ascii="Liberation Serif" w:hAnsi="Liberation Serif" w:eastAsia="Liberation Serif" w:cs="Liberation Serif"/>
          <w:color w:val="222222"/>
          <w:sz w:val="24"/>
        </w:rPr>
        <w:t>I parked the freeze clock versus a 'small apply' on WTS-TST-2023-024 so it is not Slack archaeology, pages go to a person, not a muted channel, and Michael Gilfilian will not keep a shadow list.</w:t>
      </w:r>
    </w:p>
    <w:p>
      <w:pPr>
        <w:spacing w:before="0" w:after="240" w:line="396" w:lineRule="auto"/>
        <w:ind w:firstLine="173"/>
      </w:pPr>
      <w:r>
        <w:rPr>
          <w:rFonts w:ascii="Liberation Serif" w:hAnsi="Liberation Serif" w:eastAsia="Liberation Serif" w:cs="Liberation Serif"/>
          <w:color w:val="222222"/>
          <w:sz w:val="24"/>
        </w:rPr>
        <w:t>do not treat identifiers in chat, logs, or a support zip as polish, Support Intern either owns it or we drop it, a green job with no rows still pages, and config, Helm, and a flag flip are all changes.</w:t>
      </w:r>
    </w:p>
    <w:p>
      <w:pPr>
        <w:spacing w:before="0" w:after="240" w:line="396" w:lineRule="auto"/>
        <w:ind w:firstLine="173"/>
      </w:pPr>
      <w:r>
        <w:rPr>
          <w:rFonts w:ascii="Liberation Serif" w:hAnsi="Liberation Serif" w:eastAsia="Liberation Serif" w:cs="Liberation Serif"/>
          <w:color w:val="222222"/>
          <w:sz w:val="24"/>
        </w:rPr>
        <w:t>Michael Gilfilian owes a close on identifiers in chat, logs, or a support zip by April 27, 2023, not a status emoji, a PNG is not a close on WTS-4588, and Whetstone does not get wds-01.whetstone.internal in an outbound sentence.</w:t>
      </w:r>
    </w:p>
    <w:p>
      <w:pPr>
        <w:spacing w:before="0" w:after="240" w:line="396" w:lineRule="auto"/>
        <w:ind w:firstLine="173"/>
      </w:pPr>
      <w:r>
        <w:rPr>
          <w:rFonts w:ascii="Liberation Serif" w:hAnsi="Liberation Serif" w:eastAsia="Liberation Serif" w:cs="Liberation Serif"/>
          <w:color w:val="222222"/>
          <w:sz w:val="24"/>
        </w:rPr>
        <w:t>date pressure on a cleanup PR that renames a field is not a date, April 28, 2023 is if Owen Briggs keeps it, pages go to a person, not a muted channel, and object on WTS-SOP-2023-022, not in a side thread.</w:t>
      </w:r>
    </w:p>
    <w:p>
      <w:pPr>
        <w:spacing w:before="0" w:after="240" w:line="396" w:lineRule="auto"/>
        <w:ind w:firstLine="173"/>
      </w:pPr>
      <w:r>
        <w:rPr>
          <w:rFonts w:ascii="Liberation Serif" w:hAnsi="Liberation Serif" w:eastAsia="Liberation Serif" w:cs="Liberation Serif"/>
          <w:color w:val="222222"/>
          <w:sz w:val="24"/>
        </w:rPr>
        <w:t>I will not reopen Windows 11 golden-image SOP for shop-floor laptops to smuggle a cleanup PR that renames a field back in, a green job with no rows still pages, and I will not mix clocks to make a cleanup PR that renames a field look healthier.</w:t>
      </w:r>
    </w:p>
    <w:p>
      <w:pPr>
        <w:spacing w:before="0" w:after="240" w:line="396" w:lineRule="auto"/>
        <w:ind w:firstLine="173"/>
      </w:pPr>
      <w:r>
        <w:rPr>
          <w:rFonts w:ascii="Liberation Serif" w:hAnsi="Liberation Serif" w:eastAsia="Liberation Serif" w:cs="Liberation Serif"/>
          <w:color w:val="222222"/>
          <w:sz w:val="24"/>
        </w:rPr>
        <w:t>leftover staging that is too small to catch the bug sits with Carla Nguyen on WTS-DRV-04, a PNG is not a close on WTS-DRV-04, and the call in the front still holds and this is leftover work only.</w:t>
      </w:r>
    </w:p>
    <w:p>
      <w:pPr>
        <w:spacing w:before="0" w:after="240" w:line="396" w:lineRule="auto"/>
        <w:ind w:firstLine="173"/>
      </w:pPr>
      <w:r>
        <w:rPr>
          <w:rFonts w:ascii="Liberation Serif" w:hAnsi="Liberation Serif" w:eastAsia="Liberation Serif" w:cs="Liberation Serif"/>
          <w:color w:val="222222"/>
          <w:sz w:val="24"/>
        </w:rPr>
        <w:t>if staging that is too small to catch the bug is still fuzzy, WTS-4588 is the place to say so, pages go to a person, not a muted channel, and a skip is a ticket and a flake is a capture.</w:t>
      </w:r>
    </w:p>
    <w:p>
      <w:pPr>
        <w:spacing w:before="0" w:after="240" w:line="396" w:lineRule="auto"/>
        <w:ind w:firstLine="173"/>
      </w:pPr>
      <w:r>
        <w:rPr>
          <w:rFonts w:ascii="Liberation Serif" w:hAnsi="Liberation Serif" w:eastAsia="Liberation Serif" w:cs="Liberation Serif"/>
          <w:color w:val="222222"/>
          <w:sz w:val="24"/>
        </w:rPr>
        <w:t>Whetstone can wait on weekend coverage that is not in the SLA until Rita Cho writes the cut, a green job with no rows still pages, and if this fights the front of WTS-SOP-2023-022, strike it.</w:t>
      </w:r>
    </w:p>
    <w:p>
      <w:pPr>
        <w:spacing w:before="0" w:after="240" w:line="396" w:lineRule="auto"/>
        <w:ind w:firstLine="173"/>
      </w:pPr>
      <w:r>
        <w:rPr>
          <w:rFonts w:ascii="Liberation Serif" w:hAnsi="Liberation Serif" w:eastAsia="Liberation Serif" w:cs="Liberation Serif"/>
          <w:color w:val="222222"/>
          <w:sz w:val="24"/>
        </w:rPr>
        <w:t>Support Intern asked for a one-line version of weekend coverage that is not in the SLA, a PNG is not a close on WTS-TST-2023-024, and I ping once and after that Support Intern is late, not blocked.</w:t>
      </w:r>
    </w:p>
    <w:p>
      <w:pPr>
        <w:spacing w:before="0" w:after="240" w:line="396" w:lineRule="auto"/>
        <w:ind w:firstLine="173"/>
      </w:pPr>
      <w:r>
        <w:rPr>
          <w:rFonts w:ascii="Liberation Serif" w:hAnsi="Liberation Serif" w:eastAsia="Liberation Serif" w:cs="Liberation Serif"/>
          <w:color w:val="222222"/>
          <w:sz w:val="24"/>
        </w:rPr>
        <w:t>I parked a vendor overlay we already rejected on WTS-DRV-04 so it is not Slack archaeology, pages go to a person, not a muted channel, and Michael Gilfilian will not keep a shadow list.</w:t>
      </w:r>
    </w:p>
    <w:p>
      <w:pPr>
        <w:spacing w:before="0" w:after="240" w:line="396" w:lineRule="auto"/>
        <w:ind w:firstLine="173"/>
      </w:pPr>
      <w:r>
        <w:rPr>
          <w:rFonts w:ascii="Liberation Serif" w:hAnsi="Liberation Serif" w:eastAsia="Liberation Serif" w:cs="Liberation Serif"/>
          <w:color w:val="222222"/>
          <w:sz w:val="24"/>
        </w:rPr>
        <w:t>do not treat a vendor overlay we already rejected as polish, Owen Briggs either owns it or we drop it, a green job with no rows still pages, and config, Helm, and a flag flip are all changes.</w:t>
      </w:r>
    </w:p>
    <w:p>
      <w:pPr>
        <w:spacing w:before="0" w:after="240" w:line="396" w:lineRule="auto"/>
        <w:ind w:firstLine="173"/>
      </w:pPr>
      <w:r>
        <w:rPr>
          <w:rFonts w:ascii="Liberation Serif" w:hAnsi="Liberation Serif" w:eastAsia="Liberation Serif" w:cs="Liberation Serif"/>
          <w:color w:val="222222"/>
          <w:sz w:val="24"/>
        </w:rPr>
        <w:t>Michael Gilfilian owes a close on replica lag after a count that looked fine by May 6, 2023, not a status emoji, a PNG is not a close on WTS-SOP-2023-022, and Whetstone does not get wds-01.whetstone.internal in an outbound sentence.</w:t>
      </w:r>
    </w:p>
    <w:p>
      <w:pPr>
        <w:spacing w:before="0" w:after="240" w:line="396" w:lineRule="auto"/>
        <w:ind w:firstLine="173"/>
      </w:pPr>
      <w:r>
        <w:rPr>
          <w:rFonts w:ascii="Liberation Serif" w:hAnsi="Liberation Serif" w:eastAsia="Liberation Serif" w:cs="Liberation Serif"/>
          <w:color w:val="222222"/>
          <w:sz w:val="24"/>
        </w:rPr>
        <w:t>date pressure on replica lag after a count that looked fine is not a date, May 7, 2023 is if Carla Nguyen keeps it, pages go to a person, not a muted channel, and object on WTS-TST-2023-024, not in a side thread.</w:t>
      </w:r>
    </w:p>
    <w:p>
      <w:pPr>
        <w:spacing w:before="0" w:after="240" w:line="396" w:lineRule="auto"/>
        <w:ind w:firstLine="173"/>
      </w:pPr>
      <w:r>
        <w:rPr>
          <w:rFonts w:ascii="Liberation Serif" w:hAnsi="Liberation Serif" w:eastAsia="Liberation Serif" w:cs="Liberation Serif"/>
          <w:color w:val="222222"/>
          <w:sz w:val="24"/>
        </w:rPr>
        <w:t>I will not reopen Windows 11 golden-image SOP for shop-floor laptops to smuggle secret skew that looks like 'no work' back in, a green job with no rows still pages, and I will not mix clocks to make secret skew that looks like 'no work' look healthier.</w:t>
      </w:r>
    </w:p>
    <w:p>
      <w:pPr>
        <w:spacing w:before="0" w:after="240" w:line="396" w:lineRule="auto"/>
        <w:ind w:firstLine="173"/>
      </w:pPr>
      <w:r>
        <w:rPr>
          <w:rFonts w:ascii="Liberation Serif" w:hAnsi="Liberation Serif" w:eastAsia="Liberation Serif" w:cs="Liberation Serif"/>
          <w:color w:val="222222"/>
          <w:sz w:val="24"/>
        </w:rPr>
        <w:t>leftover secret skew that looks like 'no work' sits with Rita Cho on WTS-4588, a PNG is not a close on WTS-4588, and the call in the front still holds and this is leftover work only.</w:t>
      </w:r>
    </w:p>
    <w:p>
      <w:pPr>
        <w:spacing w:before="0" w:after="240" w:line="396" w:lineRule="auto"/>
        <w:ind w:firstLine="173"/>
      </w:pPr>
      <w:r>
        <w:rPr>
          <w:rFonts w:ascii="Liberation Serif" w:hAnsi="Liberation Serif" w:eastAsia="Liberation Serif" w:cs="Liberation Serif"/>
          <w:color w:val="222222"/>
          <w:sz w:val="24"/>
        </w:rPr>
        <w:t>if a dashboard screenshot standing in for a permalink is still fuzzy, WTS-SOP-2023-022 is the place to say so, pages go to a person, not a muted channel, and a skip is a ticket and a flake is a capture.</w:t>
      </w:r>
    </w:p>
    <w:p>
      <w:pPr>
        <w:spacing w:before="0" w:after="240" w:line="396" w:lineRule="auto"/>
        <w:ind w:firstLine="173"/>
      </w:pPr>
      <w:r>
        <w:rPr>
          <w:rFonts w:ascii="Liberation Serif" w:hAnsi="Liberation Serif" w:eastAsia="Liberation Serif" w:cs="Liberation Serif"/>
          <w:color w:val="222222"/>
          <w:sz w:val="24"/>
        </w:rPr>
        <w:t>Whetstone can wait on a dashboard screenshot standing in for a permalink until Acceptor Brett writes the cut, a green job with no rows still pages, and if this fights the front of WTS-SOP-2023-022, strike it.</w:t>
      </w:r>
    </w:p>
    <w:p>
      <w:pPr>
        <w:spacing w:before="0" w:after="240" w:line="396" w:lineRule="auto"/>
        <w:ind w:firstLine="173"/>
      </w:pPr>
      <w:r>
        <w:rPr>
          <w:rFonts w:ascii="Liberation Serif" w:hAnsi="Liberation Serif" w:eastAsia="Liberation Serif" w:cs="Liberation Serif"/>
          <w:color w:val="222222"/>
          <w:sz w:val="24"/>
        </w:rPr>
        <w:t>Owen Briggs asked for a one-line version of owner as a team name instead of a person, a PNG is not a close on WTS-DRV-04, and I ping once and after that Owen Briggs is late, not blocked.</w:t>
      </w:r>
    </w:p>
    <w:p>
      <w:pPr>
        <w:spacing w:before="0" w:after="240" w:line="396" w:lineRule="auto"/>
        <w:ind w:firstLine="173"/>
      </w:pPr>
      <w:r>
        <w:rPr>
          <w:rFonts w:ascii="Liberation Serif" w:hAnsi="Liberation Serif" w:eastAsia="Liberation Serif" w:cs="Liberation Serif"/>
          <w:color w:val="222222"/>
          <w:sz w:val="24"/>
        </w:rPr>
        <w:t>I parked owner as a team name instead of a person on WTS-4588 so it is not Slack archaeology, pages go to a person, not a muted channel, and Michael Gilfilian will not keep a shadow list.</w:t>
      </w:r>
    </w:p>
    <w:p>
      <w:pPr>
        <w:spacing w:before="0" w:after="240" w:line="396" w:lineRule="auto"/>
        <w:ind w:firstLine="173"/>
      </w:pPr>
      <w:r>
        <w:rPr>
          <w:rFonts w:ascii="Liberation Serif" w:hAnsi="Liberation Serif" w:eastAsia="Liberation Serif" w:cs="Liberation Serif"/>
          <w:color w:val="222222"/>
          <w:sz w:val="24"/>
        </w:rPr>
        <w:t>do not treat averaging QPS instead of testing the close as polish, Carla Nguyen either owns it or we drop it, a green job with no rows still pages, and config, Helm, and a flag flip are all changes.</w:t>
      </w:r>
    </w:p>
    <w:p>
      <w:pPr>
        <w:spacing w:before="0" w:after="240" w:line="396" w:lineRule="auto"/>
        <w:ind w:firstLine="173"/>
      </w:pPr>
      <w:r>
        <w:rPr>
          <w:rFonts w:ascii="Liberation Serif" w:hAnsi="Liberation Serif" w:eastAsia="Liberation Serif" w:cs="Liberation Serif"/>
          <w:color w:val="222222"/>
          <w:sz w:val="24"/>
        </w:rPr>
        <w:t>Michael Gilfilian owes a close on averaging QPS instead of testing the close by May 4, 2023, not a status emoji, a PNG is not a close on WTS-TST-2023-024, and Whetstone does not get wds-01.whetstone.internal in an outbound sentence.</w:t>
      </w:r>
    </w:p>
    <w:p>
      <w:pPr>
        <w:spacing w:before="0" w:after="240" w:line="396" w:lineRule="auto"/>
        <w:ind w:firstLine="173"/>
      </w:pPr>
      <w:r>
        <w:rPr>
          <w:rFonts w:ascii="Liberation Serif" w:hAnsi="Liberation Serif" w:eastAsia="Liberation Serif" w:cs="Liberation Serif"/>
          <w:color w:val="222222"/>
          <w:sz w:val="24"/>
        </w:rPr>
        <w:t>date pressure on dropping a column in the same release as the readers is not a date, May 5, 2023 is if Rita Cho keeps it, pages go to a person, not a muted channel, and object on WTS-DRV-04, not in a side thread.</w:t>
      </w:r>
    </w:p>
    <w:p>
      <w:pPr>
        <w:spacing w:before="0" w:after="240" w:line="396" w:lineRule="auto"/>
        <w:ind w:firstLine="173"/>
      </w:pPr>
      <w:r>
        <w:rPr>
          <w:rFonts w:ascii="Liberation Serif" w:hAnsi="Liberation Serif" w:eastAsia="Liberation Serif" w:cs="Liberation Serif"/>
          <w:color w:val="222222"/>
          <w:sz w:val="24"/>
        </w:rPr>
        <w:t>I will not reopen Windows 11 golden-image SOP for shop-floor laptops to smuggle dropping a column in the same release as the readers back in, a green job with no rows still pages, and I will not mix clocks to make dropping a column in the same release as the readers look healthier.</w:t>
      </w:r>
    </w:p>
    <w:p>
      <w:pPr>
        <w:spacing w:before="0" w:after="240" w:line="396" w:lineRule="auto"/>
        <w:ind w:firstLine="173"/>
      </w:pPr>
      <w:r>
        <w:rPr>
          <w:rFonts w:ascii="Liberation Serif" w:hAnsi="Liberation Serif" w:eastAsia="Liberation Serif" w:cs="Liberation Serif"/>
          <w:color w:val="222222"/>
          <w:sz w:val="24"/>
        </w:rPr>
        <w:t>leftover raising retries on a poison record sits with Acceptor Brett on WTS-SOP-2023-022, a PNG is not a close on WTS-SOP-2023-022, and the call in the front still holds and this is leftover work only.</w:t>
      </w:r>
    </w:p>
    <w:p>
      <w:pPr>
        <w:spacing w:before="0" w:after="240" w:line="396" w:lineRule="auto"/>
        <w:ind w:firstLine="173"/>
      </w:pPr>
      <w:r>
        <w:rPr>
          <w:rFonts w:ascii="Liberation Serif" w:hAnsi="Liberation Serif" w:eastAsia="Liberation Serif" w:cs="Liberation Serif"/>
          <w:color w:val="222222"/>
          <w:sz w:val="24"/>
        </w:rPr>
        <w:t>if raising retries on a poison record is still fuzzy, WTS-TST-2023-024 is the place to say so, pages go to a person, not a muted channel, and a skip is a ticket and a flake is a capture.</w:t>
      </w:r>
    </w:p>
    <w:p>
      <w:pPr>
        <w:spacing w:before="0" w:after="240" w:line="396" w:lineRule="auto"/>
        <w:ind w:firstLine="173"/>
      </w:pPr>
      <w:r>
        <w:rPr>
          <w:rFonts w:ascii="Liberation Serif" w:hAnsi="Liberation Serif" w:eastAsia="Liberation Serif" w:cs="Liberation Serif"/>
          <w:color w:val="222222"/>
          <w:sz w:val="24"/>
        </w:rPr>
        <w:t>Whetstone can wait on pre-page: is this even a page until Brett Holtz writes the cut, a green job with no rows still pages, and if this fights the front of WTS-SOP-2023-022, strike it.</w:t>
      </w:r>
    </w:p>
    <w:p>
      <w:pPr>
        <w:spacing w:before="0" w:after="240" w:line="396" w:lineRule="auto"/>
        <w:ind w:firstLine="173"/>
      </w:pPr>
      <w:r>
        <w:rPr>
          <w:rFonts w:ascii="Liberation Serif" w:hAnsi="Liberation Serif" w:eastAsia="Liberation Serif" w:cs="Liberation Serif"/>
          <w:color w:val="222222"/>
          <w:sz w:val="24"/>
        </w:rPr>
        <w:t>Carla Nguyen asked for a one-line version of pre-page: is this even a page, a PNG is not a close on WTS-4588, and I ping once and after that Carla Nguyen is late, not blocked.</w:t>
      </w:r>
    </w:p>
    <w:p>
      <w:pPr>
        <w:spacing w:before="0" w:after="240" w:line="396" w:lineRule="auto"/>
        <w:ind w:firstLine="173"/>
      </w:pPr>
      <w:r>
        <w:rPr>
          <w:rFonts w:ascii="Liberation Serif" w:hAnsi="Liberation Serif" w:eastAsia="Liberation Serif" w:cs="Liberation Serif"/>
          <w:color w:val="222222"/>
          <w:sz w:val="24"/>
        </w:rPr>
        <w:t>I parked poison versus lag versus empty-success on WTS-SOP-2023-022 so it is not Slack archaeology, pages go to a person, not a muted channel, and Michael Gilfilian will not keep a shadow list.</w:t>
      </w:r>
    </w:p>
    <w:p>
      <w:pPr>
        <w:spacing w:before="0" w:after="240" w:line="396" w:lineRule="auto"/>
        <w:ind w:firstLine="173"/>
      </w:pPr>
      <w:r>
        <w:rPr>
          <w:rFonts w:ascii="Liberation Serif" w:hAnsi="Liberation Serif" w:eastAsia="Liberation Serif" w:cs="Liberation Serif"/>
          <w:color w:val="222222"/>
          <w:sz w:val="24"/>
        </w:rPr>
        <w:t>do not treat poison versus lag versus empty-success as polish, Rita Cho either owns it or we drop it, a green job with no rows still pages, and config, Helm, and a flag flip are all changes.</w:t>
      </w:r>
    </w:p>
    <w:p>
      <w:pPr>
        <w:spacing w:before="0" w:after="240" w:line="396" w:lineRule="auto"/>
        <w:ind w:firstLine="173"/>
      </w:pPr>
      <w:r>
        <w:rPr>
          <w:rFonts w:ascii="Liberation Serif" w:hAnsi="Liberation Serif" w:eastAsia="Liberation Serif" w:cs="Liberation Serif"/>
          <w:color w:val="222222"/>
          <w:sz w:val="24"/>
        </w:rPr>
        <w:t>Michael Gilfilian owes a close on who to wake after the read-only commands by May 2, 2023, not a status emoji, a PNG is not a close on WTS-DRV-04, and Whetstone does not get wds-01.whetstone.internal in an outbound sentence.</w:t>
      </w:r>
    </w:p>
    <w:p>
      <w:pPr>
        <w:spacing w:before="0" w:after="240" w:line="396" w:lineRule="auto"/>
        <w:ind w:firstLine="173"/>
      </w:pPr>
      <w:r>
        <w:rPr>
          <w:rFonts w:ascii="Liberation Serif" w:hAnsi="Liberation Serif" w:eastAsia="Liberation Serif" w:cs="Liberation Serif"/>
          <w:color w:val="222222"/>
          <w:sz w:val="24"/>
        </w:rPr>
        <w:t>date pressure on who to wake after the read-only commands is not a date, May 3, 2023 is if Acceptor Brett keeps it, pages go to a person, not a muted channel, and object on WTS-4588, not in a side thread.</w:t>
      </w:r>
    </w:p>
    <w:p>
      <w:pPr>
        <w:spacing w:before="0" w:after="240" w:line="396" w:lineRule="auto"/>
        <w:ind w:firstLine="173"/>
      </w:pPr>
      <w:r>
        <w:rPr>
          <w:rFonts w:ascii="Liberation Serif" w:hAnsi="Liberation Serif" w:eastAsia="Liberation Serif" w:cs="Liberation Serif"/>
          <w:color w:val="222222"/>
          <w:sz w:val="24"/>
        </w:rPr>
        <w:t>I will not reopen Windows 11 golden-image SOP for shop-floor laptops to smuggle rollback when the migrate already expanded back in, a green job with no rows still pages, and I will not mix clocks to make rollback when the migrate already expanded look healthier.</w:t>
      </w:r>
    </w:p>
    <w:p>
      <w:pPr>
        <w:spacing w:before="0" w:after="240" w:line="396" w:lineRule="auto"/>
        <w:ind w:firstLine="173"/>
      </w:pPr>
      <w:r>
        <w:rPr>
          <w:rFonts w:ascii="Liberation Serif" w:hAnsi="Liberation Serif" w:eastAsia="Liberation Serif" w:cs="Liberation Serif"/>
          <w:color w:val="222222"/>
          <w:sz w:val="24"/>
        </w:rPr>
        <w:t>leftover rollback when the migrate already expanded sits with Brett Holtz on WTS-TST-2023-024, a PNG is not a close on WTS-TST-2023-024, and the call in the front still holds and this is leftover work only.</w:t>
      </w:r>
    </w:p>
    <w:p>
      <w:pPr>
        <w:spacing w:before="0" w:after="240" w:line="396" w:lineRule="auto"/>
        <w:ind w:firstLine="173"/>
      </w:pPr>
      <w:r>
        <w:rPr>
          <w:rFonts w:ascii="Liberation Serif" w:hAnsi="Liberation Serif" w:eastAsia="Liberation Serif" w:cs="Liberation Serif"/>
          <w:color w:val="222222"/>
          <w:sz w:val="24"/>
        </w:rPr>
        <w:t>if date pressure versus a date with owners is still fuzzy, WTS-DRV-04 is the place to say so, pages go to a person, not a muted channel, and a skip is a ticket and a flake is a capture.</w:t>
      </w:r>
    </w:p>
    <w:p>
      <w:pPr>
        <w:spacing w:before="0" w:after="240" w:line="396" w:lineRule="auto"/>
        <w:ind w:firstLine="173"/>
      </w:pPr>
      <w:r>
        <w:rPr>
          <w:rFonts w:ascii="Liberation Serif" w:hAnsi="Liberation Serif" w:eastAsia="Liberation Serif" w:cs="Liberation Serif"/>
          <w:color w:val="222222"/>
          <w:sz w:val="24"/>
        </w:rPr>
        <w:t>Whetstone can wait on date pressure versus a date with owners until Michael Gilfilian writes the cut, a green job with no rows still pages, and if this fights the front of WTS-SOP-2023-022, strike it.</w:t>
      </w:r>
    </w:p>
    <w:p>
      <w:pPr>
        <w:spacing w:before="0" w:after="240" w:line="396" w:lineRule="auto"/>
        <w:ind w:firstLine="173"/>
      </w:pPr>
      <w:r>
        <w:rPr>
          <w:rFonts w:ascii="Liberation Serif" w:hAnsi="Liberation Serif" w:eastAsia="Liberation Serif" w:cs="Liberation Serif"/>
          <w:color w:val="222222"/>
          <w:sz w:val="24"/>
        </w:rPr>
        <w:t>Rita Cho asked for a one-line version of the freeze clock versus a 'small apply', a PNG is not a close on WTS-SOP-2023-022, and I ping once and after that Rita Cho is late, not blocked.</w:t>
      </w:r>
    </w:p>
    <w:p>
      <w:pPr>
        <w:spacing w:before="0" w:after="240" w:line="396" w:lineRule="auto"/>
        <w:ind w:firstLine="173"/>
      </w:pPr>
      <w:r>
        <w:rPr>
          <w:rFonts w:ascii="Liberation Serif" w:hAnsi="Liberation Serif" w:eastAsia="Liberation Serif" w:cs="Liberation Serif"/>
          <w:color w:val="222222"/>
          <w:sz w:val="24"/>
        </w:rPr>
        <w:t>I parked the freeze clock versus a 'small apply' on WTS-TST-2023-024 so it is not Slack archaeology, pages go to a person, not a muted channel, and Michael Gilfilian will not keep a shadow list.</w:t>
      </w:r>
    </w:p>
    <w:p>
      <w:pPr>
        <w:spacing w:before="0" w:after="240" w:line="396" w:lineRule="auto"/>
        <w:ind w:firstLine="173"/>
      </w:pPr>
      <w:r>
        <w:rPr>
          <w:rFonts w:ascii="Liberation Serif" w:hAnsi="Liberation Serif" w:eastAsia="Liberation Serif" w:cs="Liberation Serif"/>
          <w:color w:val="222222"/>
          <w:sz w:val="24"/>
        </w:rPr>
        <w:t>do not treat identifiers in chat, logs, or a support zip as polish, Acceptor Brett either owns it or we drop it, a green job with no rows still pages, and config, Helm, and a flag flip are all changes.</w:t>
      </w:r>
    </w:p>
    <w:p>
      <w:pPr>
        <w:spacing w:before="0" w:after="240" w:line="396" w:lineRule="auto"/>
        <w:ind w:firstLine="173"/>
      </w:pPr>
      <w:r>
        <w:rPr>
          <w:rFonts w:ascii="Liberation Serif" w:hAnsi="Liberation Serif" w:eastAsia="Liberation Serif" w:cs="Liberation Serif"/>
          <w:color w:val="222222"/>
          <w:sz w:val="24"/>
        </w:rPr>
        <w:t>Michael Gilfilian owes a close on identifiers in chat, logs, or a support zip by April 30, 2023, not a status emoji, a PNG is not a close on WTS-4588, and Whetstone does not get wds-01.whetstone.internal in an outbound sentence.</w:t>
      </w:r>
    </w:p>
    <w:p>
      <w:pPr>
        <w:spacing w:before="0" w:after="240" w:line="396" w:lineRule="auto"/>
        <w:ind w:firstLine="173"/>
      </w:pPr>
      <w:r>
        <w:rPr>
          <w:rFonts w:ascii="Liberation Serif" w:hAnsi="Liberation Serif" w:eastAsia="Liberation Serif" w:cs="Liberation Serif"/>
          <w:color w:val="222222"/>
          <w:sz w:val="24"/>
        </w:rPr>
        <w:t>date pressure on a cleanup PR that renames a field is not a date, May 1, 2023 is if Brett Holtz keeps it, pages go to a person, not a muted channel, and object on WTS-SOP-2023-022, not in a side thread.</w:t>
      </w:r>
    </w:p>
    <w:p>
      <w:pPr>
        <w:spacing w:before="0" w:after="240" w:line="396" w:lineRule="auto"/>
        <w:ind w:firstLine="173"/>
      </w:pPr>
      <w:r>
        <w:rPr>
          <w:rFonts w:ascii="Liberation Serif" w:hAnsi="Liberation Serif" w:eastAsia="Liberation Serif" w:cs="Liberation Serif"/>
          <w:color w:val="222222"/>
          <w:sz w:val="24"/>
        </w:rPr>
        <w:t>I will not reopen Windows 11 golden-image SOP for shop-floor laptops to smuggle a cleanup PR that renames a field back in, a green job with no rows still pages, and I will not mix clocks to make a cleanup PR that renames a field look healthier.</w:t>
      </w:r>
    </w:p>
    <w:p>
      <w:pPr>
        <w:spacing w:before="0" w:after="240" w:line="396" w:lineRule="auto"/>
        <w:ind w:firstLine="173"/>
      </w:pPr>
      <w:r>
        <w:rPr>
          <w:rFonts w:ascii="Liberation Serif" w:hAnsi="Liberation Serif" w:eastAsia="Liberation Serif" w:cs="Liberation Serif"/>
          <w:color w:val="222222"/>
          <w:sz w:val="24"/>
        </w:rPr>
        <w:t>leftover staging that is too small to catch the bug sits with Michael Gilfilian on WTS-DRV-04, a PNG is not a close on WTS-DRV-04, and the call in the front still holds and this is leftover work only.</w:t>
      </w:r>
    </w:p>
    <w:p>
      <w:pPr>
        <w:spacing w:before="0" w:after="240" w:line="396" w:lineRule="auto"/>
        <w:ind w:firstLine="173"/>
      </w:pPr>
      <w:r>
        <w:rPr>
          <w:rFonts w:ascii="Liberation Serif" w:hAnsi="Liberation Serif" w:eastAsia="Liberation Serif" w:cs="Liberation Serif"/>
          <w:color w:val="222222"/>
          <w:sz w:val="24"/>
        </w:rPr>
        <w:t>if staging that is too small to catch the bug is still fuzzy, WTS-4588 is the place to say so, pages go to a person, not a muted channel, and a skip is a ticket and a flake is a capture.</w:t>
      </w:r>
    </w:p>
    <w:p>
      <w:pPr>
        <w:spacing w:before="0" w:after="240" w:line="396" w:lineRule="auto"/>
        <w:ind w:firstLine="173"/>
      </w:pPr>
      <w:r>
        <w:rPr>
          <w:rFonts w:ascii="Liberation Serif" w:hAnsi="Liberation Serif" w:eastAsia="Liberation Serif" w:cs="Liberation Serif"/>
          <w:color w:val="222222"/>
          <w:sz w:val="24"/>
        </w:rPr>
        <w:t>Whetstone can wait on weekend coverage that is not in the SLA until Support Intern writes the cut, a green job with no rows still pages, and if this fights the front of WTS-SOP-2023-022, strike it.</w:t>
      </w:r>
    </w:p>
    <w:p>
      <w:pPr>
        <w:spacing w:before="0" w:after="240" w:line="396" w:lineRule="auto"/>
        <w:ind w:firstLine="173"/>
      </w:pPr>
      <w:r>
        <w:rPr>
          <w:rFonts w:ascii="Liberation Serif" w:hAnsi="Liberation Serif" w:eastAsia="Liberation Serif" w:cs="Liberation Serif"/>
          <w:color w:val="222222"/>
          <w:sz w:val="24"/>
        </w:rPr>
        <w:t>Acceptor Brett asked for a one-line version of weekend coverage that is not in the SLA, a PNG is not a close on WTS-TST-2023-024, and I ping once and after that Acceptor Brett is late, not blocked.</w:t>
      </w:r>
    </w:p>
    <w:p>
      <w:pPr>
        <w:spacing w:before="0" w:after="240" w:line="396" w:lineRule="auto"/>
        <w:ind w:firstLine="173"/>
      </w:pPr>
      <w:r>
        <w:rPr>
          <w:rFonts w:ascii="Liberation Serif" w:hAnsi="Liberation Serif" w:eastAsia="Liberation Serif" w:cs="Liberation Serif"/>
          <w:color w:val="222222"/>
          <w:sz w:val="24"/>
        </w:rPr>
        <w:t>I parked a vendor overlay we already rejected on WTS-DRV-04 so it is not Slack archaeology, pages go to a person, not a muted channel, and Michael Gilfilian will not keep a shadow list.</w:t>
      </w:r>
    </w:p>
    <w:p>
      <w:pPr>
        <w:spacing w:before="0" w:after="240" w:line="396" w:lineRule="auto"/>
        <w:ind w:firstLine="173"/>
      </w:pPr>
      <w:r>
        <w:rPr>
          <w:rFonts w:ascii="Liberation Serif" w:hAnsi="Liberation Serif" w:eastAsia="Liberation Serif" w:cs="Liberation Serif"/>
          <w:color w:val="222222"/>
          <w:sz w:val="24"/>
        </w:rPr>
        <w:t>do not treat a vendor overlay we already rejected as polish, Brett Holtz either owns it or we drop it, a green job with no rows still pages, and config, Helm, and a flag flip are all changes.</w:t>
      </w:r>
    </w:p>
    <w:p>
      <w:pPr>
        <w:spacing w:before="0" w:after="240" w:line="396" w:lineRule="auto"/>
        <w:ind w:firstLine="173"/>
      </w:pPr>
      <w:r>
        <w:rPr>
          <w:rFonts w:ascii="Liberation Serif" w:hAnsi="Liberation Serif" w:eastAsia="Liberation Serif" w:cs="Liberation Serif"/>
          <w:color w:val="222222"/>
          <w:sz w:val="24"/>
        </w:rPr>
        <w:t>Michael Gilfilian owes a close on replica lag after a count that looked fine by April 28, 2023, not a status emoji, a PNG is not a close on WTS-SOP-2023-022, and Whetstone does not get wds-01.whetstone.internal in an outbound sentence.</w:t>
      </w:r>
    </w:p>
    <w:p>
      <w:pPr>
        <w:spacing w:before="0" w:after="240" w:line="396" w:lineRule="auto"/>
        <w:ind w:firstLine="173"/>
      </w:pPr>
      <w:r>
        <w:rPr>
          <w:rFonts w:ascii="Liberation Serif" w:hAnsi="Liberation Serif" w:eastAsia="Liberation Serif" w:cs="Liberation Serif"/>
          <w:color w:val="222222"/>
          <w:sz w:val="24"/>
        </w:rPr>
        <w:t>date pressure on replica lag after a count that looked fine is not a date, April 29, 2023 is if Michael Gilfilian keeps it, pages go to a person, not a muted channel, and object on WTS-TST-2023-024, not in a side thread.</w:t>
      </w:r>
    </w:p>
    <w:p>
      <w:pPr>
        <w:spacing w:before="0" w:after="240" w:line="396" w:lineRule="auto"/>
        <w:ind w:firstLine="173"/>
      </w:pPr>
      <w:r>
        <w:rPr>
          <w:rFonts w:ascii="Liberation Serif" w:hAnsi="Liberation Serif" w:eastAsia="Liberation Serif" w:cs="Liberation Serif"/>
          <w:color w:val="222222"/>
          <w:sz w:val="24"/>
        </w:rPr>
        <w:t>I will not reopen Windows 11 golden-image SOP for shop-floor laptops to smuggle secret skew that looks like 'no work' back in, a green job with no rows still pages, and I will not mix clocks to make secret skew that looks like 'no work' look healthier.</w:t>
      </w:r>
    </w:p>
    <w:p>
      <w:pPr>
        <w:spacing w:before="0" w:after="240" w:line="396" w:lineRule="auto"/>
        <w:ind w:firstLine="173"/>
      </w:pPr>
      <w:r>
        <w:rPr>
          <w:rFonts w:ascii="Liberation Serif" w:hAnsi="Liberation Serif" w:eastAsia="Liberation Serif" w:cs="Liberation Serif"/>
          <w:color w:val="222222"/>
          <w:sz w:val="24"/>
        </w:rPr>
        <w:t>leftover secret skew that looks like 'no work' sits with Support Intern on WTS-4588, a PNG is not a close on WTS-4588, and the call in the front still holds and this is leftover work only.</w:t>
      </w:r>
    </w:p>
    <w:p>
      <w:pPr>
        <w:spacing w:before="0" w:after="240" w:line="396" w:lineRule="auto"/>
        <w:ind w:firstLine="173"/>
      </w:pPr>
      <w:r>
        <w:rPr>
          <w:rFonts w:ascii="Liberation Serif" w:hAnsi="Liberation Serif" w:eastAsia="Liberation Serif" w:cs="Liberation Serif"/>
          <w:color w:val="222222"/>
          <w:sz w:val="24"/>
        </w:rPr>
        <w:t>if a dashboard screenshot standing in for a permalink is still fuzzy, WTS-SOP-2023-022 is the place to say so, pages go to a person, not a muted channel, and a skip is a ticket and a flake is a capture.</w:t>
      </w:r>
    </w:p>
    <w:p>
      <w:pPr>
        <w:spacing w:before="0" w:after="240" w:line="396" w:lineRule="auto"/>
        <w:ind w:firstLine="173"/>
      </w:pPr>
      <w:r>
        <w:rPr>
          <w:rFonts w:ascii="Liberation Serif" w:hAnsi="Liberation Serif" w:eastAsia="Liberation Serif" w:cs="Liberation Serif"/>
          <w:color w:val="222222"/>
          <w:sz w:val="24"/>
        </w:rPr>
        <w:t>Whetstone can wait on a dashboard screenshot standing in for a permalink until Owen Briggs writes the cut, a green job with no rows still pages, and if this fights the front of WTS-SOP-2023-022, strike it.</w:t>
      </w:r>
    </w:p>
    <w:p>
      <w:pPr>
        <w:spacing w:before="0" w:after="240" w:line="396" w:lineRule="auto"/>
        <w:ind w:firstLine="173"/>
      </w:pPr>
      <w:r>
        <w:rPr>
          <w:rFonts w:ascii="Liberation Serif" w:hAnsi="Liberation Serif" w:eastAsia="Liberation Serif" w:cs="Liberation Serif"/>
          <w:color w:val="222222"/>
          <w:sz w:val="24"/>
        </w:rPr>
        <w:t>Brett Holtz asked for a one-line version of owner as a team name instead of a person, a PNG is not a close on WTS-DRV-04, and I ping once and after that Brett Holtz is late, not blocked.</w:t>
      </w:r>
    </w:p>
    <w:p>
      <w:pPr>
        <w:spacing w:before="0" w:after="240" w:line="396" w:lineRule="auto"/>
        <w:ind w:firstLine="173"/>
      </w:pPr>
      <w:r>
        <w:rPr>
          <w:rFonts w:ascii="Liberation Serif" w:hAnsi="Liberation Serif" w:eastAsia="Liberation Serif" w:cs="Liberation Serif"/>
          <w:color w:val="222222"/>
          <w:sz w:val="24"/>
        </w:rPr>
        <w:t>I parked owner as a team name instead of a person on WTS-4588 so it is not Slack archaeology, pages go to a person, not a muted channel, and Michael Gilfilian will not keep a shadow list.</w:t>
      </w:r>
    </w:p>
    <w:p>
      <w:pPr>
        <w:spacing w:before="0" w:after="240" w:line="396" w:lineRule="auto"/>
        <w:ind w:firstLine="173"/>
      </w:pPr>
      <w:r>
        <w:rPr>
          <w:rFonts w:ascii="Liberation Serif" w:hAnsi="Liberation Serif" w:eastAsia="Liberation Serif" w:cs="Liberation Serif"/>
          <w:color w:val="222222"/>
          <w:sz w:val="24"/>
        </w:rPr>
        <w:t>do not treat averaging QPS instead of testing the close as polish, Michael Gilfilian either owns it or we drop it, a green job with no rows still pages, and config, Helm, and a flag flip are all changes.</w:t>
      </w:r>
    </w:p>
    <w:p>
      <w:pPr>
        <w:spacing w:before="0" w:after="240" w:line="396" w:lineRule="auto"/>
        <w:ind w:firstLine="173"/>
      </w:pPr>
      <w:r>
        <w:rPr>
          <w:rFonts w:ascii="Liberation Serif" w:hAnsi="Liberation Serif" w:eastAsia="Liberation Serif" w:cs="Liberation Serif"/>
          <w:color w:val="222222"/>
          <w:sz w:val="24"/>
        </w:rPr>
        <w:t>Michael Gilfilian owes a close on averaging QPS instead of testing the close by May 7, 2023, not a status emoji, a PNG is not a close on WTS-TST-2023-024, and Whetstone does not get wds-01.whetstone.internal in an outbound sentence.</w:t>
      </w:r>
    </w:p>
    <w:p>
      <w:pPr>
        <w:spacing w:before="0" w:after="240" w:line="396" w:lineRule="auto"/>
        <w:ind w:firstLine="173"/>
      </w:pPr>
      <w:r>
        <w:rPr>
          <w:rFonts w:ascii="Liberation Serif" w:hAnsi="Liberation Serif" w:eastAsia="Liberation Serif" w:cs="Liberation Serif"/>
          <w:color w:val="222222"/>
          <w:sz w:val="24"/>
        </w:rPr>
        <w:t>date pressure on dropping a column in the same release as the readers is not a date, April 27, 2023 is if Support Intern keeps it, pages go to a person, not a muted channel, and object on WTS-DRV-04, not in a side thread.</w:t>
      </w:r>
    </w:p>
    <w:p>
      <w:pPr>
        <w:spacing w:before="0" w:after="240" w:line="396" w:lineRule="auto"/>
        <w:ind w:firstLine="173"/>
      </w:pPr>
      <w:r>
        <w:rPr>
          <w:rFonts w:ascii="Liberation Serif" w:hAnsi="Liberation Serif" w:eastAsia="Liberation Serif" w:cs="Liberation Serif"/>
          <w:color w:val="222222"/>
          <w:sz w:val="24"/>
        </w:rPr>
        <w:t>I will not reopen Windows 11 golden-image SOP for shop-floor laptops to smuggle dropping a column in the same release as the readers back in, a green job with no rows still pages, and I will not mix clocks to make dropping a column in the same release as the readers look healthier.</w:t>
      </w:r>
    </w:p>
    <w:p>
      <w:pPr>
        <w:spacing w:before="0" w:after="240" w:line="396" w:lineRule="auto"/>
        <w:ind w:firstLine="173"/>
      </w:pPr>
      <w:r>
        <w:rPr>
          <w:rFonts w:ascii="Liberation Serif" w:hAnsi="Liberation Serif" w:eastAsia="Liberation Serif" w:cs="Liberation Serif"/>
          <w:color w:val="222222"/>
          <w:sz w:val="24"/>
        </w:rPr>
        <w:t>leftover raising retries on a poison record sits with Owen Briggs on WTS-SOP-2023-022, a PNG is not a close on WTS-SOP-2023-022, and the call in the front still holds and this is leftover work only.</w:t>
      </w:r>
    </w:p>
    <w:p>
      <w:pPr>
        <w:spacing w:before="0" w:after="240" w:line="396" w:lineRule="auto"/>
        <w:ind w:firstLine="173"/>
      </w:pPr>
      <w:r>
        <w:rPr>
          <w:rFonts w:ascii="Liberation Serif" w:hAnsi="Liberation Serif" w:eastAsia="Liberation Serif" w:cs="Liberation Serif"/>
          <w:color w:val="222222"/>
          <w:sz w:val="24"/>
        </w:rPr>
        <w:t>if raising retries on a poison record is still fuzzy, WTS-TST-2023-024 is the place to say so, pages go to a person, not a muted channel, and a skip is a ticket and a flake is a capture.</w:t>
      </w:r>
    </w:p>
    <w:p>
      <w:pPr>
        <w:spacing w:before="0" w:after="240" w:line="396" w:lineRule="auto"/>
        <w:ind w:firstLine="173"/>
      </w:pPr>
      <w:r>
        <w:rPr>
          <w:rFonts w:ascii="Liberation Serif" w:hAnsi="Liberation Serif" w:eastAsia="Liberation Serif" w:cs="Liberation Serif"/>
          <w:color w:val="222222"/>
          <w:sz w:val="24"/>
        </w:rPr>
        <w:t>Whetstone can wait on pre-page: is this even a page until Carla Nguyen writes the cut, a green job with no rows still pages, and if this fights the front of WTS-SOP-2023-022, strike it.</w:t>
      </w:r>
    </w:p>
    <w:p>
      <w:pPr>
        <w:spacing w:before="0" w:after="240" w:line="396" w:lineRule="auto"/>
        <w:ind w:firstLine="173"/>
      </w:pPr>
      <w:r>
        <w:rPr>
          <w:rFonts w:ascii="Liberation Serif" w:hAnsi="Liberation Serif" w:eastAsia="Liberation Serif" w:cs="Liberation Serif"/>
          <w:color w:val="222222"/>
          <w:sz w:val="24"/>
        </w:rPr>
        <w:t>Michael Gilfilian asked for a one-line version of pre-page: is this even a page, a PNG is not a close on WTS-4588, and I ping once and after that Michael Gilfilian is late, not blocked.</w:t>
      </w:r>
    </w:p>
    <w:p>
      <w:pPr>
        <w:spacing w:before="0" w:after="240" w:line="396" w:lineRule="auto"/>
        <w:ind w:firstLine="173"/>
      </w:pPr>
      <w:r>
        <w:rPr>
          <w:rFonts w:ascii="Liberation Serif" w:hAnsi="Liberation Serif" w:eastAsia="Liberation Serif" w:cs="Liberation Serif"/>
          <w:color w:val="222222"/>
          <w:sz w:val="24"/>
        </w:rPr>
        <w:t>I parked poison versus lag versus empty-success on WTS-SOP-2023-022 so it is not Slack archaeology, pages go to a person, not a muted channel, and Michael Gilfilian will not keep a shadow list.</w:t>
      </w:r>
    </w:p>
    <w:p>
      <w:pPr>
        <w:spacing w:before="0" w:after="240" w:line="396" w:lineRule="auto"/>
        <w:ind w:firstLine="173"/>
      </w:pPr>
      <w:r>
        <w:rPr>
          <w:rFonts w:ascii="Liberation Serif" w:hAnsi="Liberation Serif" w:eastAsia="Liberation Serif" w:cs="Liberation Serif"/>
          <w:color w:val="222222"/>
          <w:sz w:val="24"/>
        </w:rPr>
        <w:t>do not treat poison versus lag versus empty-success as polish, Support Intern either owns it or we drop it, a green job with no rows still pages, and config, Helm, and a flag flip are all changes.</w:t>
      </w:r>
    </w:p>
    <w:p>
      <w:pPr>
        <w:spacing w:before="0" w:after="240" w:line="396" w:lineRule="auto"/>
        <w:ind w:firstLine="173"/>
      </w:pPr>
      <w:r>
        <w:rPr>
          <w:rFonts w:ascii="Liberation Serif" w:hAnsi="Liberation Serif" w:eastAsia="Liberation Serif" w:cs="Liberation Serif"/>
          <w:color w:val="222222"/>
          <w:sz w:val="24"/>
        </w:rPr>
        <w:t>Michael Gilfilian owes a close on who to wake after the read-only commands by May 5, 2023, not a status emoji, a PNG is not a close on WTS-DRV-04, and Whetstone does not get wds-01.whetstone.internal in an outbound sentence.</w:t>
      </w:r>
    </w:p>
    <w:p>
      <w:pPr>
        <w:spacing w:before="0" w:after="240" w:line="396" w:lineRule="auto"/>
        <w:ind w:firstLine="173"/>
      </w:pPr>
      <w:r>
        <w:rPr>
          <w:rFonts w:ascii="Liberation Serif" w:hAnsi="Liberation Serif" w:eastAsia="Liberation Serif" w:cs="Liberation Serif"/>
          <w:color w:val="222222"/>
          <w:sz w:val="24"/>
        </w:rPr>
        <w:t>date pressure on who to wake after the read-only commands is not a date, May 6, 2023 is if Owen Briggs keeps it, pages go to a person, not a muted channel, and object on WTS-4588, not in a side thread.</w:t>
      </w:r>
    </w:p>
    <w:p>
      <w:pPr>
        <w:spacing w:before="0" w:after="240" w:line="396" w:lineRule="auto"/>
        <w:ind w:firstLine="173"/>
      </w:pPr>
      <w:r>
        <w:rPr>
          <w:rFonts w:ascii="Liberation Serif" w:hAnsi="Liberation Serif" w:eastAsia="Liberation Serif" w:cs="Liberation Serif"/>
          <w:color w:val="222222"/>
          <w:sz w:val="24"/>
        </w:rPr>
        <w:t>I will not reopen Windows 11 golden-image SOP for shop-floor laptops to smuggle rollback when the migrate already expanded back in, a green job with no rows still pages, and I will not mix clocks to make rollback when the migrate already expanded look healthier.</w:t>
      </w:r>
    </w:p>
    <w:p>
      <w:pPr>
        <w:spacing w:before="0" w:after="240" w:line="396" w:lineRule="auto"/>
        <w:ind w:firstLine="173"/>
      </w:pPr>
      <w:r>
        <w:rPr>
          <w:rFonts w:ascii="Liberation Serif" w:hAnsi="Liberation Serif" w:eastAsia="Liberation Serif" w:cs="Liberation Serif"/>
          <w:color w:val="222222"/>
          <w:sz w:val="24"/>
        </w:rPr>
        <w:t>leftover rollback when the migrate already expanded sits with Carla Nguyen on WTS-TST-2023-024, a PNG is not a close on WTS-TST-2023-024, and the call in the front still holds and this is leftover work only.</w:t>
      </w:r>
    </w:p>
    <w:p>
      <w:pPr>
        <w:spacing w:before="0" w:after="240" w:line="396" w:lineRule="auto"/>
        <w:ind w:firstLine="173"/>
      </w:pPr>
      <w:r>
        <w:rPr>
          <w:rFonts w:ascii="Liberation Serif" w:hAnsi="Liberation Serif" w:eastAsia="Liberation Serif" w:cs="Liberation Serif"/>
          <w:color w:val="222222"/>
          <w:sz w:val="24"/>
        </w:rPr>
        <w:t>if date pressure versus a date with owners is still fuzzy, WTS-DRV-04 is the place to say so, pages go to a person, not a muted channel, and a skip is a ticket and a flake is a capture.</w:t>
      </w:r>
    </w:p>
    <w:p>
      <w:pPr>
        <w:spacing w:before="0" w:after="240" w:line="396" w:lineRule="auto"/>
        <w:ind w:firstLine="173"/>
      </w:pPr>
      <w:r>
        <w:rPr>
          <w:rFonts w:ascii="Liberation Serif" w:hAnsi="Liberation Serif" w:eastAsia="Liberation Serif" w:cs="Liberation Serif"/>
          <w:color w:val="222222"/>
          <w:sz w:val="24"/>
        </w:rPr>
        <w:t>Whetstone can wait on date pressure versus a date with owners until Rita Cho writes the cut, a green job with no rows still pages, and if this fights the front of WTS-SOP-2023-022, strike it.</w:t>
      </w:r>
    </w:p>
    <w:p>
      <w:pPr>
        <w:spacing w:before="0" w:after="240" w:line="396" w:lineRule="auto"/>
        <w:ind w:firstLine="173"/>
      </w:pPr>
      <w:r>
        <w:rPr>
          <w:rFonts w:ascii="Liberation Serif" w:hAnsi="Liberation Serif" w:eastAsia="Liberation Serif" w:cs="Liberation Serif"/>
          <w:color w:val="222222"/>
          <w:sz w:val="24"/>
        </w:rPr>
        <w:t>Support Intern asked for a one-line version of the freeze clock versus a 'small apply', a PNG is not a close on WTS-SOP-2023-022, and I ping once and after that Support Intern is late, not blocked.</w:t>
      </w:r>
    </w:p>
    <w:p>
      <w:pPr>
        <w:spacing w:before="0" w:after="240" w:line="396" w:lineRule="auto"/>
        <w:ind w:firstLine="173"/>
      </w:pPr>
      <w:r>
        <w:rPr>
          <w:rFonts w:ascii="Liberation Serif" w:hAnsi="Liberation Serif" w:eastAsia="Liberation Serif" w:cs="Liberation Serif"/>
          <w:color w:val="222222"/>
          <w:sz w:val="24"/>
        </w:rPr>
        <w:t>I parked the freeze clock versus a 'small apply' on WTS-TST-2023-024 so it is not Slack archaeology, pages go to a person, not a muted channel, and Michael Gilfilian will not keep a shadow list.</w:t>
      </w:r>
    </w:p>
    <w:p>
      <w:pPr>
        <w:spacing w:before="0" w:after="240" w:line="396" w:lineRule="auto"/>
        <w:ind w:firstLine="173"/>
      </w:pPr>
      <w:r>
        <w:rPr>
          <w:rFonts w:ascii="Liberation Serif" w:hAnsi="Liberation Serif" w:eastAsia="Liberation Serif" w:cs="Liberation Serif"/>
          <w:color w:val="222222"/>
          <w:sz w:val="24"/>
        </w:rPr>
        <w:t>do not treat identifiers in chat, logs, or a support zip as polish, Owen Briggs either owns it or we drop it, a green job with no rows still pages, and config, Helm, and a flag flip are all changes.</w:t>
      </w:r>
    </w:p>
    <w:p>
      <w:pPr>
        <w:spacing w:before="0" w:after="240" w:line="396" w:lineRule="auto"/>
        <w:ind w:firstLine="173"/>
      </w:pPr>
      <w:r>
        <w:rPr>
          <w:rFonts w:ascii="Liberation Serif" w:hAnsi="Liberation Serif" w:eastAsia="Liberation Serif" w:cs="Liberation Serif"/>
          <w:color w:val="222222"/>
          <w:sz w:val="24"/>
        </w:rPr>
        <w:t>Michael Gilfilian owes a close on identifiers in chat, logs, or a support zip by May 3, 2023, not a status emoji, a PNG is not a close on WTS-4588, and Whetstone does not get wds-01.whetstone.internal in an outbound sentence.</w:t>
      </w:r>
    </w:p>
    <w:p>
      <w:pPr>
        <w:spacing w:before="0" w:after="240" w:line="396" w:lineRule="auto"/>
        <w:ind w:firstLine="173"/>
      </w:pPr>
      <w:r>
        <w:rPr>
          <w:rFonts w:ascii="Liberation Serif" w:hAnsi="Liberation Serif" w:eastAsia="Liberation Serif" w:cs="Liberation Serif"/>
          <w:color w:val="222222"/>
          <w:sz w:val="24"/>
        </w:rPr>
        <w:t>date pressure on a cleanup PR that renames a field is not a date, May 4, 2023 is if Carla Nguyen keeps it, pages go to a person, not a muted channel, and object on WTS-SOP-2023-022, not in a side thread.</w:t>
      </w:r>
    </w:p>
    <w:p>
      <w:pPr>
        <w:spacing w:before="0" w:after="240" w:line="396" w:lineRule="auto"/>
        <w:ind w:firstLine="173"/>
      </w:pPr>
      <w:r>
        <w:rPr>
          <w:rFonts w:ascii="Liberation Serif" w:hAnsi="Liberation Serif" w:eastAsia="Liberation Serif" w:cs="Liberation Serif"/>
          <w:color w:val="222222"/>
          <w:sz w:val="24"/>
        </w:rPr>
        <w:t>I will not reopen Windows 11 golden-image SOP for shop-floor laptops to smuggle a cleanup PR that renames a field back in, a green job with no rows still pages, and I will not mix clocks to make a cleanup PR that renames a field look healthier.</w:t>
      </w:r>
    </w:p>
    <w:p>
      <w:pPr>
        <w:spacing w:before="0" w:after="240" w:line="396" w:lineRule="auto"/>
        <w:ind w:firstLine="173"/>
      </w:pPr>
      <w:r>
        <w:rPr>
          <w:rFonts w:ascii="Liberation Serif" w:hAnsi="Liberation Serif" w:eastAsia="Liberation Serif" w:cs="Liberation Serif"/>
          <w:color w:val="222222"/>
          <w:sz w:val="24"/>
        </w:rPr>
        <w:t>leftover staging that is too small to catch the bug sits with Rita Cho on WTS-DRV-04, a PNG is not a close on WTS-DRV-04, and the call in the front still holds and this is leftover work only.</w:t>
      </w:r>
    </w:p>
    <w:p>
      <w:pPr>
        <w:spacing w:before="0" w:after="240" w:line="396" w:lineRule="auto"/>
        <w:ind w:firstLine="173"/>
      </w:pPr>
      <w:r>
        <w:rPr>
          <w:rFonts w:ascii="Liberation Serif" w:hAnsi="Liberation Serif" w:eastAsia="Liberation Serif" w:cs="Liberation Serif"/>
          <w:color w:val="222222"/>
          <w:sz w:val="24"/>
        </w:rPr>
        <w:t>if staging that is too small to catch the bug is still fuzzy, WTS-4588 is the place to say so, pages go to a person, not a muted channel, and a skip is a ticket and a flake is a capture.</w:t>
      </w:r>
    </w:p>
    <w:p>
      <w:pPr>
        <w:spacing w:before="0" w:after="240" w:line="396" w:lineRule="auto"/>
        <w:ind w:firstLine="173"/>
      </w:pPr>
      <w:r>
        <w:rPr>
          <w:rFonts w:ascii="Liberation Serif" w:hAnsi="Liberation Serif" w:eastAsia="Liberation Serif" w:cs="Liberation Serif"/>
          <w:color w:val="222222"/>
          <w:sz w:val="24"/>
        </w:rPr>
        <w:t>Whetstone can wait on weekend coverage that is not in the SLA until Acceptor Brett writes the cut, a green job with no rows still pages, and if this fights the front of WTS-SOP-2023-022, strike it.</w:t>
      </w:r>
    </w:p>
    <w:p>
      <w:pPr>
        <w:spacing w:before="0" w:after="240" w:line="396" w:lineRule="auto"/>
        <w:ind w:firstLine="173"/>
      </w:pPr>
      <w:r>
        <w:rPr>
          <w:rFonts w:ascii="Liberation Serif" w:hAnsi="Liberation Serif" w:eastAsia="Liberation Serif" w:cs="Liberation Serif"/>
          <w:color w:val="222222"/>
          <w:sz w:val="24"/>
        </w:rPr>
        <w:t>Owen Briggs asked for a one-line version of weekend coverage that is not in the SLA, a PNG is not a close on WTS-TST-2023-024, and I ping once and after that Owen Briggs is late, not blocked.</w:t>
      </w:r>
    </w:p>
    <w:p>
      <w:pPr>
        <w:spacing w:before="0" w:after="240" w:line="396" w:lineRule="auto"/>
        <w:ind w:firstLine="173"/>
      </w:pPr>
      <w:r>
        <w:rPr>
          <w:rFonts w:ascii="Liberation Serif" w:hAnsi="Liberation Serif" w:eastAsia="Liberation Serif" w:cs="Liberation Serif"/>
          <w:color w:val="222222"/>
          <w:sz w:val="24"/>
        </w:rPr>
        <w:t>I parked a vendor overlay we already rejected on WTS-DRV-04 so it is not Slack archaeology, pages go to a person, not a muted channel, and Michael Gilfilian will not keep a shadow list.</w:t>
      </w:r>
    </w:p>
    <w:p>
      <w:pPr>
        <w:spacing w:before="0" w:after="240" w:line="396" w:lineRule="auto"/>
        <w:ind w:firstLine="173"/>
      </w:pPr>
      <w:r>
        <w:rPr>
          <w:rFonts w:ascii="Liberation Serif" w:hAnsi="Liberation Serif" w:eastAsia="Liberation Serif" w:cs="Liberation Serif"/>
          <w:color w:val="222222"/>
          <w:sz w:val="24"/>
        </w:rPr>
        <w:t>do not treat a vendor overlay we already rejected as polish, Carla Nguyen either owns it or we drop it, a green job with no rows still pages, and config, Helm, and a flag flip are all changes.</w:t>
      </w:r>
    </w:p>
    <w:p>
      <w:pPr>
        <w:spacing w:before="0" w:after="240" w:line="396" w:lineRule="auto"/>
        <w:ind w:firstLine="173"/>
      </w:pPr>
      <w:r>
        <w:rPr>
          <w:rFonts w:ascii="Liberation Serif" w:hAnsi="Liberation Serif" w:eastAsia="Liberation Serif" w:cs="Liberation Serif"/>
          <w:color w:val="222222"/>
          <w:sz w:val="24"/>
        </w:rPr>
        <w:t>Michael Gilfilian owes a close on replica lag after a count that looked fine by May 1, 2023, not a status emoji, a PNG is not a close on WTS-SOP-2023-022, and Whetstone does not get wds-01.whetstone.internal in an outbound sentence.</w:t>
      </w:r>
    </w:p>
    <w:p>
      <w:pPr>
        <w:spacing w:before="0" w:after="240" w:line="396" w:lineRule="auto"/>
        <w:ind w:firstLine="173"/>
      </w:pPr>
      <w:r>
        <w:rPr>
          <w:rFonts w:ascii="Liberation Serif" w:hAnsi="Liberation Serif" w:eastAsia="Liberation Serif" w:cs="Liberation Serif"/>
          <w:color w:val="222222"/>
          <w:sz w:val="24"/>
        </w:rPr>
        <w:t>date pressure on replica lag after a count that looked fine is not a date, May 2, 2023 is if Rita Cho keeps it, pages go to a person, not a muted channel, and object on WTS-TST-2023-024, not in a side thread.</w:t>
      </w:r>
    </w:p>
    <w:p>
      <w:pPr>
        <w:spacing w:before="0" w:after="240" w:line="396" w:lineRule="auto"/>
        <w:ind w:firstLine="173"/>
      </w:pPr>
      <w:r>
        <w:rPr>
          <w:rFonts w:ascii="Liberation Serif" w:hAnsi="Liberation Serif" w:eastAsia="Liberation Serif" w:cs="Liberation Serif"/>
          <w:color w:val="222222"/>
          <w:sz w:val="24"/>
        </w:rPr>
        <w:t>I will not reopen Windows 11 golden-image SOP for shop-floor laptops to smuggle secret skew that looks like 'no work' back in, a green job with no rows still pages, and I will not mix clocks to make secret skew that looks like 'no work' look healthier.</w:t>
      </w:r>
    </w:p>
    <w:p>
      <w:pPr>
        <w:spacing w:before="0" w:after="240" w:line="396" w:lineRule="auto"/>
        <w:ind w:firstLine="173"/>
      </w:pPr>
      <w:r>
        <w:rPr>
          <w:rFonts w:ascii="Liberation Serif" w:hAnsi="Liberation Serif" w:eastAsia="Liberation Serif" w:cs="Liberation Serif"/>
          <w:color w:val="222222"/>
          <w:sz w:val="24"/>
        </w:rPr>
        <w:t>leftover secret skew that looks like 'no work' sits with Acceptor Brett on WTS-4588, a PNG is not a close on WTS-4588, and the call in the front still holds and this is leftover work only.</w:t>
      </w:r>
    </w:p>
    <w:p>
      <w:pPr>
        <w:spacing w:before="0" w:after="240" w:line="396" w:lineRule="auto"/>
        <w:ind w:firstLine="173"/>
      </w:pPr>
      <w:r>
        <w:rPr>
          <w:rFonts w:ascii="Liberation Serif" w:hAnsi="Liberation Serif" w:eastAsia="Liberation Serif" w:cs="Liberation Serif"/>
          <w:color w:val="222222"/>
          <w:sz w:val="24"/>
        </w:rPr>
        <w:t>if a dashboard screenshot standing in for a permalink is still fuzzy, WTS-SOP-2023-022 is the place to say so, pages go to a person, not a muted channel, and a skip is a ticket and a flake is a capture.</w:t>
      </w:r>
    </w:p>
    <w:p>
      <w:pPr>
        <w:spacing w:before="0" w:after="240" w:line="396" w:lineRule="auto"/>
        <w:ind w:firstLine="173"/>
      </w:pPr>
      <w:r>
        <w:rPr>
          <w:rFonts w:ascii="Liberation Serif" w:hAnsi="Liberation Serif" w:eastAsia="Liberation Serif" w:cs="Liberation Serif"/>
          <w:color w:val="222222"/>
          <w:sz w:val="24"/>
        </w:rPr>
        <w:t>Whetstone can wait on a dashboard screenshot standing in for a permalink until Brett Holtz writes the cut, a green job with no rows still pages, and if this fights the front of WTS-SOP-2023-022, strike it.</w:t>
      </w:r>
    </w:p>
    <w:p>
      <w:pPr>
        <w:spacing w:before="0" w:after="240" w:line="396" w:lineRule="auto"/>
        <w:ind w:firstLine="173"/>
      </w:pPr>
      <w:r>
        <w:rPr>
          <w:rFonts w:ascii="Liberation Serif" w:hAnsi="Liberation Serif" w:eastAsia="Liberation Serif" w:cs="Liberation Serif"/>
          <w:color w:val="222222"/>
          <w:sz w:val="24"/>
        </w:rPr>
        <w:t>Carla Nguyen asked for a one-line version of owner as a team name instead of a person, a PNG is not a close on WTS-DRV-04, and I ping once and after that Carla Nguyen is late, not blocked.</w:t>
      </w:r>
    </w:p>
    <w:p>
      <w:pPr>
        <w:spacing w:before="0" w:after="240" w:line="396" w:lineRule="auto"/>
        <w:ind w:firstLine="173"/>
      </w:pPr>
      <w:r>
        <w:rPr>
          <w:rFonts w:ascii="Liberation Serif" w:hAnsi="Liberation Serif" w:eastAsia="Liberation Serif" w:cs="Liberation Serif"/>
          <w:color w:val="222222"/>
          <w:sz w:val="24"/>
        </w:rPr>
        <w:t>I parked owner as a team name instead of a person on WTS-4588 so it is not Slack archaeology, pages go to a person, not a muted channel, and Michael Gilfilian will not keep a shadow list.</w:t>
      </w:r>
    </w:p>
    <w:p>
      <w:pPr>
        <w:spacing w:before="0" w:after="240" w:line="396" w:lineRule="auto"/>
        <w:ind w:firstLine="173"/>
      </w:pPr>
      <w:r>
        <w:rPr>
          <w:rFonts w:ascii="Liberation Serif" w:hAnsi="Liberation Serif" w:eastAsia="Liberation Serif" w:cs="Liberation Serif"/>
          <w:color w:val="222222"/>
          <w:sz w:val="24"/>
        </w:rPr>
        <w:t>do not treat averaging QPS instead of testing the close as polish, Rita Cho either owns it or we drop it, a green job with no rows still pages, and config, Helm, and a flag flip are all changes.</w:t>
      </w:r>
    </w:p>
    <w:p>
      <w:pPr>
        <w:spacing w:before="0" w:after="240" w:line="396" w:lineRule="auto"/>
        <w:ind w:firstLine="173"/>
      </w:pPr>
      <w:r>
        <w:rPr>
          <w:rFonts w:ascii="Liberation Serif" w:hAnsi="Liberation Serif" w:eastAsia="Liberation Serif" w:cs="Liberation Serif"/>
          <w:color w:val="222222"/>
          <w:sz w:val="24"/>
        </w:rPr>
        <w:t>Michael Gilfilian owes a close on averaging QPS instead of testing the close by April 29, 2023, not a status emoji, a PNG is not a close on WTS-TST-2023-024, and Whetstone does not get wds-01.whetstone.internal in an outbound sentence.</w:t>
      </w:r>
    </w:p>
    <w:p>
      <w:pPr>
        <w:spacing w:before="0" w:after="240" w:line="396" w:lineRule="auto"/>
        <w:ind w:firstLine="173"/>
      </w:pPr>
      <w:r>
        <w:rPr>
          <w:rFonts w:ascii="Liberation Serif" w:hAnsi="Liberation Serif" w:eastAsia="Liberation Serif" w:cs="Liberation Serif"/>
          <w:color w:val="222222"/>
          <w:sz w:val="24"/>
        </w:rPr>
        <w:t>date pressure on dropping a column in the same release as the readers is not a date, April 30, 2023 is if Acceptor Brett keeps it, pages go to a person, not a muted channel, and object on WTS-DRV-04, not in a side thread.</w:t>
      </w:r>
    </w:p>
    <w:p>
      <w:pPr>
        <w:spacing w:before="0" w:after="240" w:line="396" w:lineRule="auto"/>
        <w:ind w:firstLine="173"/>
      </w:pPr>
      <w:r>
        <w:rPr>
          <w:rFonts w:ascii="Liberation Serif" w:hAnsi="Liberation Serif" w:eastAsia="Liberation Serif" w:cs="Liberation Serif"/>
          <w:color w:val="222222"/>
          <w:sz w:val="24"/>
        </w:rPr>
        <w:t>I will not reopen Windows 11 golden-image SOP for shop-floor laptops to smuggle dropping a column in the same release as the readers back in, a green job with no rows still pages, and I will not mix clocks to make dropping a column in the same release as the readers look healthier.</w:t>
      </w:r>
    </w:p>
    <w:p>
      <w:pPr>
        <w:spacing w:before="0" w:after="240" w:line="396" w:lineRule="auto"/>
        <w:ind w:firstLine="173"/>
      </w:pPr>
      <w:r>
        <w:rPr>
          <w:rFonts w:ascii="Liberation Serif" w:hAnsi="Liberation Serif" w:eastAsia="Liberation Serif" w:cs="Liberation Serif"/>
          <w:color w:val="222222"/>
          <w:sz w:val="24"/>
        </w:rPr>
        <w:t>leftover raising retries on a poison record sits with Brett Holtz on WTS-SOP-2023-022, a PNG is not a close on WTS-SOP-2023-022, and the call in the front still holds and this is leftover work only.</w:t>
      </w:r>
    </w:p>
    <w:p>
      <w:pPr>
        <w:spacing w:before="0" w:after="240" w:line="396" w:lineRule="auto"/>
        <w:ind w:firstLine="173"/>
      </w:pPr>
      <w:r>
        <w:rPr>
          <w:rFonts w:ascii="Liberation Serif" w:hAnsi="Liberation Serif" w:eastAsia="Liberation Serif" w:cs="Liberation Serif"/>
          <w:color w:val="222222"/>
          <w:sz w:val="24"/>
        </w:rPr>
        <w:t>if raising retries on a poison record is still fuzzy, WTS-TST-2023-024 is the place to say so, pages go to a person, not a muted channel, and a skip is a ticket and a flake is a capture.</w:t>
      </w:r>
    </w:p>
    <w:p>
      <w:pPr>
        <w:spacing w:before="0" w:after="240" w:line="396" w:lineRule="auto"/>
        <w:ind w:firstLine="173"/>
      </w:pPr>
      <w:r>
        <w:rPr>
          <w:rFonts w:ascii="Liberation Serif" w:hAnsi="Liberation Serif" w:eastAsia="Liberation Serif" w:cs="Liberation Serif"/>
          <w:color w:val="222222"/>
          <w:sz w:val="24"/>
        </w:rPr>
        <w:t>Whetstone can wait on pre-page: is this even a page until Michael Gilfilian writes the cut, a green job with no rows still pages, and if this fights the front of WTS-SOP-2023-022, strike it.</w:t>
      </w:r>
    </w:p>
    <w:p>
      <w:pPr>
        <w:spacing w:before="0" w:after="240" w:line="396" w:lineRule="auto"/>
        <w:ind w:firstLine="173"/>
      </w:pPr>
      <w:r>
        <w:rPr>
          <w:rFonts w:ascii="Liberation Serif" w:hAnsi="Liberation Serif" w:eastAsia="Liberation Serif" w:cs="Liberation Serif"/>
          <w:color w:val="222222"/>
          <w:sz w:val="24"/>
        </w:rPr>
        <w:t>Rita Cho asked for a one-line version of pre-page: is this even a page, a PNG is not a close on WTS-4588, and I ping once and after that Rita Cho is late, not blocked.</w:t>
      </w:r>
    </w:p>
    <w:p>
      <w:pPr>
        <w:spacing w:before="0" w:after="240" w:line="396" w:lineRule="auto"/>
        <w:ind w:firstLine="173"/>
      </w:pPr>
      <w:r>
        <w:rPr>
          <w:rFonts w:ascii="Liberation Serif" w:hAnsi="Liberation Serif" w:eastAsia="Liberation Serif" w:cs="Liberation Serif"/>
          <w:color w:val="222222"/>
          <w:sz w:val="24"/>
        </w:rPr>
        <w:t>I parked poison versus lag versus empty-success on WTS-SOP-2023-022 so it is not Slack archaeology, pages go to a person, not a muted channel, and Michael Gilfilian will not keep a shadow list.</w:t>
      </w:r>
    </w:p>
    <w:p>
      <w:pPr>
        <w:spacing w:before="0" w:after="240" w:line="396" w:lineRule="auto"/>
        <w:ind w:firstLine="173"/>
      </w:pPr>
      <w:r>
        <w:rPr>
          <w:rFonts w:ascii="Liberation Serif" w:hAnsi="Liberation Serif" w:eastAsia="Liberation Serif" w:cs="Liberation Serif"/>
          <w:color w:val="222222"/>
          <w:sz w:val="24"/>
        </w:rPr>
        <w:t>do not treat poison versus lag versus empty-success as polish, Acceptor Brett either owns it or we drop it, a green job with no rows still pages, and config, Helm, and a flag flip are all changes.</w:t>
      </w:r>
    </w:p>
    <w:p>
      <w:pPr>
        <w:spacing w:before="0" w:after="240" w:line="396" w:lineRule="auto"/>
        <w:ind w:firstLine="173"/>
      </w:pPr>
      <w:r>
        <w:rPr>
          <w:rFonts w:ascii="Liberation Serif" w:hAnsi="Liberation Serif" w:eastAsia="Liberation Serif" w:cs="Liberation Serif"/>
          <w:color w:val="222222"/>
          <w:sz w:val="24"/>
        </w:rPr>
        <w:t>Michael Gilfilian owes a close on who to wake after the read-only commands by April 27, 2023, not a status emoji, a PNG is not a close on WTS-DRV-04, and Whetstone does not get wds-01.whetstone.internal in an outbound sentence.</w:t>
      </w:r>
    </w:p>
    <w:p>
      <w:pPr>
        <w:spacing w:before="0" w:after="240" w:line="396" w:lineRule="auto"/>
        <w:ind w:firstLine="173"/>
      </w:pPr>
      <w:r>
        <w:rPr>
          <w:rFonts w:ascii="Liberation Serif" w:hAnsi="Liberation Serif" w:eastAsia="Liberation Serif" w:cs="Liberation Serif"/>
          <w:color w:val="222222"/>
          <w:sz w:val="24"/>
        </w:rPr>
        <w:t>date pressure on who to wake after the read-only commands is not a date, April 28, 2023 is if Brett Holtz keeps it, pages go to a person, not a muted channel, and object on WTS-4588, not in a side thread.</w:t>
      </w:r>
    </w:p>
    <w:p>
      <w:pPr>
        <w:spacing w:before="0" w:after="240" w:line="396" w:lineRule="auto"/>
        <w:ind w:firstLine="173"/>
      </w:pPr>
      <w:r>
        <w:rPr>
          <w:rFonts w:ascii="Liberation Serif" w:hAnsi="Liberation Serif" w:eastAsia="Liberation Serif" w:cs="Liberation Serif"/>
          <w:color w:val="222222"/>
          <w:sz w:val="24"/>
        </w:rPr>
        <w:t>I will not reopen Windows 11 golden-image SOP for shop-floor laptops to smuggle rollback when the migrate already expanded back in, a green job with no rows still pages, and I will not mix clocks to make rollback when the migrate already expanded look healthier.</w:t>
      </w:r>
    </w:p>
    <w:p>
      <w:pPr>
        <w:spacing w:before="0" w:after="240" w:line="396" w:lineRule="auto"/>
        <w:ind w:firstLine="173"/>
      </w:pPr>
      <w:r>
        <w:rPr>
          <w:rFonts w:ascii="Liberation Serif" w:hAnsi="Liberation Serif" w:eastAsia="Liberation Serif" w:cs="Liberation Serif"/>
          <w:color w:val="222222"/>
          <w:sz w:val="24"/>
        </w:rPr>
        <w:t>leftover rollback when the migrate already expanded sits with Michael Gilfilian on WTS-TST-2023-024, a PNG is not a close on WTS-TST-2023-024, and the call in the front still holds and this is leftover work only.</w:t>
      </w:r>
    </w:p>
    <w:p>
      <w:pPr>
        <w:spacing w:before="0" w:after="240" w:line="396" w:lineRule="auto"/>
        <w:ind w:firstLine="173"/>
      </w:pPr>
      <w:r>
        <w:rPr>
          <w:rFonts w:ascii="Liberation Serif" w:hAnsi="Liberation Serif" w:eastAsia="Liberation Serif" w:cs="Liberation Serif"/>
          <w:color w:val="222222"/>
          <w:sz w:val="24"/>
        </w:rPr>
        <w:t>if date pressure versus a date with owners is still fuzzy, WTS-DRV-04 is the place to say so, pages go to a person, not a muted channel, and a skip is a ticket and a flake is a capture.</w:t>
      </w:r>
    </w:p>
    <w:p>
      <w:pPr>
        <w:spacing w:before="0" w:after="240" w:line="396" w:lineRule="auto"/>
        <w:ind w:firstLine="173"/>
      </w:pPr>
      <w:r>
        <w:rPr>
          <w:rFonts w:ascii="Liberation Serif" w:hAnsi="Liberation Serif" w:eastAsia="Liberation Serif" w:cs="Liberation Serif"/>
          <w:color w:val="222222"/>
          <w:sz w:val="24"/>
        </w:rPr>
        <w:t>Whetstone can wait on date pressure versus a date with owners until Support Intern writes the cut, a green job with no rows still pages, and if this fights the front of WTS-SOP-2023-022, strike it.</w:t>
      </w:r>
    </w:p>
    <w:p>
      <w:pPr>
        <w:spacing w:before="0" w:after="240" w:line="396" w:lineRule="auto"/>
        <w:ind w:firstLine="173"/>
      </w:pPr>
      <w:r>
        <w:rPr>
          <w:rFonts w:ascii="Liberation Serif" w:hAnsi="Liberation Serif" w:eastAsia="Liberation Serif" w:cs="Liberation Serif"/>
          <w:color w:val="222222"/>
          <w:sz w:val="24"/>
        </w:rPr>
        <w:t>Acceptor Brett asked for a one-line version of the freeze clock versus a 'small apply', a PNG is not a close on WTS-SOP-2023-022, and I ping once and after that Acceptor Brett is late, not blocked.</w:t>
      </w:r>
    </w:p>
    <w:p>
      <w:pPr>
        <w:spacing w:before="0" w:after="240" w:line="396" w:lineRule="auto"/>
        <w:ind w:firstLine="173"/>
      </w:pPr>
      <w:r>
        <w:rPr>
          <w:rFonts w:ascii="Liberation Serif" w:hAnsi="Liberation Serif" w:eastAsia="Liberation Serif" w:cs="Liberation Serif"/>
          <w:color w:val="222222"/>
          <w:sz w:val="24"/>
        </w:rPr>
        <w:t>I parked the freeze clock versus a 'small apply' on WTS-TST-2023-024 so it is not Slack archaeology, pages go to a person, not a muted channel, and Michael Gilfilian will not keep a shadow list.</w:t>
      </w:r>
    </w:p>
    <w:p>
      <w:pPr>
        <w:spacing w:before="0" w:after="240" w:line="396" w:lineRule="auto"/>
        <w:ind w:firstLine="173"/>
      </w:pPr>
      <w:r>
        <w:rPr>
          <w:rFonts w:ascii="Liberation Serif" w:hAnsi="Liberation Serif" w:eastAsia="Liberation Serif" w:cs="Liberation Serif"/>
          <w:color w:val="222222"/>
          <w:sz w:val="24"/>
        </w:rPr>
        <w:t>do not treat identifiers in chat, logs, or a support zip as polish, Brett Holtz either owns it or we drop it, a green job with no rows still pages, and config, Helm, and a flag flip are all changes.</w:t>
      </w:r>
    </w:p>
    <w:p>
      <w:pPr>
        <w:spacing w:before="0" w:after="240" w:line="396" w:lineRule="auto"/>
        <w:ind w:firstLine="173"/>
      </w:pPr>
      <w:r>
        <w:rPr>
          <w:rFonts w:ascii="Liberation Serif" w:hAnsi="Liberation Serif" w:eastAsia="Liberation Serif" w:cs="Liberation Serif"/>
          <w:color w:val="222222"/>
          <w:sz w:val="24"/>
        </w:rPr>
        <w:t>Michael Gilfilian owes a close on identifiers in chat, logs, or a support zip by May 6, 2023, not a status emoji, a PNG is not a close on WTS-4588, and Whetstone does not get wds-01.whetstone.internal in an outbound sentence.</w:t>
      </w:r>
    </w:p>
    <w:p>
      <w:pPr>
        <w:spacing w:before="0" w:after="240" w:line="396" w:lineRule="auto"/>
        <w:ind w:firstLine="173"/>
      </w:pPr>
      <w:r>
        <w:rPr>
          <w:rFonts w:ascii="Liberation Serif" w:hAnsi="Liberation Serif" w:eastAsia="Liberation Serif" w:cs="Liberation Serif"/>
          <w:color w:val="222222"/>
          <w:sz w:val="24"/>
        </w:rPr>
        <w:t>date pressure on a cleanup PR that renames a field is not a date, May 7, 2023 is if Michael Gilfilian keeps it, pages go to a person, not a muted channel, and object on WTS-SOP-2023-022, not in a side thread.</w:t>
      </w:r>
    </w:p>
    <w:p>
      <w:pPr>
        <w:spacing w:before="0" w:after="240" w:line="396" w:lineRule="auto"/>
        <w:ind w:firstLine="173"/>
      </w:pPr>
      <w:r>
        <w:rPr>
          <w:rFonts w:ascii="Liberation Serif" w:hAnsi="Liberation Serif" w:eastAsia="Liberation Serif" w:cs="Liberation Serif"/>
          <w:color w:val="222222"/>
          <w:sz w:val="24"/>
        </w:rPr>
        <w:t>I will not reopen Windows 11 golden-image SOP for shop-floor laptops to smuggle a cleanup PR that renames a field back in, a green job with no rows still pages, and I will not mix clocks to make a cleanup PR that renames a field look healthier.</w:t>
      </w:r>
    </w:p>
    <w:p>
      <w:pPr>
        <w:spacing w:before="0" w:after="240" w:line="396" w:lineRule="auto"/>
        <w:ind w:firstLine="173"/>
      </w:pPr>
      <w:r>
        <w:rPr>
          <w:rFonts w:ascii="Liberation Serif" w:hAnsi="Liberation Serif" w:eastAsia="Liberation Serif" w:cs="Liberation Serif"/>
          <w:color w:val="222222"/>
          <w:sz w:val="24"/>
        </w:rPr>
        <w:t>leftover staging that is too small to catch the bug sits with Support Intern on WTS-DRV-04, a PNG is not a close on WTS-DRV-04, and the call in the front still holds and this is leftover work only.</w:t>
      </w:r>
    </w:p>
    <w:p>
      <w:pPr>
        <w:spacing w:before="0" w:after="240" w:line="396" w:lineRule="auto"/>
        <w:ind w:firstLine="173"/>
      </w:pPr>
      <w:r>
        <w:rPr>
          <w:rFonts w:ascii="Liberation Serif" w:hAnsi="Liberation Serif" w:eastAsia="Liberation Serif" w:cs="Liberation Serif"/>
          <w:color w:val="222222"/>
          <w:sz w:val="24"/>
        </w:rPr>
        <w:t>if staging that is too small to catch the bug is still fuzzy, WTS-4588 is the place to say so, pages go to a person, not a muted channel, and a skip is a ticket and a flake is a capture.</w:t>
      </w:r>
    </w:p>
    <w:p>
      <w:pPr>
        <w:spacing w:before="0" w:after="240" w:line="396" w:lineRule="auto"/>
        <w:ind w:firstLine="173"/>
      </w:pPr>
      <w:r>
        <w:rPr>
          <w:rFonts w:ascii="Liberation Serif" w:hAnsi="Liberation Serif" w:eastAsia="Liberation Serif" w:cs="Liberation Serif"/>
          <w:color w:val="222222"/>
          <w:sz w:val="24"/>
        </w:rPr>
        <w:t>Whetstone can wait on weekend coverage that is not in the SLA until Owen Briggs writes the cut, a green job with no rows still pages, and if this fights the front of WTS-SOP-2023-022, strike it.</w:t>
      </w:r>
    </w:p>
    <w:p>
      <w:pPr>
        <w:spacing w:before="0" w:after="240" w:line="396" w:lineRule="auto"/>
        <w:ind w:firstLine="173"/>
      </w:pPr>
      <w:r>
        <w:rPr>
          <w:rFonts w:ascii="Liberation Serif" w:hAnsi="Liberation Serif" w:eastAsia="Liberation Serif" w:cs="Liberation Serif"/>
          <w:color w:val="222222"/>
          <w:sz w:val="24"/>
        </w:rPr>
        <w:t>Brett Holtz asked for a one-line version of weekend coverage that is not in the SLA, a PNG is not a close on WTS-TST-2023-024, and I ping once and after that Brett Holtz is late, not blocked.</w:t>
      </w:r>
    </w:p>
    <w:p>
      <w:pPr>
        <w:spacing w:before="0" w:after="240" w:line="396" w:lineRule="auto"/>
        <w:ind w:firstLine="173"/>
      </w:pPr>
      <w:r>
        <w:rPr>
          <w:rFonts w:ascii="Liberation Serif" w:hAnsi="Liberation Serif" w:eastAsia="Liberation Serif" w:cs="Liberation Serif"/>
          <w:color w:val="222222"/>
          <w:sz w:val="24"/>
        </w:rPr>
        <w:t>I parked a vendor overlay we already rejected on WTS-DRV-04 so it is not Slack archaeology, pages go to a person, not a muted channel, and Michael Gilfilian will not keep a shadow list.</w:t>
      </w:r>
    </w:p>
    <w:p>
      <w:pPr>
        <w:spacing w:before="0" w:after="240" w:line="396" w:lineRule="auto"/>
        <w:ind w:firstLine="173"/>
      </w:pPr>
      <w:r>
        <w:rPr>
          <w:rFonts w:ascii="Liberation Serif" w:hAnsi="Liberation Serif" w:eastAsia="Liberation Serif" w:cs="Liberation Serif"/>
          <w:color w:val="222222"/>
          <w:sz w:val="24"/>
        </w:rPr>
        <w:t>do not treat a vendor overlay we already rejected as polish, Michael Gilfilian either owns it or we drop it, a green job with no rows still pages, and config, Helm, and a flag flip are all changes.</w:t>
      </w:r>
    </w:p>
    <w:p>
      <w:pPr>
        <w:spacing w:before="0" w:after="240" w:line="396" w:lineRule="auto"/>
        <w:ind w:firstLine="173"/>
      </w:pPr>
      <w:r>
        <w:rPr>
          <w:rFonts w:ascii="Liberation Serif" w:hAnsi="Liberation Serif" w:eastAsia="Liberation Serif" w:cs="Liberation Serif"/>
          <w:color w:val="222222"/>
          <w:sz w:val="24"/>
        </w:rPr>
        <w:t>Michael Gilfilian owes a close on replica lag after a count that looked fine by May 4, 2023, not a status emoji, a PNG is not a close on WTS-SOP-2023-022, and Whetstone does not get wds-01.whetstone.internal in an outbound sentence.</w:t>
      </w:r>
    </w:p>
    <w:p>
      <w:pPr>
        <w:spacing w:before="0" w:after="240" w:line="396" w:lineRule="auto"/>
        <w:ind w:firstLine="173"/>
      </w:pPr>
      <w:r>
        <w:rPr>
          <w:rFonts w:ascii="Liberation Serif" w:hAnsi="Liberation Serif" w:eastAsia="Liberation Serif" w:cs="Liberation Serif"/>
          <w:color w:val="222222"/>
          <w:sz w:val="24"/>
        </w:rPr>
        <w:t>date pressure on replica lag after a count that looked fine is not a date, May 5, 2023 is if Support Intern keeps it, pages go to a person, not a muted channel, and object on WTS-TST-2023-024, not in a side thread.</w:t>
      </w:r>
    </w:p>
    <w:p>
      <w:pPr>
        <w:spacing w:before="0" w:after="240" w:line="396" w:lineRule="auto"/>
        <w:ind w:firstLine="173"/>
      </w:pPr>
      <w:r>
        <w:rPr>
          <w:rFonts w:ascii="Liberation Serif" w:hAnsi="Liberation Serif" w:eastAsia="Liberation Serif" w:cs="Liberation Serif"/>
          <w:color w:val="222222"/>
          <w:sz w:val="24"/>
        </w:rPr>
        <w:t>I will not reopen Windows 11 golden-image SOP for shop-floor laptops to smuggle secret skew that looks like 'no work' back in, a green job with no rows still pages, and I will not mix clocks to make secret skew that looks like 'no work' look healthier.</w:t>
      </w:r>
    </w:p>
    <w:p>
      <w:pPr>
        <w:spacing w:before="0" w:after="240" w:line="396" w:lineRule="auto"/>
        <w:ind w:firstLine="173"/>
      </w:pPr>
      <w:r>
        <w:rPr>
          <w:rFonts w:ascii="Liberation Serif" w:hAnsi="Liberation Serif" w:eastAsia="Liberation Serif" w:cs="Liberation Serif"/>
          <w:color w:val="222222"/>
          <w:sz w:val="24"/>
        </w:rPr>
        <w:t>leftover secret skew that looks like 'no work' sits with Owen Briggs on WTS-4588, a PNG is not a close on WTS-4588, and the call in the front still holds and this is leftover work only.</w:t>
      </w:r>
    </w:p>
    <w:p>
      <w:pPr>
        <w:spacing w:before="0" w:after="240" w:line="396" w:lineRule="auto"/>
        <w:ind w:firstLine="173"/>
      </w:pPr>
      <w:r>
        <w:rPr>
          <w:rFonts w:ascii="Liberation Serif" w:hAnsi="Liberation Serif" w:eastAsia="Liberation Serif" w:cs="Liberation Serif"/>
          <w:color w:val="222222"/>
          <w:sz w:val="24"/>
        </w:rPr>
        <w:t>if a dashboard screenshot standing in for a permalink is still fuzzy, WTS-SOP-2023-022 is the place to say so, pages go to a person, not a muted channel, and a skip is a ticket and a flake is a capture.</w:t>
      </w:r>
    </w:p>
    <w:p>
      <w:pPr>
        <w:spacing w:before="0" w:after="240" w:line="396" w:lineRule="auto"/>
        <w:ind w:firstLine="173"/>
      </w:pPr>
      <w:r>
        <w:rPr>
          <w:rFonts w:ascii="Liberation Serif" w:hAnsi="Liberation Serif" w:eastAsia="Liberation Serif" w:cs="Liberation Serif"/>
          <w:color w:val="222222"/>
          <w:sz w:val="24"/>
        </w:rPr>
        <w:t>Whetstone can wait on a dashboard screenshot standing in for a permalink until Carla Nguyen writes the cut, a green job with no rows still pages, and if this fights the front of WTS-SOP-2023-022, strike it.</w:t>
      </w:r>
    </w:p>
    <w:p>
      <w:pPr>
        <w:spacing w:before="0" w:after="240" w:line="396" w:lineRule="auto"/>
        <w:ind w:firstLine="173"/>
      </w:pPr>
      <w:r>
        <w:rPr>
          <w:rFonts w:ascii="Liberation Serif" w:hAnsi="Liberation Serif" w:eastAsia="Liberation Serif" w:cs="Liberation Serif"/>
          <w:color w:val="222222"/>
          <w:sz w:val="24"/>
        </w:rPr>
        <w:t>Michael Gilfilian asked for a one-line version of owner as a team name instead of a person, a PNG is not a close on WTS-DRV-04, and I ping once and after that Michael Gilfilian is late, not blocked.</w:t>
      </w:r>
    </w:p>
    <w:p>
      <w:pPr>
        <w:spacing w:before="0" w:after="240" w:line="396" w:lineRule="auto"/>
        <w:ind w:firstLine="173"/>
      </w:pPr>
      <w:r>
        <w:rPr>
          <w:rFonts w:ascii="Liberation Serif" w:hAnsi="Liberation Serif" w:eastAsia="Liberation Serif" w:cs="Liberation Serif"/>
          <w:color w:val="222222"/>
          <w:sz w:val="24"/>
        </w:rPr>
        <w:t>I parked owner as a team name instead of a person on WTS-4588 so it is not Slack archaeology, pages go to a person, not a muted channel, and Michael Gilfilian will not keep a shadow list.</w:t>
      </w:r>
    </w:p>
    <w:p>
      <w:pPr>
        <w:spacing w:before="0" w:after="240" w:line="396" w:lineRule="auto"/>
        <w:ind w:firstLine="173"/>
      </w:pPr>
      <w:r>
        <w:rPr>
          <w:rFonts w:ascii="Liberation Serif" w:hAnsi="Liberation Serif" w:eastAsia="Liberation Serif" w:cs="Liberation Serif"/>
          <w:color w:val="222222"/>
          <w:sz w:val="24"/>
        </w:rPr>
        <w:t>do not treat averaging QPS instead of testing the close as polish, Support Intern either owns it or we drop it, a green job with no rows still pages, and config, Helm, and a flag flip are all changes.</w:t>
      </w:r>
    </w:p>
    <w:p>
      <w:pPr>
        <w:spacing w:before="0" w:after="240" w:line="396" w:lineRule="auto"/>
        <w:ind w:firstLine="173"/>
      </w:pPr>
      <w:r>
        <w:rPr>
          <w:rFonts w:ascii="Liberation Serif" w:hAnsi="Liberation Serif" w:eastAsia="Liberation Serif" w:cs="Liberation Serif"/>
          <w:color w:val="222222"/>
          <w:sz w:val="24"/>
        </w:rPr>
        <w:t>Michael Gilfilian owes a close on averaging QPS instead of testing the close by May 2, 2023, not a status emoji, a PNG is not a close on WTS-TST-2023-024, and Whetstone does not get wds-01.whetstone.internal in an outbound sentence.</w:t>
      </w:r>
    </w:p>
    <w:p>
      <w:pPr>
        <w:spacing w:before="0" w:after="240" w:line="396" w:lineRule="auto"/>
        <w:ind w:firstLine="173"/>
      </w:pPr>
      <w:r>
        <w:rPr>
          <w:rFonts w:ascii="Liberation Serif" w:hAnsi="Liberation Serif" w:eastAsia="Liberation Serif" w:cs="Liberation Serif"/>
          <w:color w:val="222222"/>
          <w:sz w:val="24"/>
        </w:rPr>
        <w:t>date pressure on dropping a column in the same release as the readers is not a date, May 3, 2023 is if Owen Briggs keeps it, pages go to a person, not a muted channel, and object on WTS-DRV-04, not in a side thread.</w:t>
      </w:r>
    </w:p>
    <w:p>
      <w:pPr>
        <w:spacing w:before="0" w:after="240" w:line="396" w:lineRule="auto"/>
        <w:ind w:firstLine="173"/>
      </w:pPr>
      <w:r>
        <w:rPr>
          <w:rFonts w:ascii="Liberation Serif" w:hAnsi="Liberation Serif" w:eastAsia="Liberation Serif" w:cs="Liberation Serif"/>
          <w:color w:val="222222"/>
          <w:sz w:val="24"/>
        </w:rPr>
        <w:t>I will not reopen Windows 11 golden-image SOP for shop-floor laptops to smuggle dropping a column in the same release as the readers back in, a green job with no rows still pages, and I will not mix clocks to make dropping a column in the same release as the readers look healthier.</w:t>
      </w:r>
    </w:p>
    <w:p>
      <w:pPr>
        <w:spacing w:before="0" w:after="240" w:line="396" w:lineRule="auto"/>
        <w:ind w:firstLine="173"/>
      </w:pPr>
      <w:r>
        <w:rPr>
          <w:rFonts w:ascii="Liberation Serif" w:hAnsi="Liberation Serif" w:eastAsia="Liberation Serif" w:cs="Liberation Serif"/>
          <w:color w:val="222222"/>
          <w:sz w:val="24"/>
        </w:rPr>
        <w:t>leftover raising retries on a poison record sits with Carla Nguyen on WTS-SOP-2023-022, a PNG is not a close on WTS-SOP-2023-022, and the call in the front still holds and this is leftover work only.</w:t>
      </w:r>
    </w:p>
    <w:p>
      <w:pPr>
        <w:spacing w:before="0" w:after="240" w:line="396" w:lineRule="auto"/>
        <w:ind w:firstLine="173"/>
      </w:pPr>
      <w:r>
        <w:rPr>
          <w:rFonts w:ascii="Liberation Serif" w:hAnsi="Liberation Serif" w:eastAsia="Liberation Serif" w:cs="Liberation Serif"/>
          <w:color w:val="222222"/>
          <w:sz w:val="24"/>
        </w:rPr>
        <w:t>if raising retries on a poison record is still fuzzy, WTS-TST-2023-024 is the place to say so, pages go to a person, not a muted channel, and a skip is a ticket and a flake is a capture.</w:t>
      </w:r>
    </w:p>
    <w:p>
      <w:pPr>
        <w:spacing w:before="0" w:after="240" w:line="396" w:lineRule="auto"/>
        <w:ind w:firstLine="173"/>
      </w:pPr>
      <w:r>
        <w:rPr>
          <w:rFonts w:ascii="Liberation Serif" w:hAnsi="Liberation Serif" w:eastAsia="Liberation Serif" w:cs="Liberation Serif"/>
          <w:color w:val="222222"/>
          <w:sz w:val="24"/>
        </w:rPr>
        <w:t>Whetstone can wait on pre-page: is this even a page until Rita Cho writes the cut, a green job with no rows still pages, and if this fights the front of WTS-SOP-2023-022, strike it.</w:t>
      </w:r>
    </w:p>
    <w:p>
      <w:pPr>
        <w:spacing w:before="0" w:after="240" w:line="396" w:lineRule="auto"/>
        <w:ind w:firstLine="173"/>
      </w:pPr>
      <w:r>
        <w:rPr>
          <w:rFonts w:ascii="Liberation Serif" w:hAnsi="Liberation Serif" w:eastAsia="Liberation Serif" w:cs="Liberation Serif"/>
          <w:color w:val="222222"/>
          <w:sz w:val="24"/>
        </w:rPr>
        <w:t>Support Intern asked for a one-line version of pre-page: is this even a page, a PNG is not a close on WTS-4588, and I ping once and after that Support Intern is late, not blocked.</w:t>
      </w:r>
    </w:p>
    <w:p>
      <w:pPr>
        <w:spacing w:before="0" w:after="240" w:line="396" w:lineRule="auto"/>
        <w:ind w:firstLine="173"/>
      </w:pPr>
      <w:r>
        <w:rPr>
          <w:rFonts w:ascii="Liberation Serif" w:hAnsi="Liberation Serif" w:eastAsia="Liberation Serif" w:cs="Liberation Serif"/>
          <w:color w:val="222222"/>
          <w:sz w:val="24"/>
        </w:rPr>
        <w:t>I parked poison versus lag versus empty-success on WTS-SOP-2023-022 so it is not Slack archaeology, pages go to a person, not a muted channel, and Michael Gilfilian will not keep a shadow list.</w:t>
      </w:r>
    </w:p>
    <w:p>
      <w:pPr>
        <w:spacing w:before="0" w:after="240" w:line="396" w:lineRule="auto"/>
        <w:ind w:firstLine="173"/>
      </w:pPr>
      <w:r>
        <w:rPr>
          <w:rFonts w:ascii="Liberation Serif" w:hAnsi="Liberation Serif" w:eastAsia="Liberation Serif" w:cs="Liberation Serif"/>
          <w:color w:val="222222"/>
          <w:sz w:val="24"/>
        </w:rPr>
        <w:t>do not treat poison versus lag versus empty-success as polish, Owen Briggs either owns it or we drop it, a green job with no rows still pages, and config, Helm, and a flag flip are all changes.</w:t>
      </w:r>
    </w:p>
    <w:p>
      <w:pPr>
        <w:spacing w:before="0" w:after="240" w:line="396" w:lineRule="auto"/>
        <w:ind w:firstLine="173"/>
      </w:pPr>
      <w:r>
        <w:rPr>
          <w:rFonts w:ascii="Liberation Serif" w:hAnsi="Liberation Serif" w:eastAsia="Liberation Serif" w:cs="Liberation Serif"/>
          <w:color w:val="222222"/>
          <w:sz w:val="24"/>
        </w:rPr>
        <w:t>Michael Gilfilian owes a close on who to wake after the read-only commands by April 30, 2023, not a status emoji, a PNG is not a close on WTS-DRV-04, and Whetstone does not get wds-01.whetstone.internal in an outbound sentence.</w:t>
      </w:r>
    </w:p>
    <w:p>
      <w:pPr>
        <w:spacing w:before="0" w:after="240" w:line="396" w:lineRule="auto"/>
        <w:ind w:firstLine="173"/>
      </w:pPr>
      <w:r>
        <w:rPr>
          <w:rFonts w:ascii="Liberation Serif" w:hAnsi="Liberation Serif" w:eastAsia="Liberation Serif" w:cs="Liberation Serif"/>
          <w:color w:val="222222"/>
          <w:sz w:val="24"/>
        </w:rPr>
        <w:t>date pressure on who to wake after the read-only commands is not a date, May 1, 2023 is if Carla Nguyen keeps it, pages go to a person, not a muted channel, and object on WTS-4588, not in a side thread.</w:t>
      </w:r>
    </w:p>
    <w:p>
      <w:pPr>
        <w:spacing w:before="0" w:after="240" w:line="396" w:lineRule="auto"/>
        <w:ind w:firstLine="173"/>
      </w:pPr>
      <w:r>
        <w:rPr>
          <w:rFonts w:ascii="Liberation Serif" w:hAnsi="Liberation Serif" w:eastAsia="Liberation Serif" w:cs="Liberation Serif"/>
          <w:color w:val="222222"/>
          <w:sz w:val="24"/>
        </w:rPr>
        <w:t>I will not reopen Windows 11 golden-image SOP for shop-floor laptops to smuggle rollback when the migrate already expanded back in, a green job with no rows still pages, and I will not mix clocks to make rollback when the migrate already expanded look healthier.</w:t>
      </w:r>
    </w:p>
    <w:p>
      <w:pPr>
        <w:spacing w:before="0" w:after="240" w:line="396" w:lineRule="auto"/>
        <w:ind w:firstLine="173"/>
      </w:pPr>
      <w:r>
        <w:rPr>
          <w:rFonts w:ascii="Liberation Serif" w:hAnsi="Liberation Serif" w:eastAsia="Liberation Serif" w:cs="Liberation Serif"/>
          <w:color w:val="222222"/>
          <w:sz w:val="24"/>
        </w:rPr>
        <w:t>leftover rollback when the migrate already expanded sits with Rita Cho on WTS-TST-2023-024, a PNG is not a close on WTS-TST-2023-024, and the call in the front still holds and this is leftover work only.</w:t>
      </w:r>
    </w:p>
    <w:p>
      <w:pPr>
        <w:spacing w:before="0" w:after="240" w:line="396" w:lineRule="auto"/>
        <w:ind w:firstLine="173"/>
      </w:pPr>
      <w:r>
        <w:rPr>
          <w:rFonts w:ascii="Liberation Serif" w:hAnsi="Liberation Serif" w:eastAsia="Liberation Serif" w:cs="Liberation Serif"/>
          <w:color w:val="222222"/>
          <w:sz w:val="24"/>
        </w:rPr>
        <w:t>if date pressure versus a date with owners is still fuzzy, WTS-DRV-04 is the place to say so, pages go to a person, not a muted channel, and a skip is a ticket and a flake is a capture.</w:t>
      </w:r>
    </w:p>
    <w:p>
      <w:pPr>
        <w:spacing w:before="0" w:after="240" w:line="396" w:lineRule="auto"/>
        <w:ind w:firstLine="173"/>
      </w:pPr>
      <w:r>
        <w:rPr>
          <w:rFonts w:ascii="Liberation Serif" w:hAnsi="Liberation Serif" w:eastAsia="Liberation Serif" w:cs="Liberation Serif"/>
          <w:color w:val="222222"/>
          <w:sz w:val="24"/>
        </w:rPr>
        <w:t>Whetstone can wait on date pressure versus a date with owners until Acceptor Brett writes the cut, a green job with no rows still pages, and if this fights the front of WTS-SOP-2023-022, strike it.</w:t>
      </w:r>
    </w:p>
    <w:p>
      <w:pPr>
        <w:spacing w:before="0" w:after="240" w:line="396" w:lineRule="auto"/>
        <w:ind w:firstLine="173"/>
      </w:pPr>
      <w:r>
        <w:rPr>
          <w:rFonts w:ascii="Liberation Serif" w:hAnsi="Liberation Serif" w:eastAsia="Liberation Serif" w:cs="Liberation Serif"/>
          <w:color w:val="222222"/>
          <w:sz w:val="24"/>
        </w:rPr>
        <w:t>Owen Briggs asked for a one-line version of the freeze clock versus a 'small apply', a PNG is not a close on WTS-SOP-2023-022, and I ping once and after that Owen Briggs is late, not blocked.</w:t>
      </w:r>
    </w:p>
    <w:p>
      <w:pPr>
        <w:spacing w:before="0" w:after="240" w:line="396" w:lineRule="auto"/>
        <w:ind w:firstLine="173"/>
      </w:pPr>
      <w:r>
        <w:rPr>
          <w:rFonts w:ascii="Liberation Serif" w:hAnsi="Liberation Serif" w:eastAsia="Liberation Serif" w:cs="Liberation Serif"/>
          <w:color w:val="222222"/>
          <w:sz w:val="24"/>
        </w:rPr>
        <w:t>I parked the freeze clock versus a 'small apply' on WTS-TST-2023-024 so it is not Slack archaeology, pages go to a person, not a muted channel, and Michael Gilfilian will not keep a shadow list.</w:t>
      </w:r>
    </w:p>
    <w:p>
      <w:pPr>
        <w:spacing w:before="0" w:after="240" w:line="396" w:lineRule="auto"/>
        <w:ind w:firstLine="173"/>
      </w:pPr>
      <w:r>
        <w:rPr>
          <w:rFonts w:ascii="Liberation Serif" w:hAnsi="Liberation Serif" w:eastAsia="Liberation Serif" w:cs="Liberation Serif"/>
          <w:color w:val="222222"/>
          <w:sz w:val="24"/>
        </w:rPr>
        <w:t>do not treat identifiers in chat, logs, or a support zip as polish, Carla Nguyen either owns it or we drop it, a green job with no rows still pages, and config, Helm, and a flag flip are all changes.</w:t>
      </w:r>
    </w:p>
    <w:p>
      <w:pPr>
        <w:spacing w:before="0" w:after="240" w:line="396" w:lineRule="auto"/>
        <w:ind w:firstLine="173"/>
      </w:pPr>
      <w:r>
        <w:rPr>
          <w:rFonts w:ascii="Liberation Serif" w:hAnsi="Liberation Serif" w:eastAsia="Liberation Serif" w:cs="Liberation Serif"/>
          <w:color w:val="222222"/>
          <w:sz w:val="24"/>
        </w:rPr>
        <w:t>Michael Gilfilian owes a close on identifiers in chat, logs, or a support zip by April 28, 2023, not a status emoji, a PNG is not a close on WTS-4588, and Whetstone does not get wds-01.whetstone.internal in an outbound sentence.</w:t>
      </w:r>
    </w:p>
    <w:sectPr w:rsidR="00FC693F" w:rsidRPr="0006063C" w:rsidSect="00034616">
      <w:headerReference w:type="default" r:id="rId9"/>
      <w:footerReference w:type="default" r:id="rId10"/>
      <w:pgSz w:w="12240" w:h="15840"/>
      <w:pgMar w:top="1656" w:right="1512" w:bottom="1584" w:left="158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3E4A43"/>
      </w:pBdr>
    </w:pPr>
    <w:r>
      <w:rPr>
        <w:rFonts w:ascii="Liberation Sans" w:hAnsi="Liberation Sans" w:eastAsia="Liberation Sans" w:cs="Liberation Sans"/>
        <w:color w:val="555555"/>
        <w:sz w:val="16"/>
      </w:rPr>
      <w:t xml:space="preserve">WTS-SOP-2023-022  |  v1.1  |  In force  |  </w:t>
    </w:r>
    <w:r>
      <w:rPr>
        <w:rFonts w:ascii="Liberation Sans" w:hAnsi="Liberation Sans" w:eastAsia="Liberation Sans" w:cs="Liberation Sans"/>
        <w:color w:val="555555"/>
        <w:sz w:val="16"/>
      </w:rPr>
      <w:t xml:space="preserve">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3E4A43"/>
      </w:pBdr>
    </w:pPr>
    <w:r>
      <w:rPr>
        <w:rFonts w:ascii="Liberation Sans" w:hAnsi="Liberation Sans" w:eastAsia="Liberation Sans" w:cs="Liberation Sans"/>
        <w:b/>
        <w:color w:val="3E4A43"/>
        <w:sz w:val="18"/>
      </w:rPr>
      <w:t>Whetstone Industrial</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52615A"/>
        <w:sz w:val="18"/>
      </w:rPr>
      <w:t>Runbook / SOP</w:t>
    </w:r>
    <w:r>
      <w:t xml:space="preserve">        </w:t>
    </w:r>
    <w:r>
      <w:rPr>
        <w:rFonts w:ascii="Liberation Sans" w:hAnsi="Liberation Sans" w:eastAsia="Liberation Sans" w:cs="Liberation Sans"/>
        <w:b/>
        <w:color w:val="3E4A43"/>
        <w:sz w:val="16"/>
      </w:rPr>
      <w:t>INTERNAL</w:t>
    </w:r>
  </w:p>
  <w:p>
    <w:pPr>
      <w:spacing w:before="0" w:after="0" w:line="200" w:lineRule="auto"/>
    </w:pPr>
    <w:r>
      <w:rPr>
        <w:rFonts w:ascii="Liberation Sans" w:hAnsi="Liberation Sans" w:eastAsia="Liberation Sans" w:cs="Liberation Sans"/>
        <w:i/>
        <w:color w:val="555555"/>
        <w:sz w:val="16"/>
      </w:rPr>
      <w:t>Windows 11 golden-image SOP for shop-floor laptops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before="0" w:line="396" w:lineRule="auto"/>
    </w:pPr>
    <w:rPr>
      <w:rFonts w:ascii="Liberation Serif" w:hAnsi="Liberation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3E4A43"/>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3E4A43"/>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3E4A4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45</Pages>
  <Words>14626</Words>
  <Characters>87756</Characters>
  <Application>Microsoft Office Word</Application>
  <DocSecurity>0</DocSecurity>
  <Lines>0</Lines>
  <Paragraphs>0</Paragraphs>
  <ScaleCrop>false</ScaleCrop>
  <Company>Whetstone Industrial</Company>
  <LinksUpToDate>false</LinksUpToDate>
  <CharactersWithSpaces>102382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Windows 11 golden-image SOP for shop-floor laptops</dc:title>
  <dc:subject>Runbook / SOP</dc:subject>
  <dc:creator>Michael Gilfilian</dc:creator>
  <cp:keywords>WTS-SOP-2023-022</cp:keywords>
  <dc:description/>
  <cp:lastModifiedBy>Michael Gilfilian</cp:lastModifiedBy>
  <cp:revision>4</cp:revision>
  <dcterms:created xsi:type="dcterms:W3CDTF">2023-04-21T09:10:00Z</dcterms:created>
  <dcterms:modified xsi:type="dcterms:W3CDTF">2023-04-21T15:54:00Z</dcterms:modified>
  <cp:category>Runbook / SOP</cp:category>
</cp:coreProperties>
</file>