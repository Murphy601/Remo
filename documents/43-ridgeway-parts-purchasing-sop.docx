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DejaVu Sans" w:hAnsi="DejaVu Sans" w:eastAsia="DejaVu Sans" w:cs="DejaVu Sans"/>
          <w:b/>
          <w:color w:val="3E4A43"/>
          <w:sz w:val="18"/>
        </w:rPr>
        <w:t>RIDGEWAY DIESEL  ·  PARTS  ·  RDW-2810</w:t>
      </w:r>
    </w:p>
    <w:p>
      <w:pPr>
        <w:spacing w:before="0" w:after="80" w:line="240" w:lineRule="auto"/>
      </w:pPr>
      <w:r>
        <w:rPr>
          <w:rFonts w:ascii="DejaVu Sans" w:hAnsi="DejaVu Sans" w:eastAsia="DejaVu Sans" w:cs="DejaVu Sans"/>
          <w:b/>
          <w:color w:val="3E4A43"/>
          <w:sz w:val="42"/>
        </w:rPr>
        <w:t>SOP: parts purchasing and receiving</w:t>
      </w:r>
    </w:p>
    <w:p>
      <w:pPr>
        <w:spacing w:before="0" w:after="160" w:line="230" w:lineRule="auto"/>
      </w:pPr>
      <w:r>
        <w:rPr>
          <w:rFonts w:ascii="DejaVu Serif" w:hAnsi="DejaVu Serif" w:eastAsia="DejaVu Serif" w:cs="DejaVu Serif"/>
          <w:i/>
          <w:color w:val="52615A"/>
          <w:sz w:val="24"/>
        </w:rPr>
        <w:t>PO, match, ticket RDW-2810</w:t>
      </w:r>
    </w:p>
    <w:p>
      <w:pPr>
        <w:spacing w:before="0" w:after="200" w:line="80" w:lineRule="auto"/>
        <w:pBdr>
          <w:bottom w:val="single" w:sz="16" w:space="1" w:color="3E4A43"/>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28"/>
        <w:gridCol w:w="442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Document ID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RDW-SOP-2023-031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Version</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Status</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Issued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Date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March 23,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Author</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Role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Shop Helper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Team / engagement</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Ridgeway Diesel, shop floor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Audience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Hank Morel (requester); Cal Dreher (acceptor); Nina Soto and Jeilen Jones (build); Hank Morel (leftover host); Tess Brant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Classification</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Owners</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Cal Dreher (acceptor), Hank Morel (requester), Nina Soto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3E4A43"/>
                <w:sz w:val="18"/>
              </w:rPr>
              <w:t>Related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RDW-SOP-2023-031; RDW-2810; RDW-REQ-2023-044</w:t>
            </w:r>
          </w:p>
        </w:tc>
      </w:tr>
    </w:tbl>
    <w:p>
      <w:pPr>
        <w:spacing w:before="120" w:after="80" w:line="120" w:lineRule="auto"/>
      </w:pPr>
    </w:p>
    <w:p>
      <w:pPr>
        <w:spacing w:before="160" w:after="120" w:line="240" w:lineRule="auto"/>
        <w:keepNext/>
      </w:pPr>
      <w:r>
        <w:rPr>
          <w:rFonts w:ascii="DejaVu Sans" w:hAnsi="DejaVu Sans" w:eastAsia="DejaVu Sans" w:cs="DejaVu Sans"/>
          <w:b/>
          <w:color w:val="3E4A43"/>
          <w:sz w:val="22"/>
        </w:rPr>
        <w:t>Revision history</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9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w:t>
            </w:r>
          </w:p>
        </w:tc>
        <w:tc>
          <w:tcPr>
            <w:tcW w:type="dxa" w:w="16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Date</w:t>
            </w:r>
          </w:p>
        </w:tc>
        <w:tc>
          <w:tcPr>
            <w:tcW w:type="dxa" w:w="20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Author</w:t>
            </w:r>
          </w:p>
        </w:tc>
        <w:tc>
          <w:tcPr>
            <w:tcW w:type="dxa" w:w="4500"/>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27,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RDW-SOP-2023-031 sat down. Scope still fuzzy.</w:t>
            </w:r>
          </w:p>
        </w:tc>
      </w:tr>
      <w:tr>
        <w:tc>
          <w:tcPr>
            <w:tcW w:type="dxa" w:w="9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11, 2023</w:t>
            </w:r>
          </w:p>
        </w:tc>
        <w:tc>
          <w:tcPr>
            <w:tcW w:type="dxa" w:w="20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Hank Morel. install first, paper later when the truck is blocking the door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19,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install first, paper later when the truck is blocking the door written up as a refuse. Nina Soto review.</w:t>
            </w:r>
          </w:p>
        </w:tc>
      </w:tr>
      <w:tr>
        <w:tc>
          <w:tcPr>
            <w:tcW w:type="dxa" w:w="9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23, 2023</w:t>
            </w:r>
          </w:p>
        </w:tc>
        <w:tc>
          <w:tcPr>
            <w:tcW w:type="dxa" w:w="20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parts.ridgeway.internal. Ticket RDW-2810.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23,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DejaVu Sans" w:hAnsi="DejaVu Sans" w:eastAsia="DejaVu Sans" w:cs="DejaVu Sans"/>
          <w:b/>
          <w:color w:val="3E4A43"/>
          <w:sz w:val="22"/>
        </w:rPr>
        <w:t>What this is</w:t>
      </w:r>
    </w:p>
    <w:p>
      <w:pPr>
        <w:spacing w:before="0" w:after="200" w:line="389" w:lineRule="auto"/>
        <w:ind w:firstLine="173"/>
      </w:pPr>
      <w:r>
        <w:rPr>
          <w:rFonts w:ascii="DejaVu Serif" w:hAnsi="DejaVu Serif" w:eastAsia="DejaVu Serif" w:cs="DejaVu Serif"/>
          <w:color w:val="222222"/>
          <w:sz w:val="24"/>
        </w:rPr>
        <w:t>Hank Morel asked for a written cut of SOP. Current path: Counter-to-bay with a wave, paper at close. This document locks PO match, core tag, no unmatched install. install first, paper later when the truck is blocking the door is out because March 2 unmatched filter was the wrong micron. Comeback at 9 miles. Bay was free. Customer was not.</w:t>
      </w:r>
    </w:p>
    <w:p>
      <w:pPr>
        <w:pStyle w:val="Heading1"/>
      </w:pPr>
      <w:r>
        <w:t>SOP: parts purchasing and receiving</w:t>
      </w:r>
    </w:p>
    <w:p>
      <w:pPr>
        <w:spacing w:before="0" w:after="200" w:line="389" w:lineRule="auto"/>
        <w:ind w:firstLine="173"/>
      </w:pPr>
      <w:r>
        <w:rPr>
          <w:rFonts w:ascii="DejaVu Serif" w:hAnsi="DejaVu Serif" w:eastAsia="DejaVu Serif" w:cs="DejaVu Serif"/>
          <w:color w:val="222222"/>
          <w:sz w:val="24"/>
        </w:rPr>
        <w:t>This is the working cut for RDW-SOP-2023-031 on March 23, 2023. Hank Morel asked for a written bound after the current path (Counter-to-bay with a wave, paper at close) stopped being honest. I am Jeilen Jones, Shop Helper, writing for Cal Dreher, Nina Soto, and Hank Morel. Primary host parts.ridgeway.internal. If you are skimming, jump the decision callout, then the refuse on install first, paper later when the truck is blocking the door, then open questions. If you are on the floor next shift, jump the constraints, the numbers table, and the steps.</w:t>
      </w:r>
    </w:p>
    <w:p>
      <w:pPr>
        <w:spacing w:before="0" w:after="200" w:line="389" w:lineRule="auto"/>
        <w:ind w:firstLine="173"/>
      </w:pPr>
      <w:r>
        <w:rPr>
          <w:rFonts w:ascii="DejaVu Serif" w:hAnsi="DejaVu Serif" w:eastAsia="DejaVu Serif" w:cs="DejaVu Serif"/>
          <w:color w:val="222222"/>
          <w:sz w:val="24"/>
        </w:rPr>
        <w:t>PO first. Match part number. Core tagged. No install of an unmatched box 'to save the bay.' I am not restating a hallway yes. install first, paper later when the truck is blocking the door is out because March 2 unmatched filter was the wrong micron. Comeback at 9 miles. Bay was free. Customer was not. Cost of doing nothing is already in the numbers: miles=9, po=1, wrong=1500, weeks=3, core=1, door=1, micron=1, wave=1. Sibling tickets RDW-2810 and RDW-REQ-2023-044. I will not reopen install first, paper later when the truck is blocking the door in a side thread because someone asked for a rate waiver. Nina Soto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856"/>
      </w:tblGrid>
      <w:tr>
        <w:tc>
          <w:tcPr>
            <w:tcW w:type="dxa" w:w="8856"/>
            <w:shd w:fill="E7EEF5"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3E4A43"/>
                <w:sz w:val="16"/>
              </w:rPr>
              <w:t>DECISION</w:t>
            </w:r>
          </w:p>
          <w:p>
            <w:pPr>
              <w:spacing w:before="0" w:after="0" w:line="250" w:lineRule="auto"/>
            </w:pPr>
            <w:r>
              <w:rPr>
                <w:rFonts w:ascii="DejaVu Serif" w:hAnsi="DejaVu Serif" w:eastAsia="DejaVu Serif" w:cs="DejaVu Serif"/>
                <w:color w:val="222222"/>
                <w:sz w:val="21"/>
              </w:rPr>
              <w:t>PO first. Match part number. Core tagged. No install of an unmatched box 'to save the bay.'</w:t>
            </w:r>
          </w:p>
        </w:tc>
      </w:tr>
    </w:tbl>
    <w:p>
      <w:pPr>
        <w:spacing w:before="80" w:after="160" w:line="80" w:lineRule="auto"/>
      </w:pPr>
    </w:p>
    <w:p>
      <w:pPr>
        <w:spacing w:before="0" w:after="200" w:line="389" w:lineRule="auto"/>
        <w:ind w:firstLine="173"/>
      </w:pPr>
      <w:r>
        <w:rPr>
          <w:rFonts w:ascii="DejaVu Serif" w:hAnsi="DejaVu Serif" w:eastAsia="DejaVu Serif" w:cs="DejaVu Serif"/>
          <w:color w:val="222222"/>
          <w:sz w:val="24"/>
        </w:rPr>
        <w:t>Background on parts.ridgeway.internal. Counter-to-bay with a wave, paper at close. That is the system Cal Dreher lives with, not a slide. I timed or pulled the leftover on shop.ridgeway.internal the week before this file. Miss counts, minutes, and weights in this file are from that pull, not a round number I liked. Ticket RDW-SOP-2023-031 names the pull. If those numbers moved after March 23, 2023, update this file in review, do not 'correct' them in a group chat.</w:t>
      </w:r>
    </w:p>
    <w:p>
      <w:pPr>
        <w:spacing w:before="80" w:after="60" w:line="200" w:lineRule="auto"/>
      </w:pPr>
      <w:r>
        <w:rPr>
          <w:rFonts w:ascii="DejaVu Sans" w:hAnsi="DejaVu Sans" w:eastAsia="DejaVu Sans" w:cs="DejaVu Sans"/>
          <w:i/>
          <w:color w:val="555555"/>
          <w:sz w:val="17"/>
        </w:rPr>
        <w:t>Options reviewed for RDW-SOP-2023-031. install first, paper later when the truck is blocking the door is the named refuse.</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Option</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Effort / cash</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Risk</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Verdict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Counter-to-bay with a wave, paper at close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miles=9, po=1, wrong=1500, weeks=3, core=1, door=1, micron=1, wave=1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install first, paper later when the truck is blocking the door</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2 unmatched filter was the wrong micron. Comeback at 9 miles. Bay was free. Customer</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RDW-REQ-2023-044</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 not cash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a group chat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PO match, core tag, no unmatched install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parts.ridgeway.internal, ticket RDW-2810</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89" w:lineRule="auto"/>
        <w:ind w:firstLine="173"/>
      </w:pPr>
      <w:r>
        <w:rPr>
          <w:rFonts w:ascii="DejaVu Serif" w:hAnsi="DejaVu Serif" w:eastAsia="DejaVu Serif" w:cs="DejaVu Serif"/>
          <w:color w:val="222222"/>
          <w:sz w:val="24"/>
        </w:rPr>
        <w:t>Hank Morel owns a leftover that is easy to skip: bay-01.ridgeway.internal. I will ping once. After that the owner is late, not blocked. Unique to this file (43): refuse on install first, paper later when the truck is blocking the door, lock is PO match, core tag, no unmatched install. I will not hide a process change inside a 'quick align' on RDW-2810.</w:t>
      </w:r>
    </w:p>
    <w:p>
      <w:pPr>
        <w:spacing w:before="80" w:after="160" w:line="260" w:lineRule="auto"/>
        <w:ind w:left="432"/>
      </w:pPr>
      <w:r>
        <w:rPr>
          <w:rFonts w:ascii="DejaVu Serif" w:hAnsi="DejaVu Serif" w:eastAsia="DejaVu Serif" w:cs="DejaVu Serif"/>
          <w:i/>
          <w:color w:val="52615A"/>
          <w:sz w:val="22"/>
        </w:rPr>
        <w:t>If the box says 1500 and the PO says 2500, the box does not go on the truck.</w:t>
      </w:r>
    </w:p>
    <w:p>
      <w:pPr>
        <w:spacing w:before="0" w:after="160" w:line="220" w:lineRule="auto"/>
        <w:ind w:left="432"/>
      </w:pPr>
      <w:r>
        <w:rPr>
          <w:rFonts w:ascii="DejaVu Sans" w:hAnsi="DejaVu Sans" w:eastAsia="DejaVu Sans" w:cs="DejaVu Sans"/>
          <w:color w:val="555555"/>
          <w:sz w:val="18"/>
        </w:rPr>
        <w:t>- Hank Morel, March 9</w:t>
      </w:r>
    </w:p>
    <w:p>
      <w:pPr>
        <w:spacing w:before="0" w:after="200" w:line="389" w:lineRule="auto"/>
        <w:ind w:firstLine="173"/>
      </w:pPr>
      <w:r>
        <w:rPr>
          <w:rFonts w:ascii="DejaVu Serif" w:hAnsi="DejaVu Serif" w:eastAsia="DejaVu Serif" w:cs="DejaVu Serif"/>
          <w:color w:val="222222"/>
          <w:sz w:val="24"/>
        </w:rPr>
        <w:t>What a skeptical lead would try first on parts.ridgeway.internal: the path Hank Morel actually has, not an empty-tote photo. Metric I will argue is a clean confirm, not a vanity units-per-hour. If we cannot show that path on shop.ridgeway.internal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8856"/>
      </w:tblGrid>
      <w:tr>
        <w:tc>
          <w:tcPr>
            <w:tcW w:type="dxa" w:w="8856"/>
            <w:shd w:fill="F4F1E8"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3E4A43"/>
                <w:sz w:val="16"/>
              </w:rPr>
              <w:t>LOCK</w:t>
            </w:r>
          </w:p>
          <w:p>
            <w:pPr>
              <w:spacing w:before="0" w:after="0" w:line="250" w:lineRule="auto"/>
            </w:pPr>
            <w:r>
              <w:rPr>
                <w:rFonts w:ascii="DejaVu Serif" w:hAnsi="DejaVu Serif" w:eastAsia="DejaVu Serif" w:cs="DejaVu Serif"/>
                <w:color w:val="222222"/>
                <w:sz w:val="21"/>
              </w:rPr>
              <w:t>PO match, core tag, no unmatched install Host parts.ridgeway.internal. Ticket RDW-2810. Acceptor Cal Dreher.</w:t>
            </w:r>
          </w:p>
        </w:tc>
      </w:tr>
    </w:tbl>
    <w:p>
      <w:pPr>
        <w:spacing w:before="80" w:after="160" w:line="80" w:lineRule="auto"/>
      </w:pPr>
    </w:p>
    <w:p>
      <w:pPr>
        <w:spacing w:before="0" w:after="200" w:line="389" w:lineRule="auto"/>
        <w:ind w:firstLine="173"/>
      </w:pPr>
      <w:r>
        <w:rPr>
          <w:rFonts w:ascii="DejaVu Serif" w:hAnsi="DejaVu Serif" w:eastAsia="DejaVu Serif" w:cs="DejaVu Serif"/>
          <w:color w:val="222222"/>
          <w:sz w:val="24"/>
        </w:rPr>
        <w:t>Open clock: PO match, core tag, no unmatched install. If that clock collides with a safety lock, the date moves and the scope does not. Cal Dreher hears the new date on RDW-SOP-2023-031. I will not book a change in the last 40 minutes of a lock because it is 'just a rate.' A rate change is a change. Host if we have to prove a count: parts.ridgeway.internal.</w:t>
      </w:r>
    </w:p>
    <w:p>
      <w:pPr>
        <w:spacing w:before="80" w:after="60" w:line="200" w:lineRule="auto"/>
      </w:pPr>
      <w:r>
        <w:rPr>
          <w:rFonts w:ascii="DejaVu Sans" w:hAnsi="DejaVu Sans" w:eastAsia="DejaVu Sans" w:cs="DejaVu Sans"/>
          <w:i/>
          <w:color w:val="555555"/>
          <w:sz w:val="17"/>
        </w:rPr>
        <w:t>Numbers I will defend for RDW-SOP-2023-031. Same clock as the front.</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Name</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Host if measured</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miles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parts.ridgeway.internal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RDW-2810</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po</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parts.ridgeway.internal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RDW-2810</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wrong</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1500</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parts.ridgeway.internal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RDW-2810</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parts.ridgeway.internal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RDW-2810</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core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parts.ridgeway.internal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RDW-2810</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door</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parts.ridgeway.internal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RDW-2810</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micron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parts.ridgeway.internal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RDW-2810</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wave</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parts.ridgeway.internal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RDW-2810</w:t>
            </w:r>
          </w:p>
        </w:tc>
      </w:tr>
    </w:tbl>
    <w:p>
      <w:pPr>
        <w:spacing w:before="40" w:after="160" w:line="80" w:lineRule="auto"/>
      </w:pPr>
    </w:p>
    <w:p>
      <w:pPr>
        <w:pStyle w:val="Heading2"/>
      </w:pPr>
      <w:r>
        <w:t>Refuse: install first, paper later when the truck is blocking the door</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install first, paper later when the truck is blocking the door is out. March 2 unmatched filter was the wrong micron. Comeback at 9 miles. Bay was free. Customer was not. I will not reopen it because someone asked for a rate waiver.</w:t>
            </w:r>
          </w:p>
        </w:tc>
      </w:tr>
    </w:tbl>
    <w:p>
      <w:pPr>
        <w:spacing w:before="80" w:after="160" w:line="80" w:lineRule="auto"/>
      </w:pPr>
    </w:p>
    <w:p>
      <w:pPr>
        <w:spacing w:before="0" w:after="200" w:line="389" w:lineRule="auto"/>
        <w:ind w:firstLine="173"/>
      </w:pPr>
      <w:r>
        <w:rPr>
          <w:rFonts w:ascii="DejaVu Serif" w:hAnsi="DejaVu Serif" w:eastAsia="DejaVu Serif" w:cs="DejaVu Serif"/>
          <w:color w:val="222222"/>
          <w:sz w:val="24"/>
        </w:rPr>
        <w:t>Failure mode if we ignore the refuse: install first, paper later when the truck is blocking the door comes back wearing a new coat. I want that named in review notes, not rediscovered by Hank Morel on a Monday. Ticket RDW-2810. Numbers I will not 'simplify': miles=9, po=1, wrong=1500, weeks=3, core=1, door=1, micron=1, wave=1. Same clock as the front. I will not mix clocks to make parts.ridgeway.internal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Hank Morel: does bay-01.ridgeway.internal stay in the path? Yes, no, or a new date on RDW-REQ-2023-044.</w:t>
      </w:r>
    </w:p>
    <w:p>
      <w:pPr>
        <w:pStyle w:val="ListBullet"/>
        <w:spacing w:before="20" w:after="60" w:line="260" w:lineRule="auto"/>
      </w:pPr>
      <w:r>
        <w:rPr>
          <w:rFonts w:ascii="DejaVu Serif" w:hAnsi="DejaVu Serif" w:eastAsia="DejaVu Serif" w:cs="DejaVu Serif"/>
          <w:color w:val="222222"/>
          <w:sz w:val="24"/>
        </w:rPr>
        <w:t>Nina Soto: safety-lock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Hank Morel: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Jeilen Jones: leftover access on parts.ridgeway.internal expires or the handoff failed.</w:t>
      </w:r>
    </w:p>
    <w:p>
      <w:pPr>
        <w:pStyle w:val="Heading2"/>
      </w:pPr>
      <w:r>
        <w:t>Working notes a colleague can execute</w:t>
      </w:r>
    </w:p>
    <w:p>
      <w:pPr>
        <w:spacing w:before="0" w:after="200" w:line="389" w:lineRule="auto"/>
        <w:ind w:firstLine="173"/>
      </w:pPr>
      <w:r>
        <w:rPr>
          <w:rFonts w:ascii="DejaVu Serif" w:hAnsi="DejaVu Serif" w:eastAsia="DejaVu Serif" w:cs="DejaVu Serif"/>
          <w:color w:val="222222"/>
          <w:sz w:val="24"/>
        </w:rPr>
        <w:t>Handoff leftover for this file: next owner inherits parts.ridgeway.internal, RDW-SOP-2023-031, and the last three working pages. Access that has to move is who can change shop.ridgeway.internal and who can talk to the requester. If that is still me six weeks after pause, onboard failed. Nina Soto accepts in writing.</w:t>
      </w:r>
    </w:p>
    <w:p>
      <w:pPr>
        <w:spacing w:before="80" w:after="40" w:line="200" w:lineRule="auto"/>
      </w:pPr>
      <w:r>
        <w:rPr>
          <w:rFonts w:ascii="DejaVu Sans" w:hAnsi="DejaVu Sans" w:eastAsia="DejaVu Sans" w:cs="DejaVu Sans"/>
          <w:i/>
          <w:color w:val="555555"/>
          <w:sz w:val="17"/>
        </w:rPr>
        <w:t>Read-only. RDW-2810. parts.ridgeway.internal.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RDW-SOP-2023-031 read-only first</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echo host=parts.ridgeway.internal bay check, hoist tag, PM sheet</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RDW-2810</w:t>
            </w:r>
          </w:p>
          <w:p>
            <w:pPr>
              <w:spacing w:before="0" w:after="0" w:line="220" w:lineRule="auto"/>
            </w:pPr>
            <w:r>
              <w:rPr>
                <w:rFonts w:ascii="DejaVu Sans Mono" w:hAnsi="DejaVu Sans Mono" w:eastAsia="DejaVu Sans Mono" w:cs="DejaVu Sans Mono"/>
                <w:color w:val="222222"/>
                <w:sz w:val="17"/>
              </w:rPr>
              <w:t># do not override a safety lock to free a bay</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RDW-2810 before any write.</w:t>
      </w:r>
    </w:p>
    <w:p>
      <w:pPr>
        <w:pStyle w:val="ListNumber"/>
        <w:spacing w:before="20" w:after="60" w:line="260" w:lineRule="auto"/>
      </w:pPr>
      <w:r>
        <w:rPr>
          <w:rFonts w:ascii="DejaVu Serif" w:hAnsi="DejaVu Serif" w:eastAsia="DejaVu Serif" w:cs="DejaVu Serif"/>
          <w:color w:val="222222"/>
          <w:sz w:val="24"/>
        </w:rPr>
        <w:t>Confirm on parts.ridgeway.internal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install first, paper later when the truck is blocking the door is being reopened, stop and ping Cal Dreher.</w:t>
      </w:r>
    </w:p>
    <w:p>
      <w:pPr>
        <w:pStyle w:val="ListNumber"/>
        <w:spacing w:before="20" w:after="60" w:line="260" w:lineRule="auto"/>
      </w:pPr>
      <w:r>
        <w:rPr>
          <w:rFonts w:ascii="DejaVu Serif" w:hAnsi="DejaVu Serif" w:eastAsia="DejaVu Serif" w:cs="DejaVu Serif"/>
          <w:color w:val="222222"/>
          <w:sz w:val="24"/>
        </w:rPr>
        <w:t>Wake Nina Soto only after a one-line diagnosis.</w:t>
      </w:r>
    </w:p>
    <w:p>
      <w:pPr>
        <w:pStyle w:val="ListNumber"/>
        <w:spacing w:before="20" w:after="60" w:line="260" w:lineRule="auto"/>
      </w:pPr>
      <w:r>
        <w:rPr>
          <w:rFonts w:ascii="DejaVu Serif" w:hAnsi="DejaVu Serif" w:eastAsia="DejaVu Serif" w:cs="DejaVu Serif"/>
          <w:color w:val="222222"/>
          <w:sz w:val="24"/>
        </w:rPr>
        <w:t>Do not override a safety lock because a rate looks low.</w:t>
      </w:r>
    </w:p>
    <w:p>
      <w:pPr>
        <w:pStyle w:val="Heading2"/>
      </w:pPr>
      <w:r>
        <w:t>Ownership</w:t>
      </w:r>
    </w:p>
    <w:p>
      <w:pPr>
        <w:spacing w:before="80" w:after="60" w:line="200" w:lineRule="auto"/>
      </w:pPr>
      <w:r>
        <w:rPr>
          <w:rFonts w:ascii="DejaVu Sans" w:hAnsi="DejaVu Sans" w:eastAsia="DejaVu Sans" w:cs="DejaVu Sans"/>
          <w:i/>
          <w:color w:val="555555"/>
          <w:sz w:val="17"/>
        </w:rPr>
        <w:t>RACI for RDW-SOP-2023-031. A team name is not a person.</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Work</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Responsible</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Accountable</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Consulted</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install first, paper later when the truck is blocking the door</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parts.ridgeway.internal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00" w:line="389" w:lineRule="auto"/>
        <w:ind w:firstLine="173"/>
      </w:pPr>
      <w:r>
        <w:rPr>
          <w:rFonts w:ascii="DejaVu Serif" w:hAnsi="DejaVu Serif" w:eastAsia="DejaVu Serif" w:cs="DejaVu Serif"/>
          <w:color w:val="222222"/>
          <w:sz w:val="24"/>
        </w:rPr>
        <w:t>People who missed the room get the decision, the refuse, and the date, not a reconstruction of tone. Tess Brant is on that list. Object on RDW-2810. Jeilen Jones will reject a comment that is only 'as discussed.'</w:t>
      </w:r>
    </w:p>
    <w:p>
      <w:pPr>
        <w:pStyle w:val="Heading2"/>
      </w:pPr>
      <w:r>
        <w:t>Named leftover unique to RDW-SOP-2023-031</w:t>
      </w:r>
    </w:p>
    <w:p>
      <w:pPr>
        <w:spacing w:before="0" w:after="200" w:line="389" w:lineRule="auto"/>
        <w:ind w:firstLine="173"/>
      </w:pPr>
      <w:r>
        <w:rPr>
          <w:rFonts w:ascii="DejaVu Serif" w:hAnsi="DejaVu Serif" w:eastAsia="DejaVu Serif" w:cs="DejaVu Serif"/>
          <w:color w:val="222222"/>
          <w:sz w:val="24"/>
        </w:rPr>
        <w:t>shop.ridgeway.internal is in this file because skipping it is how the last near-miss happened. Hank Morel owns the check. I want a count on RDW-REQ-2023-044 before anyone says the leftover is 'implied.' Implied leftovers are how install first, paper later when the truck is blocking the door almost returned.</w:t>
      </w:r>
    </w:p>
    <w:p>
      <w:pPr>
        <w:pStyle w:val="Heading2"/>
      </w:pPr>
      <w:r>
        <w:t>What I will not claim in RDW-SOP-2023-031</w:t>
      </w:r>
    </w:p>
    <w:p>
      <w:pPr>
        <w:spacing w:before="0" w:after="200" w:line="389" w:lineRule="auto"/>
        <w:ind w:firstLine="173"/>
      </w:pPr>
      <w:r>
        <w:rPr>
          <w:rFonts w:ascii="DejaVu Serif" w:hAnsi="DejaVu Serif" w:eastAsia="DejaVu Serif" w:cs="DejaVu Serif"/>
          <w:color w:val="222222"/>
          <w:sz w:val="24"/>
        </w:rPr>
        <w:t>I will not claim install first, paper later when the truck is blocking the door is impossible at another shop. I will claim we will not do it here. I will not claim zero incidents after this cut. I will claim the next one dies at the gate named in the lock. Host parts.ridgeway.internal.</w:t>
      </w:r>
    </w:p>
    <w:p>
      <w:pPr>
        <w:pStyle w:val="Heading2"/>
      </w:pPr>
      <w:r>
        <w:t>First useful slice for RDW-2810</w:t>
      </w:r>
    </w:p>
    <w:p>
      <w:pPr>
        <w:spacing w:before="0" w:after="200" w:line="389" w:lineRule="auto"/>
        <w:ind w:firstLine="173"/>
      </w:pPr>
      <w:r>
        <w:rPr>
          <w:rFonts w:ascii="DejaVu Serif" w:hAnsi="DejaVu Serif" w:eastAsia="DejaVu Serif" w:cs="DejaVu Serif"/>
          <w:color w:val="222222"/>
          <w:sz w:val="24"/>
        </w:rPr>
        <w:t>First useful is PO match, core tag, no unmatched install, not a prettier board or a louder huddle. Hank Morel sees that slice on parts.ridgeway.internal. If the slice needs a second process, that is a new ticket and Cal Dreher is in the thread. I will not hide it inside RDW-SOP-2023-031.</w:t>
      </w:r>
    </w:p>
    <w:p>
      <w:pPr>
        <w:pStyle w:val="Heading2"/>
      </w:pPr>
      <w:r>
        <w:t>Photos, labels, and identifiers (43)</w:t>
      </w:r>
    </w:p>
    <w:p>
      <w:pPr>
        <w:spacing w:before="0" w:after="200" w:line="389" w:lineRule="auto"/>
        <w:ind w:firstLine="173"/>
      </w:pPr>
      <w:r>
        <w:rPr>
          <w:rFonts w:ascii="DejaVu Serif" w:hAnsi="DejaVu Serif" w:eastAsia="DejaVu Serif" w:cs="DejaVu Serif"/>
          <w:color w:val="222222"/>
          <w:sz w:val="24"/>
        </w:rPr>
        <w:t>A photo for this work is a bin or a seal, not a customer's face. Tote IDs stay on RDW-SOP-2023-031. Pressure is not a reason to paste a phone number into the ticket. Jeilen Jones will bounce it. Host if we have to prove a redaction: bay-01.ridgeway.internal.</w:t>
      </w:r>
    </w:p>
    <w:p>
      <w:pPr>
        <w:pStyle w:val="Heading1"/>
      </w:pPr>
      <w:r>
        <w:t>Cold-start branches for RDW-SOP-2023-031</w:t>
      </w:r>
    </w:p>
    <w:p>
      <w:pPr>
        <w:spacing w:before="0" w:after="200" w:line="389" w:lineRule="auto"/>
        <w:ind w:firstLine="173"/>
      </w:pPr>
      <w:r>
        <w:rPr>
          <w:rFonts w:ascii="DejaVu Serif" w:hAnsi="DejaVu Serif" w:eastAsia="DejaVu Serif" w:cs="DejaVu Serif"/>
          <w:color w:val="222222"/>
          <w:sz w:val="24"/>
        </w:rPr>
        <w:t>The front of this runbook is the happy path. This section is the forks someone hits at 02:14. Each branch has a precondition, a command, a stop rule, and a person to wake. If the branch is not listed, do not invent a fourth restart. Page Cal Dreher.</w:t>
      </w:r>
    </w:p>
    <w:p>
      <w:pPr>
        <w:pStyle w:val="Heading2"/>
      </w:pPr>
      <w:r>
        <w:t>Branch 1: comeback</w:t>
      </w:r>
    </w:p>
    <w:p>
      <w:pPr>
        <w:spacing w:before="0" w:after="200" w:line="389" w:lineRule="auto"/>
        <w:ind w:firstLine="173"/>
      </w:pPr>
      <w:r>
        <w:rPr>
          <w:rFonts w:ascii="DejaVu Serif" w:hAnsi="DejaVu Serif" w:eastAsia="DejaVu Serif" w:cs="DejaVu Serif"/>
          <w:color w:val="222222"/>
          <w:sz w:val="24"/>
        </w:rPr>
        <w:t>Tell: same complaint inside 14 days. Confirm on shop.ridgeway.internal before you touch the floor. Ticket RDW-SOP-2023-031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comeback.</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RDW-SOP-2023-031 / RDW-SOP-2023-031 / comeback</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host=shop.ridgeway.internal bay=bay job=hoist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RDW-SOP-2023-031</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RDW-SOP-2023-031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5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2: oil sample skip</w:t>
      </w:r>
    </w:p>
    <w:p>
      <w:pPr>
        <w:spacing w:before="0" w:after="200" w:line="389" w:lineRule="auto"/>
        <w:ind w:firstLine="173"/>
      </w:pPr>
      <w:r>
        <w:rPr>
          <w:rFonts w:ascii="DejaVu Serif" w:hAnsi="DejaVu Serif" w:eastAsia="DejaVu Serif" w:cs="DejaVu Serif"/>
          <w:color w:val="222222"/>
          <w:sz w:val="24"/>
        </w:rPr>
        <w:t>Tell: drain done, bottle never filled. Confirm on bay-01.ridgeway.internal before you touch the floor. Ticket RDW-REQ-2023-044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oil sample skip.</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RDW-SOP-2023-031 / RDW-REQ-2023-044 / oil sample skip</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host=bay-01.ridgeway.internal bay=parts job=hoist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RDW-REQ-2023-044</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RDW-REQ-2023-044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4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3: red hoist tag</w:t>
      </w:r>
    </w:p>
    <w:p>
      <w:pPr>
        <w:spacing w:before="0" w:after="200" w:line="389" w:lineRule="auto"/>
        <w:ind w:firstLine="173"/>
      </w:pPr>
      <w:r>
        <w:rPr>
          <w:rFonts w:ascii="DejaVu Serif" w:hAnsi="DejaVu Serif" w:eastAsia="DejaVu Serif" w:cs="DejaVu Serif"/>
          <w:color w:val="222222"/>
          <w:sz w:val="24"/>
        </w:rPr>
        <w:t>Tell: tag is red, bay still looks open. Confirm on parts.ridgeway.internal before you touch the floor. Ticket RDW-2810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red hoist tag.</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RDW-SOP-2023-031 / RDW-2810 / red hoist tag</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host=parts.ridgeway.internal bay=pm job=brake-cart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RDW-2810</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RDW-2810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3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4: no-start leftover</w:t>
      </w:r>
    </w:p>
    <w:p>
      <w:pPr>
        <w:spacing w:before="0" w:after="200" w:line="389" w:lineRule="auto"/>
        <w:ind w:firstLine="173"/>
      </w:pPr>
      <w:r>
        <w:rPr>
          <w:rFonts w:ascii="DejaVu Serif" w:hAnsi="DejaVu Serif" w:eastAsia="DejaVu Serif" w:cs="DejaVu Serif"/>
          <w:color w:val="222222"/>
          <w:sz w:val="24"/>
        </w:rPr>
        <w:t>Tell: crank, no fire, last fuel work still open. Confirm on shop.ridgeway.internal before you touch the floor. Ticket RDW-SOP-2023-031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no-start leftover.</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RDW-SOP-2023-031 / RDW-SOP-2023-031 / no-start leftover</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host=shop.ridgeway.internal bay=roadtest job=pm-sheet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RDW-SOP-2023-031</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RDW-SOP-2023-031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6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5: A/C electrical short</w:t>
      </w:r>
    </w:p>
    <w:p>
      <w:pPr>
        <w:spacing w:before="0" w:after="200" w:line="389" w:lineRule="auto"/>
        <w:ind w:firstLine="173"/>
      </w:pPr>
      <w:r>
        <w:rPr>
          <w:rFonts w:ascii="DejaVu Serif" w:hAnsi="DejaVu Serif" w:eastAsia="DejaVu Serif" w:cs="DejaVu Serif"/>
          <w:color w:val="222222"/>
          <w:sz w:val="24"/>
        </w:rPr>
        <w:t>Tell: clutch click, fuse pops. Confirm on bay-01.ridgeway.internal before you touch the floor. Ticket RDW-REQ-2023-044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A/C electrical short.</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RDW-SOP-2023-031 / RDW-REQ-2023-044 / A/C electrical short</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host=bay-01.ridgeway.internal bay=pm job=hoist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RDW-REQ-2023-044</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RDW-REQ-2023-044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5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6: road test without brakes</w:t>
      </w:r>
    </w:p>
    <w:p>
      <w:pPr>
        <w:spacing w:before="0" w:after="200" w:line="389" w:lineRule="auto"/>
        <w:ind w:firstLine="173"/>
      </w:pPr>
      <w:r>
        <w:rPr>
          <w:rFonts w:ascii="DejaVu Serif" w:hAnsi="DejaVu Serif" w:eastAsia="DejaVu Serif" w:cs="DejaVu Serif"/>
          <w:color w:val="222222"/>
          <w:sz w:val="24"/>
        </w:rPr>
        <w:t>Tell: someone wants a drive before the brake check. Confirm on parts.ridgeway.internal before you touch the floor. Ticket RDW-2810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road test without brakes.</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RDW-SOP-2023-031 / RDW-2810 / road test without brakes</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host=parts.ridgeway.internal bay=parts job=hoist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RDW-2810</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RDW-2810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8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7: air-brake leak</w:t>
      </w:r>
    </w:p>
    <w:p>
      <w:pPr>
        <w:spacing w:before="0" w:after="200" w:line="389" w:lineRule="auto"/>
        <w:ind w:firstLine="173"/>
      </w:pPr>
      <w:r>
        <w:rPr>
          <w:rFonts w:ascii="DejaVu Serif" w:hAnsi="DejaVu Serif" w:eastAsia="DejaVu Serif" w:cs="DejaVu Serif"/>
          <w:color w:val="222222"/>
          <w:sz w:val="24"/>
        </w:rPr>
        <w:t>Tell: pedal sinks, gauge drops on a parked tractor. Confirm on shop.ridgeway.internal before you touch the floor. Ticket RDW-SOP-2023-031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air-brake leak.</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RDW-SOP-2023-031 / RDW-SOP-2023-031 / air-brake leak</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host=shop.ridgeway.internal bay=roadtest job=scan-tool</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RDW-SOP-2023-031</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RDW-SOP-2023-031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8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8: PM skip</w:t>
      </w:r>
    </w:p>
    <w:p>
      <w:pPr>
        <w:spacing w:before="0" w:after="200" w:line="389" w:lineRule="auto"/>
        <w:ind w:firstLine="173"/>
      </w:pPr>
      <w:r>
        <w:rPr>
          <w:rFonts w:ascii="DejaVu Serif" w:hAnsi="DejaVu Serif" w:eastAsia="DejaVu Serif" w:cs="DejaVu Serif"/>
          <w:color w:val="222222"/>
          <w:sz w:val="24"/>
        </w:rPr>
        <w:t>Tell: sticker green, sheet blank on the oil line. Confirm on bay-01.ridgeway.internal before you touch the floor. Ticket RDW-REQ-2023-044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PM skip.</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RDW-SOP-2023-031 / RDW-REQ-2023-044 / PM skip</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host=bay-01.ridgeway.internal bay=bay job=pm-sheet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RDW-REQ-2023-044</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RDW-REQ-2023-044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4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9: tool not returned</w:t>
      </w:r>
    </w:p>
    <w:p>
      <w:pPr>
        <w:spacing w:before="0" w:after="200" w:line="389" w:lineRule="auto"/>
        <w:ind w:firstLine="173"/>
      </w:pPr>
      <w:r>
        <w:rPr>
          <w:rFonts w:ascii="DejaVu Serif" w:hAnsi="DejaVu Serif" w:eastAsia="DejaVu Serif" w:cs="DejaVu Serif"/>
          <w:color w:val="222222"/>
          <w:sz w:val="24"/>
        </w:rPr>
        <w:t>Tell: scan-tool still out after shift. Confirm on parts.ridgeway.internal before you touch the floor. Ticket RDW-2810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tool not returned.</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RDW-SOP-2023-031 / RDW-2810 / tool not returned</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host=parts.ridgeway.internal bay=bay job=pm-sheet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RDW-2810</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RDW-2810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5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10: parts without VIN</w:t>
      </w:r>
    </w:p>
    <w:p>
      <w:pPr>
        <w:spacing w:before="0" w:after="200" w:line="389" w:lineRule="auto"/>
        <w:ind w:firstLine="173"/>
      </w:pPr>
      <w:r>
        <w:rPr>
          <w:rFonts w:ascii="DejaVu Serif" w:hAnsi="DejaVu Serif" w:eastAsia="DejaVu Serif" w:cs="DejaVu Serif"/>
          <w:color w:val="222222"/>
          <w:sz w:val="24"/>
        </w:rPr>
        <w:t>Tell: counter ticket has no VIN or last-8. Confirm on shop.ridgeway.internal before you touch the floor. Ticket RDW-SOP-2023-031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parts without VIN.</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RDW-SOP-2023-031 / RDW-SOP-2023-031 / parts without VIN</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host=shop.ridgeway.internal bay=pm job=brake-cart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RDW-SOP-2023-031</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RDW-SOP-2023-031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8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11: freeze / no-override window</w:t>
      </w:r>
    </w:p>
    <w:p>
      <w:pPr>
        <w:spacing w:before="0" w:after="200" w:line="389" w:lineRule="auto"/>
        <w:ind w:firstLine="173"/>
      </w:pPr>
      <w:r>
        <w:rPr>
          <w:rFonts w:ascii="DejaVu Serif" w:hAnsi="DejaVu Serif" w:eastAsia="DejaVu Serif" w:cs="DejaVu Serif"/>
          <w:color w:val="222222"/>
          <w:sz w:val="24"/>
        </w:rPr>
        <w:t>Tell: you must not override a safety lock. Confirm on bay-01.ridgeway.internal before you touch the floor. Ticket RDW-REQ-2023-044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freeze / no-override window.</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RDW-SOP-2023-031 / RDW-REQ-2023-044 / freeze / no-override window</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host=bay-01.ridgeway.internal bay=parts job=scan-tool</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RDW-REQ-2023-044</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RDW-REQ-2023-044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4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2"/>
      </w:pPr>
      <w:r>
        <w:t>Branch 12: torque leftover</w:t>
      </w:r>
    </w:p>
    <w:p>
      <w:pPr>
        <w:spacing w:before="0" w:after="200" w:line="389" w:lineRule="auto"/>
        <w:ind w:firstLine="173"/>
      </w:pPr>
      <w:r>
        <w:rPr>
          <w:rFonts w:ascii="DejaVu Serif" w:hAnsi="DejaVu Serif" w:eastAsia="DejaVu Serif" w:cs="DejaVu Serif"/>
          <w:color w:val="222222"/>
          <w:sz w:val="24"/>
        </w:rPr>
        <w:t>Tell: nut was moved, value not written. Confirm on parts.ridgeway.internal before you touch the floor. Ticket RDW-2810 if one is not already open. Precondition: you are on the shift or Cal Dreher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torque leftover.</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RDW-SOP-2023-031 / RDW-2810 / torque leftover</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host=parts.ridgeway.internal bay=pm job=brake-cart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RDW-2810</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RDW-2810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4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Nina Soto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Cal Dreher only after the read-only commands and a one-line diagnosis.</w:t>
      </w:r>
    </w:p>
    <w:p>
      <w:pPr>
        <w:pStyle w:val="Heading1"/>
      </w:pPr>
      <w:r>
        <w:t>Extra on-call branches, March 23, 2023</w:t>
      </w:r>
    </w:p>
    <w:p>
      <w:pPr>
        <w:spacing w:before="0" w:after="200" w:line="389" w:lineRule="auto"/>
        <w:ind w:firstLine="173"/>
      </w:pPr>
      <w:r>
        <w:rPr>
          <w:rFonts w:ascii="DejaVu Serif" w:hAnsi="DejaVu Serif" w:eastAsia="DejaVu Serif" w:cs="DejaVu Serif"/>
          <w:color w:val="222222"/>
          <w:sz w:val="24"/>
        </w:rPr>
        <w:t>Jeilen Jones parked the leftover execution for March 23, 2023 in this section. Headings are the index. Cal Dreher still owns the call in the front.</w:t>
      </w:r>
    </w:p>
    <w:p>
      <w:pPr>
        <w:pStyle w:val="Heading2"/>
      </w:pPr>
      <w:r>
        <w:t>Handoff for dropping a PM line in the same day as the readers</w:t>
      </w:r>
    </w:p>
    <w:p>
      <w:pPr>
        <w:spacing w:before="0" w:after="200" w:line="389" w:lineRule="auto"/>
        <w:ind w:firstLine="173"/>
      </w:pPr>
      <w:r>
        <w:rPr>
          <w:rFonts w:ascii="DejaVu Serif" w:hAnsi="DejaVu Serif" w:eastAsia="DejaVu Serif" w:cs="DejaVu Serif"/>
          <w:color w:val="222222"/>
          <w:sz w:val="24"/>
        </w:rPr>
        <w:t>Next owner inherits parts.ridgeway.internal, RDW-2810, and the last three working pages of RDW-SOP-2023-031. I will not leave a Slack screenshot as the record. Cal Dreher is owner until they accept in writing. Date I want that written: April 1, 2023. Access that has to move: who can ssh or RF login, who can confirm a pick, who can talk to Ridgeway. If any of those is still me after that date, the handoff failed.</w:t>
      </w:r>
    </w:p>
    <w:p>
      <w:pPr>
        <w:spacing w:before="80" w:after="60" w:line="200" w:lineRule="auto"/>
      </w:pPr>
      <w:r>
        <w:rPr>
          <w:rFonts w:ascii="DejaVu Sans" w:hAnsi="DejaVu Sans" w:eastAsia="DejaVu Sans" w:cs="DejaVu Sans"/>
          <w:i/>
          <w:color w:val="555555"/>
          <w:sz w:val="17"/>
        </w:rPr>
        <w:t>Access that has to move with RDW-2810.</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From</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To</w:t>
            </w:r>
          </w:p>
        </w:tc>
        <w:tc>
          <w:tcPr>
            <w:tcW w:type="dxa" w:w="2214"/>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for parts.ridgeway.internal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2023-04-01</w:t>
            </w:r>
          </w:p>
        </w:tc>
      </w:tr>
      <w:tr>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Merge on the repo named in front matter</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14"/>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2023-04-01</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Customer/ops thread</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2023-04-01</w:t>
            </w:r>
          </w:p>
        </w:tc>
      </w:tr>
    </w:tbl>
    <w:p>
      <w:pPr>
        <w:spacing w:before="40" w:after="160" w:line="80" w:lineRule="auto"/>
      </w:pPr>
    </w:p>
    <w:p>
      <w:pPr>
        <w:spacing w:before="0" w:after="200" w:line="389" w:lineRule="auto"/>
        <w:ind w:firstLine="173"/>
      </w:pPr>
      <w:r>
        <w:rPr>
          <w:rFonts w:ascii="DejaVu Serif" w:hAnsi="DejaVu Serif" w:eastAsia="DejaVu Serif" w:cs="DejaVu Serif"/>
          <w:color w:val="222222"/>
          <w:sz w:val="24"/>
        </w:rPr>
        <w:t>If Cal Dreher is out that week, Nina Soto is the named backup, not 'the team.' I will write that on RDW-2810 the day I hand off, not the day the page fires. This handoff does not reopen dropping a PM line in the same day as the readers. It only changes who carries it.</w:t>
      </w:r>
    </w:p>
    <w:p>
      <w:pPr>
        <w:spacing w:before="0" w:after="200" w:line="389" w:lineRule="auto"/>
        <w:ind w:firstLine="173"/>
      </w:pPr>
      <w:r>
        <w:rPr>
          <w:rFonts w:ascii="DejaVu Serif" w:hAnsi="DejaVu Serif" w:eastAsia="DejaVu Serif" w:cs="DejaVu Serif"/>
          <w:color w:val="222222"/>
          <w:sz w:val="24"/>
        </w:rPr>
        <w:t>I parked dropping a PM line in the same day as the readers on RDW-2810 so it is not Slack archaeology, pages go to a person, not a muted channel, and config, a WMS flag, and a rate change are all changes.</w:t>
      </w:r>
    </w:p>
    <w:p>
      <w:pPr>
        <w:spacing w:before="0" w:after="200" w:line="389" w:lineRule="auto"/>
        <w:ind w:firstLine="173"/>
      </w:pPr>
      <w:r>
        <w:rPr>
          <w:rFonts w:ascii="DejaVu Serif" w:hAnsi="DejaVu Serif" w:eastAsia="DejaVu Serif" w:cs="DejaVu Serif"/>
          <w:color w:val="222222"/>
          <w:sz w:val="24"/>
        </w:rPr>
        <w:t>the front of RDW-SOP-2023-031 already named dropping a PM line in the same day as the readers, this paragraph is execution, a PNG is not a close on RDW-SOP-2023-031, and if this fights the front of RDW-SOP-2023-031, strike it.</w:t>
      </w:r>
    </w:p>
    <w:p>
      <w:pPr>
        <w:pStyle w:val="Heading2"/>
      </w:pPr>
      <w:r>
        <w:t>Last time a vendor overlay we already rejected cost us</w:t>
      </w:r>
    </w:p>
    <w:p>
      <w:pPr>
        <w:spacing w:before="0" w:after="200" w:line="389" w:lineRule="auto"/>
        <w:ind w:firstLine="173"/>
      </w:pPr>
      <w:r>
        <w:rPr>
          <w:rFonts w:ascii="DejaVu Serif" w:hAnsi="DejaVu Serif" w:eastAsia="DejaVu Serif" w:cs="DejaVu Serif"/>
          <w:color w:val="222222"/>
          <w:sz w:val="24"/>
        </w:rPr>
        <w:t>We will not claim this class cannot happen. We will claim the next one dies at the gate we are building, and that the page names the tell we missed. Nina Soto accepts the gate. Jeilen Jones writes it. Cal Dreher gets a factual count if it repeats, not an apology paragraph.</w:t>
      </w:r>
    </w:p>
    <w:p>
      <w:pPr>
        <w:spacing w:before="0" w:after="200" w:line="389" w:lineRule="auto"/>
        <w:ind w:firstLine="173"/>
      </w:pPr>
      <w:r>
        <w:rPr>
          <w:rFonts w:ascii="DejaVu Serif" w:hAnsi="DejaVu Serif" w:eastAsia="DejaVu Serif" w:cs="DejaVu Serif"/>
          <w:color w:val="222222"/>
          <w:sz w:val="24"/>
        </w:rPr>
        <w:t>What we will not do: a rewrite of SOP: parts purchasing and receiving as therapy. What we will do if the date slips: Nina Soto says so on RDW-2810 with a new date. Detection that should have fired: a join of freshness and uniqueness, or an empty-success alert, depending on the tell. I want that alert in the same pack as the code change, not a follow-up that dies in a quarter plan.</w:t>
      </w:r>
    </w:p>
    <w:p>
      <w:pPr>
        <w:spacing w:before="0" w:after="200" w:line="389" w:lineRule="auto"/>
        <w:ind w:firstLine="173"/>
      </w:pPr>
      <w:r>
        <w:rPr>
          <w:rFonts w:ascii="DejaVu Serif" w:hAnsi="DejaVu Serif" w:eastAsia="DejaVu Serif" w:cs="DejaVu Serif"/>
          <w:color w:val="222222"/>
          <w:sz w:val="24"/>
        </w:rPr>
        <w:t>Jeilen Jones asked for a one-line version of a vendor overlay we already rejected, staging that cannot replay the old wrong success is not a gate, and a skip is a ticket and a flake is a capture.</w:t>
      </w:r>
    </w:p>
    <w:p>
      <w:pPr>
        <w:spacing w:before="0" w:after="200" w:line="389" w:lineRule="auto"/>
        <w:ind w:firstLine="173"/>
      </w:pPr>
      <w:r>
        <w:rPr>
          <w:rFonts w:ascii="DejaVu Serif" w:hAnsi="DejaVu Serif" w:eastAsia="DejaVu Serif" w:cs="DejaVu Serif"/>
          <w:color w:val="222222"/>
          <w:sz w:val="24"/>
        </w:rPr>
        <w:t>after April 1, 2023, leftover access for a vendor overlay we already rejected is a bug, not a courtesy, pages go to a person, not a muted channel, and I ping once and after that Tess Brant is late, not blocked.</w:t>
      </w:r>
    </w:p>
    <w:p>
      <w:pPr>
        <w:pStyle w:val="Heading2"/>
      </w:pPr>
      <w:r>
        <w:t>Zero-row success on parts.ridgeway.internal</w:t>
      </w:r>
    </w:p>
    <w:p>
      <w:pPr>
        <w:spacing w:before="0" w:after="200" w:line="389" w:lineRule="auto"/>
        <w:ind w:firstLine="173"/>
      </w:pPr>
      <w:r>
        <w:rPr>
          <w:rFonts w:ascii="DejaVu Serif" w:hAnsi="DejaVu Serif" w:eastAsia="DejaVu Serif" w:cs="DejaVu Serif"/>
          <w:color w:val="222222"/>
          <w:sz w:val="24"/>
        </w:rPr>
        <w:t>Break-glass is a separate path. Missing role is a stop, missing badge is a stop. I will not collapse those because the UI looks nicer. Cal Dreher accepted that split in the front matter. I am not reopening it here. Break-glass is the path with a log. A written PIN sitting on a laptop is not that path.</w:t>
      </w:r>
    </w:p>
    <w:p>
      <w:pPr>
        <w:spacing w:before="0" w:after="200" w:line="389" w:lineRule="auto"/>
        <w:ind w:firstLine="173"/>
      </w:pPr>
      <w:r>
        <w:rPr>
          <w:rFonts w:ascii="DejaVu Serif" w:hAnsi="DejaVu Serif" w:eastAsia="DejaVu Serif" w:cs="DejaVu Serif"/>
          <w:color w:val="222222"/>
          <w:sz w:val="24"/>
        </w:rPr>
        <w:t>Support zips go through redaction first. I will not 'just this once' attach an application log because hoist tag lag after a count that looked fine is on fire. The on-call SOP already says this. Repeating it here is for the person who has not opened that SOP. Jeilen Jones will reject the zip in the ticket if it still has identifiers.</w:t>
      </w:r>
    </w:p>
    <w:p>
      <w:pPr>
        <w:spacing w:before="0" w:after="200" w:line="389" w:lineRule="auto"/>
        <w:ind w:firstLine="173"/>
      </w:pPr>
      <w:r>
        <w:rPr>
          <w:rFonts w:ascii="DejaVu Serif" w:hAnsi="DejaVu Serif" w:eastAsia="DejaVu Serif" w:cs="DejaVu Serif"/>
          <w:color w:val="222222"/>
          <w:sz w:val="24"/>
        </w:rPr>
        <w:t>I will not reopen SOP: parts purchasing and receiving to smuggle hoist tag lag after a count that looked fine back in, a PNG is not a close on RDW-SOP-2023-031, and Ridgeway does not get shop.ridgeway.internal in an outbound sentence.</w:t>
      </w:r>
    </w:p>
    <w:p>
      <w:pPr>
        <w:spacing w:before="0" w:after="200" w:line="389" w:lineRule="auto"/>
        <w:ind w:firstLine="173"/>
      </w:pPr>
      <w:r>
        <w:rPr>
          <w:rFonts w:ascii="DejaVu Serif" w:hAnsi="DejaVu Serif" w:eastAsia="DejaVu Serif" w:cs="DejaVu Serif"/>
          <w:color w:val="222222"/>
          <w:sz w:val="24"/>
        </w:rPr>
        <w:t>Acceptor Cal still has hoist tag lag after a count that looked fine on RDW-REQ-2023-044, staging that cannot replay the old wrong success is not a gate, and object on RDW-REQ-2023-044, not in a side thread.</w:t>
      </w:r>
    </w:p>
    <w:p>
      <w:pPr>
        <w:pStyle w:val="Heading2"/>
      </w:pPr>
      <w:r>
        <w:t>Keep login skew that looks like 'no work' dead</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Tess Brant does not get a shortcut that reopens login skew that looks like 'no work'. If parts.ridgeway.internal looks easy to bump, stop and write the count on RDW-2810 first.</w:t>
            </w:r>
          </w:p>
        </w:tc>
      </w:tr>
    </w:tbl>
    <w:p>
      <w:pPr>
        <w:spacing w:before="80" w:after="160" w:line="80" w:lineRule="auto"/>
      </w:pPr>
    </w:p>
    <w:p>
      <w:pPr>
        <w:spacing w:before="0" w:after="200" w:line="389" w:lineRule="auto"/>
        <w:ind w:firstLine="173"/>
      </w:pPr>
      <w:r>
        <w:rPr>
          <w:rFonts w:ascii="DejaVu Serif" w:hAnsi="DejaVu Serif" w:eastAsia="DejaVu Serif" w:cs="DejaVu Serif"/>
          <w:color w:val="222222"/>
          <w:sz w:val="24"/>
        </w:rPr>
        <w:t>I am writing this because login skew that looks like 'no work' is the thing people reopen when a date slips. The front of RDW-SOP-2023-031 already killed a path. I will not kill it again in a wiki comment. Ticket RDW-2810 is the record. Tess Brant owns the next sentence if they want it undone. Jeilen Jones is the writer, not the backup owner. Elapsed I would still defend: 16 minutes on parts.ridgeway.internal, sample 4005, using the same clock as the number 23 already in the front matter.</w:t>
      </w:r>
    </w:p>
    <w:p>
      <w:pPr>
        <w:spacing w:before="0" w:after="200" w:line="389" w:lineRule="auto"/>
        <w:ind w:firstLine="173"/>
      </w:pPr>
      <w:r>
        <w:rPr>
          <w:rFonts w:ascii="DejaVu Serif" w:hAnsi="DejaVu Serif" w:eastAsia="DejaVu Serif" w:cs="DejaVu Serif"/>
          <w:color w:val="222222"/>
          <w:sz w:val="24"/>
        </w:rPr>
        <w:t>Rejected move that keeps coming back: treat parts.ridgeway.internal as a special case until the window is over. That is how we grew the last exception file nobody reads. Exceptions expire. This one does not get written. If we need a time-boxed carve-out, Tess Brant files a new ticket with an expiry, reviewers on-call plus the team that owns parts.ridgeway.internal, and a rollback that is 'delete the carve-out and restart,' not 'leave it until someone notices.'</w:t>
      </w:r>
    </w:p>
    <w:p>
      <w:pPr>
        <w:spacing w:before="0" w:after="200" w:line="389" w:lineRule="auto"/>
        <w:ind w:firstLine="173"/>
      </w:pPr>
      <w:r>
        <w:rPr>
          <w:rFonts w:ascii="DejaVu Serif" w:hAnsi="DejaVu Serif" w:eastAsia="DejaVu Serif" w:cs="DejaVu Serif"/>
          <w:color w:val="222222"/>
          <w:sz w:val="24"/>
        </w:rPr>
        <w:t>parts.ridgeway.internal is the box I would open first for login skew that looks like 'no work', pages go to a person, not a muted channel, and the sample I would still defend uses the same clock as 01.</w:t>
      </w:r>
    </w:p>
    <w:p>
      <w:pPr>
        <w:spacing w:before="0" w:after="200" w:line="389" w:lineRule="auto"/>
        <w:ind w:firstLine="173"/>
      </w:pPr>
      <w:r>
        <w:rPr>
          <w:rFonts w:ascii="DejaVu Serif" w:hAnsi="DejaVu Serif" w:eastAsia="DejaVu Serif" w:cs="DejaVu Serif"/>
          <w:color w:val="222222"/>
          <w:sz w:val="24"/>
        </w:rPr>
        <w:t>I bounced a hallway yes on login skew that looks like 'no work', a PNG is not a close on RDW-SOP-2023-031, and Jeilen Jones will not keep a shadow list.</w:t>
      </w:r>
    </w:p>
    <w:p>
      <w:pPr>
        <w:pStyle w:val="Heading2"/>
      </w:pPr>
      <w:r>
        <w:t>Commands if averaging billed hours instead of testing the close is the tell</w:t>
      </w:r>
    </w:p>
    <w:p>
      <w:pPr>
        <w:spacing w:before="0" w:after="200" w:line="389" w:lineRule="auto"/>
        <w:ind w:firstLine="173"/>
      </w:pPr>
      <w:r>
        <w:rPr>
          <w:rFonts w:ascii="DejaVu Serif" w:hAnsi="DejaVu Serif" w:eastAsia="DejaVu Serif" w:cs="DejaVu Serif"/>
          <w:color w:val="222222"/>
          <w:sz w:val="24"/>
        </w:rPr>
        <w:t>Only if the front matter already put you on shop.ridgeway.internal. Stop after the first unexpected line. Shop Helper is the wake-up, not a group chat. Ticket RDW-SOP-2023-031 opens before any write. This is the averaging billed hours instead of testing the close path, not a general restart recipe.</w:t>
      </w:r>
    </w:p>
    <w:p>
      <w:pPr>
        <w:spacing w:before="80" w:after="40" w:line="200" w:lineRule="auto"/>
      </w:pPr>
      <w:r>
        <w:rPr>
          <w:rFonts w:ascii="DejaVu Sans" w:hAnsi="DejaVu Sans" w:eastAsia="DejaVu Sans" w:cs="DejaVu Sans"/>
          <w:i/>
          <w:color w:val="555555"/>
          <w:sz w:val="17"/>
        </w:rPr>
        <w:t>Read-only. RDW-SOP-2023-031. shop.ridgeway.internal.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RDW-SOP-2023-031 / RDW-SOP-2023-031 / averaging billed hours instead of testing the close</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host=shop.ridgeway.internal bay=bay job=brake-cart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RDW-SOP-2023-031</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RDW-SOP-2023-031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5.</w:t>
      </w:r>
    </w:p>
    <w:p>
      <w:pPr>
        <w:pStyle w:val="ListNumber"/>
        <w:spacing w:before="20" w:after="60" w:line="260" w:lineRule="auto"/>
      </w:pPr>
      <w:r>
        <w:rPr>
          <w:rFonts w:ascii="DejaVu Serif" w:hAnsi="DejaVu Serif" w:eastAsia="DejaVu Serif" w:cs="DejaVu Serif"/>
          <w:color w:val="222222"/>
          <w:sz w:val="24"/>
        </w:rPr>
        <w:t>If lag with all partitions moving: scale only after Shop Helper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Shop Helper only after the read-only commands and a one-line diagnosis.</w:t>
      </w:r>
    </w:p>
    <w:p>
      <w:pPr>
        <w:spacing w:before="0" w:after="200" w:line="389" w:lineRule="auto"/>
        <w:ind w:firstLine="173"/>
      </w:pPr>
      <w:r>
        <w:rPr>
          <w:rFonts w:ascii="DejaVu Serif" w:hAnsi="DejaVu Serif" w:eastAsia="DejaVu Serif" w:cs="DejaVu Serif"/>
          <w:color w:val="222222"/>
          <w:sz w:val="24"/>
        </w:rPr>
        <w:t>I will not restart shop.ridgeway.internal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00" w:line="389" w:lineRule="auto"/>
        <w:ind w:firstLine="173"/>
      </w:pPr>
      <w:r>
        <w:rPr>
          <w:rFonts w:ascii="DejaVu Serif" w:hAnsi="DejaVu Serif" w:eastAsia="DejaVu Serif" w:cs="DejaVu Serif"/>
          <w:color w:val="222222"/>
          <w:sz w:val="24"/>
        </w:rPr>
        <w:t>Jeilen Jones owes a close on averaging billed hours instead of testing the close by April 6, 2023, not a status emoji, staging that cannot replay the old wrong success is not a gate, and a vendor discount is not evidence.</w:t>
      </w:r>
    </w:p>
    <w:p>
      <w:pPr>
        <w:spacing w:before="0" w:after="200" w:line="389" w:lineRule="auto"/>
        <w:ind w:firstLine="173"/>
      </w:pPr>
      <w:r>
        <w:rPr>
          <w:rFonts w:ascii="DejaVu Serif" w:hAnsi="DejaVu Serif" w:eastAsia="DejaVu Serif" w:cs="DejaVu Serif"/>
          <w:color w:val="222222"/>
          <w:sz w:val="24"/>
        </w:rPr>
        <w:t>I parked averaging billed hours instead of testing the close on RDW-2810 so it is not Slack archaeology, pages go to a person, not a muted channel, and config, a WMS flag, and a rate change are all changes.</w:t>
      </w:r>
    </w:p>
    <w:p>
      <w:pPr>
        <w:pStyle w:val="Heading2"/>
      </w:pPr>
      <w:r>
        <w:t>Queue and disk on parts.ridgeway.internal</w:t>
      </w:r>
    </w:p>
    <w:p>
      <w:pPr>
        <w:spacing w:before="0" w:after="200" w:line="389" w:lineRule="auto"/>
        <w:ind w:firstLine="173"/>
      </w:pPr>
      <w:r>
        <w:rPr>
          <w:rFonts w:ascii="DejaVu Serif" w:hAnsi="DejaVu Serif" w:eastAsia="DejaVu Serif" w:cs="DejaVu Serif"/>
          <w:color w:val="222222"/>
          <w:sz w:val="24"/>
        </w:rPr>
        <w:t>The spend I can defend is the spend tied to bay-01.ridgeway.internal and this job, not a team average. Year-1 extra I would put on a sticky: about $27.7k on top of what we already burn, or zero if we do nothing and eat the miss rate. Front-matter volume I am using: 2810. I will not argue from a slide.</w:t>
      </w:r>
    </w:p>
    <w:p>
      <w:pPr>
        <w:spacing w:before="0" w:after="200" w:line="389" w:lineRule="auto"/>
        <w:ind w:firstLine="173"/>
      </w:pPr>
      <w:r>
        <w:rPr>
          <w:rFonts w:ascii="DejaVu Serif" w:hAnsi="DejaVu Serif" w:eastAsia="DejaVu Serif" w:cs="DejaVu Serif"/>
          <w:color w:val="222222"/>
          <w:sz w:val="24"/>
        </w:rPr>
        <w:t>If we need more RF guns or more dock doors, I want the reason to be a cleanup sheet that renames a part, not a round number someone saw in a vendor deck. Do-nothing through next month-end still has a miss rate I will write down. Acceptor Cal picks in writing on RDW-REQ-2023-044. I will not hide a hardware buy inside a 'temporary' battery swap.</w:t>
      </w:r>
    </w:p>
    <w:p>
      <w:pPr>
        <w:spacing w:before="0" w:after="200" w:line="389" w:lineRule="auto"/>
        <w:ind w:firstLine="173"/>
      </w:pPr>
      <w:r>
        <w:rPr>
          <w:rFonts w:ascii="DejaVu Serif" w:hAnsi="DejaVu Serif" w:eastAsia="DejaVu Serif" w:cs="DejaVu Serif"/>
          <w:color w:val="222222"/>
          <w:sz w:val="24"/>
        </w:rPr>
        <w:t>the front of RDW-SOP-2023-031 already named a cleanup sheet that renames a part, this paragraph is execution, a PNG is not a close on RDW-SOP-2023-031, and if this fights the front of RDW-SOP-2023-031, strike it.</w:t>
      </w:r>
    </w:p>
    <w:p>
      <w:pPr>
        <w:spacing w:before="0" w:after="200" w:line="389" w:lineRule="auto"/>
        <w:ind w:firstLine="173"/>
      </w:pPr>
      <w:r>
        <w:rPr>
          <w:rFonts w:ascii="DejaVu Serif" w:hAnsi="DejaVu Serif" w:eastAsia="DejaVu Serif" w:cs="DejaVu Serif"/>
          <w:color w:val="222222"/>
          <w:sz w:val="24"/>
        </w:rPr>
        <w:t>Shop Helper asked for a one-line version of a cleanup sheet that renames a part, staging that cannot replay the old wrong success is not a gate, and a skip is a ticket and a flake is a capture.</w:t>
      </w:r>
    </w:p>
    <w:p>
      <w:pPr>
        <w:pStyle w:val="Heading2"/>
      </w:pPr>
      <w:r>
        <w:t>Quotes stay quotes</w:t>
      </w:r>
    </w:p>
    <w:p>
      <w:pPr>
        <w:spacing w:before="0" w:after="200" w:line="389" w:lineRule="auto"/>
        <w:ind w:firstLine="173"/>
      </w:pPr>
      <w:r>
        <w:rPr>
          <w:rFonts w:ascii="DejaVu Serif" w:hAnsi="DejaVu Serif" w:eastAsia="DejaVu Serif" w:cs="DejaVu Serif"/>
          <w:color w:val="222222"/>
          <w:sz w:val="24"/>
        </w:rPr>
        <w:t>Attendees who still owe something: Hank Morel, Cal Dreher, and whoever owns parts.ridgeway.internal. One question was on the table: can we ship without dealing with owner as a team name instead of a person. Answer was no. I repeated the number 01 because two people in the room had stale graphs. Action: Hank Morel files the follow-up on RDW-2810 before April 2, 2023. I will not mark the ticket done because a meeting happened.</w:t>
      </w:r>
    </w:p>
    <w:p>
      <w:pPr>
        <w:spacing w:before="0" w:after="200" w:line="389" w:lineRule="auto"/>
        <w:ind w:firstLine="173"/>
      </w:pPr>
      <w:r>
        <w:rPr>
          <w:rFonts w:ascii="DejaVu Serif" w:hAnsi="DejaVu Serif" w:eastAsia="DejaVu Serif" w:cs="DejaVu Serif"/>
          <w:color w:val="222222"/>
          <w:sz w:val="24"/>
        </w:rPr>
        <w:t>People who were absent still get a usable remainder, not a transcript. Jeilen Jones gets the decision, the refuse, and the date. They do not get a reconstruction of who raised their voice. If they object, they object on RDW-2810.</w:t>
      </w:r>
    </w:p>
    <w:p>
      <w:pPr>
        <w:spacing w:before="0" w:after="200" w:line="389" w:lineRule="auto"/>
        <w:ind w:firstLine="173"/>
      </w:pPr>
      <w:r>
        <w:rPr>
          <w:rFonts w:ascii="DejaVu Serif" w:hAnsi="DejaVu Serif" w:eastAsia="DejaVu Serif" w:cs="DejaVu Serif"/>
          <w:color w:val="222222"/>
          <w:sz w:val="24"/>
        </w:rPr>
        <w:t>after March 30, 2023, leftover access for owner as a team name instead of a person is a bug, not a courtesy, pages go to a person, not a muted channel, and I ping once and after that Acceptor Cal is late, not blocked.</w:t>
      </w:r>
    </w:p>
    <w:p>
      <w:pPr>
        <w:spacing w:before="0" w:after="200" w:line="389" w:lineRule="auto"/>
        <w:ind w:firstLine="173"/>
      </w:pPr>
      <w:r>
        <w:rPr>
          <w:rFonts w:ascii="DejaVu Serif" w:hAnsi="DejaVu Serif" w:eastAsia="DejaVu Serif" w:cs="DejaVu Serif"/>
          <w:color w:val="222222"/>
          <w:sz w:val="24"/>
        </w:rPr>
        <w:t>I will not reopen SOP: parts purchasing and receiving to smuggle owner as a team name instead of a person back in, a PNG is not a close on RDW-SOP-2023-031, and Ridgeway does not get shop.ridgeway.internal in an outbound sentence.</w:t>
      </w:r>
    </w:p>
    <w:p>
      <w:pPr>
        <w:pStyle w:val="Heading2"/>
      </w:pPr>
      <w:r>
        <w:t>Hold the front-matter call</w:t>
      </w:r>
    </w:p>
    <w:tbl>
      <w:tblPr>
        <w:tblW w:type="auto" w:w="0"/>
        <w:tblLook w:firstColumn="1" w:firstRow="1" w:lastColumn="0" w:lastRow="0" w:noHBand="0" w:noVBand="1" w:val="04A0"/>
      </w:tblPr>
      <w:tblGrid>
        <w:gridCol w:w="8856"/>
      </w:tblGrid>
      <w:tr>
        <w:tc>
          <w:tcPr>
            <w:tcW w:type="dxa" w:w="8856"/>
            <w:shd w:fill="E7EEF5" w:val="clear"/>
            <w:tcBorders>
              <w:top w:val="single" w:sz="10" w:space="0" w:color="3E4A43"/>
              <w:left w:val="single" w:sz="10" w:space="0" w:color="3E4A43"/>
              <w:bottom w:val="single" w:sz="10" w:space="0" w:color="3E4A43"/>
              <w:right w:val="single" w:sz="10" w:space="0" w:color="3E4A43"/>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3E4A43"/>
                <w:sz w:val="16"/>
              </w:rPr>
              <w:t>STILL THE CALL</w:t>
            </w:r>
          </w:p>
          <w:p>
            <w:pPr>
              <w:spacing w:before="0" w:after="0" w:line="250" w:lineRule="auto"/>
            </w:pPr>
            <w:r>
              <w:rPr>
                <w:rFonts w:ascii="DejaVu Serif" w:hAnsi="DejaVu Serif" w:eastAsia="DejaVu Serif" w:cs="DejaVu Serif"/>
                <w:color w:val="222222"/>
                <w:sz w:val="21"/>
              </w:rPr>
              <w:t>The front of RDW-SOP-2023-031 still stands. pre-page: is this even a page does not reopen it. Cal Dreher owns RDW-SOP-2023-031. shop.ridgeway.internal stays in the path already named.</w:t>
            </w:r>
          </w:p>
        </w:tc>
      </w:tr>
    </w:tbl>
    <w:p>
      <w:pPr>
        <w:spacing w:before="80" w:after="160" w:line="80" w:lineRule="auto"/>
      </w:pPr>
    </w:p>
    <w:p>
      <w:pPr>
        <w:spacing w:before="0" w:after="200" w:line="389" w:lineRule="auto"/>
        <w:ind w:firstLine="173"/>
      </w:pPr>
      <w:r>
        <w:rPr>
          <w:rFonts w:ascii="DejaVu Serif" w:hAnsi="DejaVu Serif" w:eastAsia="DejaVu Serif" w:cs="DejaVu Serif"/>
          <w:color w:val="222222"/>
          <w:sz w:val="24"/>
        </w:rPr>
        <w:t>I will reopen this file if the measurement on shop.ridgeway.internal says the cutover is lying, if a freeze and a migrate disagree, or if Cal Dreher puts a new date on RDW-SOP-2023-031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00" w:line="389" w:lineRule="auto"/>
        <w:ind w:firstLine="173"/>
      </w:pPr>
      <w:r>
        <w:rPr>
          <w:rFonts w:ascii="DejaVu Serif" w:hAnsi="DejaVu Serif" w:eastAsia="DejaVu Serif" w:cs="DejaVu Serif"/>
          <w:color w:val="222222"/>
          <w:sz w:val="24"/>
        </w:rPr>
        <w:t>If you are implementing, keep the rejected alternative dead. If you are on-call, start read-only. If you are Cal Dreher, the ask is unchanged: pick the path in the main body or send it back with a named objection. Sample I would still defend: 2078 rows, 41 minutes, freeze respected. Strike this section if it ever fights the decision callout.</w:t>
      </w:r>
    </w:p>
    <w:p>
      <w:pPr>
        <w:spacing w:before="0" w:after="200" w:line="389" w:lineRule="auto"/>
        <w:ind w:firstLine="173"/>
      </w:pPr>
      <w:r>
        <w:rPr>
          <w:rFonts w:ascii="DejaVu Serif" w:hAnsi="DejaVu Serif" w:eastAsia="DejaVu Serif" w:cs="DejaVu Serif"/>
          <w:color w:val="222222"/>
          <w:sz w:val="24"/>
        </w:rPr>
        <w:t>Cal Dreher still has pre-page: is this even a page on RDW-REQ-2023-044, staging that cannot replay the old wrong success is not a gate, and object on RDW-REQ-2023-044, not in a side thread.</w:t>
      </w:r>
    </w:p>
    <w:p>
      <w:pPr>
        <w:spacing w:before="0" w:after="200" w:line="389" w:lineRule="auto"/>
        <w:ind w:firstLine="173"/>
      </w:pPr>
      <w:r>
        <w:rPr>
          <w:rFonts w:ascii="DejaVu Serif" w:hAnsi="DejaVu Serif" w:eastAsia="DejaVu Serif" w:cs="DejaVu Serif"/>
          <w:color w:val="222222"/>
          <w:sz w:val="24"/>
        </w:rPr>
        <w:t>parts.ridgeway.internal is the box I would open first for pre-page: is this even a page, pages go to a person, not a muted channel, and the sample I would still defend uses the same clock as 044.</w:t>
      </w:r>
    </w:p>
    <w:p>
      <w:pPr>
        <w:pStyle w:val="Heading2"/>
      </w:pPr>
      <w:r>
        <w:t>A small apply is still an apply</w:t>
      </w:r>
    </w:p>
    <w:p>
      <w:pPr>
        <w:spacing w:before="0" w:after="200" w:line="389" w:lineRule="auto"/>
        <w:ind w:firstLine="173"/>
      </w:pPr>
      <w:r>
        <w:rPr>
          <w:rFonts w:ascii="DejaVu Serif" w:hAnsi="DejaVu Serif" w:eastAsia="DejaVu Serif" w:cs="DejaVu Serif"/>
          <w:color w:val="222222"/>
          <w:sz w:val="24"/>
        </w:rPr>
        <w:t>If the front of this file already named a freeze, rollback when the PM sheet already expanded does not get a courtesy thaw on bay-01.ridgeway.internal. A small apply is still an apply. SEV1 is the SOP definition. Nina Soto can argue SEV1 on RDW-REQ-2023-044 with a count, not with a demo time. I will not override a lock from a laptop because the window is 'almost over.'</w:t>
      </w:r>
    </w:p>
    <w:p>
      <w:pPr>
        <w:spacing w:before="0" w:after="200" w:line="389" w:lineRule="auto"/>
        <w:ind w:firstLine="173"/>
      </w:pPr>
      <w:r>
        <w:rPr>
          <w:rFonts w:ascii="DejaVu Serif" w:hAnsi="DejaVu Serif" w:eastAsia="DejaVu Serif" w:cs="DejaVu Serif"/>
          <w:color w:val="222222"/>
          <w:sz w:val="24"/>
        </w:rPr>
        <w:t>I will not book a change in the last 26 minutes of a freeze because the change is 'just config.' Config is a change. Jeilen Jones has already lost that argument once and I am not losing it again on bay-01.ridgeway.internal.</w:t>
      </w:r>
    </w:p>
    <w:p>
      <w:pPr>
        <w:spacing w:before="0" w:after="200" w:line="389" w:lineRule="auto"/>
        <w:ind w:firstLine="173"/>
      </w:pPr>
      <w:r>
        <w:rPr>
          <w:rFonts w:ascii="DejaVu Serif" w:hAnsi="DejaVu Serif" w:eastAsia="DejaVu Serif" w:cs="DejaVu Serif"/>
          <w:color w:val="222222"/>
          <w:sz w:val="24"/>
        </w:rPr>
        <w:t>I bounced a hallway yes on rollback when the PM sheet already expanded, a PNG is not a close on RDW-SOP-2023-031, and Jeilen Jones will not keep a shadow list.</w:t>
      </w:r>
    </w:p>
    <w:p>
      <w:pPr>
        <w:spacing w:before="0" w:after="200" w:line="389" w:lineRule="auto"/>
        <w:ind w:firstLine="173"/>
      </w:pPr>
      <w:r>
        <w:rPr>
          <w:rFonts w:ascii="DejaVu Serif" w:hAnsi="DejaVu Serif" w:eastAsia="DejaVu Serif" w:cs="DejaVu Serif"/>
          <w:color w:val="222222"/>
          <w:sz w:val="24"/>
        </w:rPr>
        <w:t>Jeilen Jones owes a close on rollback when the PM sheet already expanded by April 4, 2023, not a status emoji, staging that cannot replay the old wrong success is not a gate, and a vendor discount is not evidence.</w:t>
      </w:r>
    </w:p>
    <w:p>
      <w:pPr>
        <w:pStyle w:val="Heading2"/>
      </w:pPr>
      <w:r>
        <w:t>Who gets the page</w:t>
      </w:r>
    </w:p>
    <w:p>
      <w:pPr>
        <w:spacing w:before="80" w:after="60" w:line="200" w:lineRule="auto"/>
      </w:pPr>
      <w:r>
        <w:rPr>
          <w:rFonts w:ascii="DejaVu Sans" w:hAnsi="DejaVu Sans" w:eastAsia="DejaVu Sans" w:cs="DejaVu Sans"/>
          <w:i/>
          <w:color w:val="555555"/>
          <w:sz w:val="17"/>
        </w:rPr>
        <w:t>RACI for the freeze clock versus a 'small apply' on RDW-2810. Team names are a defect.</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Role</w:t>
            </w:r>
          </w:p>
        </w:tc>
        <w:tc>
          <w:tcPr>
            <w:tcW w:type="dxa" w:w="295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Person</w:t>
            </w:r>
          </w:p>
        </w:tc>
        <w:tc>
          <w:tcPr>
            <w:tcW w:type="dxa" w:w="2952"/>
            <w:shd w:fill="3A4540" w:val="clear"/>
            <w:tcBorders>
              <w:top w:val="single" w:sz="4" w:space="0" w:color="3E4A43"/>
              <w:left w:val="single" w:sz="4" w:space="0" w:color="3E4A43"/>
              <w:bottom w:val="single" w:sz="4" w:space="0" w:color="3E4A43"/>
              <w:right w:val="single" w:sz="4" w:space="0" w:color="3E4A43"/>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Responsible</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Does the work on parts.ridgeway.internal</w:t>
            </w:r>
          </w:p>
        </w:tc>
      </w:tr>
      <w:tr>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Accountable</w:t>
            </w:r>
          </w:p>
        </w:tc>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person. Signs the close.</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Consulted</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Reviewer, not a shadow owner</w:t>
            </w:r>
          </w:p>
        </w:tc>
      </w:tr>
      <w:tr>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Informed</w:t>
            </w:r>
          </w:p>
        </w:tc>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952"/>
            <w:shd w:fill="E7EDE8"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Ridgeway path; no hostnames</w:t>
            </w:r>
          </w:p>
        </w:tc>
      </w:tr>
    </w:tbl>
    <w:p>
      <w:pPr>
        <w:spacing w:before="40" w:after="160" w:line="80" w:lineRule="auto"/>
      </w:pPr>
    </w:p>
    <w:p>
      <w:pPr>
        <w:spacing w:before="0" w:after="200" w:line="389" w:lineRule="auto"/>
        <w:ind w:firstLine="173"/>
      </w:pPr>
      <w:r>
        <w:rPr>
          <w:rFonts w:ascii="DejaVu Serif" w:hAnsi="DejaVu Serif" w:eastAsia="DejaVu Serif" w:cs="DejaVu Serif"/>
          <w:color w:val="222222"/>
          <w:sz w:val="24"/>
        </w:rPr>
        <w:t>If two people think they are accountable, Cal Dreher picks one on RDW-2810. If nobody is, the freeze clock versus a 'small apply' has not started. Jeilen Jones is the writer of this file. That is not the same as accountable unless the front already said so. I will rewrite any row that says 'platform' or 'ops' as a person before I call this done.</w:t>
      </w:r>
    </w:p>
    <w:p>
      <w:pPr>
        <w:spacing w:before="0" w:after="200" w:line="389" w:lineRule="auto"/>
        <w:ind w:firstLine="173"/>
      </w:pPr>
      <w:r>
        <w:rPr>
          <w:rFonts w:ascii="DejaVu Serif" w:hAnsi="DejaVu Serif" w:eastAsia="DejaVu Serif" w:cs="DejaVu Serif"/>
          <w:color w:val="222222"/>
          <w:sz w:val="24"/>
        </w:rPr>
        <w:t>Pages go to the responsible person, not to a Slack channel that everyone mutes. If Jeilen Jones is out, the backup is a name on RDW-2810 the same day, not a hope that someone is watching parts.ridgeway.internal.</w:t>
      </w:r>
    </w:p>
    <w:p>
      <w:pPr>
        <w:spacing w:before="0" w:after="200" w:line="389" w:lineRule="auto"/>
        <w:ind w:firstLine="173"/>
      </w:pPr>
      <w:r>
        <w:rPr>
          <w:rFonts w:ascii="DejaVu Serif" w:hAnsi="DejaVu Serif" w:eastAsia="DejaVu Serif" w:cs="DejaVu Serif"/>
          <w:color w:val="222222"/>
          <w:sz w:val="24"/>
        </w:rPr>
        <w:t>I parked the freeze clock versus a 'small apply' on RDW-2810 so it is not Slack archaeology, pages go to a person, not a muted channel, and config, a WMS flag, and a rate change are all changes.</w:t>
      </w:r>
    </w:p>
    <w:p>
      <w:pPr>
        <w:spacing w:before="0" w:after="200" w:line="389" w:lineRule="auto"/>
        <w:ind w:firstLine="173"/>
      </w:pPr>
      <w:r>
        <w:rPr>
          <w:rFonts w:ascii="DejaVu Serif" w:hAnsi="DejaVu Serif" w:eastAsia="DejaVu Serif" w:cs="DejaVu Serif"/>
          <w:color w:val="222222"/>
          <w:sz w:val="24"/>
        </w:rPr>
        <w:t>the front of RDW-SOP-2023-031 already named the freeze clock versus a 'small apply', this paragraph is execution, a PNG is not a close on RDW-SOP-2023-031, and if this fights the front of RDW-SOP-2023-031, strike it.</w:t>
      </w:r>
    </w:p>
    <w:p>
      <w:pPr>
        <w:pStyle w:val="Heading1"/>
      </w:pPr>
      <w:r>
        <w:t>Close-outs Jeilen Jones still owes on RDW-SOP-2023-031</w:t>
      </w:r>
    </w:p>
    <w:p>
      <w:pPr>
        <w:spacing w:before="0" w:after="200" w:line="389" w:lineRule="auto"/>
        <w:ind w:firstLine="173"/>
      </w:pPr>
      <w:r>
        <w:rPr>
          <w:rFonts w:ascii="DejaVu Serif" w:hAnsi="DejaVu Serif" w:eastAsia="DejaVu Serif" w:cs="DejaVu Serif"/>
          <w:color w:val="222222"/>
          <w:sz w:val="24"/>
        </w:rPr>
        <w:t>Owners and tickets still attached to RDW-SOP-2023-031, written so a colleague can act without hunting Slack. Close is a decision, a refuse, or a new date.</w:t>
      </w:r>
    </w:p>
    <w:p>
      <w:pPr>
        <w:spacing w:before="0" w:after="200" w:line="389" w:lineRule="auto"/>
        <w:ind w:firstLine="173"/>
      </w:pPr>
      <w:r>
        <w:rPr>
          <w:rFonts w:ascii="DejaVu Serif" w:hAnsi="DejaVu Serif" w:eastAsia="DejaVu Serif" w:cs="DejaVu Serif"/>
          <w:color w:val="222222"/>
          <w:sz w:val="24"/>
        </w:rPr>
        <w:t>Shop Helper asked for a one-line version of pre-page: is this even a page, staging that cannot replay the old wrong success is not a gate, and a skip is a ticket and a flake is a capture.</w:t>
      </w:r>
    </w:p>
    <w:p>
      <w:pPr>
        <w:spacing w:before="0" w:after="200" w:line="389" w:lineRule="auto"/>
        <w:ind w:firstLine="173"/>
      </w:pPr>
      <w:r>
        <w:rPr>
          <w:rFonts w:ascii="DejaVu Serif" w:hAnsi="DejaVu Serif" w:eastAsia="DejaVu Serif" w:cs="DejaVu Serif"/>
          <w:color w:val="222222"/>
          <w:sz w:val="24"/>
        </w:rPr>
        <w:t>after April 1, 2023, leftover access for red tag versus leak versus empty-success is a bug, not a courtesy, pages go to a person, not a muted channel, and I ping once and after that Acceptor Cal is late, not blocked.</w:t>
      </w:r>
    </w:p>
    <w:p>
      <w:pPr>
        <w:spacing w:before="0" w:after="200" w:line="389" w:lineRule="auto"/>
        <w:ind w:firstLine="173"/>
      </w:pPr>
      <w:r>
        <w:rPr>
          <w:rFonts w:ascii="DejaVu Serif" w:hAnsi="DejaVu Serif" w:eastAsia="DejaVu Serif" w:cs="DejaVu Serif"/>
          <w:color w:val="222222"/>
          <w:sz w:val="24"/>
        </w:rPr>
        <w:t>I will not reopen SOP: parts purchasing and receiving to smuggle who to wake after the read-only commands back in, a PNG is not a close on RDW-SOP-2023-031, and Ridgeway does not get shop.ridgeway.internal in an outbound sentence.</w:t>
      </w:r>
    </w:p>
    <w:p>
      <w:pPr>
        <w:spacing w:before="0" w:after="200" w:line="389" w:lineRule="auto"/>
        <w:ind w:firstLine="173"/>
      </w:pPr>
      <w:r>
        <w:rPr>
          <w:rFonts w:ascii="DejaVu Serif" w:hAnsi="DejaVu Serif" w:eastAsia="DejaVu Serif" w:cs="DejaVu Serif"/>
          <w:color w:val="222222"/>
          <w:sz w:val="24"/>
        </w:rPr>
        <w:t>Cal Dreher still has rollback when the PM sheet already expanded on RDW-REQ-2023-044, staging that cannot replay the old wrong success is not a gate, and object on RDW-REQ-2023-044, not in a side thread.</w:t>
      </w:r>
    </w:p>
    <w:p>
      <w:pPr>
        <w:spacing w:before="0" w:after="200" w:line="389" w:lineRule="auto"/>
        <w:ind w:firstLine="173"/>
      </w:pPr>
      <w:r>
        <w:rPr>
          <w:rFonts w:ascii="DejaVu Serif" w:hAnsi="DejaVu Serif" w:eastAsia="DejaVu Serif" w:cs="DejaVu Serif"/>
          <w:color w:val="222222"/>
          <w:sz w:val="24"/>
        </w:rPr>
        <w:t>parts.ridgeway.internal is the box I would open first for date pressure versus a date with owners, pages go to a person, not a muted channel, and the sample I would still defend uses the same clock as 1500.</w:t>
      </w:r>
    </w:p>
    <w:p>
      <w:pPr>
        <w:spacing w:before="0" w:after="200" w:line="389" w:lineRule="auto"/>
        <w:ind w:firstLine="173"/>
      </w:pPr>
      <w:r>
        <w:rPr>
          <w:rFonts w:ascii="DejaVu Serif" w:hAnsi="DejaVu Serif" w:eastAsia="DejaVu Serif" w:cs="DejaVu Serif"/>
          <w:color w:val="222222"/>
          <w:sz w:val="24"/>
        </w:rPr>
        <w:t>I bounced a hallway yes on the freeze clock versus a 'small apply', a PNG is not a close on RDW-SOP-2023-031, and Jeilen Jones will not keep a shadow list.</w:t>
      </w:r>
    </w:p>
    <w:p>
      <w:pPr>
        <w:spacing w:before="0" w:after="200" w:line="389" w:lineRule="auto"/>
        <w:ind w:firstLine="173"/>
      </w:pPr>
      <w:r>
        <w:rPr>
          <w:rFonts w:ascii="DejaVu Serif" w:hAnsi="DejaVu Serif" w:eastAsia="DejaVu Serif" w:cs="DejaVu Serif"/>
          <w:color w:val="222222"/>
          <w:sz w:val="24"/>
        </w:rPr>
        <w:t>Jeilen Jones owes a close on VINs or customer names in chat or a photo by April 6, 2023, not a status emoji, staging that cannot replay the old wrong success is not a gate, and a vendor discount is not evidence.</w:t>
      </w:r>
    </w:p>
    <w:p>
      <w:pPr>
        <w:spacing w:before="0" w:after="200" w:line="389" w:lineRule="auto"/>
        <w:ind w:firstLine="173"/>
      </w:pPr>
      <w:r>
        <w:rPr>
          <w:rFonts w:ascii="DejaVu Serif" w:hAnsi="DejaVu Serif" w:eastAsia="DejaVu Serif" w:cs="DejaVu Serif"/>
          <w:color w:val="222222"/>
          <w:sz w:val="24"/>
        </w:rPr>
        <w:t>I parked a cleanup sheet that renames a part on RDW-2810 so it is not Slack archaeology, pages go to a person, not a muted channel, and config, a WMS flag, and a rate change are all changes.</w:t>
      </w:r>
    </w:p>
    <w:p>
      <w:pPr>
        <w:spacing w:before="0" w:after="200" w:line="389" w:lineRule="auto"/>
        <w:ind w:firstLine="173"/>
      </w:pPr>
      <w:r>
        <w:rPr>
          <w:rFonts w:ascii="DejaVu Serif" w:hAnsi="DejaVu Serif" w:eastAsia="DejaVu Serif" w:cs="DejaVu Serif"/>
          <w:color w:val="222222"/>
          <w:sz w:val="24"/>
        </w:rPr>
        <w:t>the front of RDW-SOP-2023-031 already named a practice bay too empty to catch the bug, this paragraph is execution, a PNG is not a close on RDW-SOP-2023-031, and if this fights the front of RDW-SOP-2023-031, strike it.</w:t>
      </w:r>
    </w:p>
    <w:p>
      <w:pPr>
        <w:spacing w:before="0" w:after="200" w:line="389" w:lineRule="auto"/>
        <w:ind w:firstLine="173"/>
      </w:pPr>
      <w:r>
        <w:rPr>
          <w:rFonts w:ascii="DejaVu Serif" w:hAnsi="DejaVu Serif" w:eastAsia="DejaVu Serif" w:cs="DejaVu Serif"/>
          <w:color w:val="222222"/>
          <w:sz w:val="24"/>
        </w:rPr>
        <w:t>Hank Morel asked for a one-line version of weekend coverage that is not in the SLA, staging that cannot replay the old wrong success is not a gate, and a skip is a ticket and a flake is a capture.</w:t>
      </w:r>
    </w:p>
    <w:p>
      <w:pPr>
        <w:spacing w:before="0" w:after="200" w:line="389" w:lineRule="auto"/>
        <w:ind w:firstLine="173"/>
      </w:pPr>
      <w:r>
        <w:rPr>
          <w:rFonts w:ascii="DejaVu Serif" w:hAnsi="DejaVu Serif" w:eastAsia="DejaVu Serif" w:cs="DejaVu Serif"/>
          <w:color w:val="222222"/>
          <w:sz w:val="24"/>
        </w:rPr>
        <w:t>after March 30, 2023, leftover access for a vendor overlay we already rejected is a bug, not a courtesy, pages go to a person, not a muted channel, and I ping once and after that Cal Dreher is late, not blocked.</w:t>
      </w:r>
    </w:p>
    <w:p>
      <w:pPr>
        <w:spacing w:before="0" w:after="200" w:line="389" w:lineRule="auto"/>
        <w:ind w:firstLine="173"/>
      </w:pPr>
      <w:r>
        <w:rPr>
          <w:rFonts w:ascii="DejaVu Serif" w:hAnsi="DejaVu Serif" w:eastAsia="DejaVu Serif" w:cs="DejaVu Serif"/>
          <w:color w:val="222222"/>
          <w:sz w:val="24"/>
        </w:rPr>
        <w:t>I will not reopen SOP: parts purchasing and receiving to smuggle hoist tag lag after a count that looked fine back in, a PNG is not a close on RDW-SOP-2023-031, and Ridgeway does not get shop.ridgeway.internal in an outbound sentence.</w:t>
      </w:r>
    </w:p>
    <w:p>
      <w:pPr>
        <w:spacing w:before="0" w:after="200" w:line="389" w:lineRule="auto"/>
        <w:ind w:firstLine="173"/>
      </w:pPr>
      <w:r>
        <w:rPr>
          <w:rFonts w:ascii="DejaVu Serif" w:hAnsi="DejaVu Serif" w:eastAsia="DejaVu Serif" w:cs="DejaVu Serif"/>
          <w:color w:val="222222"/>
          <w:sz w:val="24"/>
        </w:rPr>
        <w:t>Jeilen Jones still has login skew that looks like 'no work' on RDW-REQ-2023-044, staging that cannot replay the old wrong success is not a gate, and object on RDW-REQ-2023-044, not in a side thread.</w:t>
      </w:r>
    </w:p>
    <w:p>
      <w:pPr>
        <w:spacing w:before="0" w:after="200" w:line="389" w:lineRule="auto"/>
        <w:ind w:firstLine="173"/>
      </w:pPr>
      <w:r>
        <w:rPr>
          <w:rFonts w:ascii="DejaVu Serif" w:hAnsi="DejaVu Serif" w:eastAsia="DejaVu Serif" w:cs="DejaVu Serif"/>
          <w:color w:val="222222"/>
          <w:sz w:val="24"/>
        </w:rPr>
        <w:t>parts.ridgeway.internal is the box I would open first for a dashboard screenshot standing in for a permalink, pages go to a person, not a muted channel, and the sample I would still defend uses the same clock as 23.</w:t>
      </w:r>
    </w:p>
    <w:p>
      <w:pPr>
        <w:spacing w:before="0" w:after="200" w:line="389" w:lineRule="auto"/>
        <w:ind w:firstLine="173"/>
      </w:pPr>
      <w:r>
        <w:rPr>
          <w:rFonts w:ascii="DejaVu Serif" w:hAnsi="DejaVu Serif" w:eastAsia="DejaVu Serif" w:cs="DejaVu Serif"/>
          <w:color w:val="222222"/>
          <w:sz w:val="24"/>
        </w:rPr>
        <w:t>I bounced a hallway yes on owner as a team name instead of a person, a PNG is not a close on RDW-SOP-2023-031, and Jeilen Jones will not keep a shadow list.</w:t>
      </w:r>
    </w:p>
    <w:p>
      <w:pPr>
        <w:spacing w:before="0" w:after="200" w:line="389" w:lineRule="auto"/>
        <w:ind w:firstLine="173"/>
      </w:pPr>
      <w:r>
        <w:rPr>
          <w:rFonts w:ascii="DejaVu Serif" w:hAnsi="DejaVu Serif" w:eastAsia="DejaVu Serif" w:cs="DejaVu Serif"/>
          <w:color w:val="222222"/>
          <w:sz w:val="24"/>
        </w:rPr>
        <w:t>Jeilen Jones owes a close on averaging billed hours instead of testing the close by April 4, 2023, not a status emoji, staging that cannot replay the old wrong success is not a gate, and a vendor discount is not evidence.</w:t>
      </w:r>
    </w:p>
    <w:p>
      <w:pPr>
        <w:spacing w:before="0" w:after="200" w:line="389" w:lineRule="auto"/>
        <w:ind w:firstLine="173"/>
      </w:pPr>
      <w:r>
        <w:rPr>
          <w:rFonts w:ascii="DejaVu Serif" w:hAnsi="DejaVu Serif" w:eastAsia="DejaVu Serif" w:cs="DejaVu Serif"/>
          <w:color w:val="222222"/>
          <w:sz w:val="24"/>
        </w:rPr>
        <w:t>I parked dropping a PM line in the same day as the readers on RDW-2810 so it is not Slack archaeology, pages go to a person, not a muted channel, and config, a WMS flag, and a rate change are all changes.</w:t>
      </w:r>
    </w:p>
    <w:p>
      <w:pPr>
        <w:spacing w:before="0" w:after="200" w:line="389" w:lineRule="auto"/>
        <w:ind w:firstLine="173"/>
      </w:pPr>
      <w:r>
        <w:rPr>
          <w:rFonts w:ascii="DejaVu Serif" w:hAnsi="DejaVu Serif" w:eastAsia="DejaVu Serif" w:cs="DejaVu Serif"/>
          <w:color w:val="222222"/>
          <w:sz w:val="24"/>
        </w:rPr>
        <w:t>the front of RDW-SOP-2023-031 already named raising retries on a bad job, this paragraph is execution, a PNG is not a close on RDW-SOP-2023-031, and if this fights the front of RDW-SOP-2023-031, strike it.</w:t>
      </w:r>
    </w:p>
    <w:p>
      <w:pPr>
        <w:spacing w:before="0" w:after="200" w:line="389" w:lineRule="auto"/>
        <w:ind w:firstLine="173"/>
      </w:pPr>
      <w:r>
        <w:rPr>
          <w:rFonts w:ascii="DejaVu Serif" w:hAnsi="DejaVu Serif" w:eastAsia="DejaVu Serif" w:cs="DejaVu Serif"/>
          <w:color w:val="222222"/>
          <w:sz w:val="24"/>
        </w:rPr>
        <w:t>Nina Soto asked for a one-line version of pre-page: is this even a page, staging that cannot replay the old wrong success is not a gate, and a skip is a ticket and a flake is a capture.</w:t>
      </w:r>
    </w:p>
    <w:p>
      <w:pPr>
        <w:spacing w:before="0" w:after="200" w:line="389" w:lineRule="auto"/>
        <w:ind w:firstLine="173"/>
      </w:pPr>
      <w:r>
        <w:rPr>
          <w:rFonts w:ascii="DejaVu Serif" w:hAnsi="DejaVu Serif" w:eastAsia="DejaVu Serif" w:cs="DejaVu Serif"/>
          <w:color w:val="222222"/>
          <w:sz w:val="24"/>
        </w:rPr>
        <w:t>after April 8, 2023, leftover access for red tag versus leak versus empty-success is a bug, not a courtesy, pages go to a person, not a muted channel, and I ping once and after that Jeilen Jones is late, not blocked.</w:t>
      </w:r>
    </w:p>
    <w:p>
      <w:pPr>
        <w:spacing w:before="0" w:after="200" w:line="389" w:lineRule="auto"/>
        <w:ind w:firstLine="173"/>
      </w:pPr>
      <w:r>
        <w:rPr>
          <w:rFonts w:ascii="DejaVu Serif" w:hAnsi="DejaVu Serif" w:eastAsia="DejaVu Serif" w:cs="DejaVu Serif"/>
          <w:color w:val="222222"/>
          <w:sz w:val="24"/>
        </w:rPr>
        <w:t>I will not reopen SOP: parts purchasing and receiving to smuggle who to wake after the read-only commands back in, a PNG is not a close on RDW-SOP-2023-031, and Ridgeway does not get shop.ridgeway.internal in an outbound sentence.</w:t>
      </w:r>
    </w:p>
    <w:p>
      <w:pPr>
        <w:spacing w:before="0" w:after="200" w:line="389" w:lineRule="auto"/>
        <w:ind w:firstLine="173"/>
      </w:pPr>
      <w:r>
        <w:rPr>
          <w:rFonts w:ascii="DejaVu Serif" w:hAnsi="DejaVu Serif" w:eastAsia="DejaVu Serif" w:cs="DejaVu Serif"/>
          <w:color w:val="222222"/>
          <w:sz w:val="24"/>
        </w:rPr>
        <w:t>Shop Helper still has rollback when the PM sheet already expanded on RDW-REQ-2023-044, staging that cannot replay the old wrong success is not a gate, and object on RDW-REQ-2023-044, not in a side thread.</w:t>
      </w:r>
    </w:p>
    <w:p>
      <w:pPr>
        <w:spacing w:before="0" w:after="200" w:line="389" w:lineRule="auto"/>
        <w:ind w:firstLine="173"/>
      </w:pPr>
      <w:r>
        <w:rPr>
          <w:rFonts w:ascii="DejaVu Serif" w:hAnsi="DejaVu Serif" w:eastAsia="DejaVu Serif" w:cs="DejaVu Serif"/>
          <w:color w:val="222222"/>
          <w:sz w:val="24"/>
        </w:rPr>
        <w:t>parts.ridgeway.internal is the box I would open first for date pressure versus a date with owners, pages go to a person, not a muted channel, and the sample I would still defend uses the same clock as 031.</w:t>
      </w:r>
    </w:p>
    <w:p>
      <w:pPr>
        <w:spacing w:before="0" w:after="200" w:line="389" w:lineRule="auto"/>
        <w:ind w:firstLine="173"/>
      </w:pPr>
      <w:r>
        <w:rPr>
          <w:rFonts w:ascii="DejaVu Serif" w:hAnsi="DejaVu Serif" w:eastAsia="DejaVu Serif" w:cs="DejaVu Serif"/>
          <w:color w:val="222222"/>
          <w:sz w:val="24"/>
        </w:rPr>
        <w:t>I bounced a hallway yes on the freeze clock versus a 'small apply', a PNG is not a close on RDW-SOP-2023-031, and Jeilen Jones will not keep a shadow list.</w:t>
      </w:r>
    </w:p>
    <w:p>
      <w:pPr>
        <w:spacing w:before="0" w:after="200" w:line="389" w:lineRule="auto"/>
        <w:ind w:firstLine="173"/>
      </w:pPr>
      <w:r>
        <w:rPr>
          <w:rFonts w:ascii="DejaVu Serif" w:hAnsi="DejaVu Serif" w:eastAsia="DejaVu Serif" w:cs="DejaVu Serif"/>
          <w:color w:val="222222"/>
          <w:sz w:val="24"/>
        </w:rPr>
        <w:t>Jeilen Jones owes a close on VINs or customer names in chat or a photo by April 2, 2023, not a status emoji, staging that cannot replay the old wrong success is not a gate, and a vendor discount is not evidence.</w:t>
      </w:r>
    </w:p>
    <w:p>
      <w:pPr>
        <w:spacing w:before="0" w:after="200" w:line="389" w:lineRule="auto"/>
        <w:ind w:firstLine="173"/>
      </w:pPr>
      <w:r>
        <w:rPr>
          <w:rFonts w:ascii="DejaVu Serif" w:hAnsi="DejaVu Serif" w:eastAsia="DejaVu Serif" w:cs="DejaVu Serif"/>
          <w:color w:val="222222"/>
          <w:sz w:val="24"/>
        </w:rPr>
        <w:t>I parked a cleanup sheet that renames a part on RDW-2810 so it is not Slack archaeology, pages go to a person, not a muted channel, and config, a WMS flag, and a rate change are all changes.</w:t>
      </w:r>
    </w:p>
    <w:p>
      <w:pPr>
        <w:spacing w:before="0" w:after="200" w:line="389" w:lineRule="auto"/>
        <w:ind w:firstLine="173"/>
      </w:pPr>
      <w:r>
        <w:rPr>
          <w:rFonts w:ascii="DejaVu Serif" w:hAnsi="DejaVu Serif" w:eastAsia="DejaVu Serif" w:cs="DejaVu Serif"/>
          <w:color w:val="222222"/>
          <w:sz w:val="24"/>
        </w:rPr>
        <w:t>the front of RDW-SOP-2023-031 already named a practice bay too empty to catch the bug, this paragraph is execution, a PNG is not a close on RDW-SOP-2023-031, and if this fights the front of RDW-SOP-2023-031, strike it.</w:t>
      </w:r>
    </w:p>
    <w:p>
      <w:pPr>
        <w:spacing w:before="0" w:after="200" w:line="389" w:lineRule="auto"/>
        <w:ind w:firstLine="173"/>
      </w:pPr>
      <w:r>
        <w:rPr>
          <w:rFonts w:ascii="DejaVu Serif" w:hAnsi="DejaVu Serif" w:eastAsia="DejaVu Serif" w:cs="DejaVu Serif"/>
          <w:color w:val="222222"/>
          <w:sz w:val="24"/>
        </w:rPr>
        <w:t>Tess Brant asked for a one-line version of weekend coverage that is not in the SLA, staging that cannot replay the old wrong success is not a gate, and a skip is a ticket and a flake is a capture.</w:t>
      </w:r>
    </w:p>
    <w:p>
      <w:pPr>
        <w:spacing w:before="0" w:after="200" w:line="389" w:lineRule="auto"/>
        <w:ind w:firstLine="173"/>
      </w:pPr>
      <w:r>
        <w:rPr>
          <w:rFonts w:ascii="DejaVu Serif" w:hAnsi="DejaVu Serif" w:eastAsia="DejaVu Serif" w:cs="DejaVu Serif"/>
          <w:color w:val="222222"/>
          <w:sz w:val="24"/>
        </w:rPr>
        <w:t>Hank Morel asked for a one-line version of pre-page: is this even a page, staging that cannot replay the old wrong success is not a gate, and a skip is a ticket and a flake is a capture.</w:t>
      </w:r>
    </w:p>
    <w:p>
      <w:pPr>
        <w:spacing w:before="0" w:after="200" w:line="389" w:lineRule="auto"/>
        <w:ind w:firstLine="173"/>
      </w:pPr>
      <w:r>
        <w:rPr>
          <w:rFonts w:ascii="DejaVu Serif" w:hAnsi="DejaVu Serif" w:eastAsia="DejaVu Serif" w:cs="DejaVu Serif"/>
          <w:color w:val="222222"/>
          <w:sz w:val="24"/>
        </w:rPr>
        <w:t>after April 8, 2023, leftover access for pre-page: is this even a page is a bug, not a courtesy, pages go to a person, not a muted channel, and I ping once and after that Cal Dreher is late, not blocked.</w:t>
      </w:r>
    </w:p>
    <w:p>
      <w:pPr>
        <w:spacing w:before="0" w:after="200" w:line="389" w:lineRule="auto"/>
        <w:ind w:firstLine="173"/>
      </w:pPr>
      <w:r>
        <w:rPr>
          <w:rFonts w:ascii="DejaVu Serif" w:hAnsi="DejaVu Serif" w:eastAsia="DejaVu Serif" w:cs="DejaVu Serif"/>
          <w:color w:val="222222"/>
          <w:sz w:val="24"/>
        </w:rPr>
        <w:t>I will not reopen SOP: parts purchasing and receiving to smuggle red tag versus leak versus empty-success back in, a PNG is not a close on RDW-SOP-2023-031, and Ridgeway does not get shop.ridgeway.internal in an outbound sentence.</w:t>
      </w:r>
    </w:p>
    <w:p>
      <w:pPr>
        <w:spacing w:before="0" w:after="200" w:line="389" w:lineRule="auto"/>
        <w:ind w:firstLine="173"/>
      </w:pPr>
      <w:r>
        <w:rPr>
          <w:rFonts w:ascii="DejaVu Serif" w:hAnsi="DejaVu Serif" w:eastAsia="DejaVu Serif" w:cs="DejaVu Serif"/>
          <w:color w:val="222222"/>
          <w:sz w:val="24"/>
        </w:rPr>
        <w:t>Jeilen Jones still has red tag versus leak versus empty-success on RDW-REQ-2023-044, staging that cannot replay the old wrong success is not a gate, and object on RDW-REQ-2023-044, not in a side thread.</w:t>
      </w:r>
    </w:p>
    <w:p>
      <w:pPr>
        <w:spacing w:before="0" w:after="200" w:line="389" w:lineRule="auto"/>
        <w:ind w:firstLine="173"/>
      </w:pPr>
      <w:r>
        <w:rPr>
          <w:rFonts w:ascii="DejaVu Serif" w:hAnsi="DejaVu Serif" w:eastAsia="DejaVu Serif" w:cs="DejaVu Serif"/>
          <w:color w:val="222222"/>
          <w:sz w:val="24"/>
        </w:rPr>
        <w:t>parts.ridgeway.internal is the box I would open first for who to wake after the read-only commands, pages go to a person, not a muted channel, and the sample I would still defend uses the same clock as 1500.</w:t>
      </w:r>
    </w:p>
    <w:p>
      <w:pPr>
        <w:spacing w:before="0" w:after="200" w:line="389" w:lineRule="auto"/>
        <w:ind w:firstLine="173"/>
      </w:pPr>
      <w:r>
        <w:rPr>
          <w:rFonts w:ascii="DejaVu Serif" w:hAnsi="DejaVu Serif" w:eastAsia="DejaVu Serif" w:cs="DejaVu Serif"/>
          <w:color w:val="222222"/>
          <w:sz w:val="24"/>
        </w:rPr>
        <w:t>I bounced a hallway yes on who to wake after the read-only commands, a PNG is not a close on RDW-SOP-2023-031, and Jeilen Jones will not keep a shadow list.</w:t>
      </w:r>
    </w:p>
    <w:p>
      <w:pPr>
        <w:spacing w:before="0" w:after="200" w:line="389" w:lineRule="auto"/>
        <w:ind w:firstLine="173"/>
      </w:pPr>
      <w:r>
        <w:rPr>
          <w:rFonts w:ascii="DejaVu Serif" w:hAnsi="DejaVu Serif" w:eastAsia="DejaVu Serif" w:cs="DejaVu Serif"/>
          <w:color w:val="222222"/>
          <w:sz w:val="24"/>
        </w:rPr>
        <w:t>Jeilen Jones owes a close on rollback when the PM sheet already expanded by April 2, 2023, not a status emoji, staging that cannot replay the old wrong success is not a gate, and a vendor discount is not evidence.</w:t>
      </w:r>
    </w:p>
    <w:p>
      <w:pPr>
        <w:spacing w:before="0" w:after="200" w:line="389" w:lineRule="auto"/>
        <w:ind w:firstLine="173"/>
      </w:pPr>
      <w:r>
        <w:rPr>
          <w:rFonts w:ascii="DejaVu Serif" w:hAnsi="DejaVu Serif" w:eastAsia="DejaVu Serif" w:cs="DejaVu Serif"/>
          <w:color w:val="222222"/>
          <w:sz w:val="24"/>
        </w:rPr>
        <w:t>I parked rollback when the PM sheet already expanded on RDW-2810 so it is not Slack archaeology, pages go to a person, not a muted channel, and config, a WMS flag, and a rate change are all changes.</w:t>
      </w:r>
    </w:p>
    <w:p>
      <w:pPr>
        <w:spacing w:before="0" w:after="200" w:line="389" w:lineRule="auto"/>
        <w:ind w:firstLine="173"/>
      </w:pPr>
      <w:r>
        <w:rPr>
          <w:rFonts w:ascii="DejaVu Serif" w:hAnsi="DejaVu Serif" w:eastAsia="DejaVu Serif" w:cs="DejaVu Serif"/>
          <w:color w:val="222222"/>
          <w:sz w:val="24"/>
        </w:rPr>
        <w:t>the front of RDW-SOP-2023-031 already named date pressure versus a date with owners, this paragraph is execution, a PNG is not a close on RDW-SOP-2023-031, and if this fights the front of RDW-SOP-2023-031, strike it.</w:t>
      </w:r>
    </w:p>
    <w:p>
      <w:pPr>
        <w:spacing w:before="0" w:after="200" w:line="389" w:lineRule="auto"/>
        <w:ind w:firstLine="173"/>
      </w:pPr>
      <w:r>
        <w:rPr>
          <w:rFonts w:ascii="DejaVu Serif" w:hAnsi="DejaVu Serif" w:eastAsia="DejaVu Serif" w:cs="DejaVu Serif"/>
          <w:color w:val="222222"/>
          <w:sz w:val="24"/>
        </w:rPr>
        <w:t>Nina Soto asked for a one-line version of date pressure versus a date with owners, staging that cannot replay the old wrong success is not a gate, and a skip is a ticket and a flake is a capture.</w:t>
      </w:r>
    </w:p>
    <w:p>
      <w:pPr>
        <w:spacing w:before="0" w:after="200" w:line="389" w:lineRule="auto"/>
        <w:ind w:firstLine="173"/>
      </w:pPr>
      <w:r>
        <w:rPr>
          <w:rFonts w:ascii="DejaVu Serif" w:hAnsi="DejaVu Serif" w:eastAsia="DejaVu Serif" w:cs="DejaVu Serif"/>
          <w:color w:val="222222"/>
          <w:sz w:val="24"/>
        </w:rPr>
        <w:t>after April 6, 2023, leftover access for the freeze clock versus a 'small apply' is a bug, not a courtesy, pages go to a person, not a muted channel, and I ping once and after that Jeilen Jones is late, not blocked.</w:t>
      </w:r>
    </w:p>
    <w:p>
      <w:pPr>
        <w:spacing w:before="0" w:after="200" w:line="389" w:lineRule="auto"/>
        <w:ind w:firstLine="173"/>
      </w:pPr>
      <w:r>
        <w:rPr>
          <w:rFonts w:ascii="DejaVu Serif" w:hAnsi="DejaVu Serif" w:eastAsia="DejaVu Serif" w:cs="DejaVu Serif"/>
          <w:color w:val="222222"/>
          <w:sz w:val="24"/>
        </w:rPr>
        <w:t>I will not reopen SOP: parts purchasing and receiving to smuggle the freeze clock versus a 'small apply' back in, a PNG is not a close on RDW-SOP-2023-031, and Ridgeway does not get shop.ridgeway.internal in an outbound sentence.</w:t>
      </w:r>
    </w:p>
    <w:p>
      <w:pPr>
        <w:spacing w:before="0" w:after="200" w:line="389" w:lineRule="auto"/>
        <w:ind w:firstLine="173"/>
      </w:pPr>
      <w:r>
        <w:rPr>
          <w:rFonts w:ascii="DejaVu Serif" w:hAnsi="DejaVu Serif" w:eastAsia="DejaVu Serif" w:cs="DejaVu Serif"/>
          <w:color w:val="222222"/>
          <w:sz w:val="24"/>
        </w:rPr>
        <w:t>Shop Helper still has VINs or customer names in chat or a photo on RDW-REQ-2023-044, staging that cannot replay the old wrong success is not a gate, and object on RDW-REQ-2023-044, not in a side thread.</w:t>
      </w:r>
    </w:p>
    <w:p>
      <w:pPr>
        <w:spacing w:before="0" w:after="200" w:line="389" w:lineRule="auto"/>
        <w:ind w:firstLine="173"/>
      </w:pPr>
      <w:r>
        <w:rPr>
          <w:rFonts w:ascii="DejaVu Serif" w:hAnsi="DejaVu Serif" w:eastAsia="DejaVu Serif" w:cs="DejaVu Serif"/>
          <w:color w:val="222222"/>
          <w:sz w:val="24"/>
        </w:rPr>
        <w:t>parts.ridgeway.internal is the box I would open first for VINs or customer names in chat or a photo, pages go to a person, not a muted channel, and the sample I would still defend uses the same clock as 23.</w:t>
      </w:r>
    </w:p>
    <w:p>
      <w:pPr>
        <w:spacing w:before="0" w:after="200" w:line="389" w:lineRule="auto"/>
        <w:ind w:firstLine="173"/>
      </w:pPr>
      <w:r>
        <w:rPr>
          <w:rFonts w:ascii="DejaVu Serif" w:hAnsi="DejaVu Serif" w:eastAsia="DejaVu Serif" w:cs="DejaVu Serif"/>
          <w:color w:val="222222"/>
          <w:sz w:val="24"/>
        </w:rPr>
        <w:t>I bounced a hallway yes on a cleanup sheet that renames a part, a PNG is not a close on RDW-SOP-2023-031, and Jeilen Jones will not keep a shadow list.</w:t>
      </w:r>
    </w:p>
    <w:p>
      <w:pPr>
        <w:spacing w:before="0" w:after="200" w:line="389" w:lineRule="auto"/>
        <w:ind w:firstLine="173"/>
      </w:pPr>
      <w:r>
        <w:rPr>
          <w:rFonts w:ascii="DejaVu Serif" w:hAnsi="DejaVu Serif" w:eastAsia="DejaVu Serif" w:cs="DejaVu Serif"/>
          <w:color w:val="222222"/>
          <w:sz w:val="24"/>
        </w:rPr>
        <w:t>Jeilen Jones owes a close on a cleanup sheet that renames a part by March 31, 2023, not a status emoji, staging that cannot replay the old wrong success is not a gate, and a vendor discount is not evidence.</w:t>
      </w:r>
    </w:p>
    <w:p>
      <w:pPr>
        <w:spacing w:before="0" w:after="200" w:line="389" w:lineRule="auto"/>
        <w:ind w:firstLine="173"/>
      </w:pPr>
      <w:r>
        <w:rPr>
          <w:rFonts w:ascii="DejaVu Serif" w:hAnsi="DejaVu Serif" w:eastAsia="DejaVu Serif" w:cs="DejaVu Serif"/>
          <w:color w:val="222222"/>
          <w:sz w:val="24"/>
        </w:rPr>
        <w:t>I parked a practice bay too empty to catch the bug on RDW-2810 so it is not Slack archaeology, pages go to a person, not a muted channel, and config, a WMS flag, and a rate change are all changes.</w:t>
      </w:r>
    </w:p>
    <w:p>
      <w:pPr>
        <w:spacing w:before="0" w:after="200" w:line="389" w:lineRule="auto"/>
        <w:ind w:firstLine="173"/>
      </w:pPr>
      <w:r>
        <w:rPr>
          <w:rFonts w:ascii="DejaVu Serif" w:hAnsi="DejaVu Serif" w:eastAsia="DejaVu Serif" w:cs="DejaVu Serif"/>
          <w:color w:val="222222"/>
          <w:sz w:val="24"/>
        </w:rPr>
        <w:t>the front of RDW-SOP-2023-031 already named a practice bay too empty to catch the bug, this paragraph is execution, a PNG is not a close on RDW-SOP-2023-031, and if this fights the front of RDW-SOP-2023-031, strike it.</w:t>
      </w:r>
    </w:p>
    <w:p>
      <w:pPr>
        <w:spacing w:before="0" w:after="200" w:line="389" w:lineRule="auto"/>
        <w:ind w:firstLine="173"/>
      </w:pPr>
      <w:r>
        <w:rPr>
          <w:rFonts w:ascii="DejaVu Serif" w:hAnsi="DejaVu Serif" w:eastAsia="DejaVu Serif" w:cs="DejaVu Serif"/>
          <w:color w:val="222222"/>
          <w:sz w:val="24"/>
        </w:rPr>
        <w:t>Tess Brant asked for a one-line version of weekend coverage that is not in the SLA, staging that cannot replay the old wrong success is not a gate, and a skip is a ticket and a flake is a capture.</w:t>
      </w:r>
    </w:p>
    <w:p>
      <w:pPr>
        <w:spacing w:before="0" w:after="200" w:line="389" w:lineRule="auto"/>
        <w:ind w:firstLine="173"/>
      </w:pPr>
      <w:r>
        <w:rPr>
          <w:rFonts w:ascii="DejaVu Serif" w:hAnsi="DejaVu Serif" w:eastAsia="DejaVu Serif" w:cs="DejaVu Serif"/>
          <w:color w:val="222222"/>
          <w:sz w:val="24"/>
        </w:rPr>
        <w:t>after April 4, 2023, leftover access for weekend coverage that is not in the SLA is a bug, not a courtesy, pages go to a person, not a muted channel, and I ping once and after that Shop Helper is late, not blocked.</w:t>
      </w:r>
    </w:p>
    <w:p>
      <w:pPr>
        <w:spacing w:before="0" w:after="200" w:line="389" w:lineRule="auto"/>
        <w:ind w:firstLine="173"/>
      </w:pPr>
      <w:r>
        <w:rPr>
          <w:rFonts w:ascii="DejaVu Serif" w:hAnsi="DejaVu Serif" w:eastAsia="DejaVu Serif" w:cs="DejaVu Serif"/>
          <w:color w:val="222222"/>
          <w:sz w:val="24"/>
        </w:rPr>
        <w:t>I will not reopen SOP: parts purchasing and receiving to smuggle a vendor overlay we already rejected back in, a PNG is not a close on RDW-SOP-2023-031, and Ridgeway does not get shop.ridgeway.internal in an outbound sentence.</w:t>
      </w:r>
    </w:p>
    <w:p>
      <w:pPr>
        <w:spacing w:before="0" w:after="200" w:line="389" w:lineRule="auto"/>
        <w:ind w:firstLine="173"/>
      </w:pPr>
      <w:r>
        <w:rPr>
          <w:rFonts w:ascii="DejaVu Serif" w:hAnsi="DejaVu Serif" w:eastAsia="DejaVu Serif" w:cs="DejaVu Serif"/>
          <w:color w:val="222222"/>
          <w:sz w:val="24"/>
        </w:rPr>
        <w:t>Hank Morel still has a vendor overlay we already rejected on RDW-REQ-2023-044, staging that cannot replay the old wrong success is not a gate, and object on RDW-REQ-2023-044, not in a side thread.</w:t>
      </w:r>
    </w:p>
    <w:p>
      <w:pPr>
        <w:spacing w:before="0" w:after="200" w:line="389" w:lineRule="auto"/>
        <w:ind w:firstLine="173"/>
      </w:pPr>
      <w:r>
        <w:rPr>
          <w:rFonts w:ascii="DejaVu Serif" w:hAnsi="DejaVu Serif" w:eastAsia="DejaVu Serif" w:cs="DejaVu Serif"/>
          <w:color w:val="222222"/>
          <w:sz w:val="24"/>
        </w:rPr>
        <w:t>parts.ridgeway.internal is the box I would open first for hoist tag lag after a count that looked fine, pages go to a person, not a muted channel, and the sample I would still defend uses the same clock as 031.</w:t>
      </w:r>
    </w:p>
    <w:p>
      <w:pPr>
        <w:spacing w:before="0" w:after="200" w:line="389" w:lineRule="auto"/>
        <w:ind w:firstLine="173"/>
      </w:pPr>
      <w:r>
        <w:rPr>
          <w:rFonts w:ascii="DejaVu Serif" w:hAnsi="DejaVu Serif" w:eastAsia="DejaVu Serif" w:cs="DejaVu Serif"/>
          <w:color w:val="222222"/>
          <w:sz w:val="24"/>
        </w:rPr>
        <w:t>I bounced a hallway yes on hoist tag lag after a count that looked fine, a PNG is not a close on RDW-SOP-2023-031, and Jeilen Jones will not keep a shadow list.</w:t>
      </w:r>
    </w:p>
    <w:p>
      <w:pPr>
        <w:spacing w:before="0" w:after="200" w:line="389" w:lineRule="auto"/>
        <w:ind w:firstLine="173"/>
      </w:pPr>
      <w:r>
        <w:rPr>
          <w:rFonts w:ascii="DejaVu Serif" w:hAnsi="DejaVu Serif" w:eastAsia="DejaVu Serif" w:cs="DejaVu Serif"/>
          <w:color w:val="222222"/>
          <w:sz w:val="24"/>
        </w:rPr>
        <w:t>Jeilen Jones owes a close on login skew that looks like 'no work' by March 29, 2023, not a status emoji, staging that cannot replay the old wrong success is not a gate, and a vendor discount is not evidence.</w:t>
      </w:r>
    </w:p>
    <w:p>
      <w:pPr>
        <w:spacing w:before="0" w:after="200" w:line="389" w:lineRule="auto"/>
        <w:ind w:firstLine="173"/>
      </w:pPr>
      <w:r>
        <w:rPr>
          <w:rFonts w:ascii="DejaVu Serif" w:hAnsi="DejaVu Serif" w:eastAsia="DejaVu Serif" w:cs="DejaVu Serif"/>
          <w:color w:val="222222"/>
          <w:sz w:val="24"/>
        </w:rPr>
        <w:t>I parked login skew that looks like 'no work' on RDW-2810 so it is not Slack archaeology, pages go to a person, not a muted channel, and config, a WMS flag, and a rate change are all changes.</w:t>
      </w:r>
    </w:p>
    <w:p>
      <w:pPr>
        <w:spacing w:before="0" w:after="200" w:line="389" w:lineRule="auto"/>
        <w:ind w:firstLine="173"/>
      </w:pPr>
      <w:r>
        <w:rPr>
          <w:rFonts w:ascii="DejaVu Serif" w:hAnsi="DejaVu Serif" w:eastAsia="DejaVu Serif" w:cs="DejaVu Serif"/>
          <w:color w:val="222222"/>
          <w:sz w:val="24"/>
        </w:rPr>
        <w:t>the front of RDW-SOP-2023-031 already named a dashboard screenshot standing in for a permalink, this paragraph is execution, a PNG is not a close on RDW-SOP-2023-031, and if this fights the front of RDW-SOP-2023-031, strike it.</w:t>
      </w:r>
    </w:p>
    <w:p>
      <w:pPr>
        <w:spacing w:before="0" w:after="200" w:line="389" w:lineRule="auto"/>
        <w:ind w:firstLine="173"/>
      </w:pPr>
      <w:r>
        <w:rPr>
          <w:rFonts w:ascii="DejaVu Serif" w:hAnsi="DejaVu Serif" w:eastAsia="DejaVu Serif" w:cs="DejaVu Serif"/>
          <w:color w:val="222222"/>
          <w:sz w:val="24"/>
        </w:rPr>
        <w:t>Acceptor Cal asked for a one-line version of a dashboard screenshot standing in for a permalink, staging that cannot replay the old wrong success is not a gate, and a skip is a ticket and a flake is a capture.</w:t>
      </w:r>
    </w:p>
    <w:p>
      <w:pPr>
        <w:spacing w:before="0" w:after="200" w:line="389" w:lineRule="auto"/>
        <w:ind w:firstLine="173"/>
      </w:pPr>
      <w:r>
        <w:rPr>
          <w:rFonts w:ascii="DejaVu Serif" w:hAnsi="DejaVu Serif" w:eastAsia="DejaVu Serif" w:cs="DejaVu Serif"/>
          <w:color w:val="222222"/>
          <w:sz w:val="24"/>
        </w:rPr>
        <w:t>after April 2, 2023, leftover access for owner as a team name instead of a person is a bug, not a courtesy, pages go to a person, not a muted channel, and I ping once and after that Hank Morel is late, not blocked.</w:t>
      </w:r>
    </w:p>
    <w:p>
      <w:pPr>
        <w:spacing w:before="0" w:after="200" w:line="389" w:lineRule="auto"/>
        <w:ind w:firstLine="173"/>
      </w:pPr>
      <w:r>
        <w:rPr>
          <w:rFonts w:ascii="DejaVu Serif" w:hAnsi="DejaVu Serif" w:eastAsia="DejaVu Serif" w:cs="DejaVu Serif"/>
          <w:color w:val="222222"/>
          <w:sz w:val="24"/>
        </w:rPr>
        <w:t>I will not reopen SOP: parts purchasing and receiving to smuggle owner as a team name instead of a person back in, a PNG is not a close on RDW-SOP-2023-031, and Ridgeway does not get shop.ridgeway.internal in an outbound sentence.</w:t>
      </w:r>
    </w:p>
    <w:p>
      <w:pPr>
        <w:spacing w:before="0" w:after="200" w:line="389" w:lineRule="auto"/>
        <w:ind w:firstLine="173"/>
      </w:pPr>
      <w:r>
        <w:rPr>
          <w:rFonts w:ascii="DejaVu Serif" w:hAnsi="DejaVu Serif" w:eastAsia="DejaVu Serif" w:cs="DejaVu Serif"/>
          <w:color w:val="222222"/>
          <w:sz w:val="24"/>
        </w:rPr>
        <w:t>Nina Soto still has averaging billed hours instead of testing the close on RDW-REQ-2023-044, staging that cannot replay the old wrong success is not a gate, and object on RDW-REQ-2023-044, not in a side thread.</w:t>
      </w:r>
    </w:p>
    <w:p>
      <w:pPr>
        <w:spacing w:before="0" w:after="200" w:line="389" w:lineRule="auto"/>
        <w:ind w:firstLine="173"/>
      </w:pPr>
      <w:r>
        <w:rPr>
          <w:rFonts w:ascii="DejaVu Serif" w:hAnsi="DejaVu Serif" w:eastAsia="DejaVu Serif" w:cs="DejaVu Serif"/>
          <w:color w:val="222222"/>
          <w:sz w:val="24"/>
        </w:rPr>
        <w:t>parts.ridgeway.internal is the box I would open first for averaging billed hours instead of testing the close, pages go to a person, not a muted channel, and the sample I would still defend uses the same clock as 2023.</w:t>
      </w:r>
    </w:p>
    <w:p>
      <w:pPr>
        <w:spacing w:before="0" w:after="200" w:line="389" w:lineRule="auto"/>
        <w:ind w:firstLine="173"/>
      </w:pPr>
      <w:r>
        <w:rPr>
          <w:rFonts w:ascii="DejaVu Serif" w:hAnsi="DejaVu Serif" w:eastAsia="DejaVu Serif" w:cs="DejaVu Serif"/>
          <w:color w:val="222222"/>
          <w:sz w:val="24"/>
        </w:rPr>
        <w:t>I bounced a hallway yes on dropping a PM line in the same day as the readers, a PNG is not a close on RDW-SOP-2023-031, and Jeilen Jones will not keep a shadow list.</w:t>
      </w:r>
    </w:p>
    <w:p>
      <w:pPr>
        <w:spacing w:before="0" w:after="200" w:line="389" w:lineRule="auto"/>
        <w:ind w:firstLine="173"/>
      </w:pPr>
      <w:r>
        <w:rPr>
          <w:rFonts w:ascii="DejaVu Serif" w:hAnsi="DejaVu Serif" w:eastAsia="DejaVu Serif" w:cs="DejaVu Serif"/>
          <w:color w:val="222222"/>
          <w:sz w:val="24"/>
        </w:rPr>
        <w:t>Jeilen Jones owes a close on dropping a PM line in the same day as the readers by April 7, 2023, not a status emoji, staging that cannot replay the old wrong success is not a gate, and a vendor discount is not evidence.</w:t>
      </w:r>
    </w:p>
    <w:p>
      <w:pPr>
        <w:spacing w:before="0" w:after="200" w:line="389" w:lineRule="auto"/>
        <w:ind w:firstLine="173"/>
      </w:pPr>
      <w:r>
        <w:rPr>
          <w:rFonts w:ascii="DejaVu Serif" w:hAnsi="DejaVu Serif" w:eastAsia="DejaVu Serif" w:cs="DejaVu Serif"/>
          <w:color w:val="222222"/>
          <w:sz w:val="24"/>
        </w:rPr>
        <w:t>I parked raising retries on a bad job on RDW-2810 so it is not Slack archaeology, pages go to a person, not a muted channel, and config, a WMS flag, and a rate change are all changes.</w:t>
      </w:r>
    </w:p>
    <w:p>
      <w:pPr>
        <w:spacing w:before="0" w:after="200" w:line="389" w:lineRule="auto"/>
        <w:ind w:firstLine="173"/>
      </w:pPr>
      <w:r>
        <w:rPr>
          <w:rFonts w:ascii="DejaVu Serif" w:hAnsi="DejaVu Serif" w:eastAsia="DejaVu Serif" w:cs="DejaVu Serif"/>
          <w:color w:val="222222"/>
          <w:sz w:val="24"/>
        </w:rPr>
        <w:t>the front of RDW-SOP-2023-031 already named raising retries on a bad job, this paragraph is execution, a PNG is not a close on RDW-SOP-2023-031, and if this fights the front of RDW-SOP-2023-031, strike it.</w:t>
      </w:r>
    </w:p>
    <w:p>
      <w:pPr>
        <w:spacing w:before="0" w:after="200" w:line="389" w:lineRule="auto"/>
        <w:ind w:firstLine="173"/>
      </w:pPr>
      <w:r>
        <w:rPr>
          <w:rFonts w:ascii="DejaVu Serif" w:hAnsi="DejaVu Serif" w:eastAsia="DejaVu Serif" w:cs="DejaVu Serif"/>
          <w:color w:val="222222"/>
          <w:sz w:val="24"/>
        </w:rPr>
        <w:t>Cal Dreher asked for a one-line version of pre-page: is this even a page, staging that cannot replay the old wrong success is not a gate, and a skip is a ticket and a flake is a capture.</w:t>
      </w:r>
    </w:p>
    <w:p>
      <w:pPr>
        <w:spacing w:before="0" w:after="200" w:line="389" w:lineRule="auto"/>
        <w:ind w:firstLine="173"/>
      </w:pPr>
      <w:r>
        <w:rPr>
          <w:rFonts w:ascii="DejaVu Serif" w:hAnsi="DejaVu Serif" w:eastAsia="DejaVu Serif" w:cs="DejaVu Serif"/>
          <w:color w:val="222222"/>
          <w:sz w:val="24"/>
        </w:rPr>
        <w:t>after March 31, 2023, leftover access for pre-page: is this even a page is a bug, not a courtesy, pages go to a person, not a muted channel, and I ping once and after that Nina Soto is late, not blocked.</w:t>
      </w:r>
    </w:p>
    <w:p>
      <w:pPr>
        <w:spacing w:before="0" w:after="200" w:line="389" w:lineRule="auto"/>
        <w:ind w:firstLine="173"/>
      </w:pPr>
      <w:r>
        <w:rPr>
          <w:rFonts w:ascii="DejaVu Serif" w:hAnsi="DejaVu Serif" w:eastAsia="DejaVu Serif" w:cs="DejaVu Serif"/>
          <w:color w:val="222222"/>
          <w:sz w:val="24"/>
        </w:rPr>
        <w:t>I will not reopen SOP: parts purchasing and receiving to smuggle red tag versus leak versus empty-success back in, a PNG is not a close on RDW-SOP-2023-031, and Ridgeway does not get shop.ridgeway.internal in an outbound sentence.</w:t>
      </w:r>
    </w:p>
    <w:p>
      <w:pPr>
        <w:spacing w:before="0" w:after="200" w:line="389" w:lineRule="auto"/>
        <w:ind w:firstLine="173"/>
      </w:pPr>
      <w:r>
        <w:rPr>
          <w:rFonts w:ascii="DejaVu Serif" w:hAnsi="DejaVu Serif" w:eastAsia="DejaVu Serif" w:cs="DejaVu Serif"/>
          <w:color w:val="222222"/>
          <w:sz w:val="24"/>
        </w:rPr>
        <w:t>Tess Brant still has red tag versus leak versus empty-success on RDW-REQ-2023-044, staging that cannot replay the old wrong success is not a gate, and object on RDW-REQ-2023-044, not in a side thread.</w:t>
      </w:r>
    </w:p>
    <w:p>
      <w:pPr>
        <w:spacing w:before="0" w:after="200" w:line="389" w:lineRule="auto"/>
        <w:ind w:firstLine="173"/>
      </w:pPr>
      <w:r>
        <w:rPr>
          <w:rFonts w:ascii="DejaVu Serif" w:hAnsi="DejaVu Serif" w:eastAsia="DejaVu Serif" w:cs="DejaVu Serif"/>
          <w:color w:val="222222"/>
          <w:sz w:val="24"/>
        </w:rPr>
        <w:t>parts.ridgeway.internal is the box I would open first for who to wake after the read-only commands, pages go to a person, not a muted channel, and the sample I would still defend uses the same clock as 2810.</w:t>
      </w:r>
    </w:p>
    <w:p>
      <w:pPr>
        <w:spacing w:before="0" w:after="200" w:line="389" w:lineRule="auto"/>
        <w:ind w:firstLine="173"/>
      </w:pPr>
      <w:r>
        <w:rPr>
          <w:rFonts w:ascii="DejaVu Serif" w:hAnsi="DejaVu Serif" w:eastAsia="DejaVu Serif" w:cs="DejaVu Serif"/>
          <w:color w:val="222222"/>
          <w:sz w:val="24"/>
        </w:rPr>
        <w:t>I bounced a hallway yes on who to wake after the read-only commands, a PNG is not a close on RDW-SOP-2023-031, and Jeilen Jones will not keep a shadow list.</w:t>
      </w:r>
    </w:p>
    <w:p>
      <w:pPr>
        <w:spacing w:before="0" w:after="200" w:line="389" w:lineRule="auto"/>
        <w:ind w:firstLine="173"/>
      </w:pPr>
      <w:r>
        <w:rPr>
          <w:rFonts w:ascii="DejaVu Serif" w:hAnsi="DejaVu Serif" w:eastAsia="DejaVu Serif" w:cs="DejaVu Serif"/>
          <w:color w:val="222222"/>
          <w:sz w:val="24"/>
        </w:rPr>
        <w:t>Jeilen Jones owes a close on rollback when the PM sheet already expanded by April 5, 2023, not a status emoji, staging that cannot replay the old wrong success is not a gate, and a vendor discount is not evidence.</w:t>
      </w:r>
    </w:p>
    <w:p>
      <w:pPr>
        <w:spacing w:before="0" w:after="200" w:line="389" w:lineRule="auto"/>
        <w:ind w:firstLine="173"/>
      </w:pPr>
      <w:r>
        <w:rPr>
          <w:rFonts w:ascii="DejaVu Serif" w:hAnsi="DejaVu Serif" w:eastAsia="DejaVu Serif" w:cs="DejaVu Serif"/>
          <w:color w:val="222222"/>
          <w:sz w:val="24"/>
        </w:rPr>
        <w:t>I parked rollback when the PM sheet already expanded on RDW-2810 so it is not Slack archaeology, pages go to a person, not a muted channel, and config, a WMS flag, and a rate change are all changes.</w:t>
      </w:r>
    </w:p>
    <w:p>
      <w:pPr>
        <w:spacing w:before="0" w:after="200" w:line="389" w:lineRule="auto"/>
        <w:ind w:firstLine="173"/>
      </w:pPr>
      <w:r>
        <w:rPr>
          <w:rFonts w:ascii="DejaVu Serif" w:hAnsi="DejaVu Serif" w:eastAsia="DejaVu Serif" w:cs="DejaVu Serif"/>
          <w:color w:val="222222"/>
          <w:sz w:val="24"/>
        </w:rPr>
        <w:t>the front of RDW-SOP-2023-031 already named date pressure versus a date with owners, this paragraph is execution, a PNG is not a close on RDW-SOP-2023-031, and if this fights the front of RDW-SOP-2023-031, strike it.</w:t>
      </w:r>
    </w:p>
    <w:p>
      <w:pPr>
        <w:spacing w:before="0" w:after="200" w:line="389" w:lineRule="auto"/>
        <w:ind w:firstLine="173"/>
      </w:pPr>
      <w:r>
        <w:rPr>
          <w:rFonts w:ascii="DejaVu Serif" w:hAnsi="DejaVu Serif" w:eastAsia="DejaVu Serif" w:cs="DejaVu Serif"/>
          <w:color w:val="222222"/>
          <w:sz w:val="24"/>
        </w:rPr>
        <w:t>Jeilen Jones asked for a one-line version of date pressure versus a date with owners, staging that cannot replay the old wrong success is not a gate, and a skip is a ticket and a flake is a capture.</w:t>
      </w:r>
    </w:p>
    <w:p>
      <w:pPr>
        <w:spacing w:before="0" w:after="200" w:line="389" w:lineRule="auto"/>
        <w:ind w:firstLine="173"/>
      </w:pPr>
      <w:r>
        <w:rPr>
          <w:rFonts w:ascii="DejaVu Serif" w:hAnsi="DejaVu Serif" w:eastAsia="DejaVu Serif" w:cs="DejaVu Serif"/>
          <w:color w:val="222222"/>
          <w:sz w:val="24"/>
        </w:rPr>
        <w:t>after March 29, 2023, leftover access for the freeze clock versus a 'small apply' is a bug, not a courtesy, pages go to a person, not a muted channel, and I ping once and after that Tess Brant is late, not blocked.</w:t>
      </w:r>
    </w:p>
    <w:p>
      <w:pPr>
        <w:spacing w:before="0" w:after="200" w:line="389" w:lineRule="auto"/>
        <w:ind w:firstLine="173"/>
      </w:pPr>
      <w:r>
        <w:rPr>
          <w:rFonts w:ascii="DejaVu Serif" w:hAnsi="DejaVu Serif" w:eastAsia="DejaVu Serif" w:cs="DejaVu Serif"/>
          <w:color w:val="222222"/>
          <w:sz w:val="24"/>
        </w:rPr>
        <w:t>I will not reopen SOP: parts purchasing and receiving to smuggle the freeze clock versus a 'small apply' back in, a PNG is not a close on RDW-SOP-2023-031, and Ridgeway does not get shop.ridgeway.internal in an outbound sentence.</w:t>
      </w:r>
    </w:p>
    <w:p>
      <w:pPr>
        <w:spacing w:before="0" w:after="200" w:line="389" w:lineRule="auto"/>
        <w:ind w:firstLine="173"/>
      </w:pPr>
      <w:r>
        <w:rPr>
          <w:rFonts w:ascii="DejaVu Serif" w:hAnsi="DejaVu Serif" w:eastAsia="DejaVu Serif" w:cs="DejaVu Serif"/>
          <w:color w:val="222222"/>
          <w:sz w:val="24"/>
        </w:rPr>
        <w:t>Acceptor Cal still has VINs or customer names in chat or a photo on RDW-REQ-2023-044, staging that cannot replay the old wrong success is not a gate, and object on RDW-REQ-2023-044, not in a side thread.</w:t>
      </w:r>
    </w:p>
    <w:p>
      <w:pPr>
        <w:spacing w:before="0" w:after="200" w:line="389" w:lineRule="auto"/>
        <w:ind w:firstLine="173"/>
      </w:pPr>
      <w:r>
        <w:rPr>
          <w:rFonts w:ascii="DejaVu Serif" w:hAnsi="DejaVu Serif" w:eastAsia="DejaVu Serif" w:cs="DejaVu Serif"/>
          <w:color w:val="222222"/>
          <w:sz w:val="24"/>
        </w:rPr>
        <w:t>parts.ridgeway.internal is the box I would open first for VINs or customer names in chat or a photo, pages go to a person, not a muted channel, and the sample I would still defend uses the same clock as 40.</w:t>
      </w:r>
    </w:p>
    <w:p>
      <w:pPr>
        <w:spacing w:before="0" w:after="200" w:line="389" w:lineRule="auto"/>
        <w:ind w:firstLine="173"/>
      </w:pPr>
      <w:r>
        <w:rPr>
          <w:rFonts w:ascii="DejaVu Serif" w:hAnsi="DejaVu Serif" w:eastAsia="DejaVu Serif" w:cs="DejaVu Serif"/>
          <w:color w:val="222222"/>
          <w:sz w:val="24"/>
        </w:rPr>
        <w:t>I bounced a hallway yes on a cleanup sheet that renames a part, a PNG is not a close on RDW-SOP-2023-031, and Jeilen Jones will not keep a shadow list.</w:t>
      </w:r>
    </w:p>
    <w:p>
      <w:pPr>
        <w:spacing w:before="0" w:after="200" w:line="389" w:lineRule="auto"/>
        <w:ind w:firstLine="173"/>
      </w:pPr>
      <w:r>
        <w:rPr>
          <w:rFonts w:ascii="DejaVu Serif" w:hAnsi="DejaVu Serif" w:eastAsia="DejaVu Serif" w:cs="DejaVu Serif"/>
          <w:color w:val="222222"/>
          <w:sz w:val="24"/>
        </w:rPr>
        <w:t>Jeilen Jones owes a close on a cleanup sheet that renames a part by April 3, 2023, not a status emoji, staging that cannot replay the old wrong success is not a gate, and a vendor discount is not evidence.</w:t>
      </w:r>
    </w:p>
    <w:p>
      <w:pPr>
        <w:spacing w:before="0" w:after="200" w:line="389" w:lineRule="auto"/>
        <w:ind w:firstLine="173"/>
      </w:pPr>
      <w:r>
        <w:rPr>
          <w:rFonts w:ascii="DejaVu Serif" w:hAnsi="DejaVu Serif" w:eastAsia="DejaVu Serif" w:cs="DejaVu Serif"/>
          <w:color w:val="222222"/>
          <w:sz w:val="24"/>
        </w:rPr>
        <w:t>I parked a practice bay too empty to catch the bug on RDW-2810 so it is not Slack archaeology, pages go to a person, not a muted channel, and config, a WMS flag, and a rate change are all changes.</w:t>
      </w:r>
    </w:p>
    <w:p>
      <w:pPr>
        <w:spacing w:before="0" w:after="200" w:line="389" w:lineRule="auto"/>
        <w:ind w:firstLine="173"/>
      </w:pPr>
      <w:r>
        <w:rPr>
          <w:rFonts w:ascii="DejaVu Serif" w:hAnsi="DejaVu Serif" w:eastAsia="DejaVu Serif" w:cs="DejaVu Serif"/>
          <w:color w:val="222222"/>
          <w:sz w:val="24"/>
        </w:rPr>
        <w:t>the front of RDW-SOP-2023-031 already named a practice bay too empty to catch the bug, this paragraph is execution, a PNG is not a close on RDW-SOP-2023-031, and if this fights the front of RDW-SOP-2023-031, strike it.</w:t>
      </w:r>
    </w:p>
    <w:p>
      <w:pPr>
        <w:spacing w:before="0" w:after="200" w:line="389" w:lineRule="auto"/>
        <w:ind w:firstLine="173"/>
      </w:pPr>
      <w:r>
        <w:rPr>
          <w:rFonts w:ascii="DejaVu Serif" w:hAnsi="DejaVu Serif" w:eastAsia="DejaVu Serif" w:cs="DejaVu Serif"/>
          <w:color w:val="222222"/>
          <w:sz w:val="24"/>
        </w:rPr>
        <w:t>Shop Helper asked for a one-line version of weekend coverage that is not in the SLA, staging that cannot replay the old wrong success is not a gate, and a skip is a ticket and a flake is a capture.</w:t>
      </w:r>
    </w:p>
    <w:p>
      <w:pPr>
        <w:spacing w:before="0" w:after="200" w:line="389" w:lineRule="auto"/>
        <w:ind w:firstLine="173"/>
      </w:pPr>
      <w:r>
        <w:rPr>
          <w:rFonts w:ascii="DejaVu Serif" w:hAnsi="DejaVu Serif" w:eastAsia="DejaVu Serif" w:cs="DejaVu Serif"/>
          <w:color w:val="222222"/>
          <w:sz w:val="24"/>
        </w:rPr>
        <w:t>after April 7, 2023, leftover access for weekend coverage that is not in the SLA is a bug, not a courtesy, pages go to a person, not a muted channel, and I ping once and after that Acceptor Cal is late, not blocked.</w:t>
      </w:r>
    </w:p>
    <w:p>
      <w:pPr>
        <w:spacing w:before="0" w:after="200" w:line="389" w:lineRule="auto"/>
        <w:ind w:firstLine="173"/>
      </w:pPr>
      <w:r>
        <w:rPr>
          <w:rFonts w:ascii="DejaVu Serif" w:hAnsi="DejaVu Serif" w:eastAsia="DejaVu Serif" w:cs="DejaVu Serif"/>
          <w:color w:val="222222"/>
          <w:sz w:val="24"/>
        </w:rPr>
        <w:t>I will not reopen SOP: parts purchasing and receiving to smuggle a vendor overlay we already rejected back in, a PNG is not a close on RDW-SOP-2023-031, and Ridgeway does not get shop.ridgeway.internal in an outbound sentence.</w:t>
      </w:r>
    </w:p>
    <w:p>
      <w:pPr>
        <w:spacing w:before="0" w:after="200" w:line="389" w:lineRule="auto"/>
        <w:ind w:firstLine="173"/>
      </w:pPr>
      <w:r>
        <w:rPr>
          <w:rFonts w:ascii="DejaVu Serif" w:hAnsi="DejaVu Serif" w:eastAsia="DejaVu Serif" w:cs="DejaVu Serif"/>
          <w:color w:val="222222"/>
          <w:sz w:val="24"/>
        </w:rPr>
        <w:t>Cal Dreher still has a vendor overlay we already rejected on RDW-REQ-2023-044, staging that cannot replay the old wrong success is not a gate, and object on RDW-REQ-2023-044, not in a side thread.</w:t>
      </w:r>
    </w:p>
    <w:p>
      <w:pPr>
        <w:spacing w:before="0" w:after="200" w:line="389" w:lineRule="auto"/>
        <w:ind w:firstLine="173"/>
      </w:pPr>
      <w:r>
        <w:rPr>
          <w:rFonts w:ascii="DejaVu Serif" w:hAnsi="DejaVu Serif" w:eastAsia="DejaVu Serif" w:cs="DejaVu Serif"/>
          <w:color w:val="222222"/>
          <w:sz w:val="24"/>
        </w:rPr>
        <w:t>parts.ridgeway.internal is the box I would open first for hoist tag lag after a count that looked fine, pages go to a person, not a muted channel, and the sample I would still defend uses the same clock as 2500.</w:t>
      </w:r>
    </w:p>
    <w:p>
      <w:pPr>
        <w:spacing w:before="0" w:after="200" w:line="389" w:lineRule="auto"/>
        <w:ind w:firstLine="173"/>
      </w:pPr>
      <w:r>
        <w:rPr>
          <w:rFonts w:ascii="DejaVu Serif" w:hAnsi="DejaVu Serif" w:eastAsia="DejaVu Serif" w:cs="DejaVu Serif"/>
          <w:color w:val="222222"/>
          <w:sz w:val="24"/>
        </w:rPr>
        <w:t>I bounced a hallway yes on hoist tag lag after a count that looked fine, a PNG is not a close on RDW-SOP-2023-031, and Jeilen Jones will not keep a shadow list.</w:t>
      </w:r>
    </w:p>
    <w:p>
      <w:pPr>
        <w:spacing w:before="0" w:after="200" w:line="389" w:lineRule="auto"/>
        <w:ind w:firstLine="173"/>
      </w:pPr>
      <w:r>
        <w:rPr>
          <w:rFonts w:ascii="DejaVu Serif" w:hAnsi="DejaVu Serif" w:eastAsia="DejaVu Serif" w:cs="DejaVu Serif"/>
          <w:color w:val="222222"/>
          <w:sz w:val="24"/>
        </w:rPr>
        <w:t>Jeilen Jones owes a close on login skew that looks like 'no work' by April 1, 2023, not a status emoji, staging that cannot replay the old wrong success is not a gate, and a vendor discount is not evidence.</w:t>
      </w:r>
    </w:p>
    <w:p>
      <w:pPr>
        <w:spacing w:before="0" w:after="200" w:line="389" w:lineRule="auto"/>
        <w:ind w:firstLine="173"/>
      </w:pPr>
      <w:r>
        <w:rPr>
          <w:rFonts w:ascii="DejaVu Serif" w:hAnsi="DejaVu Serif" w:eastAsia="DejaVu Serif" w:cs="DejaVu Serif"/>
          <w:color w:val="222222"/>
          <w:sz w:val="24"/>
        </w:rPr>
        <w:t>I parked login skew that looks like 'no work' on RDW-2810 so it is not Slack archaeology, pages go to a person, not a muted channel, and config, a WMS flag, and a rate change are all changes.</w:t>
      </w:r>
    </w:p>
    <w:p>
      <w:pPr>
        <w:spacing w:before="0" w:after="200" w:line="389" w:lineRule="auto"/>
        <w:ind w:firstLine="173"/>
      </w:pPr>
      <w:r>
        <w:rPr>
          <w:rFonts w:ascii="DejaVu Serif" w:hAnsi="DejaVu Serif" w:eastAsia="DejaVu Serif" w:cs="DejaVu Serif"/>
          <w:color w:val="222222"/>
          <w:sz w:val="24"/>
        </w:rPr>
        <w:t>the front of RDW-SOP-2023-031 already named a dashboard screenshot standing in for a permalink, this paragraph is execution, a PNG is not a close on RDW-SOP-2023-031, and if this fights the front of RDW-SOP-2023-031, strike it.</w:t>
      </w:r>
    </w:p>
    <w:p>
      <w:pPr>
        <w:spacing w:before="0" w:after="200" w:line="389" w:lineRule="auto"/>
        <w:ind w:firstLine="173"/>
      </w:pPr>
      <w:r>
        <w:rPr>
          <w:rFonts w:ascii="DejaVu Serif" w:hAnsi="DejaVu Serif" w:eastAsia="DejaVu Serif" w:cs="DejaVu Serif"/>
          <w:color w:val="222222"/>
          <w:sz w:val="24"/>
        </w:rPr>
        <w:t>Hank Morel asked for a one-line version of a dashboard screenshot standing in for a permalink, staging that cannot replay the old wrong success is not a gate, and a skip is a ticket and a flake is a capture.</w:t>
      </w:r>
    </w:p>
    <w:p>
      <w:pPr>
        <w:spacing w:before="0" w:after="200" w:line="389" w:lineRule="auto"/>
        <w:ind w:firstLine="173"/>
      </w:pPr>
      <w:r>
        <w:rPr>
          <w:rFonts w:ascii="DejaVu Serif" w:hAnsi="DejaVu Serif" w:eastAsia="DejaVu Serif" w:cs="DejaVu Serif"/>
          <w:color w:val="222222"/>
          <w:sz w:val="24"/>
        </w:rPr>
        <w:t>after April 5, 2023, leftover access for owner as a team name instead of a person is a bug, not a courtesy, pages go to a person, not a muted channel, and I ping once and after that Cal Dreher is late, not blocked.</w:t>
      </w:r>
    </w:p>
    <w:p>
      <w:pPr>
        <w:spacing w:before="0" w:after="200" w:line="389" w:lineRule="auto"/>
        <w:ind w:firstLine="173"/>
      </w:pPr>
      <w:r>
        <w:rPr>
          <w:rFonts w:ascii="DejaVu Serif" w:hAnsi="DejaVu Serif" w:eastAsia="DejaVu Serif" w:cs="DejaVu Serif"/>
          <w:color w:val="222222"/>
          <w:sz w:val="24"/>
        </w:rPr>
        <w:t>I will not reopen SOP: parts purchasing and receiving to smuggle owner as a team name instead of a person back in, a PNG is not a close on RDW-SOP-2023-031, and Ridgeway does not get shop.ridgeway.internal in an outbound sentence.</w:t>
      </w:r>
    </w:p>
    <w:p>
      <w:pPr>
        <w:spacing w:before="0" w:after="200" w:line="389" w:lineRule="auto"/>
        <w:ind w:firstLine="173"/>
      </w:pPr>
      <w:r>
        <w:rPr>
          <w:rFonts w:ascii="DejaVu Serif" w:hAnsi="DejaVu Serif" w:eastAsia="DejaVu Serif" w:cs="DejaVu Serif"/>
          <w:color w:val="222222"/>
          <w:sz w:val="24"/>
        </w:rPr>
        <w:t>Jeilen Jones still has averaging billed hours instead of testing the close on RDW-REQ-2023-044, staging that cannot replay the old wrong success is not a gate, and object on RDW-REQ-2023-044, not in a side thread.</w:t>
      </w:r>
    </w:p>
    <w:p>
      <w:pPr>
        <w:spacing w:before="0" w:after="200" w:line="389" w:lineRule="auto"/>
        <w:ind w:firstLine="173"/>
      </w:pPr>
      <w:r>
        <w:rPr>
          <w:rFonts w:ascii="DejaVu Serif" w:hAnsi="DejaVu Serif" w:eastAsia="DejaVu Serif" w:cs="DejaVu Serif"/>
          <w:color w:val="222222"/>
          <w:sz w:val="24"/>
        </w:rPr>
        <w:t>parts.ridgeway.internal is the box I would open first for averaging billed hours instead of testing the close, pages go to a person, not a muted channel, and the sample I would still defend uses the same clock as 43.</w:t>
      </w:r>
    </w:p>
    <w:p>
      <w:pPr>
        <w:spacing w:before="0" w:after="200" w:line="389" w:lineRule="auto"/>
        <w:ind w:firstLine="173"/>
      </w:pPr>
      <w:r>
        <w:rPr>
          <w:rFonts w:ascii="DejaVu Serif" w:hAnsi="DejaVu Serif" w:eastAsia="DejaVu Serif" w:cs="DejaVu Serif"/>
          <w:color w:val="222222"/>
          <w:sz w:val="24"/>
        </w:rPr>
        <w:t>I bounced a hallway yes on dropping a PM line in the same day as the readers, a PNG is not a close on RDW-SOP-2023-031, and Jeilen Jones will not keep a shadow list.</w:t>
      </w:r>
    </w:p>
    <w:p>
      <w:pPr>
        <w:spacing w:before="0" w:after="200" w:line="389" w:lineRule="auto"/>
        <w:ind w:firstLine="173"/>
      </w:pPr>
      <w:r>
        <w:rPr>
          <w:rFonts w:ascii="DejaVu Serif" w:hAnsi="DejaVu Serif" w:eastAsia="DejaVu Serif" w:cs="DejaVu Serif"/>
          <w:color w:val="222222"/>
          <w:sz w:val="24"/>
        </w:rPr>
        <w:t>Jeilen Jones owes a close on dropping a PM line in the same day as the readers by March 30, 2023, not a status emoji, staging that cannot replay the old wrong success is not a gate, and a vendor discount is not evidence.</w:t>
      </w:r>
    </w:p>
    <w:p>
      <w:pPr>
        <w:spacing w:before="0" w:after="200" w:line="389" w:lineRule="auto"/>
        <w:ind w:firstLine="173"/>
      </w:pPr>
      <w:r>
        <w:rPr>
          <w:rFonts w:ascii="DejaVu Serif" w:hAnsi="DejaVu Serif" w:eastAsia="DejaVu Serif" w:cs="DejaVu Serif"/>
          <w:color w:val="222222"/>
          <w:sz w:val="24"/>
        </w:rPr>
        <w:t>I parked raising retries on a bad job on RDW-2810 so it is not Slack archaeology, pages go to a person, not a muted channel, and config, a WMS flag, and a rate change are all changes.</w:t>
      </w:r>
    </w:p>
    <w:p>
      <w:pPr>
        <w:spacing w:before="0" w:after="200" w:line="389" w:lineRule="auto"/>
        <w:ind w:firstLine="173"/>
      </w:pPr>
      <w:r>
        <w:rPr>
          <w:rFonts w:ascii="DejaVu Serif" w:hAnsi="DejaVu Serif" w:eastAsia="DejaVu Serif" w:cs="DejaVu Serif"/>
          <w:color w:val="222222"/>
          <w:sz w:val="24"/>
        </w:rPr>
        <w:t>the front of RDW-SOP-2023-031 already named raising retries on a bad job, this paragraph is execution, a PNG is not a close on RDW-SOP-2023-031, and if this fights the front of RDW-SOP-2023-031, strike it.</w:t>
      </w:r>
    </w:p>
    <w:p>
      <w:pPr>
        <w:spacing w:before="0" w:after="200" w:line="389" w:lineRule="auto"/>
        <w:ind w:firstLine="173"/>
      </w:pPr>
      <w:r>
        <w:rPr>
          <w:rFonts w:ascii="DejaVu Serif" w:hAnsi="DejaVu Serif" w:eastAsia="DejaVu Serif" w:cs="DejaVu Serif"/>
          <w:color w:val="222222"/>
          <w:sz w:val="24"/>
        </w:rPr>
        <w:t>Nina Soto asked for a one-line version of pre-page: is this even a page, staging that cannot replay the old wrong success is not a gate, and a skip is a ticket and a flake is a capture.</w:t>
      </w:r>
    </w:p>
    <w:p>
      <w:pPr>
        <w:spacing w:before="0" w:after="200" w:line="389" w:lineRule="auto"/>
        <w:ind w:firstLine="173"/>
      </w:pPr>
      <w:r>
        <w:rPr>
          <w:rFonts w:ascii="DejaVu Serif" w:hAnsi="DejaVu Serif" w:eastAsia="DejaVu Serif" w:cs="DejaVu Serif"/>
          <w:color w:val="222222"/>
          <w:sz w:val="24"/>
        </w:rPr>
        <w:t>after April 3, 2023, leftover access for pre-page: is this even a page is a bug, not a courtesy, pages go to a person, not a muted channel, and I ping once and after that Jeilen Jones is late, not blocked.</w:t>
      </w:r>
    </w:p>
    <w:p>
      <w:pPr>
        <w:spacing w:before="0" w:after="200" w:line="389" w:lineRule="auto"/>
        <w:ind w:firstLine="173"/>
      </w:pPr>
      <w:r>
        <w:rPr>
          <w:rFonts w:ascii="DejaVu Serif" w:hAnsi="DejaVu Serif" w:eastAsia="DejaVu Serif" w:cs="DejaVu Serif"/>
          <w:color w:val="222222"/>
          <w:sz w:val="24"/>
        </w:rPr>
        <w:t>I will not reopen SOP: parts purchasing and receiving to smuggle red tag versus leak versus empty-success back in, a PNG is not a close on RDW-SOP-2023-031, and Ridgeway does not get shop.ridgeway.internal in an outbound sentence.</w:t>
      </w:r>
    </w:p>
    <w:p>
      <w:pPr>
        <w:spacing w:before="0" w:after="200" w:line="389" w:lineRule="auto"/>
        <w:ind w:firstLine="173"/>
      </w:pPr>
      <w:r>
        <w:rPr>
          <w:rFonts w:ascii="DejaVu Serif" w:hAnsi="DejaVu Serif" w:eastAsia="DejaVu Serif" w:cs="DejaVu Serif"/>
          <w:color w:val="222222"/>
          <w:sz w:val="24"/>
        </w:rPr>
        <w:t>Shop Helper still has red tag versus leak versus empty-success on RDW-REQ-2023-044, staging that cannot replay the old wrong success is not a gate, and object on RDW-REQ-2023-044, not in a side thread.</w:t>
      </w:r>
    </w:p>
    <w:p>
      <w:pPr>
        <w:spacing w:before="0" w:after="200" w:line="389" w:lineRule="auto"/>
        <w:ind w:firstLine="173"/>
      </w:pPr>
      <w:r>
        <w:rPr>
          <w:rFonts w:ascii="DejaVu Serif" w:hAnsi="DejaVu Serif" w:eastAsia="DejaVu Serif" w:cs="DejaVu Serif"/>
          <w:color w:val="222222"/>
          <w:sz w:val="24"/>
        </w:rPr>
        <w:t>parts.ridgeway.internal is the box I would open first for who to wake after the read-only commands, pages go to a person, not a muted channel, and the sample I would still defend uses the same clock as 01.</w:t>
      </w:r>
    </w:p>
    <w:p>
      <w:pPr>
        <w:spacing w:before="0" w:after="200" w:line="389" w:lineRule="auto"/>
        <w:ind w:firstLine="173"/>
      </w:pPr>
      <w:r>
        <w:rPr>
          <w:rFonts w:ascii="DejaVu Serif" w:hAnsi="DejaVu Serif" w:eastAsia="DejaVu Serif" w:cs="DejaVu Serif"/>
          <w:color w:val="222222"/>
          <w:sz w:val="24"/>
        </w:rPr>
        <w:t>I bounced a hallway yes on who to wake after the read-only commands, a PNG is not a close on RDW-SOP-2023-031, and Jeilen Jones will not keep a shadow list.</w:t>
      </w:r>
    </w:p>
    <w:p>
      <w:pPr>
        <w:spacing w:before="0" w:after="200" w:line="389" w:lineRule="auto"/>
        <w:ind w:firstLine="173"/>
      </w:pPr>
      <w:r>
        <w:rPr>
          <w:rFonts w:ascii="DejaVu Serif" w:hAnsi="DejaVu Serif" w:eastAsia="DejaVu Serif" w:cs="DejaVu Serif"/>
          <w:color w:val="222222"/>
          <w:sz w:val="24"/>
        </w:rPr>
        <w:t>Jeilen Jones owes a close on rollback when the PM sheet already expanded by April 8, 2023, not a status emoji, staging that cannot replay the old wrong success is not a gate, and a vendor discount is not evidence.</w:t>
      </w:r>
    </w:p>
    <w:p>
      <w:pPr>
        <w:spacing w:before="0" w:after="200" w:line="389" w:lineRule="auto"/>
        <w:ind w:firstLine="173"/>
      </w:pPr>
      <w:r>
        <w:rPr>
          <w:rFonts w:ascii="DejaVu Serif" w:hAnsi="DejaVu Serif" w:eastAsia="DejaVu Serif" w:cs="DejaVu Serif"/>
          <w:color w:val="222222"/>
          <w:sz w:val="24"/>
        </w:rPr>
        <w:t>I parked rollback when the PM sheet already expanded on RDW-2810 so it is not Slack archaeology, pages go to a person, not a muted channel, and config, a WMS flag, and a rate change are all changes.</w:t>
      </w:r>
    </w:p>
    <w:p>
      <w:pPr>
        <w:spacing w:before="0" w:after="200" w:line="389" w:lineRule="auto"/>
        <w:ind w:firstLine="173"/>
      </w:pPr>
      <w:r>
        <w:rPr>
          <w:rFonts w:ascii="DejaVu Serif" w:hAnsi="DejaVu Serif" w:eastAsia="DejaVu Serif" w:cs="DejaVu Serif"/>
          <w:color w:val="222222"/>
          <w:sz w:val="24"/>
        </w:rPr>
        <w:t>the front of RDW-SOP-2023-031 already named date pressure versus a date with owners, this paragraph is execution, a PNG is not a close on RDW-SOP-2023-031, and if this fights the front of RDW-SOP-2023-031, strike it.</w:t>
      </w:r>
    </w:p>
    <w:p>
      <w:pPr>
        <w:spacing w:before="0" w:after="200" w:line="389" w:lineRule="auto"/>
        <w:ind w:firstLine="173"/>
      </w:pPr>
      <w:r>
        <w:rPr>
          <w:rFonts w:ascii="DejaVu Serif" w:hAnsi="DejaVu Serif" w:eastAsia="DejaVu Serif" w:cs="DejaVu Serif"/>
          <w:color w:val="222222"/>
          <w:sz w:val="24"/>
        </w:rPr>
        <w:t>Tess Brant asked for a one-line version of date pressure versus a date with owners, staging that cannot replay the old wrong success is not a gate, and a skip is a ticket and a flake is a capture.</w:t>
      </w:r>
    </w:p>
    <w:p>
      <w:pPr>
        <w:spacing w:before="0" w:after="200" w:line="389" w:lineRule="auto"/>
        <w:ind w:firstLine="173"/>
      </w:pPr>
      <w:r>
        <w:rPr>
          <w:rFonts w:ascii="DejaVu Serif" w:hAnsi="DejaVu Serif" w:eastAsia="DejaVu Serif" w:cs="DejaVu Serif"/>
          <w:color w:val="222222"/>
          <w:sz w:val="24"/>
        </w:rPr>
        <w:t>after April 1, 2023, leftover access for the freeze clock versus a 'small apply' is a bug, not a courtesy, pages go to a person, not a muted channel, and I ping once and after that Shop Helper is late, not blocked.</w:t>
      </w:r>
    </w:p>
    <w:p>
      <w:pPr>
        <w:spacing w:before="0" w:after="200" w:line="389" w:lineRule="auto"/>
        <w:ind w:firstLine="173"/>
      </w:pPr>
      <w:r>
        <w:rPr>
          <w:rFonts w:ascii="DejaVu Serif" w:hAnsi="DejaVu Serif" w:eastAsia="DejaVu Serif" w:cs="DejaVu Serif"/>
          <w:color w:val="222222"/>
          <w:sz w:val="24"/>
        </w:rPr>
        <w:t>I will not reopen SOP: parts purchasing and receiving to smuggle the freeze clock versus a 'small apply' back in, a PNG is not a close on RDW-SOP-2023-031, and Ridgeway does not get shop.ridgeway.internal in an outbound sentence.</w:t>
      </w:r>
    </w:p>
    <w:p>
      <w:pPr>
        <w:spacing w:before="0" w:after="200" w:line="389" w:lineRule="auto"/>
        <w:ind w:firstLine="173"/>
      </w:pPr>
      <w:r>
        <w:rPr>
          <w:rFonts w:ascii="DejaVu Serif" w:hAnsi="DejaVu Serif" w:eastAsia="DejaVu Serif" w:cs="DejaVu Serif"/>
          <w:color w:val="222222"/>
          <w:sz w:val="24"/>
        </w:rPr>
        <w:t>Hank Morel still has VINs or customer names in chat or a photo on RDW-REQ-2023-044, staging that cannot replay the old wrong success is not a gate, and object on RDW-REQ-2023-044, not in a side thread.</w:t>
      </w:r>
    </w:p>
    <w:p>
      <w:pPr>
        <w:spacing w:before="0" w:after="200" w:line="389" w:lineRule="auto"/>
        <w:ind w:firstLine="173"/>
      </w:pPr>
      <w:r>
        <w:rPr>
          <w:rFonts w:ascii="DejaVu Serif" w:hAnsi="DejaVu Serif" w:eastAsia="DejaVu Serif" w:cs="DejaVu Serif"/>
          <w:color w:val="222222"/>
          <w:sz w:val="24"/>
        </w:rPr>
        <w:t>parts.ridgeway.internal is the box I would open first for VINs or customer names in chat or a photo, pages go to a person, not a muted channel, and the sample I would still defend uses the same clock as 044.</w:t>
      </w:r>
    </w:p>
    <w:p>
      <w:pPr>
        <w:spacing w:before="0" w:after="200" w:line="389" w:lineRule="auto"/>
        <w:ind w:firstLine="173"/>
      </w:pPr>
      <w:r>
        <w:rPr>
          <w:rFonts w:ascii="DejaVu Serif" w:hAnsi="DejaVu Serif" w:eastAsia="DejaVu Serif" w:cs="DejaVu Serif"/>
          <w:color w:val="222222"/>
          <w:sz w:val="24"/>
        </w:rPr>
        <w:t>I bounced a hallway yes on a cleanup sheet that renames a part, a PNG is not a close on RDW-SOP-2023-031, and Jeilen Jones will not keep a shadow list.</w:t>
      </w:r>
    </w:p>
    <w:p>
      <w:pPr>
        <w:spacing w:before="0" w:after="200" w:line="389" w:lineRule="auto"/>
        <w:ind w:firstLine="173"/>
      </w:pPr>
      <w:r>
        <w:rPr>
          <w:rFonts w:ascii="DejaVu Serif" w:hAnsi="DejaVu Serif" w:eastAsia="DejaVu Serif" w:cs="DejaVu Serif"/>
          <w:color w:val="222222"/>
          <w:sz w:val="24"/>
        </w:rPr>
        <w:t>Jeilen Jones owes a close on a cleanup sheet that renames a part by April 6, 2023, not a status emoji, staging that cannot replay the old wrong success is not a gate, and a vendor discount is not evidence.</w:t>
      </w:r>
    </w:p>
    <w:p>
      <w:pPr>
        <w:spacing w:before="0" w:after="200" w:line="389" w:lineRule="auto"/>
        <w:ind w:firstLine="173"/>
      </w:pPr>
      <w:r>
        <w:rPr>
          <w:rFonts w:ascii="DejaVu Serif" w:hAnsi="DejaVu Serif" w:eastAsia="DejaVu Serif" w:cs="DejaVu Serif"/>
          <w:color w:val="222222"/>
          <w:sz w:val="24"/>
        </w:rPr>
        <w:t>I parked a practice bay too empty to catch the bug on RDW-2810 so it is not Slack archaeology, pages go to a person, not a muted channel, and config, a WMS flag, and a rate change are all changes.</w:t>
      </w:r>
    </w:p>
    <w:p>
      <w:pPr>
        <w:spacing w:before="0" w:after="200" w:line="389" w:lineRule="auto"/>
        <w:ind w:firstLine="173"/>
      </w:pPr>
      <w:r>
        <w:rPr>
          <w:rFonts w:ascii="DejaVu Serif" w:hAnsi="DejaVu Serif" w:eastAsia="DejaVu Serif" w:cs="DejaVu Serif"/>
          <w:color w:val="222222"/>
          <w:sz w:val="24"/>
        </w:rPr>
        <w:t>the front of RDW-SOP-2023-031 already named a practice bay too empty to catch the bug, this paragraph is execution, a PNG is not a close on RDW-SOP-2023-031, and if this fights the front of RDW-SOP-2023-031, strike it.</w:t>
      </w:r>
    </w:p>
    <w:p>
      <w:pPr>
        <w:spacing w:before="0" w:after="200" w:line="389" w:lineRule="auto"/>
        <w:ind w:firstLine="173"/>
      </w:pPr>
      <w:r>
        <w:rPr>
          <w:rFonts w:ascii="DejaVu Serif" w:hAnsi="DejaVu Serif" w:eastAsia="DejaVu Serif" w:cs="DejaVu Serif"/>
          <w:color w:val="222222"/>
          <w:sz w:val="24"/>
        </w:rPr>
        <w:t>Acceptor Cal asked for a one-line version of weekend coverage that is not in the SLA, staging that cannot replay the old wrong success is not a gate, and a skip is a ticket and a flake is a capture.</w:t>
      </w:r>
    </w:p>
    <w:p>
      <w:pPr>
        <w:spacing w:before="0" w:after="200" w:line="389" w:lineRule="auto"/>
        <w:ind w:firstLine="173"/>
      </w:pPr>
      <w:r>
        <w:rPr>
          <w:rFonts w:ascii="DejaVu Serif" w:hAnsi="DejaVu Serif" w:eastAsia="DejaVu Serif" w:cs="DejaVu Serif"/>
          <w:color w:val="222222"/>
          <w:sz w:val="24"/>
        </w:rPr>
        <w:t>after March 30, 2023, leftover access for weekend coverage that is not in the SLA is a bug, not a courtesy, pages go to a person, not a muted channel, and I ping once and after that Hank Morel is late, not blocked.</w:t>
      </w:r>
    </w:p>
    <w:p>
      <w:pPr>
        <w:spacing w:before="0" w:after="200" w:line="389" w:lineRule="auto"/>
        <w:ind w:firstLine="173"/>
      </w:pPr>
      <w:r>
        <w:rPr>
          <w:rFonts w:ascii="DejaVu Serif" w:hAnsi="DejaVu Serif" w:eastAsia="DejaVu Serif" w:cs="DejaVu Serif"/>
          <w:color w:val="222222"/>
          <w:sz w:val="24"/>
        </w:rPr>
        <w:t>I will not reopen SOP: parts purchasing and receiving to smuggle a vendor overlay we already rejected back in, a PNG is not a close on RDW-SOP-2023-031, and Ridgeway does not get shop.ridgeway.internal in an outbound sentence.</w:t>
      </w:r>
    </w:p>
    <w:p>
      <w:pPr>
        <w:spacing w:before="0" w:after="200" w:line="389" w:lineRule="auto"/>
        <w:ind w:firstLine="173"/>
      </w:pPr>
      <w:r>
        <w:rPr>
          <w:rFonts w:ascii="DejaVu Serif" w:hAnsi="DejaVu Serif" w:eastAsia="DejaVu Serif" w:cs="DejaVu Serif"/>
          <w:color w:val="222222"/>
          <w:sz w:val="24"/>
        </w:rPr>
        <w:t>Nina Soto still has a vendor overlay we already rejected on RDW-REQ-2023-044, staging that cannot replay the old wrong success is not a gate, and object on RDW-REQ-2023-044, not in a side thread.</w:t>
      </w:r>
    </w:p>
    <w:p>
      <w:pPr>
        <w:spacing w:before="0" w:after="200" w:line="389" w:lineRule="auto"/>
        <w:ind w:firstLine="173"/>
      </w:pPr>
      <w:r>
        <w:rPr>
          <w:rFonts w:ascii="DejaVu Serif" w:hAnsi="DejaVu Serif" w:eastAsia="DejaVu Serif" w:cs="DejaVu Serif"/>
          <w:color w:val="222222"/>
          <w:sz w:val="24"/>
        </w:rPr>
        <w:t>parts.ridgeway.internal is the box I would open first for hoist tag lag after a count that looked fine, pages go to a person, not a muted channel, and the sample I would still defend uses the same clock as 1500.</w:t>
      </w:r>
    </w:p>
    <w:p>
      <w:pPr>
        <w:spacing w:before="0" w:after="200" w:line="389" w:lineRule="auto"/>
        <w:ind w:firstLine="173"/>
      </w:pPr>
      <w:r>
        <w:rPr>
          <w:rFonts w:ascii="DejaVu Serif" w:hAnsi="DejaVu Serif" w:eastAsia="DejaVu Serif" w:cs="DejaVu Serif"/>
          <w:color w:val="222222"/>
          <w:sz w:val="24"/>
        </w:rPr>
        <w:t>I bounced a hallway yes on hoist tag lag after a count that looked fine, a PNG is not a close on RDW-SOP-2023-031, and Jeilen Jones will not keep a shadow list.</w:t>
      </w:r>
    </w:p>
    <w:p>
      <w:pPr>
        <w:spacing w:before="0" w:after="200" w:line="389" w:lineRule="auto"/>
        <w:ind w:firstLine="173"/>
      </w:pPr>
      <w:r>
        <w:rPr>
          <w:rFonts w:ascii="DejaVu Serif" w:hAnsi="DejaVu Serif" w:eastAsia="DejaVu Serif" w:cs="DejaVu Serif"/>
          <w:color w:val="222222"/>
          <w:sz w:val="24"/>
        </w:rPr>
        <w:t>Jeilen Jones owes a close on login skew that looks like 'no work' by April 4, 2023, not a status emoji, staging that cannot replay the old wrong success is not a gate, and a vendor discount is not evidence.</w:t>
      </w:r>
    </w:p>
    <w:p>
      <w:pPr>
        <w:spacing w:before="0" w:after="200" w:line="389" w:lineRule="auto"/>
        <w:ind w:firstLine="173"/>
      </w:pPr>
      <w:r>
        <w:rPr>
          <w:rFonts w:ascii="DejaVu Serif" w:hAnsi="DejaVu Serif" w:eastAsia="DejaVu Serif" w:cs="DejaVu Serif"/>
          <w:color w:val="222222"/>
          <w:sz w:val="24"/>
        </w:rPr>
        <w:t>I parked login skew that looks like 'no work' on RDW-2810 so it is not Slack archaeology, pages go to a person, not a muted channel, and config, a WMS flag, and a rate change are all changes.</w:t>
      </w:r>
    </w:p>
    <w:p>
      <w:pPr>
        <w:spacing w:before="0" w:after="200" w:line="389" w:lineRule="auto"/>
        <w:ind w:firstLine="173"/>
      </w:pPr>
      <w:r>
        <w:rPr>
          <w:rFonts w:ascii="DejaVu Serif" w:hAnsi="DejaVu Serif" w:eastAsia="DejaVu Serif" w:cs="DejaVu Serif"/>
          <w:color w:val="222222"/>
          <w:sz w:val="24"/>
        </w:rPr>
        <w:t>the front of RDW-SOP-2023-031 already named a dashboard screenshot standing in for a permalink, this paragraph is execution, a PNG is not a close on RDW-SOP-2023-031, and if this fights the front of RDW-SOP-2023-031, strike it.</w:t>
      </w:r>
    </w:p>
    <w:p>
      <w:pPr>
        <w:spacing w:before="0" w:after="200" w:line="389" w:lineRule="auto"/>
        <w:ind w:firstLine="173"/>
      </w:pPr>
      <w:r>
        <w:rPr>
          <w:rFonts w:ascii="DejaVu Serif" w:hAnsi="DejaVu Serif" w:eastAsia="DejaVu Serif" w:cs="DejaVu Serif"/>
          <w:color w:val="222222"/>
          <w:sz w:val="24"/>
        </w:rPr>
        <w:t>Cal Dreher asked for a one-line version of a dashboard screenshot standing in for a permalink, staging that cannot replay the old wrong success is not a gate, and a skip is a ticket and a flake is a capture.</w:t>
      </w:r>
    </w:p>
    <w:p>
      <w:pPr>
        <w:spacing w:before="0" w:after="200" w:line="389" w:lineRule="auto"/>
        <w:ind w:firstLine="173"/>
      </w:pPr>
      <w:r>
        <w:rPr>
          <w:rFonts w:ascii="DejaVu Serif" w:hAnsi="DejaVu Serif" w:eastAsia="DejaVu Serif" w:cs="DejaVu Serif"/>
          <w:color w:val="222222"/>
          <w:sz w:val="24"/>
        </w:rPr>
        <w:t>after April 8, 2023, leftover access for owner as a team name instead of a person is a bug, not a courtesy, pages go to a person, not a muted channel, and I ping once and after that Nina Soto is late, not blocked.</w:t>
      </w:r>
    </w:p>
    <w:p>
      <w:pPr>
        <w:spacing w:before="0" w:after="200" w:line="389" w:lineRule="auto"/>
        <w:ind w:firstLine="173"/>
      </w:pPr>
      <w:r>
        <w:rPr>
          <w:rFonts w:ascii="DejaVu Serif" w:hAnsi="DejaVu Serif" w:eastAsia="DejaVu Serif" w:cs="DejaVu Serif"/>
          <w:color w:val="222222"/>
          <w:sz w:val="24"/>
        </w:rPr>
        <w:t>I will not reopen SOP: parts purchasing and receiving to smuggle owner as a team name instead of a person back in, a PNG is not a close on RDW-SOP-2023-031, and Ridgeway does not get shop.ridgeway.internal in an outbound sentence.</w:t>
      </w:r>
    </w:p>
    <w:sectPr w:rsidR="00FC693F" w:rsidRPr="0006063C" w:rsidSect="00034616">
      <w:headerReference w:type="default" r:id="rId9"/>
      <w:footerReference w:type="default" r:id="rId10"/>
      <w:pgSz w:w="12240" w:h="15840"/>
      <w:pgMar w:top="1656" w:right="1728"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3E4A43"/>
      </w:pBdr>
    </w:pPr>
    <w:r>
      <w:rPr>
        <w:rFonts w:ascii="DejaVu Sans" w:hAnsi="DejaVu Sans" w:eastAsia="DejaVu Sans" w:cs="DejaVu Sans"/>
        <w:color w:val="555555"/>
        <w:sz w:val="16"/>
      </w:rPr>
      <w:t>RDW-SOP-2023-031</w:t>
    </w:r>
    <w:r>
      <w:rPr>
        <w:rFonts w:ascii="DejaVu Sans" w:hAnsi="DejaVu Sans" w:eastAsia="DejaVu Sans" w:cs="DejaVu Sans"/>
        <w:color w:val="555555"/>
        <w:sz w:val="16"/>
      </w:rPr>
      <w:t xml:space="preserve">  |  1.1</w:t>
    </w:r>
    <w:r>
      <w:rPr>
        <w:rFonts w:ascii="DejaVu Sans" w:hAnsi="DejaVu Sans" w:eastAsia="DejaVu Sans" w:cs="DejaVu Sans"/>
        <w:color w:val="555555"/>
        <w:sz w:val="16"/>
      </w:rPr>
      <w:t xml:space="preserve">  |  March 23, 2023</w:t>
    </w:r>
    <w:r>
      <w:rPr>
        <w:rFonts w:ascii="DejaVu Sans" w:hAnsi="DejaVu Sans" w:eastAsia="DejaVu Sans" w:cs="DejaVu Sans"/>
        <w:color w:val="555555"/>
        <w:sz w:val="16"/>
      </w:rPr>
      <w:t xml:space="preserve">  |  Page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PAGE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of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NUMPAGES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3E4A43"/>
      </w:pBdr>
    </w:pPr>
    <w:r>
      <w:rPr>
        <w:rFonts w:ascii="DejaVu Sans" w:hAnsi="DejaVu Sans" w:eastAsia="DejaVu Sans" w:cs="DejaVu Sans"/>
        <w:b/>
        <w:color w:val="3E4A43"/>
        <w:sz w:val="18"/>
      </w:rPr>
      <w:t>Ridgeway Diesel</w:t>
    </w:r>
    <w:r>
      <w:rPr>
        <w:rFonts w:ascii="DejaVu Sans" w:hAnsi="DejaVu Sans" w:eastAsia="DejaVu Sans" w:cs="DejaVu Sans"/>
        <w:color w:val="555555"/>
        <w:sz w:val="18"/>
      </w:rPr>
      <w:t xml:space="preserve">   |   </w:t>
    </w:r>
    <w:r>
      <w:rPr>
        <w:rFonts w:ascii="DejaVu Sans" w:hAnsi="DejaVu Sans" w:eastAsia="DejaVu Sans" w:cs="DejaVu Sans"/>
        <w:color w:val="52615A"/>
        <w:sz w:val="18"/>
      </w:rPr>
      <w:t>Runbook / SOP</w:t>
    </w:r>
    <w:r>
      <w:t xml:space="preserve">        </w:t>
    </w:r>
    <w:r>
      <w:rPr>
        <w:rFonts w:ascii="DejaVu Sans" w:hAnsi="DejaVu Sans" w:eastAsia="DejaVu Sans" w:cs="DejaVu Sans"/>
        <w:b/>
        <w:color w:val="3E4A43"/>
        <w:sz w:val="16"/>
      </w:rPr>
      <w:t>INTERNAL</w:t>
    </w:r>
  </w:p>
  <w:p>
    <w:pPr>
      <w:spacing w:before="0" w:after="0" w:line="200" w:lineRule="auto"/>
    </w:pPr>
    <w:r>
      <w:rPr>
        <w:rFonts w:ascii="DejaVu Sans" w:hAnsi="DejaVu Sans" w:eastAsia="DejaVu Sans" w:cs="DejaVu Sans"/>
        <w:i/>
        <w:color w:val="555555"/>
        <w:sz w:val="16"/>
      </w:rPr>
      <w:t>SOP: parts purchasing and receiving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89"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DejaVu Sans" w:hAnsi="DejaVu Sans"/>
      <w:b/>
      <w:bCs/>
      <w:color w:val="3E4A43"/>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b/>
      <w:bCs/>
      <w:color w:val="3E4A43"/>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DejaVu Sans" w:hAnsi="DejaVu Sans"/>
      <w:b/>
      <w:bCs/>
      <w:color w:val="3E4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44</Pages>
  <Words>12375</Words>
  <Characters>74250</Characters>
  <Application>Microsoft Office Word</Application>
  <DocSecurity>0</DocSecurity>
  <Lines>0</Lines>
  <Paragraphs>0</Paragraphs>
  <ScaleCrop>false</ScaleCrop>
  <Company>Ridgeway Diesel</Company>
  <LinksUpToDate>false</LinksUpToDate>
  <CharactersWithSpaces>86625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parts purchasing and receiving</dc:title>
  <dc:subject>Runbook / SOP</dc:subject>
  <dc:creator>Jeilen Jones</dc:creator>
  <cp:keywords>RDW-SOP-2023-031</cp:keywords>
  <dc:description/>
  <cp:lastModifiedBy>Jeilen Jones</cp:lastModifiedBy>
  <cp:revision>7</cp:revision>
  <dcterms:created xsi:type="dcterms:W3CDTF">2023-03-23T09:41:00Z</dcterms:created>
  <dcterms:modified xsi:type="dcterms:W3CDTF">2023-03-23T18:12:00Z</dcterms:modified>
  <cp:category>Runbook / SOP</cp:category>
</cp:coreProperties>
</file>