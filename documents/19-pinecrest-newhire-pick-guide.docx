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215E5A"/>
          <w:sz w:val="18"/>
        </w:rPr>
        <w:t>PINECREST FULFILLMENT  ·  NEW HIRE  ·  PCF-2100</w:t>
      </w:r>
    </w:p>
    <w:p>
      <w:pPr>
        <w:spacing w:before="0" w:after="80" w:line="240" w:lineRule="auto"/>
      </w:pPr>
      <w:r>
        <w:rPr>
          <w:rFonts w:ascii="Noto Sans" w:hAnsi="Noto Sans" w:eastAsia="Noto Sans" w:cs="Noto Sans"/>
          <w:b/>
          <w:color w:val="215E5A"/>
          <w:sz w:val="42"/>
        </w:rPr>
        <w:t>New-hire pick integration guide, building 2</w:t>
      </w:r>
    </w:p>
    <w:p>
      <w:pPr>
        <w:spacing w:before="0" w:after="160" w:line="230" w:lineRule="auto"/>
      </w:pPr>
      <w:r>
        <w:rPr>
          <w:rFonts w:ascii="Noto Serif" w:hAnsi="Noto Serif" w:eastAsia="Noto Serif" w:cs="Noto Serif"/>
          <w:i/>
          <w:color w:val="2F6E69"/>
          <w:sz w:val="24"/>
        </w:rPr>
        <w:t>Buddy week, RF, jack, ticket PCF-2100</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PCF-DOC-2024-094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 effect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August 29,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PCF-DOC-2024-094; PCF-2100; PCF-SOP-2023-014</w:t>
            </w:r>
          </w:p>
        </w:tc>
      </w:tr>
    </w:tbl>
    <w:p>
      <w:pPr>
        <w:spacing w:before="120" w:after="80" w:line="120" w:lineRule="auto"/>
      </w:pPr>
    </w:p>
    <w:p>
      <w:pPr>
        <w:spacing w:before="160" w:after="120" w:line="240" w:lineRule="auto"/>
        <w:keepNext/>
      </w:pPr>
      <w:r>
        <w:rPr>
          <w:rFonts w:ascii="Noto Sans" w:hAnsi="Noto Sans" w:eastAsia="Noto Sans" w:cs="Noto Sans"/>
          <w:b/>
          <w:color w:val="215E5A"/>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PCF-DOC-2024-094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17,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Tasha Quinn. solo wave on day one because we are short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solo wave on day one because we are short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29,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huddle.pinecrest.internal. Ticket PCF-2100.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215E5A"/>
          <w:sz w:val="22"/>
        </w:rPr>
        <w:t>What this is</w:t>
      </w:r>
    </w:p>
    <w:p>
      <w:pPr>
        <w:spacing w:before="0" w:after="220" w:line="379" w:lineRule="auto"/>
        <w:ind w:firstLine="288"/>
      </w:pPr>
      <w:r>
        <w:rPr>
          <w:rFonts w:ascii="Noto Serif" w:hAnsi="Noto Serif" w:eastAsia="Noto Serif" w:cs="Noto Serif"/>
          <w:color w:val="222222"/>
          <w:sz w:val="24"/>
        </w:rPr>
        <w:t>Tasha Quinn asked for a written cut of New-hire pick integration guide. Current path: Shadow 2 hours then a full wave. This document locks 5-day buddy, audit, then solo. solo wave on day one because we are short is out because August 6 day-one solo put 8 mispicks into pack before lunch.</w:t>
      </w:r>
    </w:p>
    <w:p>
      <w:pPr>
        <w:pStyle w:val="Heading1"/>
      </w:pPr>
      <w:r>
        <w:t>New-hire pick integration guide, building 2</w:t>
      </w:r>
    </w:p>
    <w:p>
      <w:pPr>
        <w:spacing w:before="0" w:after="220" w:line="379" w:lineRule="auto"/>
        <w:ind w:firstLine="288"/>
      </w:pPr>
      <w:r>
        <w:rPr>
          <w:rFonts w:ascii="Noto Serif" w:hAnsi="Noto Serif" w:eastAsia="Noto Serif" w:cs="Noto Serif"/>
          <w:color w:val="222222"/>
          <w:sz w:val="24"/>
        </w:rPr>
        <w:t>This is the working cut for PCF-DOC-2024-094 on August 29, 2024. Tasha Quinn asked for a written bound after the current path (Shadow 2 hours then a full wave) stopped being honest. I am Jeilen Jones, Order Picker, writing for Marcus Hale, Tasha Quinn, and Ben Crowe. Primary host huddle.pinecrest.internal. If you are skimming, jump the decision callout, then the refuse on solo wave on day one because we are short, then open questions. If you are on the floor next shift, jump the constraints, the numbers table, and the steps.</w:t>
      </w:r>
    </w:p>
    <w:p>
      <w:pPr>
        <w:spacing w:before="0" w:after="220" w:line="379" w:lineRule="auto"/>
        <w:ind w:firstLine="288"/>
      </w:pPr>
      <w:r>
        <w:rPr>
          <w:rFonts w:ascii="Noto Serif" w:hAnsi="Noto Serif" w:eastAsia="Noto Serif" w:cs="Noto Serif"/>
          <w:color w:val="222222"/>
          <w:sz w:val="24"/>
        </w:rPr>
        <w:t>Five-day buddy. RF SOP, pick path SOP, jack pre-op. Solo wave only after a clean tote audit. I am not restating a hallway yes. solo wave on day one because we are short is out because August 6 day-one solo put 8 mispicks into pack before lunch. Cost of doing nothing is already in the numbers: days=5, miss=8, hours=2, weeks=2, sops=3, audit=1, lunch=1, solo=0. Sibling tickets PCF-2100 and PCF-SOP-2023-014. I will not reopen solo wave on day one because we are short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DECISION</w:t>
            </w:r>
          </w:p>
          <w:p>
            <w:pPr>
              <w:spacing w:before="0" w:after="0" w:line="250" w:lineRule="auto"/>
            </w:pPr>
            <w:r>
              <w:rPr>
                <w:rFonts w:ascii="Noto Serif" w:hAnsi="Noto Serif" w:eastAsia="Noto Serif" w:cs="Noto Serif"/>
                <w:color w:val="222222"/>
                <w:sz w:val="21"/>
              </w:rPr>
              <w:t>Five-day buddy. RF SOP, pick path SOP, jack pre-op. Solo wave only after a clean tote audit.</w:t>
            </w:r>
          </w:p>
        </w:tc>
      </w:tr>
    </w:tbl>
    <w:p>
      <w:pPr>
        <w:spacing w:before="80" w:after="160" w:line="80" w:lineRule="auto"/>
      </w:pPr>
    </w:p>
    <w:p>
      <w:pPr>
        <w:spacing w:before="0" w:after="220" w:line="379" w:lineRule="auto"/>
        <w:ind w:firstLine="288"/>
      </w:pPr>
      <w:r>
        <w:rPr>
          <w:rFonts w:ascii="Noto Serif" w:hAnsi="Noto Serif" w:eastAsia="Noto Serif" w:cs="Noto Serif"/>
          <w:color w:val="222222"/>
          <w:sz w:val="24"/>
        </w:rPr>
        <w:t>Background on huddle.pinecrest.internal. Shadow 2 hours then a full wave. That is the system Marcus Hale lives with, not a slide. I timed or pulled the leftover on rf.pinecrest.internal the week before this file. Miss counts, minutes, and weights in this file are from that pull, not a round number I liked. Ticket PCF-DOC-2024-094 names the pull. If those numbers moved after August 29,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PCF-DOC-2024-094. solo wave on day one because we are short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Shadow 2 hours then a full wave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days=5, miss=8, hours=2, weeks=2, sops=3, audit=1, lunch=1, solo=0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solo wave on day one because we are short</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6 day-one solo put 8 mispicks into pack before lunch.</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PCF-SOP-2023-014</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5-day buddy, audit, then solo</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huddle.pinecrest.internal, ticket PCF-2100</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79" w:lineRule="auto"/>
        <w:ind w:firstLine="288"/>
      </w:pPr>
      <w:r>
        <w:rPr>
          <w:rFonts w:ascii="Noto Serif" w:hAnsi="Noto Serif" w:eastAsia="Noto Serif" w:cs="Noto Serif"/>
          <w:color w:val="222222"/>
          <w:sz w:val="24"/>
        </w:rPr>
        <w:t>Ben Crowe owns a leftover that is easy to skip: aisle-b2.pinecrest.internal. I will ping once. After that the owner is late, not blocked. Unique to this file (19): refuse on solo wave on day one because we are short, lock is 5-day buddy, audit, then solo. I will not hide a process change inside a 'quick align' on PCF-2100.</w:t>
      </w:r>
    </w:p>
    <w:p>
      <w:pPr>
        <w:spacing w:before="80" w:after="160" w:line="260" w:lineRule="auto"/>
        <w:ind w:left="432"/>
      </w:pPr>
      <w:r>
        <w:rPr>
          <w:rFonts w:ascii="Noto Serif" w:hAnsi="Noto Serif" w:eastAsia="Noto Serif" w:cs="Noto Serif"/>
          <w:i/>
          <w:color w:val="2F6E69"/>
          <w:sz w:val="22"/>
        </w:rPr>
        <w:t>Day one is not a wave alone. Day one is a buddy and a short list.</w:t>
      </w:r>
    </w:p>
    <w:p>
      <w:pPr>
        <w:spacing w:before="0" w:after="160" w:line="220" w:lineRule="auto"/>
        <w:ind w:left="432"/>
      </w:pPr>
      <w:r>
        <w:rPr>
          <w:rFonts w:ascii="Noto Sans" w:hAnsi="Noto Sans" w:eastAsia="Noto Sans" w:cs="Noto Sans"/>
          <w:color w:val="555555"/>
          <w:sz w:val="18"/>
        </w:rPr>
        <w:t>- Tasha Quinn, August 15</w:t>
      </w:r>
    </w:p>
    <w:p>
      <w:pPr>
        <w:spacing w:before="0" w:after="220" w:line="379" w:lineRule="auto"/>
        <w:ind w:firstLine="288"/>
      </w:pPr>
      <w:r>
        <w:rPr>
          <w:rFonts w:ascii="Noto Serif" w:hAnsi="Noto Serif" w:eastAsia="Noto Serif" w:cs="Noto Serif"/>
          <w:color w:val="222222"/>
          <w:sz w:val="24"/>
        </w:rPr>
        <w:t>What a skeptical lead would try first on huddle.pinecrest.internal: the path Tasha Quinn actually has, not an empty-tote photo. Metric I will argue is a clean confirm, not a vanity units-per-hour. If we cannot show that path on rf.pinecrest.internal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LOCK</w:t>
            </w:r>
          </w:p>
          <w:p>
            <w:pPr>
              <w:spacing w:before="0" w:after="0" w:line="250" w:lineRule="auto"/>
            </w:pPr>
            <w:r>
              <w:rPr>
                <w:rFonts w:ascii="Noto Serif" w:hAnsi="Noto Serif" w:eastAsia="Noto Serif" w:cs="Noto Serif"/>
                <w:color w:val="222222"/>
                <w:sz w:val="21"/>
              </w:rPr>
              <w:t>5-day buddy, audit, then solo Host huddle.pinecrest.internal. Ticket PCF-2100. Acceptor Marcus Hale.</w:t>
            </w:r>
          </w:p>
        </w:tc>
      </w:tr>
    </w:tbl>
    <w:p>
      <w:pPr>
        <w:spacing w:before="80" w:after="160" w:line="80" w:lineRule="auto"/>
      </w:pPr>
    </w:p>
    <w:p>
      <w:pPr>
        <w:spacing w:before="0" w:after="220" w:line="379" w:lineRule="auto"/>
        <w:ind w:firstLine="288"/>
      </w:pPr>
      <w:r>
        <w:rPr>
          <w:rFonts w:ascii="Noto Serif" w:hAnsi="Noto Serif" w:eastAsia="Noto Serif" w:cs="Noto Serif"/>
          <w:color w:val="222222"/>
          <w:sz w:val="24"/>
        </w:rPr>
        <w:t>Open clock: 5-day buddy, audit, then solo. If that clock collides with a safety lock, the date moves and the scope does not. Marcus Hale hears the new date on PCF-DOC-2024-094. I will not book a change in the last 40 minutes of a lock because it is 'just a rate.' A rate change is a change. Host if we have to prove a count: huddle.pinecrest.internal.</w:t>
      </w:r>
    </w:p>
    <w:p>
      <w:pPr>
        <w:spacing w:before="80" w:after="60" w:line="200" w:lineRule="auto"/>
      </w:pPr>
      <w:r>
        <w:rPr>
          <w:rFonts w:ascii="Noto Sans" w:hAnsi="Noto Sans" w:eastAsia="Noto Sans" w:cs="Noto Sans"/>
          <w:i/>
          <w:color w:val="555555"/>
          <w:sz w:val="17"/>
        </w:rPr>
        <w:t>Numbers I will defend for PCF-DOC-2024-094.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sops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audit</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lunch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solo</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PCF-2100</w:t>
            </w:r>
          </w:p>
        </w:tc>
      </w:tr>
    </w:tbl>
    <w:p>
      <w:pPr>
        <w:spacing w:before="40" w:after="160" w:line="80" w:lineRule="auto"/>
      </w:pPr>
    </w:p>
    <w:p>
      <w:pPr>
        <w:pStyle w:val="Heading2"/>
      </w:pPr>
      <w:r>
        <w:t>Refuse: solo wave on day one because we are short</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solo wave on day one because we are short is out. August 6 day-one solo put 8 mispicks into pack before lunch. I will not reopen it because someone asked for a rate waiver.</w:t>
            </w:r>
          </w:p>
        </w:tc>
      </w:tr>
    </w:tbl>
    <w:p>
      <w:pPr>
        <w:spacing w:before="80" w:after="160" w:line="80" w:lineRule="auto"/>
      </w:pPr>
    </w:p>
    <w:p>
      <w:pPr>
        <w:spacing w:before="0" w:after="220" w:line="379" w:lineRule="auto"/>
        <w:ind w:firstLine="288"/>
      </w:pPr>
      <w:r>
        <w:rPr>
          <w:rFonts w:ascii="Noto Serif" w:hAnsi="Noto Serif" w:eastAsia="Noto Serif" w:cs="Noto Serif"/>
          <w:color w:val="222222"/>
          <w:sz w:val="24"/>
        </w:rPr>
        <w:t>Failure mode if we ignore the refuse: solo wave on day one because we are short comes back wearing a new coat. I want that named in review notes, not rediscovered by Ben Crowe on a Monday. Ticket PCF-2100. Numbers I will not 'simplify': days=5, miss=8, hours=2, weeks=2, sops=3, audit=1, lunch=1, solo=0. Same clock as the front. I will not mix clocks to make huddle.pinecrest.internal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aisle-b2.pinecrest.internal stay in the path? Yes, no, or a new date on PCF-SOP-2023-014.</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Tasha Quinn: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huddle.pinecrest.internal expires or the handoff failed.</w:t>
      </w:r>
    </w:p>
    <w:p>
      <w:pPr>
        <w:pStyle w:val="Heading2"/>
      </w:pPr>
      <w:r>
        <w:t>Working notes a colleague can execute</w:t>
      </w:r>
    </w:p>
    <w:p>
      <w:pPr>
        <w:spacing w:before="0" w:after="220" w:line="379" w:lineRule="auto"/>
        <w:ind w:firstLine="288"/>
      </w:pPr>
      <w:r>
        <w:rPr>
          <w:rFonts w:ascii="Noto Serif" w:hAnsi="Noto Serif" w:eastAsia="Noto Serif" w:cs="Noto Serif"/>
          <w:color w:val="222222"/>
          <w:sz w:val="24"/>
        </w:rPr>
        <w:t>Handoff leftover for this file: next owner inherits huddle.pinecrest.internal, PCF-DOC-2024-094, and the last three working pages. Access that has to move is who can change rf.pinecrest.internal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PCF-2100. huddle.pinecrest.internal.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PCF-DOC-2024-094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host=huddle.pinecrest.internal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PCF-2100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PCF-2100 before any write.</w:t>
      </w:r>
    </w:p>
    <w:p>
      <w:pPr>
        <w:pStyle w:val="ListNumber"/>
        <w:spacing w:before="20" w:after="60" w:line="260" w:lineRule="auto"/>
      </w:pPr>
      <w:r>
        <w:rPr>
          <w:rFonts w:ascii="Noto Serif" w:hAnsi="Noto Serif" w:eastAsia="Noto Serif" w:cs="Noto Serif"/>
          <w:color w:val="222222"/>
          <w:sz w:val="24"/>
        </w:rPr>
        <w:t>Confirm on huddle.pinecrest.internal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solo wave on day one because we are short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PCF-DOC-2024-094.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solo wave on day one because we are short</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huddle.pinecrest.internal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20" w:line="379" w:lineRule="auto"/>
        <w:ind w:firstLine="288"/>
      </w:pPr>
      <w:r>
        <w:rPr>
          <w:rFonts w:ascii="Noto Serif" w:hAnsi="Noto Serif" w:eastAsia="Noto Serif" w:cs="Noto Serif"/>
          <w:color w:val="222222"/>
          <w:sz w:val="24"/>
        </w:rPr>
        <w:t>People who missed the room get the decision, the refuse, and the date, not a reconstruction of tone. Lila Voss is on that list. Object on PCF-2100. Jeilen Jones will reject a comment that is only 'as discussed.'</w:t>
      </w:r>
    </w:p>
    <w:p>
      <w:pPr>
        <w:pStyle w:val="Heading2"/>
      </w:pPr>
      <w:r>
        <w:t>Named leftover unique to PCF-DOC-2024-094</w:t>
      </w:r>
    </w:p>
    <w:p>
      <w:pPr>
        <w:spacing w:before="0" w:after="220" w:line="379" w:lineRule="auto"/>
        <w:ind w:firstLine="288"/>
      </w:pPr>
      <w:r>
        <w:rPr>
          <w:rFonts w:ascii="Noto Serif" w:hAnsi="Noto Serif" w:eastAsia="Noto Serif" w:cs="Noto Serif"/>
          <w:color w:val="222222"/>
          <w:sz w:val="24"/>
        </w:rPr>
        <w:t>rf.pinecrest.internal is in this file because skipping it is how the last near-miss happened. Ben Crowe owns the check. I want a count on PCF-SOP-2023-014 before anyone says the leftover is 'implied.' Implied leftovers are how solo wave on day one because we are short almost returned.</w:t>
      </w:r>
    </w:p>
    <w:p>
      <w:pPr>
        <w:pStyle w:val="Heading2"/>
      </w:pPr>
      <w:r>
        <w:t>What I will not claim in PCF-DOC-2024-094</w:t>
      </w:r>
    </w:p>
    <w:p>
      <w:pPr>
        <w:spacing w:before="0" w:after="220" w:line="379" w:lineRule="auto"/>
        <w:ind w:firstLine="288"/>
      </w:pPr>
      <w:r>
        <w:rPr>
          <w:rFonts w:ascii="Noto Serif" w:hAnsi="Noto Serif" w:eastAsia="Noto Serif" w:cs="Noto Serif"/>
          <w:color w:val="222222"/>
          <w:sz w:val="24"/>
        </w:rPr>
        <w:t>I will not claim solo wave on day one because we are short is impossible at another shop. I will claim we will not do it here. I will not claim zero incidents after this cut. I will claim the next one dies at the gate named in the lock. Host huddle.pinecrest.internal.</w:t>
      </w:r>
    </w:p>
    <w:p>
      <w:pPr>
        <w:pStyle w:val="Heading2"/>
      </w:pPr>
      <w:r>
        <w:t>First useful slice for PCF-2100</w:t>
      </w:r>
    </w:p>
    <w:p>
      <w:pPr>
        <w:spacing w:before="0" w:after="220" w:line="379" w:lineRule="auto"/>
        <w:ind w:firstLine="288"/>
      </w:pPr>
      <w:r>
        <w:rPr>
          <w:rFonts w:ascii="Noto Serif" w:hAnsi="Noto Serif" w:eastAsia="Noto Serif" w:cs="Noto Serif"/>
          <w:color w:val="222222"/>
          <w:sz w:val="24"/>
        </w:rPr>
        <w:t>First useful is 5-day buddy, audit, then solo, not a prettier board or a louder huddle. Tasha Quinn sees that slice on huddle.pinecrest.internal. If the slice needs a second process, that is a new ticket and Marcus Hale is in the thread. I will not hide it inside PCF-DOC-2024-094.</w:t>
      </w:r>
    </w:p>
    <w:p>
      <w:pPr>
        <w:pStyle w:val="Heading2"/>
      </w:pPr>
      <w:r>
        <w:t>Photos, labels, and identifiers (19)</w:t>
      </w:r>
    </w:p>
    <w:p>
      <w:pPr>
        <w:spacing w:before="0" w:after="220" w:line="379" w:lineRule="auto"/>
        <w:ind w:firstLine="288"/>
      </w:pPr>
      <w:r>
        <w:rPr>
          <w:rFonts w:ascii="Noto Serif" w:hAnsi="Noto Serif" w:eastAsia="Noto Serif" w:cs="Noto Serif"/>
          <w:color w:val="222222"/>
          <w:sz w:val="24"/>
        </w:rPr>
        <w:t>A photo for this work is a bin or a seal, not a customer's face. Tote IDs stay on PCF-DOC-2024-094. Pressure is not a reason to paste a phone number into the ticket. Jeilen Jones will bounce it. Host if we have to prove a redaction: aisle-b2.pinecrest.internal.</w:t>
      </w:r>
    </w:p>
    <w:p>
      <w:pPr>
        <w:pStyle w:val="Heading1"/>
      </w:pPr>
      <w:r>
        <w:t>Constraints, edges, and the paths we already killed (PCF-DOC-2024-094)</w:t>
      </w:r>
    </w:p>
    <w:p>
      <w:pPr>
        <w:spacing w:before="0" w:after="220" w:line="379" w:lineRule="auto"/>
        <w:ind w:firstLine="288"/>
      </w:pPr>
      <w:r>
        <w:rPr>
          <w:rFonts w:ascii="Noto Serif" w:hAnsi="Noto Serif" w:eastAsia="Noto Serif" w:cs="Noto Serif"/>
          <w:color w:val="222222"/>
          <w:sz w:val="24"/>
        </w:rPr>
        <w:t>A spec that describes the feature in general terms is the thing we are not writing. This section is lock budget, blast radius, and the alternative that died. If you are implementing, steal the tables. If you are Marcus Hale, steal the callouts.</w:t>
      </w:r>
    </w:p>
    <w:p>
      <w:pPr>
        <w:pStyle w:val="Heading2"/>
      </w:pPr>
      <w:r>
        <w:t>Edge 1: versioning</w:t>
      </w:r>
    </w:p>
    <w:p>
      <w:pPr>
        <w:spacing w:before="0" w:after="220" w:line="379" w:lineRule="auto"/>
        <w:ind w:firstLine="288"/>
      </w:pPr>
      <w:r>
        <w:rPr>
          <w:rFonts w:ascii="Noto Serif" w:hAnsi="Noto Serif" w:eastAsia="Noto Serif" w:cs="Noto Serif"/>
          <w:color w:val="222222"/>
          <w:sz w:val="24"/>
        </w:rPr>
        <w:t>Rule: a dated SOP or it is not versioned for this client. We hit this on rf.pinecrest.internal or the sibling path in PCF-DOC-2024-094. Rejected alternative: skip the scan.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OOM on one partition. Test: the case in the suite or the drill named under PCF-2100. I want this edge in the design review notes, not rediscovered by Ben Crowe on a Monday.</w:t>
      </w:r>
    </w:p>
    <w:p>
      <w:pPr>
        <w:pStyle w:val="Heading2"/>
      </w:pPr>
      <w:r>
        <w:t>Edge 2: names</w:t>
      </w:r>
    </w:p>
    <w:p>
      <w:pPr>
        <w:spacing w:before="0" w:after="220" w:line="379" w:lineRule="auto"/>
        <w:ind w:firstLine="288"/>
      </w:pPr>
      <w:r>
        <w:rPr>
          <w:rFonts w:ascii="Noto Serif" w:hAnsi="Noto Serif" w:eastAsia="Noto Serif" w:cs="Noto Serif"/>
          <w:color w:val="222222"/>
          <w:sz w:val="24"/>
        </w:rPr>
        <w:t>Rule: not in logs, not in Slack, redact before a zip. We hit this on aisle-b2.pinecrest.internal or the sibling path in PCF-SOP-2023-014. Rejected alternative: raise timeouts and hope.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OOM on one partition. Test: the case in the suite or the drill named under PCF-2100. I want this edge in the design review notes, not rediscovered by Ben Crowe on a Monday.</w:t>
      </w:r>
    </w:p>
    <w:p>
      <w:pPr>
        <w:pStyle w:val="Heading2"/>
      </w:pPr>
      <w:r>
        <w:t>Edge 3: cardinality</w:t>
      </w:r>
    </w:p>
    <w:p>
      <w:pPr>
        <w:spacing w:before="0" w:after="220" w:line="379" w:lineRule="auto"/>
        <w:ind w:firstLine="288"/>
      </w:pPr>
      <w:r>
        <w:rPr>
          <w:rFonts w:ascii="Noto Serif" w:hAnsi="Noto Serif" w:eastAsia="Noto Serif" w:cs="Noto Serif"/>
          <w:color w:val="222222"/>
          <w:sz w:val="24"/>
        </w:rPr>
        <w:t>Rule: do not put sku on a stray label. We hit this on huddle.pinecrest.internal or the sibling path in PCF-2100. Rejected alternative: poll faster.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client mapping death at 06:12. Test: the case in the suite or the drill named under PCF-2100. I want this edge in the design review notes, not rediscovered by Ben Crowe on a Monday.</w:t>
      </w:r>
    </w:p>
    <w:p>
      <w:pPr>
        <w:pStyle w:val="Heading2"/>
      </w:pPr>
      <w:r>
        <w:t>Edge 4: backfill vs live pick</w:t>
      </w:r>
    </w:p>
    <w:p>
      <w:pPr>
        <w:spacing w:before="0" w:after="220" w:line="379" w:lineRule="auto"/>
        <w:ind w:firstLine="288"/>
      </w:pPr>
      <w:r>
        <w:rPr>
          <w:rFonts w:ascii="Noto Serif" w:hAnsi="Noto Serif" w:eastAsia="Noto Serif" w:cs="Noto Serif"/>
          <w:color w:val="222222"/>
          <w:sz w:val="24"/>
        </w:rPr>
        <w:t>Rule: historical load never on the live path. We hit this on rf.pinecrest.internal or the sibling path in PCF-DOC-2024-094. Rejected alternative: raise timeouts and hope.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duplicate postings. Test: the case in the suite or the drill named under PCF-2100. I want this edge in the design review notes, not rediscovered by Ben Crowe on a Monday.</w:t>
      </w:r>
    </w:p>
    <w:p>
      <w:pPr>
        <w:pStyle w:val="Heading2"/>
      </w:pPr>
      <w:r>
        <w:t>Edge 5: residency</w:t>
      </w:r>
    </w:p>
    <w:p>
      <w:pPr>
        <w:spacing w:before="0" w:after="220" w:line="379" w:lineRule="auto"/>
        <w:ind w:firstLine="288"/>
      </w:pPr>
      <w:r>
        <w:rPr>
          <w:rFonts w:ascii="Noto Serif" w:hAnsi="Noto Serif" w:eastAsia="Noto Serif" w:cs="Noto Serif"/>
          <w:color w:val="222222"/>
          <w:sz w:val="24"/>
        </w:rPr>
        <w:t>Rule: this building, no 'just a copy in the other site'. We hit this on aisle-b2.pinecrest.internal or the sibling path in PCF-SOP-2023-014. Rejected alternative: one giant spreadsheet.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inflated counts. Test: the case in the suite or the drill named under PCF-2100. I want this edge in the design review notes, not rediscovered by Ben Crowe on a Monday.</w:t>
      </w:r>
    </w:p>
    <w:p>
      <w:pPr>
        <w:pStyle w:val="Heading2"/>
      </w:pPr>
      <w:r>
        <w:t>Edge 6: exactly-once claims</w:t>
      </w:r>
    </w:p>
    <w:p>
      <w:pPr>
        <w:spacing w:before="0" w:after="220" w:line="379" w:lineRule="auto"/>
        <w:ind w:firstLine="288"/>
      </w:pPr>
      <w:r>
        <w:rPr>
          <w:rFonts w:ascii="Noto Serif" w:hAnsi="Noto Serif" w:eastAsia="Noto Serif" w:cs="Noto Serif"/>
          <w:color w:val="222222"/>
          <w:sz w:val="24"/>
        </w:rPr>
        <w:t>Rule: we will not claim EOS we do not have. We hit this on huddle.pinecrest.internal or the sibling path in PCF-2100. Rejected alternative: a paper-only path forever.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inflated counts. Test: the case in the suite or the drill named under PCF-2100. I want this edge in the design review notes, not rediscovered by Ben Crowe on a Monday.</w:t>
      </w:r>
    </w:p>
    <w:p>
      <w:pPr>
        <w:pStyle w:val="Heading2"/>
      </w:pPr>
      <w:r>
        <w:t>Edge 7: cache down</w:t>
      </w:r>
    </w:p>
    <w:p>
      <w:pPr>
        <w:spacing w:before="0" w:after="220" w:line="379" w:lineRule="auto"/>
        <w:ind w:firstLine="288"/>
      </w:pPr>
      <w:r>
        <w:rPr>
          <w:rFonts w:ascii="Noto Serif" w:hAnsi="Noto Serif" w:eastAsia="Noto Serif" w:cs="Noto Serif"/>
          <w:color w:val="222222"/>
          <w:sz w:val="24"/>
        </w:rPr>
        <w:t>Rule: degrade, miss the SLA, do not lie. We hit this on rf.pinecrest.internal or the sibling path in PCF-DOC-2024-094. Rejected alternative: a paper-only path forever.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rebalance storm. Test: the case in the suite or the drill named under PCF-2100. I want this edge in the design review notes, not rediscovered by Ben Crowe on a Monday.</w:t>
      </w:r>
    </w:p>
    <w:p>
      <w:pPr>
        <w:pStyle w:val="Heading2"/>
      </w:pPr>
      <w:r>
        <w:t>Edge 8: idempotency</w:t>
      </w:r>
    </w:p>
    <w:p>
      <w:pPr>
        <w:spacing w:before="0" w:after="220" w:line="379" w:lineRule="auto"/>
        <w:ind w:firstLine="288"/>
      </w:pPr>
      <w:r>
        <w:rPr>
          <w:rFonts w:ascii="Noto Serif" w:hAnsi="Noto Serif" w:eastAsia="Noto Serif" w:cs="Noto Serif"/>
          <w:color w:val="222222"/>
          <w:sz w:val="24"/>
        </w:rPr>
        <w:t>Rule: content hash plus source seq, not filename. We hit this on aisle-b2.pinecrest.internal or the sibling path in PCF-SOP-2023-014. Rejected alternative: raise timeouts and hope.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duplicate postings. Test: the case in the suite or the drill named under PCF-2100. I want this edge in the design review notes, not rediscovered by Ben Crowe on a Monday.</w:t>
      </w:r>
    </w:p>
    <w:p>
      <w:pPr>
        <w:pStyle w:val="Heading2"/>
      </w:pPr>
      <w:r>
        <w:t>Edge 9: partial failure</w:t>
      </w:r>
    </w:p>
    <w:p>
      <w:pPr>
        <w:spacing w:before="0" w:after="220" w:line="379" w:lineRule="auto"/>
        <w:ind w:firstLine="288"/>
      </w:pPr>
      <w:r>
        <w:rPr>
          <w:rFonts w:ascii="Noto Serif" w:hAnsi="Noto Serif" w:eastAsia="Noto Serif" w:cs="Noto Serif"/>
          <w:color w:val="222222"/>
          <w:sz w:val="24"/>
        </w:rPr>
        <w:t>Rule: one poison record must not stall the day. We hit this on huddle.pinecrest.internal or the sibling path in PCF-2100. Rejected alternative: one giant spreadsheet.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PII in a support zip. Test: the case in the suite or the drill named under PCF-2100. I want this edge in the design review notes, not rediscovered by Ben Crowe on a Monday.</w:t>
      </w:r>
    </w:p>
    <w:p>
      <w:pPr>
        <w:pStyle w:val="Heading2"/>
      </w:pPr>
      <w:r>
        <w:t>Edge 10: plant/facility code type</w:t>
      </w:r>
    </w:p>
    <w:p>
      <w:pPr>
        <w:spacing w:before="0" w:after="220" w:line="379" w:lineRule="auto"/>
        <w:ind w:firstLine="288"/>
      </w:pPr>
      <w:r>
        <w:rPr>
          <w:rFonts w:ascii="Noto Serif" w:hAnsi="Noto Serif" w:eastAsia="Noto Serif" w:cs="Noto Serif"/>
          <w:color w:val="222222"/>
          <w:sz w:val="24"/>
        </w:rPr>
        <w:t>Rule: 03 vs 3 still breaks joins. We hit this on rf.pinecrest.internal or the sibling path in PCF-DOC-2024-094. Rejected alternative: poll faster.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PII in a support zip. Test: the case in the suite or the drill named under PCF-2100. I want this edge in the design review notes, not rediscovered by Ben Crowe on a Monday.</w:t>
      </w:r>
    </w:p>
    <w:p>
      <w:pPr>
        <w:pStyle w:val="Heading2"/>
      </w:pPr>
      <w:r>
        <w:t>Edge 11: lock budget</w:t>
      </w:r>
    </w:p>
    <w:p>
      <w:pPr>
        <w:spacing w:before="0" w:after="220" w:line="379" w:lineRule="auto"/>
        <w:ind w:firstLine="288"/>
      </w:pPr>
      <w:r>
        <w:rPr>
          <w:rFonts w:ascii="Noto Serif" w:hAnsi="Noto Serif" w:eastAsia="Noto Serif" w:cs="Noto Serif"/>
          <w:color w:val="222222"/>
          <w:sz w:val="24"/>
        </w:rPr>
        <w:t>Rule: 10s exclusive, abort and retry off-peak. We hit this on aisle-b2.pinecrest.internal or the sibling path in PCF-SOP-2023-014. Rejected alternative: skip the scan.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rebalance storm. Test: the case in the suite or the drill named under PCF-2100. I want this edge in the design review notes, not rediscovered by Ben Crowe on a Monday.</w:t>
      </w:r>
    </w:p>
    <w:p>
      <w:pPr>
        <w:pStyle w:val="Heading2"/>
      </w:pPr>
      <w:r>
        <w:t>Edge 12: clocks</w:t>
      </w:r>
    </w:p>
    <w:p>
      <w:pPr>
        <w:spacing w:before="0" w:after="220" w:line="379" w:lineRule="auto"/>
        <w:ind w:firstLine="288"/>
      </w:pPr>
      <w:r>
        <w:rPr>
          <w:rFonts w:ascii="Noto Serif" w:hAnsi="Noto Serif" w:eastAsia="Noto Serif" w:cs="Noto Serif"/>
          <w:color w:val="222222"/>
          <w:sz w:val="24"/>
        </w:rPr>
        <w:t>Rule: close date vs created date, pick one. We hit this on huddle.pinecrest.internal or the sibling path in PCF-2100. Rejected alternative: a paper-only path forever. Owner if this breaks in prod: on-call first, then Marcus Hale if it crosses a freeze.</w:t>
      </w:r>
    </w:p>
    <w:p>
      <w:pPr>
        <w:spacing w:before="0" w:after="220" w:line="379" w:lineRule="auto"/>
        <w:ind w:firstLine="288"/>
      </w:pPr>
      <w:r>
        <w:rPr>
          <w:rFonts w:ascii="Noto Serif" w:hAnsi="Noto Serif" w:eastAsia="Noto Serif" w:cs="Noto Serif"/>
          <w:color w:val="222222"/>
          <w:sz w:val="24"/>
        </w:rPr>
        <w:t>Failure mode if we ignore it: client mapping death at 06:12. Test: the case in the suite or the drill named under PCF-2100. I want this edge in the design review notes, not rediscovered by Ben Crowe on a Monday.</w:t>
      </w:r>
    </w:p>
    <w:tbl>
      <w:tblPr>
        <w:tblW w:type="auto" w:w="0"/>
        <w:tblLook w:firstColumn="1" w:firstRow="1" w:lastColumn="0" w:lastRow="0" w:noHBand="0" w:noVBand="1" w:val="04A0"/>
      </w:tblPr>
      <w:tblGrid>
        <w:gridCol w:w="9144"/>
      </w:tblGrid>
      <w:tr>
        <w:tc>
          <w:tcPr>
            <w:tcW w:type="dxa" w:w="9144"/>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THE DECISION</w:t>
            </w:r>
          </w:p>
          <w:p>
            <w:pPr>
              <w:spacing w:before="0" w:after="0" w:line="250" w:lineRule="auto"/>
            </w:pPr>
            <w:r>
              <w:rPr>
                <w:rFonts w:ascii="Noto Serif" w:hAnsi="Noto Serif" w:eastAsia="Noto Serif" w:cs="Noto Serif"/>
                <w:color w:val="222222"/>
                <w:sz w:val="21"/>
              </w:rPr>
              <w:t>The front of PCF-DOC-2024-094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379" w:lineRule="auto"/>
        <w:ind w:firstLine="288"/>
      </w:pPr>
      <w:r>
        <w:rPr>
          <w:rFonts w:ascii="Noto Serif" w:hAnsi="Noto Serif" w:eastAsia="Noto Serif" w:cs="Noto Serif"/>
          <w:color w:val="222222"/>
          <w:sz w:val="24"/>
        </w:rPr>
        <w:t>Poison record on one partition, freeze in effect, replica lag after a count that looked fine. The write path stops. We do not raise retries. We do not WMS override. We page Marcus Hale after read-only commands on huddle.pinecrest.internal. Customer/ops get a window and a user-visible effect, not a hostname. Exactly-once is not a claim I will make. Idempotency we actually have is the one in the front. I want that bad day in the review notes, not in a Monday war room.</w:t>
      </w:r>
    </w:p>
    <w:p>
      <w:pPr>
        <w:pStyle w:val="Heading1"/>
      </w:pPr>
      <w:r>
        <w:t>Lock budget, blast radius, leftovers</w:t>
      </w:r>
    </w:p>
    <w:p>
      <w:pPr>
        <w:spacing w:before="0" w:after="220" w:line="379" w:lineRule="auto"/>
        <w:ind w:firstLine="288"/>
      </w:pPr>
      <w:r>
        <w:rPr>
          <w:rFonts w:ascii="Noto Serif" w:hAnsi="Noto Serif" w:eastAsia="Noto Serif" w:cs="Noto Serif"/>
          <w:color w:val="222222"/>
          <w:sz w:val="24"/>
        </w:rPr>
        <w:t>Leftover work from New-hire pick integration guide, building 2. Names, boxes, tickets. If a paragraph fights the front of PCF-DOC-2024-094, strike it.</w:t>
      </w:r>
    </w:p>
    <w:p>
      <w:pPr>
        <w:pStyle w:val="Heading2"/>
      </w:pPr>
      <w:r>
        <w:t>Person names for date pressure versus a date with owners</w:t>
      </w:r>
    </w:p>
    <w:p>
      <w:pPr>
        <w:spacing w:before="80" w:after="60" w:line="200" w:lineRule="auto"/>
      </w:pPr>
      <w:r>
        <w:rPr>
          <w:rFonts w:ascii="Noto Sans" w:hAnsi="Noto Sans" w:eastAsia="Noto Sans" w:cs="Noto Sans"/>
          <w:i/>
          <w:color w:val="555555"/>
          <w:sz w:val="17"/>
        </w:rPr>
        <w:t>RACI for date pressure versus a date with owners on PCF-2100.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huddle.pinecrest.internal</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Pinecrest path; no hostnames</w:t>
            </w:r>
          </w:p>
        </w:tc>
      </w:tr>
    </w:tbl>
    <w:p>
      <w:pPr>
        <w:spacing w:before="40" w:after="160" w:line="80" w:lineRule="auto"/>
      </w:pPr>
    </w:p>
    <w:p>
      <w:pPr>
        <w:spacing w:before="0" w:after="220" w:line="379" w:lineRule="auto"/>
        <w:ind w:firstLine="288"/>
      </w:pPr>
      <w:r>
        <w:rPr>
          <w:rFonts w:ascii="Noto Serif" w:hAnsi="Noto Serif" w:eastAsia="Noto Serif" w:cs="Noto Serif"/>
          <w:color w:val="222222"/>
          <w:sz w:val="24"/>
        </w:rPr>
        <w:t>If two people think they are accountable, Marcus Hale picks one on PCF-2100. If nobody is, date pressure versus a date with owners has not started. Jeilen Jones is the writer of this file. That is not the same as accountable unless the front already said so. I will rewrite any row that says 'platform' or 'ops' as a person before I call this done.</w:t>
      </w:r>
    </w:p>
    <w:p>
      <w:pPr>
        <w:spacing w:before="0" w:after="220" w:line="379" w:lineRule="auto"/>
        <w:ind w:firstLine="288"/>
      </w:pPr>
      <w:r>
        <w:rPr>
          <w:rFonts w:ascii="Noto Serif" w:hAnsi="Noto Serif" w:eastAsia="Noto Serif" w:cs="Noto Serif"/>
          <w:color w:val="222222"/>
          <w:sz w:val="24"/>
        </w:rPr>
        <w:t>Pages go to the responsible person, not to a Slack channel that everyone mutes. If Marcus Hale is out, the backup is a name on PCF-2100 the same day, not a hope that someone is watching huddle.pinecrest.internal.</w:t>
      </w:r>
    </w:p>
    <w:p>
      <w:pPr>
        <w:spacing w:before="0" w:after="220" w:line="379" w:lineRule="auto"/>
        <w:ind w:firstLine="288"/>
      </w:pPr>
      <w:r>
        <w:rPr>
          <w:rFonts w:ascii="Noto Serif" w:hAnsi="Noto Serif" w:eastAsia="Noto Serif" w:cs="Noto Serif"/>
          <w:color w:val="222222"/>
          <w:sz w:val="24"/>
        </w:rPr>
        <w:t>huddle.pinecrest.internal is the box I would open first for date pressure versus a date with owners,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date pressure versus a date with owners by September 5, 2024, not a status emoji, staging that cannot replay the old wrong success is not a gate, and Jeilen Jones will not keep a shadow list.</w:t>
      </w:r>
    </w:p>
    <w:p>
      <w:pPr>
        <w:pStyle w:val="Heading2"/>
      </w:pPr>
      <w:r>
        <w:t>A small apply is still an apply</w:t>
      </w:r>
    </w:p>
    <w:p>
      <w:pPr>
        <w:spacing w:before="0" w:after="220" w:line="379" w:lineRule="auto"/>
        <w:ind w:firstLine="288"/>
      </w:pPr>
      <w:r>
        <w:rPr>
          <w:rFonts w:ascii="Noto Serif" w:hAnsi="Noto Serif" w:eastAsia="Noto Serif" w:cs="Noto Serif"/>
          <w:color w:val="222222"/>
          <w:sz w:val="24"/>
        </w:rPr>
        <w:t>Calendar leftovers I will not hide inside a cleanup sheet that renames a SKU: weekend coverage that is not in the SLA, a plant shutdown, a store quiet hours window, month-end 16:00-21:00 ET. If the leftover date lands inside one of those, the date moves. The scope does not. Marcus Hale hears the new date on PCF-DOC-2024-094.</w:t>
      </w:r>
    </w:p>
    <w:p>
      <w:pPr>
        <w:spacing w:before="0" w:after="220" w:line="379" w:lineRule="auto"/>
        <w:ind w:firstLine="288"/>
      </w:pPr>
      <w:r>
        <w:rPr>
          <w:rFonts w:ascii="Noto Serif" w:hAnsi="Noto Serif" w:eastAsia="Noto Serif" w:cs="Noto Serif"/>
          <w:color w:val="222222"/>
          <w:sz w:val="24"/>
        </w:rPr>
        <w:t>I will not book a change in the last 35 minutes of a freeze because the change is 'just config.' Config is a change. Jeilen Jones has already lost that argument once and I am not losing it again on rf.pinecrest.internal.</w:t>
      </w:r>
    </w:p>
    <w:p>
      <w:pPr>
        <w:spacing w:before="0" w:after="220" w:line="379" w:lineRule="auto"/>
        <w:ind w:firstLine="288"/>
      </w:pPr>
      <w:r>
        <w:rPr>
          <w:rFonts w:ascii="Noto Serif" w:hAnsi="Noto Serif" w:eastAsia="Noto Serif" w:cs="Noto Serif"/>
          <w:color w:val="222222"/>
          <w:sz w:val="24"/>
        </w:rPr>
        <w:t>Ben Crowe asked for a one-line version of a cleanup sheet that renames a SKU,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a cleanup sheet that renames a SKU, this paragraph is execution, a dry-run has to print the count on huddle.pinecrest.internal before anyone writes, and I ping once and after that Lila Voss is late, not blocked.</w:t>
      </w:r>
    </w:p>
    <w:p>
      <w:pPr>
        <w:pStyle w:val="Heading2"/>
      </w:pPr>
      <w:r>
        <w:t>Outbound vs internal on owner as a team name instead of a person</w:t>
      </w:r>
    </w:p>
    <w:p>
      <w:pPr>
        <w:spacing w:before="0" w:after="220" w:line="379" w:lineRule="auto"/>
        <w:ind w:firstLine="288"/>
      </w:pPr>
      <w:r>
        <w:rPr>
          <w:rFonts w:ascii="Noto Serif" w:hAnsi="Noto Serif" w:eastAsia="Noto Serif" w:cs="Noto Serif"/>
          <w:color w:val="222222"/>
          <w:sz w:val="24"/>
        </w:rPr>
        <w:t>Outbound mail about owner as a team name instead of a person does not include aisle-b2.pinecrest.internal. It includes the window, the user-visible effect, and whether we are done. Ben Crowe drafts. I review. Ticket PCF-SOP-2023-014. Tone is plain. I will not say we are investigating if we already know the cause. I will not promise a timestamp we cannot hit. Pinecrest owns the business clock. We own the engineering one. If those clocks disagree, the first sentence says so.</w:t>
      </w:r>
    </w:p>
    <w:p>
      <w:pPr>
        <w:spacing w:before="0" w:after="220" w:line="379" w:lineRule="auto"/>
        <w:ind w:firstLine="288"/>
      </w:pPr>
      <w:r>
        <w:rPr>
          <w:rFonts w:ascii="Noto Serif" w:hAnsi="Noto Serif" w:eastAsia="Noto Serif" w:cs="Noto Serif"/>
          <w:color w:val="222222"/>
          <w:sz w:val="24"/>
        </w:rPr>
        <w:t>Internal note can name aisle-b2.pinecrest.internal, PCF-2100,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Ben Crowe.</w:t>
      </w:r>
    </w:p>
    <w:p>
      <w:pPr>
        <w:pStyle w:val="ListBullet"/>
        <w:spacing w:before="20" w:after="60" w:line="260" w:lineRule="auto"/>
      </w:pPr>
      <w:r>
        <w:rPr>
          <w:rFonts w:ascii="Noto Serif" w:hAnsi="Noto Serif" w:eastAsia="Noto Serif" w:cs="Noto Serif"/>
          <w:color w:val="222222"/>
          <w:sz w:val="24"/>
        </w:rPr>
        <w:t>Internal: aisle-b2.pinecrest.internal, counts, PCF-SOP-2023-014.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Ben Crowe is the TAM, they get the external version first.</w:t>
      </w:r>
    </w:p>
    <w:p>
      <w:pPr>
        <w:spacing w:before="0" w:after="220" w:line="379" w:lineRule="auto"/>
        <w:ind w:firstLine="288"/>
      </w:pPr>
      <w:r>
        <w:rPr>
          <w:rFonts w:ascii="Noto Serif" w:hAnsi="Noto Serif" w:eastAsia="Noto Serif" w:cs="Noto Serif"/>
          <w:color w:val="222222"/>
          <w:sz w:val="24"/>
        </w:rPr>
        <w:t>after September 8, 2024, leftover access for owner as a team name instead of a person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owner as a team name instead of a person on PCF-SOP-2023-014 so it is not Slack archaeology, a poison record gets fenced, not more retries, and the call in the front still holds and this is leftover work only.</w:t>
      </w:r>
    </w:p>
    <w:p>
      <w:pPr>
        <w:pStyle w:val="Heading2"/>
      </w:pPr>
      <w:r>
        <w:t>Marcus Hale still owes a close</w:t>
      </w:r>
    </w:p>
    <w:p>
      <w:pPr>
        <w:spacing w:before="0" w:after="220" w:line="379" w:lineRule="auto"/>
        <w:ind w:firstLine="288"/>
      </w:pPr>
      <w:r>
        <w:rPr>
          <w:rFonts w:ascii="Noto Serif" w:hAnsi="Noto Serif" w:eastAsia="Noto Serif" w:cs="Noto Serif"/>
          <w:color w:val="222222"/>
          <w:sz w:val="24"/>
        </w:rPr>
        <w:t>Lila Voss still owes a close, not a status. Due September 11, 2024. The question is whether huddle.pinecrest.internal stays in the path for weekend coverage that is not in the SLA. If yes, the main body already says how. If no, Lila Voss writes the cut on PCF-2100.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Lila Voss</w:t>
      </w:r>
    </w:p>
    <w:p>
      <w:pPr>
        <w:pStyle w:val="ListBullet"/>
        <w:spacing w:before="20" w:after="60" w:line="260" w:lineRule="auto"/>
      </w:pPr>
      <w:r>
        <w:rPr>
          <w:rFonts w:ascii="Noto Serif" w:hAnsi="Noto Serif" w:eastAsia="Noto Serif" w:cs="Noto Serif"/>
          <w:color w:val="222222"/>
          <w:sz w:val="24"/>
        </w:rPr>
        <w:t>Ticket: PCF-2100</w:t>
      </w:r>
    </w:p>
    <w:p>
      <w:pPr>
        <w:pStyle w:val="ListBullet"/>
        <w:spacing w:before="20" w:after="60" w:line="260" w:lineRule="auto"/>
      </w:pPr>
      <w:r>
        <w:rPr>
          <w:rFonts w:ascii="Noto Serif" w:hAnsi="Noto Serif" w:eastAsia="Noto Serif" w:cs="Noto Serif"/>
          <w:color w:val="222222"/>
          <w:sz w:val="24"/>
        </w:rPr>
        <w:t>Host in play: huddle.pinecrest.internal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20" w:line="379" w:lineRule="auto"/>
        <w:ind w:firstLine="288"/>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29. If that number is not the blocker, say so on PCF-2100 in the first line.</w:t>
      </w:r>
    </w:p>
    <w:p>
      <w:pPr>
        <w:spacing w:before="0" w:after="220" w:line="379" w:lineRule="auto"/>
        <w:ind w:firstLine="288"/>
      </w:pPr>
      <w:r>
        <w:rPr>
          <w:rFonts w:ascii="Noto Serif" w:hAnsi="Noto Serif" w:eastAsia="Noto Serif" w:cs="Noto Serif"/>
          <w:color w:val="222222"/>
          <w:sz w:val="24"/>
        </w:rPr>
        <w:t>if weekend coverage that is not in the SLA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weekend coverage that is not in the SLA is not a date, September 11, 2024 is if Marcus Hale keeps it, staging that cannot replay the old wrong success is not a gate, and close is yes, no, or a new date on PCF-DOC-2024-094 by September 11, 2024.</w:t>
      </w:r>
    </w:p>
    <w:p>
      <w:pPr>
        <w:pStyle w:val="Heading2"/>
      </w:pPr>
      <w:r>
        <w:t>Who carries PCF-2100 next</w:t>
      </w:r>
    </w:p>
    <w:p>
      <w:pPr>
        <w:spacing w:before="0" w:after="220" w:line="379" w:lineRule="auto"/>
        <w:ind w:firstLine="288"/>
      </w:pPr>
      <w:r>
        <w:rPr>
          <w:rFonts w:ascii="Noto Serif" w:hAnsi="Noto Serif" w:eastAsia="Noto Serif" w:cs="Noto Serif"/>
          <w:color w:val="222222"/>
          <w:sz w:val="24"/>
        </w:rPr>
        <w:t>Next owner inherits rf.pinecrest.internal, PCF-DOC-2024-094, and the last three working pages of PCF-DOC-2024-094. I will not leave a Slack screenshot as the record. Order Picker is owner until they accept in writing. Date I want that written: September 11, 2024. Access that has to move: who can ssh or RF login, who can confirm a pick, who can talk to Pinecrest. If any of those is still me after that date, the handoff failed.</w:t>
      </w:r>
    </w:p>
    <w:p>
      <w:pPr>
        <w:spacing w:before="0" w:after="220" w:line="379" w:lineRule="auto"/>
        <w:ind w:firstLine="288"/>
      </w:pPr>
      <w:r>
        <w:rPr>
          <w:rFonts w:ascii="Noto Serif" w:hAnsi="Noto Serif" w:eastAsia="Noto Serif" w:cs="Noto Serif"/>
          <w:color w:val="222222"/>
          <w:sz w:val="24"/>
        </w:rPr>
        <w:t>Pages start going to Order Picker the morning after, not to a rotation alias that still rings my laptop. I stay on the ticket as reviewer for one week, not as the person who gets paged. Jeilen Jones will not silently keep the IAM grant 'just in case.' If we need a temporary grant, it expires. Topic in play: names in chat, logs, or a support zip.</w:t>
      </w:r>
    </w:p>
    <w:p>
      <w:pPr>
        <w:spacing w:before="80" w:after="60" w:line="200" w:lineRule="auto"/>
      </w:pPr>
      <w:r>
        <w:rPr>
          <w:rFonts w:ascii="Noto Sans" w:hAnsi="Noto Sans" w:eastAsia="Noto Sans" w:cs="Noto Sans"/>
          <w:i/>
          <w:color w:val="555555"/>
          <w:sz w:val="17"/>
        </w:rPr>
        <w:t>Access that has to move with PCF-DOC-2024-094.</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2024-09-11</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2024-09-11</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2024-09-11</w:t>
            </w:r>
          </w:p>
        </w:tc>
      </w:tr>
    </w:tbl>
    <w:p>
      <w:pPr>
        <w:spacing w:before="40" w:after="160" w:line="80" w:lineRule="auto"/>
      </w:pPr>
    </w:p>
    <w:p>
      <w:pPr>
        <w:spacing w:before="0" w:after="220" w:line="379" w:lineRule="auto"/>
        <w:ind w:firstLine="288"/>
      </w:pPr>
      <w:r>
        <w:rPr>
          <w:rFonts w:ascii="Noto Serif" w:hAnsi="Noto Serif" w:eastAsia="Noto Serif" w:cs="Noto Serif"/>
          <w:color w:val="222222"/>
          <w:sz w:val="24"/>
        </w:rPr>
        <w:t>I bounced a hallway yes on names in chat, logs, or a support zip,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names in chat, logs, or a support zip, a dry-run has to print the count on huddle.pinecrest.internal before anyone writes, and Pinecrest does not get huddle.pinecrest.internal in an outbound sentence.</w:t>
      </w:r>
    </w:p>
    <w:p>
      <w:pPr>
        <w:pStyle w:val="Heading2"/>
      </w:pPr>
      <w:r>
        <w:t>Read-only on huddle.pinecrest.internal first</w:t>
      </w:r>
    </w:p>
    <w:p>
      <w:pPr>
        <w:spacing w:before="0" w:after="220" w:line="379" w:lineRule="auto"/>
        <w:ind w:firstLine="288"/>
      </w:pPr>
      <w:r>
        <w:rPr>
          <w:rFonts w:ascii="Noto Serif" w:hAnsi="Noto Serif" w:eastAsia="Noto Serif" w:cs="Noto Serif"/>
          <w:color w:val="222222"/>
          <w:sz w:val="24"/>
        </w:rPr>
        <w:t>Only if the front matter already put you on aisle-b2.pinecrest.internal. Stop after the first unexpected line. Acceptor Marcus is the wake-up, not a group chat. Ticket PCF-SOP-2023-014 opens before any write. This is the WMS lag after a count that looked fine path, not a general restart recipe.</w:t>
      </w:r>
    </w:p>
    <w:p>
      <w:pPr>
        <w:spacing w:before="80" w:after="40" w:line="200" w:lineRule="auto"/>
      </w:pPr>
      <w:r>
        <w:rPr>
          <w:rFonts w:ascii="Noto Sans" w:hAnsi="Noto Sans" w:eastAsia="Noto Sans" w:cs="Noto Sans"/>
          <w:i/>
          <w:color w:val="555555"/>
          <w:sz w:val="17"/>
        </w:rPr>
        <w:t>Read-only. PCF-SOP-2023-014. aisle-b2.pinecrest.internal.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PCF-DOC-2024-094 / PCF-SOP-2023-014 / WMS lag after a count that looked fine</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host=aisle-b2.pinecrest.internal area=pick tool=rf-gun</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PCF-SOP-2023-014</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PCF-SOP-2023-014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5.</w:t>
      </w:r>
    </w:p>
    <w:p>
      <w:pPr>
        <w:pStyle w:val="ListNumber"/>
        <w:spacing w:before="20" w:after="60" w:line="260" w:lineRule="auto"/>
      </w:pPr>
      <w:r>
        <w:rPr>
          <w:rFonts w:ascii="Noto Serif" w:hAnsi="Noto Serif" w:eastAsia="Noto Serif" w:cs="Noto Serif"/>
          <w:color w:val="222222"/>
          <w:sz w:val="24"/>
        </w:rPr>
        <w:t>If lag with all partitions moving: scale only after Acceptor Marcus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Acceptor Marcus only after the read-only commands and a one-line diagnosis.</w:t>
      </w:r>
    </w:p>
    <w:p>
      <w:pPr>
        <w:spacing w:before="0" w:after="220" w:line="379" w:lineRule="auto"/>
        <w:ind w:firstLine="288"/>
      </w:pPr>
      <w:r>
        <w:rPr>
          <w:rFonts w:ascii="Noto Serif" w:hAnsi="Noto Serif" w:eastAsia="Noto Serif" w:cs="Noto Serif"/>
          <w:color w:val="222222"/>
          <w:sz w:val="24"/>
        </w:rPr>
        <w:t>I will not restart aisle-b2.pinecrest.internal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379" w:lineRule="auto"/>
        <w:ind w:firstLine="288"/>
      </w:pPr>
      <w:r>
        <w:rPr>
          <w:rFonts w:ascii="Noto Serif" w:hAnsi="Noto Serif" w:eastAsia="Noto Serif" w:cs="Noto Serif"/>
          <w:color w:val="222222"/>
          <w:sz w:val="24"/>
        </w:rPr>
        <w:t>Jeilen Jones owes a close on WMS lag after a count that looked fine by September 14,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Order Picker asked for a one-line version of WMS lag after a count that looked fine, a poison record gets fenced, not more retries, and a vendor discount is not evidence.</w:t>
      </w:r>
    </w:p>
    <w:p>
      <w:pPr>
        <w:pStyle w:val="Heading2"/>
      </w:pPr>
      <w:r>
        <w:t>When PCF-DOC-2024-094 gets reopened</w:t>
      </w:r>
    </w:p>
    <w:tbl>
      <w:tblPr>
        <w:tblW w:type="auto" w:w="0"/>
        <w:tblLook w:firstColumn="1" w:firstRow="1" w:lastColumn="0" w:lastRow="0" w:noHBand="0" w:noVBand="1" w:val="04A0"/>
      </w:tblPr>
      <w:tblGrid>
        <w:gridCol w:w="9144"/>
      </w:tblGrid>
      <w:tr>
        <w:tc>
          <w:tcPr>
            <w:tcW w:type="dxa" w:w="9144"/>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THE CALL</w:t>
            </w:r>
          </w:p>
          <w:p>
            <w:pPr>
              <w:spacing w:before="0" w:after="0" w:line="250" w:lineRule="auto"/>
            </w:pPr>
            <w:r>
              <w:rPr>
                <w:rFonts w:ascii="Noto Serif" w:hAnsi="Noto Serif" w:eastAsia="Noto Serif" w:cs="Noto Serif"/>
                <w:color w:val="222222"/>
                <w:sz w:val="21"/>
              </w:rPr>
              <w:t>The front of PCF-DOC-2024-094 still stands. raising retries on a poison tote does not reopen it. Tasha Quinn owns PCF-2100. huddle.pinecrest.internal stays in the path already named.</w:t>
            </w:r>
          </w:p>
        </w:tc>
      </w:tr>
    </w:tbl>
    <w:p>
      <w:pPr>
        <w:spacing w:before="80" w:after="160" w:line="80" w:lineRule="auto"/>
      </w:pPr>
    </w:p>
    <w:p>
      <w:pPr>
        <w:spacing w:before="0" w:after="220" w:line="379" w:lineRule="auto"/>
        <w:ind w:firstLine="288"/>
      </w:pPr>
      <w:r>
        <w:rPr>
          <w:rFonts w:ascii="Noto Serif" w:hAnsi="Noto Serif" w:eastAsia="Noto Serif" w:cs="Noto Serif"/>
          <w:color w:val="222222"/>
          <w:sz w:val="24"/>
        </w:rPr>
        <w:t>If you are implementing, keep the rejected alternative dead. If you are on-call, start read-only. If you are Marcus Hale, the ask is unchanged: pick the path in the main body or send it back with a named objection. Sample I would still defend: 3133 rows, 33 minutes, freeze respected. Strike this section if it ever fights the decision callout.</w:t>
      </w:r>
    </w:p>
    <w:p>
      <w:pPr>
        <w:spacing w:before="0" w:after="220" w:line="379" w:lineRule="auto"/>
        <w:ind w:firstLine="288"/>
      </w:pPr>
      <w:r>
        <w:rPr>
          <w:rFonts w:ascii="Noto Serif" w:hAnsi="Noto Serif" w:eastAsia="Noto Serif" w:cs="Noto Serif"/>
          <w:color w:val="222222"/>
          <w:sz w:val="24"/>
        </w:rPr>
        <w:t>This heading is the reopen rule. raising retries on a poison tote is done when Tasha Quinn closes PCF-2100 or writes a new date.</w:t>
      </w:r>
    </w:p>
    <w:p>
      <w:pPr>
        <w:spacing w:before="0" w:after="220" w:line="379" w:lineRule="auto"/>
        <w:ind w:firstLine="288"/>
      </w:pPr>
      <w:r>
        <w:rPr>
          <w:rFonts w:ascii="Noto Serif" w:hAnsi="Noto Serif" w:eastAsia="Noto Serif" w:cs="Noto Serif"/>
          <w:color w:val="222222"/>
          <w:sz w:val="24"/>
        </w:rPr>
        <w:t>the front of PCF-DOC-2024-094 already named raising retries on a poison tote, this paragraph is execution, a dry-run has to print the count on huddle.pinecrest.internal before anyone writes, and I ping once and after that Acceptor Marcus is late, not blocked.</w:t>
      </w:r>
    </w:p>
    <w:p>
      <w:pPr>
        <w:spacing w:before="0" w:after="220" w:line="379" w:lineRule="auto"/>
        <w:ind w:firstLine="288"/>
      </w:pPr>
      <w:r>
        <w:rPr>
          <w:rFonts w:ascii="Noto Serif" w:hAnsi="Noto Serif" w:eastAsia="Noto Serif" w:cs="Noto Serif"/>
          <w:color w:val="222222"/>
          <w:sz w:val="24"/>
        </w:rPr>
        <w:t>after September 6, 2024, leftover access for raising retries on a poison tote is a bug, not a courtesy, staging that cannot replay the old wrong success is not a gate, and object on PCF-DOC-2024-094, not in a side thread.</w:t>
      </w:r>
    </w:p>
    <w:p>
      <w:pPr>
        <w:pStyle w:val="Heading2"/>
      </w:pPr>
      <w:r>
        <w:t>Short answers I am tired of repeating</w:t>
      </w:r>
    </w:p>
    <w:p>
      <w:pPr>
        <w:spacing w:before="0" w:after="220" w:line="379" w:lineRule="auto"/>
        <w:ind w:firstLine="288"/>
      </w:pPr>
      <w:r>
        <w:rPr>
          <w:rFonts w:ascii="Noto Serif" w:hAnsi="Noto Serif" w:eastAsia="Noto Serif" w:cs="Noto Serif"/>
          <w:color w:val="222222"/>
          <w:sz w:val="24"/>
        </w:rPr>
        <w:t>I am writing the answers here so they stop living in my inbox. Marcus Hale can point at PCF-DOC-2024-094 instead of asking me to re-explain the freeze clock versus a 'small apply' on rf.pinecrest.internal.</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Marcus Hale signs it.</w:t>
      </w:r>
    </w:p>
    <w:p>
      <w:pPr>
        <w:pStyle w:val="ListBullet"/>
        <w:spacing w:before="20" w:after="60" w:line="260" w:lineRule="auto"/>
      </w:pPr>
      <w:r>
        <w:rPr>
          <w:rFonts w:ascii="Noto Serif" w:hAnsi="Noto Serif" w:eastAsia="Noto Serif" w:cs="Noto Serif"/>
          <w:color w:val="222222"/>
          <w:sz w:val="24"/>
        </w:rPr>
        <w:t>Is rf.pinecrest.internal a special case? No.</w:t>
      </w:r>
    </w:p>
    <w:p>
      <w:pPr>
        <w:pStyle w:val="ListBullet"/>
        <w:spacing w:before="20" w:after="60" w:line="260" w:lineRule="auto"/>
      </w:pPr>
      <w:r>
        <w:rPr>
          <w:rFonts w:ascii="Noto Serif" w:hAnsi="Noto Serif" w:eastAsia="Noto Serif" w:cs="Noto Serif"/>
          <w:color w:val="222222"/>
          <w:sz w:val="24"/>
        </w:rPr>
        <w:t>Who closes PCF-DOC-2024-094? Marcus Hale.</w:t>
      </w:r>
    </w:p>
    <w:p>
      <w:pPr>
        <w:pStyle w:val="ListBullet"/>
        <w:spacing w:before="20" w:after="60" w:line="260" w:lineRule="auto"/>
      </w:pPr>
      <w:r>
        <w:rPr>
          <w:rFonts w:ascii="Noto Serif" w:hAnsi="Noto Serif" w:eastAsia="Noto Serif" w:cs="Noto Serif"/>
          <w:color w:val="222222"/>
          <w:sz w:val="24"/>
        </w:rPr>
        <w:t>What number do I cite? 40, or I say it is stale.</w:t>
      </w:r>
    </w:p>
    <w:p>
      <w:pPr>
        <w:spacing w:before="0" w:after="220" w:line="379" w:lineRule="auto"/>
        <w:ind w:firstLine="288"/>
      </w:pPr>
      <w:r>
        <w:rPr>
          <w:rFonts w:ascii="Noto Serif" w:hAnsi="Noto Serif" w:eastAsia="Noto Serif" w:cs="Noto Serif"/>
          <w:color w:val="222222"/>
          <w:sz w:val="24"/>
        </w:rPr>
        <w:t>The question I will not answer in Slack is 'can we just this once.' The answer is already no, and writing it on PCF-DOC-2024-094 is what makes it a record. If Ben Crowe needs a user-visible version, they get the comms leftover, not this list.</w:t>
      </w:r>
    </w:p>
    <w:p>
      <w:pPr>
        <w:spacing w:before="0" w:after="220" w:line="379" w:lineRule="auto"/>
        <w:ind w:firstLine="288"/>
      </w:pPr>
      <w:r>
        <w:rPr>
          <w:rFonts w:ascii="Noto Serif" w:hAnsi="Noto Serif" w:eastAsia="Noto Serif" w:cs="Noto Serif"/>
          <w:color w:val="222222"/>
          <w:sz w:val="24"/>
        </w:rPr>
        <w:t>I parked the freeze clock versus a 'small apply'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the freeze clock versus a 'small apply' is still fuzzy, PCF-2100 is the place to say so, a dry-run has to print the count on huddle.pinecrest.internal before anyone writes, and if this fights the front of PCF-DOC-2024-094, strike it.</w:t>
      </w:r>
    </w:p>
    <w:p>
      <w:pPr>
        <w:pStyle w:val="Heading2"/>
      </w:pPr>
      <w:r>
        <w:t>Quotes stay quotes</w:t>
      </w:r>
    </w:p>
    <w:p>
      <w:pPr>
        <w:spacing w:before="0" w:after="220" w:line="379" w:lineRule="auto"/>
        <w:ind w:firstLine="288"/>
      </w:pPr>
      <w:r>
        <w:rPr>
          <w:rFonts w:ascii="Noto Serif" w:hAnsi="Noto Serif" w:eastAsia="Noto Serif" w:cs="Noto Serif"/>
          <w:color w:val="222222"/>
          <w:sz w:val="24"/>
        </w:rPr>
        <w:t>Parking lot: a dashboard request that does not unblock PCF-SOP-2023-014. I parked it. A calendar invite is not a decision. If someone wants this recorded as a decision, they write it here or they change the callout in the front of PCF-DOC-2024-094. Quotes from the room stay quotes. They do not become scope.</w:t>
      </w:r>
    </w:p>
    <w:p>
      <w:pPr>
        <w:spacing w:before="0" w:after="220" w:line="379" w:lineRule="auto"/>
        <w:ind w:firstLine="288"/>
      </w:pPr>
      <w:r>
        <w:rPr>
          <w:rFonts w:ascii="Noto Serif" w:hAnsi="Noto Serif" w:eastAsia="Noto Serif" w:cs="Noto Serif"/>
          <w:color w:val="222222"/>
          <w:sz w:val="24"/>
        </w:rPr>
        <w:t>People who were absent still get a usable remainder, not a transcript. Ben Crowe gets the decision, the refuse, and the date. They do not get a reconstruction of who raised their voice. If they object, they object on PCF-SOP-2023-014.</w:t>
      </w:r>
    </w:p>
    <w:p>
      <w:pPr>
        <w:spacing w:before="0" w:after="220" w:line="379" w:lineRule="auto"/>
        <w:ind w:firstLine="288"/>
      </w:pPr>
      <w:r>
        <w:rPr>
          <w:rFonts w:ascii="Noto Serif" w:hAnsi="Noto Serif" w:eastAsia="Noto Serif" w:cs="Noto Serif"/>
          <w:color w:val="222222"/>
          <w:sz w:val="24"/>
        </w:rPr>
        <w:t>date pressure on dropping a slot in the same wave as the readers is not a date, September 9, 2024 is if Ben Crowe keeps it, staging that cannot replay the old wrong success is not a gate, and close is yes, no, or a new date on PCF-DOC-2024-094 by September 9, 2024.</w:t>
      </w:r>
    </w:p>
    <w:p>
      <w:pPr>
        <w:spacing w:before="0" w:after="220" w:line="379" w:lineRule="auto"/>
        <w:ind w:firstLine="288"/>
      </w:pPr>
      <w:r>
        <w:rPr>
          <w:rFonts w:ascii="Noto Serif" w:hAnsi="Noto Serif" w:eastAsia="Noto Serif" w:cs="Noto Serif"/>
          <w:color w:val="222222"/>
          <w:sz w:val="24"/>
        </w:rPr>
        <w:t>I bounced a hallway yes on dropping a slot in the same wave as the readers, a poison record gets fenced, not more retries, and abort beats a lying dual-run.</w:t>
      </w:r>
    </w:p>
    <w:p>
      <w:pPr>
        <w:pStyle w:val="Heading2"/>
      </w:pPr>
      <w:r>
        <w:t>Secrets stay off PCF-2100 descriptions</w:t>
      </w:r>
    </w:p>
    <w:p>
      <w:pPr>
        <w:spacing w:before="0" w:after="220" w:line="379" w:lineRule="auto"/>
        <w:ind w:firstLine="288"/>
      </w:pPr>
      <w:r>
        <w:rPr>
          <w:rFonts w:ascii="Noto Serif" w:hAnsi="Noto Serif" w:eastAsia="Noto Serif" w:cs="Noto Serif"/>
          <w:color w:val="222222"/>
          <w:sz w:val="24"/>
        </w:rPr>
        <w:t>Secret handling on huddle.pinecrest.internal: not in git, not in the ticket description, not in a screenshot. RF login skew that looks like 'no work' is not a reason to paste a token into chat. Owner Ben Crowe. Ticket PCF-2100. If I need a temporary grant, it expires. If I need a production query, I use the replica and I log the query id. Wrong secret looks healthy as 'no work.' Alert on zero rows, not on a green gun.</w:t>
      </w:r>
    </w:p>
    <w:p>
      <w:pPr>
        <w:spacing w:before="0" w:after="220" w:line="379" w:lineRule="auto"/>
        <w:ind w:firstLine="288"/>
      </w:pPr>
      <w:r>
        <w:rPr>
          <w:rFonts w:ascii="Noto Serif" w:hAnsi="Noto Serif" w:eastAsia="Noto Serif" w:cs="Noto Serif"/>
          <w:color w:val="222222"/>
          <w:sz w:val="24"/>
        </w:rPr>
        <w:t>Support zips go through redaction first. I will not 'just this once' attach an application log because RF login skew that looks like 'no work' is on fire. The on-call SOP already says this. Repeating it here is for the person who has not opened that SOP. Jeilen Jones will reject the zip in the ticket if it still has identifiers.</w:t>
      </w:r>
    </w:p>
    <w:p>
      <w:pPr>
        <w:spacing w:before="0" w:after="220" w:line="379" w:lineRule="auto"/>
        <w:ind w:firstLine="288"/>
      </w:pPr>
      <w:r>
        <w:rPr>
          <w:rFonts w:ascii="Noto Serif" w:hAnsi="Noto Serif" w:eastAsia="Noto Serif" w:cs="Noto Serif"/>
          <w:color w:val="222222"/>
          <w:sz w:val="24"/>
        </w:rPr>
        <w:t>huddle.pinecrest.internal is the box I would open first for RF login skew that looks like 'no work',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RF login skew that looks like 'no work' by September 12, 2024, not a status emoji, staging that cannot replay the old wrong success is not a gate, and Jeilen Jones will not keep a shadow list.</w:t>
      </w:r>
    </w:p>
    <w:p>
      <w:pPr>
        <w:pStyle w:val="Heading1"/>
      </w:pPr>
      <w:r>
        <w:t>Named leftovers still on PCF-DOC-2024-094</w:t>
      </w:r>
    </w:p>
    <w:p>
      <w:pPr>
        <w:spacing w:before="0" w:after="220" w:line="379" w:lineRule="auto"/>
        <w:ind w:firstLine="288"/>
      </w:pPr>
      <w:r>
        <w:rPr>
          <w:rFonts w:ascii="Noto Serif" w:hAnsi="Noto Serif" w:eastAsia="Noto Serif" w:cs="Noto Serif"/>
          <w:color w:val="222222"/>
          <w:sz w:val="24"/>
        </w:rPr>
        <w:t>Owners and tickets still attached to PCF-DOC-2024-094, written so a colleague can act without hunting Slack. Close is a decision, a refuse, or a new date.</w:t>
      </w:r>
    </w:p>
    <w:p>
      <w:pPr>
        <w:spacing w:before="0" w:after="220" w:line="379" w:lineRule="auto"/>
        <w:ind w:firstLine="288"/>
      </w:pPr>
      <w:r>
        <w:rPr>
          <w:rFonts w:ascii="Noto Serif" w:hAnsi="Noto Serif" w:eastAsia="Noto Serif" w:cs="Noto Serif"/>
          <w:color w:val="222222"/>
          <w:sz w:val="24"/>
        </w:rPr>
        <w:t>Order Picker asked for a one-line version of lock budget on the primary aisle,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idempotency that is not a filename, this paragraph is execution, a dry-run has to print the count on huddle.pinecrest.internal before anyone writes, and I ping once and after that Acceptor Marcus is late, not blocked.</w:t>
      </w:r>
    </w:p>
    <w:p>
      <w:pPr>
        <w:spacing w:before="0" w:after="220" w:line="379" w:lineRule="auto"/>
        <w:ind w:firstLine="288"/>
      </w:pPr>
      <w:r>
        <w:rPr>
          <w:rFonts w:ascii="Noto Serif" w:hAnsi="Noto Serif" w:eastAsia="Noto Serif" w:cs="Noto Serif"/>
          <w:color w:val="222222"/>
          <w:sz w:val="24"/>
        </w:rPr>
        <w:t>after September 8, 2024, leftover access for residency: no 'just a replica in the other building'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exactly-once claims we will not make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date pressure versus a date with owners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the freeze clock versus a 'small apply' is not a date, September 11, 2024 is if Ben Crowe keeps it, staging that cannot replay the old wrong success is not a gate, and close is yes, no, or a new date on PCF-DOC-2024-094 by September 11, 2024.</w:t>
      </w:r>
    </w:p>
    <w:p>
      <w:pPr>
        <w:spacing w:before="0" w:after="220" w:line="379" w:lineRule="auto"/>
        <w:ind w:firstLine="288"/>
      </w:pPr>
      <w:r>
        <w:rPr>
          <w:rFonts w:ascii="Noto Serif" w:hAnsi="Noto Serif" w:eastAsia="Noto Serif" w:cs="Noto Serif"/>
          <w:color w:val="222222"/>
          <w:sz w:val="24"/>
        </w:rPr>
        <w:t>I bounced a hallway yes on names in chat, logs, or a support zip,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a cleanup sheet that renames a SKU,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drill that is too small to catch the bug by September 14,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Tasha Quinn asked for a one-line version of weekend coverage that is not in the SLA,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a vendor overlay we already rejected, this paragraph is execution, a dry-run has to print the count on huddle.pinecrest.internal before anyone writes, and I ping once and after that Marcus Hale is late, not blocked.</w:t>
      </w:r>
    </w:p>
    <w:p>
      <w:pPr>
        <w:spacing w:before="0" w:after="220" w:line="379" w:lineRule="auto"/>
        <w:ind w:firstLine="288"/>
      </w:pPr>
      <w:r>
        <w:rPr>
          <w:rFonts w:ascii="Noto Serif" w:hAnsi="Noto Serif" w:eastAsia="Noto Serif" w:cs="Noto Serif"/>
          <w:color w:val="222222"/>
          <w:sz w:val="24"/>
        </w:rPr>
        <w:t>after September 6, 2024, leftover access for WMS lag after a count that looked fine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RF login skew that looks like 'no work'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a dashboard screenshot standing in for a permalink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owner as a team name instead of a person is not a date, September 9, 2024 is if Order Picker keeps it, staging that cannot replay the old wrong success is not a gate, and close is yes, no, or a new date on PCF-DOC-2024-094 by September 9, 2024.</w:t>
      </w:r>
    </w:p>
    <w:p>
      <w:pPr>
        <w:spacing w:before="0" w:after="220" w:line="379" w:lineRule="auto"/>
        <w:ind w:firstLine="288"/>
      </w:pPr>
      <w:r>
        <w:rPr>
          <w:rFonts w:ascii="Noto Serif" w:hAnsi="Noto Serif" w:eastAsia="Noto Serif" w:cs="Noto Serif"/>
          <w:color w:val="222222"/>
          <w:sz w:val="24"/>
        </w:rPr>
        <w:t>I bounced a hallway yes on averaging UPH instead of testing the close,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dropping a slot in the same wave as the readers,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raising retries on a poison tote by September 12,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Jeilen Jones asked for a one-line version of lock budget on the primary aisle,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idempotency that is not a filename, this paragraph is execution, a dry-run has to print the count on huddle.pinecrest.internal before anyone writes, and I ping once and after that Ben Crowe is late, not blocked.</w:t>
      </w:r>
    </w:p>
    <w:p>
      <w:pPr>
        <w:spacing w:before="0" w:after="220" w:line="379" w:lineRule="auto"/>
        <w:ind w:firstLine="288"/>
      </w:pPr>
      <w:r>
        <w:rPr>
          <w:rFonts w:ascii="Noto Serif" w:hAnsi="Noto Serif" w:eastAsia="Noto Serif" w:cs="Noto Serif"/>
          <w:color w:val="222222"/>
          <w:sz w:val="24"/>
        </w:rPr>
        <w:t>after September 4, 2024, leftover access for residency: no 'just a replica in the other building'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exactly-once claims we will not make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date pressure versus a date with owners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the freeze clock versus a 'small apply' is not a date, September 7, 2024 is if Tasha Quinn keeps it, staging that cannot replay the old wrong success is not a gate, and close is yes, no, or a new date on PCF-DOC-2024-094 by September 7, 2024.</w:t>
      </w:r>
    </w:p>
    <w:p>
      <w:pPr>
        <w:spacing w:before="0" w:after="220" w:line="379" w:lineRule="auto"/>
        <w:ind w:firstLine="288"/>
      </w:pPr>
      <w:r>
        <w:rPr>
          <w:rFonts w:ascii="Noto Serif" w:hAnsi="Noto Serif" w:eastAsia="Noto Serif" w:cs="Noto Serif"/>
          <w:color w:val="222222"/>
          <w:sz w:val="24"/>
        </w:rPr>
        <w:t>I bounced a hallway yes on names in chat, logs, or a support zip,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a cleanup sheet that renames a SKU,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drill that is too small to catch the bug by September 10,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Lila Voss asked for a one-line version of weekend coverage that is not in the SLA,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Tasha Quinn asked for a one-line version of lock budget on the primary aisle,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lock budget on the primary aisle, this paragraph is execution, a dry-run has to print the count on huddle.pinecrest.internal before anyone writes, and I ping once and after that Marcus Hale is late, not blocked.</w:t>
      </w:r>
    </w:p>
    <w:p>
      <w:pPr>
        <w:spacing w:before="0" w:after="220" w:line="379" w:lineRule="auto"/>
        <w:ind w:firstLine="288"/>
      </w:pPr>
      <w:r>
        <w:rPr>
          <w:rFonts w:ascii="Noto Serif" w:hAnsi="Noto Serif" w:eastAsia="Noto Serif" w:cs="Noto Serif"/>
          <w:color w:val="222222"/>
          <w:sz w:val="24"/>
        </w:rPr>
        <w:t>after September 4, 2024, leftover access for idempotency that is not a filename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idempotency that is not a filename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residency: no 'just a replica in the other building'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residency: no 'just a replica in the other building' is not a date, September 7, 2024 is if Order Picker keeps it, staging that cannot replay the old wrong success is not a gate, and close is yes, no, or a new date on PCF-DOC-2024-094 by September 7, 2024.</w:t>
      </w:r>
    </w:p>
    <w:p>
      <w:pPr>
        <w:spacing w:before="0" w:after="220" w:line="379" w:lineRule="auto"/>
        <w:ind w:firstLine="288"/>
      </w:pPr>
      <w:r>
        <w:rPr>
          <w:rFonts w:ascii="Noto Serif" w:hAnsi="Noto Serif" w:eastAsia="Noto Serif" w:cs="Noto Serif"/>
          <w:color w:val="222222"/>
          <w:sz w:val="24"/>
        </w:rPr>
        <w:t>I bounced a hallway yes on exactly-once claims we will not make,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exactly-once claims we will not make,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date pressure versus a date with owners by September 10,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Jeilen Jones asked for a one-line version of date pressure versus a date with owners,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the freeze clock versus a 'small apply', this paragraph is execution, a dry-run has to print the count on huddle.pinecrest.internal before anyone writes, and I ping once and after that Ben Crowe is late, not blocked.</w:t>
      </w:r>
    </w:p>
    <w:p>
      <w:pPr>
        <w:spacing w:before="0" w:after="220" w:line="379" w:lineRule="auto"/>
        <w:ind w:firstLine="288"/>
      </w:pPr>
      <w:r>
        <w:rPr>
          <w:rFonts w:ascii="Noto Serif" w:hAnsi="Noto Serif" w:eastAsia="Noto Serif" w:cs="Noto Serif"/>
          <w:color w:val="222222"/>
          <w:sz w:val="24"/>
        </w:rPr>
        <w:t>after September 13, 2024, leftover access for the freeze clock versus a 'small apply'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names in chat, logs, or a support zip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names in chat, logs, or a support zip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a cleanup sheet that renames a SKU is not a date, September 5, 2024 is if Tasha Quinn keeps it, staging that cannot replay the old wrong success is not a gate, and close is yes, no, or a new date on PCF-DOC-2024-094 by September 5, 2024.</w:t>
      </w:r>
    </w:p>
    <w:p>
      <w:pPr>
        <w:spacing w:before="0" w:after="220" w:line="379" w:lineRule="auto"/>
        <w:ind w:firstLine="288"/>
      </w:pPr>
      <w:r>
        <w:rPr>
          <w:rFonts w:ascii="Noto Serif" w:hAnsi="Noto Serif" w:eastAsia="Noto Serif" w:cs="Noto Serif"/>
          <w:color w:val="222222"/>
          <w:sz w:val="24"/>
        </w:rPr>
        <w:t>I bounced a hallway yes on a cleanup sheet that renames a SKU,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a drill that is too small to catch the bug,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drill that is too small to catch the bug by September 8,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Lila Voss asked for a one-line version of weekend coverage that is not in the SLA,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weekend coverage that is not in the SLA, this paragraph is execution, a dry-run has to print the count on huddle.pinecrest.internal before anyone writes, and I ping once and after that Order Picker is late, not blocked.</w:t>
      </w:r>
    </w:p>
    <w:p>
      <w:pPr>
        <w:spacing w:before="0" w:after="220" w:line="379" w:lineRule="auto"/>
        <w:ind w:firstLine="288"/>
      </w:pPr>
      <w:r>
        <w:rPr>
          <w:rFonts w:ascii="Noto Serif" w:hAnsi="Noto Serif" w:eastAsia="Noto Serif" w:cs="Noto Serif"/>
          <w:color w:val="222222"/>
          <w:sz w:val="24"/>
        </w:rPr>
        <w:t>after September 11, 2024, leftover access for a vendor overlay we already rejected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a vendor overlay we already rejected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WMS lag after a count that looked fine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WMS lag after a count that looked fine is not a date, September 14, 2024 is if Jeilen Jones keeps it, staging that cannot replay the old wrong success is not a gate, and close is yes, no, or a new date on PCF-DOC-2024-094 by September 14, 2024.</w:t>
      </w:r>
    </w:p>
    <w:p>
      <w:pPr>
        <w:spacing w:before="0" w:after="220" w:line="379" w:lineRule="auto"/>
        <w:ind w:firstLine="288"/>
      </w:pPr>
      <w:r>
        <w:rPr>
          <w:rFonts w:ascii="Noto Serif" w:hAnsi="Noto Serif" w:eastAsia="Noto Serif" w:cs="Noto Serif"/>
          <w:color w:val="222222"/>
          <w:sz w:val="24"/>
        </w:rPr>
        <w:t>I bounced a hallway yes on RF login skew that looks like 'no work',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RF login skew that looks like 'no work',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dashboard screenshot standing in for a permalink by September 6,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Acceptor Marcus asked for a one-line version of a dashboard screenshot standing in for a permalink,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owner as a team name instead of a person, this paragraph is execution, a dry-run has to print the count on huddle.pinecrest.internal before anyone writes, and I ping once and after that Tasha Quinn is late, not blocked.</w:t>
      </w:r>
    </w:p>
    <w:p>
      <w:pPr>
        <w:spacing w:before="0" w:after="220" w:line="379" w:lineRule="auto"/>
        <w:ind w:firstLine="288"/>
      </w:pPr>
      <w:r>
        <w:rPr>
          <w:rFonts w:ascii="Noto Serif" w:hAnsi="Noto Serif" w:eastAsia="Noto Serif" w:cs="Noto Serif"/>
          <w:color w:val="222222"/>
          <w:sz w:val="24"/>
        </w:rPr>
        <w:t>after September 9, 2024, leftover access for owner as a team name instead of a person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averaging UPH instead of testing the close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averaging UPH instead of testing the close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dropping a slot in the same wave as the readers is not a date, September 12, 2024 is if Lila Voss keeps it, staging that cannot replay the old wrong success is not a gate, and close is yes, no, or a new date on PCF-DOC-2024-094 by September 12, 2024.</w:t>
      </w:r>
    </w:p>
    <w:p>
      <w:pPr>
        <w:spacing w:before="0" w:after="220" w:line="379" w:lineRule="auto"/>
        <w:ind w:firstLine="288"/>
      </w:pPr>
      <w:r>
        <w:rPr>
          <w:rFonts w:ascii="Noto Serif" w:hAnsi="Noto Serif" w:eastAsia="Noto Serif" w:cs="Noto Serif"/>
          <w:color w:val="222222"/>
          <w:sz w:val="24"/>
        </w:rPr>
        <w:t>I bounced a hallway yes on dropping a slot in the same wave as the readers,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raising retries on a poison tote,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raising retries on a poison tote by September 4,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Marcus Hale asked for a one-line version of lock budget on the primary aisle,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lock budget on the primary aisle, this paragraph is execution, a dry-run has to print the count on huddle.pinecrest.internal before anyone writes, and I ping once and after that Jeilen Jones is late, not blocked.</w:t>
      </w:r>
    </w:p>
    <w:p>
      <w:pPr>
        <w:spacing w:before="0" w:after="220" w:line="379" w:lineRule="auto"/>
        <w:ind w:firstLine="288"/>
      </w:pPr>
      <w:r>
        <w:rPr>
          <w:rFonts w:ascii="Noto Serif" w:hAnsi="Noto Serif" w:eastAsia="Noto Serif" w:cs="Noto Serif"/>
          <w:color w:val="222222"/>
          <w:sz w:val="24"/>
        </w:rPr>
        <w:t>after September 7, 2024, leftover access for idempotency that is not a filename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idempotency that is not a filename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residency: no 'just a replica in the other building'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residency: no 'just a replica in the other building' is not a date, September 10, 2024 is if Acceptor Marcus keeps it, staging that cannot replay the old wrong success is not a gate, and close is yes, no, or a new date on PCF-DOC-2024-094 by September 10, 2024.</w:t>
      </w:r>
    </w:p>
    <w:p>
      <w:pPr>
        <w:spacing w:before="0" w:after="220" w:line="379" w:lineRule="auto"/>
        <w:ind w:firstLine="288"/>
      </w:pPr>
      <w:r>
        <w:rPr>
          <w:rFonts w:ascii="Noto Serif" w:hAnsi="Noto Serif" w:eastAsia="Noto Serif" w:cs="Noto Serif"/>
          <w:color w:val="222222"/>
          <w:sz w:val="24"/>
        </w:rPr>
        <w:t>I bounced a hallway yes on exactly-once claims we will not make,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exactly-once claims we will not make,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date pressure versus a date with owners by September 13,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Ben Crowe asked for a one-line version of date pressure versus a date with owners,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the freeze clock versus a 'small apply', this paragraph is execution, a dry-run has to print the count on huddle.pinecrest.internal before anyone writes, and I ping once and after that Lila Voss is late, not blocked.</w:t>
      </w:r>
    </w:p>
    <w:p>
      <w:pPr>
        <w:spacing w:before="0" w:after="220" w:line="379" w:lineRule="auto"/>
        <w:ind w:firstLine="288"/>
      </w:pPr>
      <w:r>
        <w:rPr>
          <w:rFonts w:ascii="Noto Serif" w:hAnsi="Noto Serif" w:eastAsia="Noto Serif" w:cs="Noto Serif"/>
          <w:color w:val="222222"/>
          <w:sz w:val="24"/>
        </w:rPr>
        <w:t>after September 5, 2024, leftover access for the freeze clock versus a 'small apply'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names in chat, logs, or a support zip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names in chat, logs, or a support zip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a cleanup sheet that renames a SKU is not a date, September 8, 2024 is if Marcus Hale keeps it, staging that cannot replay the old wrong success is not a gate, and close is yes, no, or a new date on PCF-DOC-2024-094 by September 8, 2024.</w:t>
      </w:r>
    </w:p>
    <w:p>
      <w:pPr>
        <w:spacing w:before="0" w:after="220" w:line="379" w:lineRule="auto"/>
        <w:ind w:firstLine="288"/>
      </w:pPr>
      <w:r>
        <w:rPr>
          <w:rFonts w:ascii="Noto Serif" w:hAnsi="Noto Serif" w:eastAsia="Noto Serif" w:cs="Noto Serif"/>
          <w:color w:val="222222"/>
          <w:sz w:val="24"/>
        </w:rPr>
        <w:t>I bounced a hallway yes on a cleanup sheet that renames a SKU,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a drill that is too small to catch the bug,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drill that is too small to catch the bug by September 11,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Order Picker asked for a one-line version of weekend coverage that is not in the SLA,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weekend coverage that is not in the SLA, this paragraph is execution, a dry-run has to print the count on huddle.pinecrest.internal before anyone writes, and I ping once and after that Acceptor Marcus is late, not blocked.</w:t>
      </w:r>
    </w:p>
    <w:p>
      <w:pPr>
        <w:spacing w:before="0" w:after="220" w:line="379" w:lineRule="auto"/>
        <w:ind w:firstLine="288"/>
      </w:pPr>
      <w:r>
        <w:rPr>
          <w:rFonts w:ascii="Noto Serif" w:hAnsi="Noto Serif" w:eastAsia="Noto Serif" w:cs="Noto Serif"/>
          <w:color w:val="222222"/>
          <w:sz w:val="24"/>
        </w:rPr>
        <w:t>after September 14, 2024, leftover access for a vendor overlay we already rejected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a vendor overlay we already rejected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WMS lag after a count that looked fine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WMS lag after a count that looked fine is not a date, September 6, 2024 is if Ben Crowe keeps it, staging that cannot replay the old wrong success is not a gate, and close is yes, no, or a new date on PCF-DOC-2024-094 by September 6, 2024.</w:t>
      </w:r>
    </w:p>
    <w:p>
      <w:pPr>
        <w:spacing w:before="0" w:after="220" w:line="379" w:lineRule="auto"/>
        <w:ind w:firstLine="288"/>
      </w:pPr>
      <w:r>
        <w:rPr>
          <w:rFonts w:ascii="Noto Serif" w:hAnsi="Noto Serif" w:eastAsia="Noto Serif" w:cs="Noto Serif"/>
          <w:color w:val="222222"/>
          <w:sz w:val="24"/>
        </w:rPr>
        <w:t>I bounced a hallway yes on RF login skew that looks like 'no work',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RF login skew that looks like 'no work',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dashboard screenshot standing in for a permalink by September 9,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Tasha Quinn asked for a one-line version of a dashboard screenshot standing in for a permalink,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owner as a team name instead of a person, this paragraph is execution, a dry-run has to print the count on huddle.pinecrest.internal before anyone writes, and I ping once and after that Marcus Hale is late, not blocked.</w:t>
      </w:r>
    </w:p>
    <w:p>
      <w:pPr>
        <w:spacing w:before="0" w:after="220" w:line="379" w:lineRule="auto"/>
        <w:ind w:firstLine="288"/>
      </w:pPr>
      <w:r>
        <w:rPr>
          <w:rFonts w:ascii="Noto Serif" w:hAnsi="Noto Serif" w:eastAsia="Noto Serif" w:cs="Noto Serif"/>
          <w:color w:val="222222"/>
          <w:sz w:val="24"/>
        </w:rPr>
        <w:t>after September 12, 2024, leftover access for owner as a team name instead of a person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averaging UPH instead of testing the close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averaging UPH instead of testing the close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dropping a slot in the same wave as the readers is not a date, September 4, 2024 is if Order Picker keeps it, staging that cannot replay the old wrong success is not a gate, and close is yes, no, or a new date on PCF-DOC-2024-094 by September 4, 2024.</w:t>
      </w:r>
    </w:p>
    <w:p>
      <w:pPr>
        <w:spacing w:before="0" w:after="220" w:line="379" w:lineRule="auto"/>
        <w:ind w:firstLine="288"/>
      </w:pPr>
      <w:r>
        <w:rPr>
          <w:rFonts w:ascii="Noto Serif" w:hAnsi="Noto Serif" w:eastAsia="Noto Serif" w:cs="Noto Serif"/>
          <w:color w:val="222222"/>
          <w:sz w:val="24"/>
        </w:rPr>
        <w:t>I bounced a hallway yes on dropping a slot in the same wave as the readers,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raising retries on a poison tote,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raising retries on a poison tote by September 7,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Jeilen Jones asked for a one-line version of lock budget on the primary aisle,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lock budget on the primary aisle, this paragraph is execution, a dry-run has to print the count on huddle.pinecrest.internal before anyone writes, and I ping once and after that Ben Crowe is late, not blocked.</w:t>
      </w:r>
    </w:p>
    <w:p>
      <w:pPr>
        <w:spacing w:before="0" w:after="220" w:line="379" w:lineRule="auto"/>
        <w:ind w:firstLine="288"/>
      </w:pPr>
      <w:r>
        <w:rPr>
          <w:rFonts w:ascii="Noto Serif" w:hAnsi="Noto Serif" w:eastAsia="Noto Serif" w:cs="Noto Serif"/>
          <w:color w:val="222222"/>
          <w:sz w:val="24"/>
        </w:rPr>
        <w:t>after September 10, 2024, leftover access for idempotency that is not a filename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idempotency that is not a filename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residency: no 'just a replica in the other building'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residency: no 'just a replica in the other building' is not a date, September 13, 2024 is if Tasha Quinn keeps it, staging that cannot replay the old wrong success is not a gate, and close is yes, no, or a new date on PCF-DOC-2024-094 by September 13, 2024.</w:t>
      </w:r>
    </w:p>
    <w:p>
      <w:pPr>
        <w:spacing w:before="0" w:after="220" w:line="379" w:lineRule="auto"/>
        <w:ind w:firstLine="288"/>
      </w:pPr>
      <w:r>
        <w:rPr>
          <w:rFonts w:ascii="Noto Serif" w:hAnsi="Noto Serif" w:eastAsia="Noto Serif" w:cs="Noto Serif"/>
          <w:color w:val="222222"/>
          <w:sz w:val="24"/>
        </w:rPr>
        <w:t>I bounced a hallway yes on exactly-once claims we will not make,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exactly-once claims we will not make,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date pressure versus a date with owners by September 5,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Lila Voss asked for a one-line version of date pressure versus a date with owners,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the freeze clock versus a 'small apply', this paragraph is execution, a dry-run has to print the count on huddle.pinecrest.internal before anyone writes, and I ping once and after that Order Picker is late, not blocked.</w:t>
      </w:r>
    </w:p>
    <w:p>
      <w:pPr>
        <w:spacing w:before="0" w:after="220" w:line="379" w:lineRule="auto"/>
        <w:ind w:firstLine="288"/>
      </w:pPr>
      <w:r>
        <w:rPr>
          <w:rFonts w:ascii="Noto Serif" w:hAnsi="Noto Serif" w:eastAsia="Noto Serif" w:cs="Noto Serif"/>
          <w:color w:val="222222"/>
          <w:sz w:val="24"/>
        </w:rPr>
        <w:t>after September 8, 2024, leftover access for the freeze clock versus a 'small apply'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names in chat, logs, or a support zip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names in chat, logs, or a support zip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a cleanup sheet that renames a SKU is not a date, September 11, 2024 is if Jeilen Jones keeps it, staging that cannot replay the old wrong success is not a gate, and close is yes, no, or a new date on PCF-DOC-2024-094 by September 11, 2024.</w:t>
      </w:r>
    </w:p>
    <w:p>
      <w:pPr>
        <w:spacing w:before="0" w:after="220" w:line="379" w:lineRule="auto"/>
        <w:ind w:firstLine="288"/>
      </w:pPr>
      <w:r>
        <w:rPr>
          <w:rFonts w:ascii="Noto Serif" w:hAnsi="Noto Serif" w:eastAsia="Noto Serif" w:cs="Noto Serif"/>
          <w:color w:val="222222"/>
          <w:sz w:val="24"/>
        </w:rPr>
        <w:t>I bounced a hallway yes on a cleanup sheet that renames a SKU,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a drill that is too small to catch the bug,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drill that is too small to catch the bug by September 14,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Acceptor Marcus asked for a one-line version of weekend coverage that is not in the SLA,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weekend coverage that is not in the SLA, this paragraph is execution, a dry-run has to print the count on huddle.pinecrest.internal before anyone writes, and I ping once and after that Tasha Quinn is late, not blocked.</w:t>
      </w:r>
    </w:p>
    <w:p>
      <w:pPr>
        <w:spacing w:before="0" w:after="220" w:line="379" w:lineRule="auto"/>
        <w:ind w:firstLine="288"/>
      </w:pPr>
      <w:r>
        <w:rPr>
          <w:rFonts w:ascii="Noto Serif" w:hAnsi="Noto Serif" w:eastAsia="Noto Serif" w:cs="Noto Serif"/>
          <w:color w:val="222222"/>
          <w:sz w:val="24"/>
        </w:rPr>
        <w:t>after September 6, 2024, leftover access for a vendor overlay we already rejected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a vendor overlay we already rejected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WMS lag after a count that looked fine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WMS lag after a count that looked fine is not a date, September 9, 2024 is if Lila Voss keeps it, staging that cannot replay the old wrong success is not a gate, and close is yes, no, or a new date on PCF-DOC-2024-094 by September 9, 2024.</w:t>
      </w:r>
    </w:p>
    <w:p>
      <w:pPr>
        <w:spacing w:before="0" w:after="220" w:line="379" w:lineRule="auto"/>
        <w:ind w:firstLine="288"/>
      </w:pPr>
      <w:r>
        <w:rPr>
          <w:rFonts w:ascii="Noto Serif" w:hAnsi="Noto Serif" w:eastAsia="Noto Serif" w:cs="Noto Serif"/>
          <w:color w:val="222222"/>
          <w:sz w:val="24"/>
        </w:rPr>
        <w:t>I bounced a hallway yes on RF login skew that looks like 'no work',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RF login skew that looks like 'no work',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a dashboard screenshot standing in for a permalink by September 12,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Marcus Hale asked for a one-line version of a dashboard screenshot standing in for a permalink,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owner as a team name instead of a person, this paragraph is execution, a dry-run has to print the count on huddle.pinecrest.internal before anyone writes, and I ping once and after that Jeilen Jones is late, not blocked.</w:t>
      </w:r>
    </w:p>
    <w:p>
      <w:pPr>
        <w:spacing w:before="0" w:after="220" w:line="379" w:lineRule="auto"/>
        <w:ind w:firstLine="288"/>
      </w:pPr>
      <w:r>
        <w:rPr>
          <w:rFonts w:ascii="Noto Serif" w:hAnsi="Noto Serif" w:eastAsia="Noto Serif" w:cs="Noto Serif"/>
          <w:color w:val="222222"/>
          <w:sz w:val="24"/>
        </w:rPr>
        <w:t>after September 4, 2024, leftover access for owner as a team name instead of a person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averaging UPH instead of testing the close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averaging UPH instead of testing the close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dropping a slot in the same wave as the readers is not a date, September 7, 2024 is if Acceptor Marcus keeps it, staging that cannot replay the old wrong success is not a gate, and close is yes, no, or a new date on PCF-DOC-2024-094 by September 7, 2024.</w:t>
      </w:r>
    </w:p>
    <w:p>
      <w:pPr>
        <w:spacing w:before="0" w:after="220" w:line="379" w:lineRule="auto"/>
        <w:ind w:firstLine="288"/>
      </w:pPr>
      <w:r>
        <w:rPr>
          <w:rFonts w:ascii="Noto Serif" w:hAnsi="Noto Serif" w:eastAsia="Noto Serif" w:cs="Noto Serif"/>
          <w:color w:val="222222"/>
          <w:sz w:val="24"/>
        </w:rPr>
        <w:t>I bounced a hallway yes on dropping a slot in the same wave as the readers,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raising retries on a poison tote,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raising retries on a poison tote by September 10,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Ben Crowe asked for a one-line version of lock budget on the primary aisle,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lock budget on the primary aisle, this paragraph is execution, a dry-run has to print the count on huddle.pinecrest.internal before anyone writes, and I ping once and after that Lila Voss is late, not blocked.</w:t>
      </w:r>
    </w:p>
    <w:p>
      <w:pPr>
        <w:spacing w:before="0" w:after="220" w:line="379" w:lineRule="auto"/>
        <w:ind w:firstLine="288"/>
      </w:pPr>
      <w:r>
        <w:rPr>
          <w:rFonts w:ascii="Noto Serif" w:hAnsi="Noto Serif" w:eastAsia="Noto Serif" w:cs="Noto Serif"/>
          <w:color w:val="222222"/>
          <w:sz w:val="24"/>
        </w:rPr>
        <w:t>after September 13, 2024, leftover access for idempotency that is not a filename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idempotency that is not a filename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residency: no 'just a replica in the other building' is still fuzzy, PCF-2100 is the place to say so, a dry-run has to print the count on huddle.pinecrest.internal before anyone writes, and if this fights the front of PCF-DOC-2024-094, strike it.</w:t>
      </w:r>
    </w:p>
    <w:p>
      <w:pPr>
        <w:spacing w:before="0" w:after="220" w:line="379" w:lineRule="auto"/>
        <w:ind w:firstLine="288"/>
      </w:pPr>
      <w:r>
        <w:rPr>
          <w:rFonts w:ascii="Noto Serif" w:hAnsi="Noto Serif" w:eastAsia="Noto Serif" w:cs="Noto Serif"/>
          <w:color w:val="222222"/>
          <w:sz w:val="24"/>
        </w:rPr>
        <w:t>date pressure on residency: no 'just a replica in the other building' is not a date, September 5, 2024 is if Marcus Hale keeps it, staging that cannot replay the old wrong success is not a gate, and close is yes, no, or a new date on PCF-DOC-2024-094 by September 5, 2024.</w:t>
      </w:r>
    </w:p>
    <w:p>
      <w:pPr>
        <w:spacing w:before="0" w:after="220" w:line="379" w:lineRule="auto"/>
        <w:ind w:firstLine="288"/>
      </w:pPr>
      <w:r>
        <w:rPr>
          <w:rFonts w:ascii="Noto Serif" w:hAnsi="Noto Serif" w:eastAsia="Noto Serif" w:cs="Noto Serif"/>
          <w:color w:val="222222"/>
          <w:sz w:val="24"/>
        </w:rPr>
        <w:t>I bounced a hallway yes on exactly-once claims we will not make, a poison record gets fenced, not more retries, and abort beats a lying dual-run.</w:t>
      </w:r>
    </w:p>
    <w:p>
      <w:pPr>
        <w:spacing w:before="0" w:after="220" w:line="379" w:lineRule="auto"/>
        <w:ind w:firstLine="288"/>
      </w:pPr>
      <w:r>
        <w:rPr>
          <w:rFonts w:ascii="Noto Serif" w:hAnsi="Noto Serif" w:eastAsia="Noto Serif" w:cs="Noto Serif"/>
          <w:color w:val="222222"/>
          <w:sz w:val="24"/>
        </w:rPr>
        <w:t>huddle.pinecrest.internal is the box I would open first for exactly-once claims we will not make, a dry-run has to print the count on huddle.pinecrest.internal before anyone writes, and Pinecrest does not get huddle.pinecrest.internal in an outbound sentence.</w:t>
      </w:r>
    </w:p>
    <w:p>
      <w:pPr>
        <w:spacing w:before="0" w:after="220" w:line="379" w:lineRule="auto"/>
        <w:ind w:firstLine="288"/>
      </w:pPr>
      <w:r>
        <w:rPr>
          <w:rFonts w:ascii="Noto Serif" w:hAnsi="Noto Serif" w:eastAsia="Noto Serif" w:cs="Noto Serif"/>
          <w:color w:val="222222"/>
          <w:sz w:val="24"/>
        </w:rPr>
        <w:t>Jeilen Jones owes a close on date pressure versus a date with owners by September 8, 2024, not a status emoji, staging that cannot replay the old wrong success is not a gate, and Jeilen Jones will not keep a shadow list.</w:t>
      </w:r>
    </w:p>
    <w:p>
      <w:pPr>
        <w:spacing w:before="0" w:after="220" w:line="379" w:lineRule="auto"/>
        <w:ind w:firstLine="288"/>
      </w:pPr>
      <w:r>
        <w:rPr>
          <w:rFonts w:ascii="Noto Serif" w:hAnsi="Noto Serif" w:eastAsia="Noto Serif" w:cs="Noto Serif"/>
          <w:color w:val="222222"/>
          <w:sz w:val="24"/>
        </w:rPr>
        <w:t>Order Picker asked for a one-line version of date pressure versus a date with owners, a poison record gets fenced, not more retries, and a vendor discount is not evidence.</w:t>
      </w:r>
    </w:p>
    <w:p>
      <w:pPr>
        <w:spacing w:before="0" w:after="220" w:line="379" w:lineRule="auto"/>
        <w:ind w:firstLine="288"/>
      </w:pPr>
      <w:r>
        <w:rPr>
          <w:rFonts w:ascii="Noto Serif" w:hAnsi="Noto Serif" w:eastAsia="Noto Serif" w:cs="Noto Serif"/>
          <w:color w:val="222222"/>
          <w:sz w:val="24"/>
        </w:rPr>
        <w:t>the front of PCF-DOC-2024-094 already named the freeze clock versus a 'small apply', this paragraph is execution, a dry-run has to print the count on huddle.pinecrest.internal before anyone writes, and I ping once and after that Acceptor Marcus is late, not blocked.</w:t>
      </w:r>
    </w:p>
    <w:p>
      <w:pPr>
        <w:spacing w:before="0" w:after="220" w:line="379" w:lineRule="auto"/>
        <w:ind w:firstLine="288"/>
      </w:pPr>
      <w:r>
        <w:rPr>
          <w:rFonts w:ascii="Noto Serif" w:hAnsi="Noto Serif" w:eastAsia="Noto Serif" w:cs="Noto Serif"/>
          <w:color w:val="222222"/>
          <w:sz w:val="24"/>
        </w:rPr>
        <w:t>after September 11, 2024, leftover access for the freeze clock versus a 'small apply' is a bug, not a courtesy, staging that cannot replay the old wrong success is not a gate, and object on PCF-DOC-2024-094, not in a side thread.</w:t>
      </w:r>
    </w:p>
    <w:p>
      <w:pPr>
        <w:spacing w:before="0" w:after="220" w:line="379" w:lineRule="auto"/>
        <w:ind w:firstLine="288"/>
      </w:pPr>
      <w:r>
        <w:rPr>
          <w:rFonts w:ascii="Noto Serif" w:hAnsi="Noto Serif" w:eastAsia="Noto Serif" w:cs="Noto Serif"/>
          <w:color w:val="222222"/>
          <w:sz w:val="24"/>
        </w:rPr>
        <w:t>I parked names in chat, logs, or a support zip on PCF-SOP-2023-014 so it is not Slack archaeology, a poison record gets fenced, not more retries, and the call in the front still holds and this is leftover work only.</w:t>
      </w:r>
    </w:p>
    <w:p>
      <w:pPr>
        <w:spacing w:before="0" w:after="220" w:line="379" w:lineRule="auto"/>
        <w:ind w:firstLine="288"/>
      </w:pPr>
      <w:r>
        <w:rPr>
          <w:rFonts w:ascii="Noto Serif" w:hAnsi="Noto Serif" w:eastAsia="Noto Serif" w:cs="Noto Serif"/>
          <w:color w:val="222222"/>
          <w:sz w:val="24"/>
        </w:rPr>
        <w:t>if names in chat, logs, or a support zip is still fuzzy, PCF-2100 is the place to say so, a dry-run has to print the count on huddle.pinecrest.internal before anyone writes, and if this fights the front of PCF-DOC-2024-094, strike it.</w:t>
      </w:r>
    </w:p>
    <w:sectPr w:rsidR="00FC693F" w:rsidRPr="0006063C" w:rsidSect="00034616">
      <w:headerReference w:type="default" r:id="rId9"/>
      <w:footerReference w:type="default" r:id="rId10"/>
      <w:pgSz w:w="12240" w:h="15840"/>
      <w:pgMar w:top="1512" w:right="1584" w:bottom="1368" w:left="1512"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15E5A"/>
      </w:pBdr>
    </w:pPr>
    <w:r>
      <w:rPr>
        <w:rFonts w:ascii="Noto Sans" w:hAnsi="Noto Sans" w:eastAsia="Noto Sans" w:cs="Noto Sans"/>
        <w:color w:val="555555"/>
        <w:sz w:val="16"/>
      </w:rPr>
      <w:t>PCF-DOC-2024-094</w:t>
    </w:r>
    <w:r>
      <w:rPr>
        <w:rFonts w:ascii="Noto Sans" w:hAnsi="Noto Sans" w:eastAsia="Noto Sans" w:cs="Noto Sans"/>
        <w:color w:val="555555"/>
        <w:sz w:val="16"/>
      </w:rPr>
      <w:t xml:space="preserve">  ·  August 29, 2024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Noto Sans" w:hAnsi="Noto Sans" w:eastAsia="Noto Sans" w:cs="Noto Sans"/>
        <w:b/>
        <w:color w:val="215E5A"/>
        <w:sz w:val="18"/>
      </w:rPr>
      <w:t>Pinecrest Fulfillment</w:t>
    </w:r>
    <w:r>
      <w:t xml:space="preserve">      </w:t>
    </w:r>
    <w:r>
      <w:rPr>
        <w:rFonts w:ascii="Noto Sans" w:hAnsi="Noto Sans" w:eastAsia="Noto Sans" w:cs="Noto Sans"/>
        <w:b/>
        <w:color w:val="215E5A"/>
        <w:sz w:val="16"/>
      </w:rPr>
      <w:t>INTERNAL</w:t>
    </w:r>
  </w:p>
  <w:p>
    <w:pPr>
      <w:spacing w:before="0" w:after="40" w:line="200" w:lineRule="auto"/>
      <w:pBdr>
        <w:bottom w:val="single" w:sz="10" w:space="1" w:color="215E5A"/>
      </w:pBdr>
    </w:pPr>
    <w:r>
      <w:rPr>
        <w:rFonts w:ascii="Noto Sans" w:hAnsi="Noto Sans" w:eastAsia="Noto Sans" w:cs="Noto Sans"/>
        <w:color w:val="2F6E69"/>
        <w:sz w:val="16"/>
      </w:rPr>
      <w:t>Integration guide</w:t>
    </w:r>
    <w:r>
      <w:rPr>
        <w:rFonts w:ascii="Noto Sans" w:hAnsi="Noto Sans" w:eastAsia="Noto Sans" w:cs="Noto Sans"/>
        <w:color w:val="555555"/>
        <w:sz w:val="16"/>
      </w:rPr>
      <w:t xml:space="preserve">  ·  </w:t>
    </w:r>
    <w:r>
      <w:rPr>
        <w:rFonts w:ascii="Noto Sans" w:hAnsi="Noto Sans" w:eastAsia="Noto Sans" w:cs="Noto Sans"/>
        <w:i/>
        <w:color w:val="555555"/>
        <w:sz w:val="16"/>
      </w:rPr>
      <w:t>New-hire pick integration guide, building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7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45</Pages>
  <Words>11984</Words>
  <Characters>71904</Characters>
  <Application>Microsoft Office Word</Application>
  <DocSecurity>0</DocSecurity>
  <Lines>0</Lines>
  <Paragraphs>0</Paragraphs>
  <ScaleCrop>false</ScaleCrop>
  <Company>Pinecrest Fulfillment</Company>
  <LinksUpToDate>false</LinksUpToDate>
  <CharactersWithSpaces>83888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New-hire pick integration guide, building 2</dc:title>
  <dc:subject>Integration guide</dc:subject>
  <dc:creator>Jeilen Jones</dc:creator>
  <cp:keywords>PCF-DOC-2024-094</cp:keywords>
  <dc:description/>
  <cp:lastModifiedBy>Jeilen Jones</cp:lastModifiedBy>
  <cp:revision>3</cp:revision>
  <dcterms:created xsi:type="dcterms:W3CDTF">2024-08-29T11:14:00Z</dcterms:created>
  <dcterms:modified xsi:type="dcterms:W3CDTF">2024-08-29T14:45:00Z</dcterms:modified>
  <cp:category>Integration guide</cp:category>
</cp:coreProperties>
</file>