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3B3F46"/>
          <w:sz w:val="18"/>
        </w:rPr>
        <w:t>HILLCREST DIGITAL  ·  SECRETS  ·  HIL-2260</w:t>
      </w:r>
    </w:p>
    <w:p>
      <w:pPr>
        <w:spacing w:before="0" w:after="80" w:line="240" w:lineRule="auto"/>
      </w:pPr>
      <w:r>
        <w:rPr>
          <w:rFonts w:ascii="Liberation Sans" w:hAnsi="Liberation Sans" w:eastAsia="Liberation Sans" w:cs="Liberation Sans"/>
          <w:b/>
          <w:color w:val="3B3F46"/>
          <w:sz w:val="44"/>
        </w:rPr>
        <w:t>Hillcrest Digital secrets and access SOP</w:t>
      </w:r>
    </w:p>
    <w:p>
      <w:pPr>
        <w:spacing w:before="0" w:after="160" w:line="230" w:lineRule="auto"/>
      </w:pPr>
      <w:r>
        <w:rPr>
          <w:rFonts w:ascii="Liberation Sans" w:hAnsi="Liberation Sans" w:eastAsia="Liberation Sans" w:cs="Liberation Sans"/>
          <w:i/>
          <w:color w:val="4C525A"/>
          <w:sz w:val="24"/>
        </w:rPr>
        <w:t>1Password vaults, expiry, break-glass log, ticket HIL-2260</w:t>
      </w:r>
    </w:p>
    <w:p>
      <w:pPr>
        <w:spacing w:before="0" w:after="200" w:line="80" w:lineRule="auto"/>
        <w:pBdr>
          <w:bottom w:val="single" w:sz="16" w:space="1" w:color="3B3F46"/>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HIL-SOP-2024-038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Current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July 25,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Hillcrest Digital, practice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Sam Reid (requester); Aisha Rahman (acceptor); Sam Reid and Michael Gilfilian (build); Keisha Ward (leftover host); Jonah Pell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Aisha Rahman (acceptor), Sam Reid (requester), Sam Reid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HIL-SOP-2024-038; HIL-2260; HIL-SOP-2024-031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3B3F46"/>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July 1,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Outline after HIL-SOP-2024-038 sat down. Scope still fuzzy.</w:t>
            </w:r>
          </w:p>
        </w:tc>
      </w:tr>
      <w:tr>
        <w:tc>
          <w:tcPr>
            <w:tcW w:type="dxa" w:w="9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0.4</w:t>
            </w:r>
          </w:p>
        </w:tc>
        <w:tc>
          <w:tcPr>
            <w:tcW w:type="dxa" w:w="16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July 13, 2024</w:t>
            </w:r>
          </w:p>
        </w:tc>
        <w:tc>
          <w:tcPr>
            <w:tcW w:type="dxa" w:w="20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from Sam Reid. laptop .env as the system of record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July 21,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laptop .env as the system of record written up as a refuse. Sam Reid review.</w:t>
            </w:r>
          </w:p>
        </w:tc>
      </w:tr>
      <w:tr>
        <w:tc>
          <w:tcPr>
            <w:tcW w:type="dxa" w:w="9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1.0</w:t>
            </w:r>
          </w:p>
        </w:tc>
        <w:tc>
          <w:tcPr>
            <w:tcW w:type="dxa" w:w="16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July 25, 2024</w:t>
            </w:r>
          </w:p>
        </w:tc>
        <w:tc>
          <w:tcPr>
            <w:tcW w:type="dxa" w:w="20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Cut. Host vault.hillcrest.internal. Ticket HIL-2260.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July 25,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3B3F46"/>
          <w:sz w:val="22"/>
        </w:rPr>
        <w:t>What this is</w:t>
      </w:r>
    </w:p>
    <w:p>
      <w:pPr>
        <w:spacing w:before="0" w:after="240" w:line="384" w:lineRule="auto"/>
        <w:ind w:firstLine="317"/>
      </w:pPr>
      <w:r>
        <w:rPr>
          <w:rFonts w:ascii="Liberation Sans" w:hAnsi="Liberation Sans" w:eastAsia="Liberation Sans" w:cs="Liberation Sans"/>
          <w:color w:val="222222"/>
          <w:sz w:val="24"/>
        </w:rPr>
        <w:t>Sam Reid asked for a written cut of Hillcrest Digital secrets and access SOP. Current path: Mixed 1Password and leftover .env files. This document locks per-client vault, 7-day expiry, break-glass log, no ticket secrets. laptop .env as the system of record is out because A .env on a travel laptop is how a leftover Harbor token lived for 9 months. Sam found it. It dies here.</w:t>
      </w:r>
    </w:p>
    <w:p>
      <w:pPr>
        <w:pStyle w:val="Heading1"/>
      </w:pPr>
      <w:r>
        <w:t>Hillcrest Digital secrets and access SOP</w:t>
      </w:r>
    </w:p>
    <w:p>
      <w:pPr>
        <w:spacing w:before="0" w:after="240" w:line="384" w:lineRule="auto"/>
        <w:ind w:firstLine="317"/>
      </w:pPr>
      <w:r>
        <w:rPr>
          <w:rFonts w:ascii="Liberation Sans" w:hAnsi="Liberation Sans" w:eastAsia="Liberation Sans" w:cs="Liberation Sans"/>
          <w:color w:val="222222"/>
          <w:sz w:val="24"/>
        </w:rPr>
        <w:t>This is the working cut for HIL-SOP-2024-038 on July 25, 2024. Sam Reid asked for a written bound after the current path (Mixed 1Password and leftover .env files) stopped being honest. I am Michael Gilfilian, Web Developer, writing for Aisha Rahman, Sam Reid, and Keisha Ward. Primary host vault.hillcrest.internal. If you are skimming, jump the decision callout, then the refuse on laptop .env as the system of record, then open questions. If you are implementing next week, jump the constraints, the numbers table, and the commands or contracts.</w:t>
      </w:r>
    </w:p>
    <w:p>
      <w:pPr>
        <w:spacing w:before="0" w:after="240" w:line="384" w:lineRule="auto"/>
        <w:ind w:firstLine="317"/>
      </w:pPr>
      <w:r>
        <w:rPr>
          <w:rFonts w:ascii="Liberation Sans" w:hAnsi="Liberation Sans" w:eastAsia="Liberation Sans" w:cs="Liberation Sans"/>
          <w:color w:val="222222"/>
          <w:sz w:val="24"/>
        </w:rPr>
        <w:t>Per-client vault. Staff logins expire 7 days after pause. Break-glass is a logged path, not a file on a laptop. No secrets in ticket comments. I am not restating a hallway yes. laptop .env as the system of record is out because A .env on a travel laptop is how a leftover Harbor token lived for 9 months. Sam found it. It dies here. Cost of doing nothing is already in the numbers: look at days=7, months=9, vaults=3, hours=0.8, weeks=2, laptop=1, glass=1, tickets=0. Sibling tickets HIL-2260 and HIL-SOP-2024-031. I will not reopen laptop .env as the system of record in a side thread because a vendor sent a discount. Sam Reid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856"/>
      </w:tblGrid>
      <w:tr>
        <w:tc>
          <w:tcPr>
            <w:tcW w:type="dxa" w:w="8856"/>
            <w:shd w:fill="E7EEF5" w:val="clear"/>
            <w:tcBorders>
              <w:top w:val="single" w:sz="10" w:space="0" w:color="3B3F46"/>
              <w:left w:val="single" w:sz="10" w:space="0" w:color="3B3F46"/>
              <w:bottom w:val="single" w:sz="10" w:space="0" w:color="3B3F46"/>
              <w:right w:val="single" w:sz="10" w:space="0" w:color="3B3F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B3F46"/>
                <w:sz w:val="16"/>
              </w:rPr>
              <w:t>DECISION</w:t>
            </w:r>
          </w:p>
          <w:p>
            <w:pPr>
              <w:spacing w:before="0" w:after="0" w:line="250" w:lineRule="auto"/>
            </w:pPr>
            <w:r>
              <w:rPr>
                <w:rFonts w:ascii="Liberation Sans" w:hAnsi="Liberation Sans" w:eastAsia="Liberation Sans" w:cs="Liberation Sans"/>
                <w:color w:val="222222"/>
                <w:sz w:val="21"/>
              </w:rPr>
              <w:t>Per-client vault. Staff logins expire 7 days after pause. Break-glass is a logged path, not a file on a laptop. No secrets in ticket comments.</w:t>
            </w:r>
          </w:p>
        </w:tc>
      </w:tr>
    </w:tbl>
    <w:p>
      <w:pPr>
        <w:spacing w:before="80" w:after="160" w:line="80" w:lineRule="auto"/>
      </w:pPr>
    </w:p>
    <w:p>
      <w:pPr>
        <w:spacing w:before="0" w:after="240" w:line="384" w:lineRule="auto"/>
        <w:ind w:firstLine="317"/>
      </w:pPr>
      <w:r>
        <w:rPr>
          <w:rFonts w:ascii="Liberation Sans" w:hAnsi="Liberation Sans" w:eastAsia="Liberation Sans" w:cs="Liberation Sans"/>
          <w:color w:val="222222"/>
          <w:sz w:val="24"/>
        </w:rPr>
        <w:t>Background on vault.hillcrest.internal. Mixed 1Password and leftover .env files. That is the system Aisha Rahman lives with, not a slide. I timed or pulled the leftover on ops.hillcrest.internal the week before this file. Lag, stale minutes, or miss counts in this file are from that pull, not a round number I liked. Ticket HIL-SOP-2024-038 names the pull. If those numbers moved after July 25, 2024,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HIL-SOP-2024-038. laptop .env as the system of record is the named refuse.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 nothing (keep current path)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 cash, keep Mixed 1Password and leftover .env files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already in play: days=7, months=9, vaults=3, hours=0.8, weeks=2, laptop=1, glass=1, tickets=0</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is the status the requester is living with.</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laptop .env as the system of record</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 .env on a travel laptop is how a leftover Harbor token lived for 9 months. Sam found it.</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Named on HIL-SOP-2024-031</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See refuse callout.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Cheap shortcut (hallway yes, skip the 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Days, not cash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Scope returns as Slack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file exists because that failed.</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document's lock</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per-client vault, 7-day expiry, break-glass log, no ticket secrets</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vault.hillcrest.internal, ticket HIL-2260</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384" w:lineRule="auto"/>
        <w:ind w:firstLine="317"/>
      </w:pPr>
      <w:r>
        <w:rPr>
          <w:rFonts w:ascii="Liberation Sans" w:hAnsi="Liberation Sans" w:eastAsia="Liberation Sans" w:cs="Liberation Sans"/>
          <w:color w:val="222222"/>
          <w:sz w:val="24"/>
        </w:rPr>
        <w:t>Keisha Ward owns a leftover that is easy to skip: access.hillcrest.internal. I will ping once. After that the owner is late, not blocked. Unique to this file (48): refuse on laptop .env as the system of record, lock is per-client vault, 7-day expiry, break-glass log, no ticket secrets. I will not hide a product change inside a 'quick align' on HIL-2260.</w:t>
      </w:r>
    </w:p>
    <w:p>
      <w:pPr>
        <w:spacing w:before="80" w:after="160" w:line="260" w:lineRule="auto"/>
        <w:ind w:left="432"/>
      </w:pPr>
      <w:r>
        <w:rPr>
          <w:rFonts w:ascii="Liberation Sans" w:hAnsi="Liberation Sans" w:eastAsia="Liberation Sans" w:cs="Liberation Sans"/>
          <w:i/>
          <w:color w:val="4C525A"/>
          <w:sz w:val="22"/>
        </w:rPr>
        <w:t>If I still have a client's Shopify staff login after we pause the engagement, the handoff failed.</w:t>
      </w:r>
    </w:p>
    <w:p>
      <w:pPr>
        <w:spacing w:before="0" w:after="160" w:line="220" w:lineRule="auto"/>
        <w:ind w:left="432"/>
      </w:pPr>
      <w:r>
        <w:rPr>
          <w:rFonts w:ascii="Liberation Sans" w:hAnsi="Liberation Sans" w:eastAsia="Liberation Sans" w:cs="Liberation Sans"/>
          <w:color w:val="555555"/>
          <w:sz w:val="18"/>
        </w:rPr>
        <w:t>- Sam Reid, July 11</w:t>
      </w:r>
    </w:p>
    <w:p>
      <w:pPr>
        <w:spacing w:before="0" w:after="240" w:line="384" w:lineRule="auto"/>
        <w:ind w:firstLine="317"/>
      </w:pPr>
      <w:r>
        <w:rPr>
          <w:rFonts w:ascii="Liberation Sans" w:hAnsi="Liberation Sans" w:eastAsia="Liberation Sans" w:cs="Liberation Sans"/>
          <w:color w:val="222222"/>
          <w:sz w:val="24"/>
        </w:rPr>
        <w:t>What a skeptical user would try first on vault.hillcrest.internal: the path Sam Reid actually has, not a desktop demo. Metric I will argue is time-to-useful, not a vanity QPS. If we cannot show that path on ops.hillcrest.internal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856"/>
      </w:tblGrid>
      <w:tr>
        <w:tc>
          <w:tcPr>
            <w:tcW w:type="dxa" w:w="8856"/>
            <w:shd w:fill="F4F1E8" w:val="clear"/>
            <w:tcBorders>
              <w:top w:val="single" w:sz="10" w:space="0" w:color="3B3F46"/>
              <w:left w:val="single" w:sz="10" w:space="0" w:color="3B3F46"/>
              <w:bottom w:val="single" w:sz="10" w:space="0" w:color="3B3F46"/>
              <w:right w:val="single" w:sz="10" w:space="0" w:color="3B3F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B3F46"/>
                <w:sz w:val="16"/>
              </w:rPr>
              <w:t>LOCK</w:t>
            </w:r>
          </w:p>
          <w:p>
            <w:pPr>
              <w:spacing w:before="0" w:after="0" w:line="250" w:lineRule="auto"/>
            </w:pPr>
            <w:r>
              <w:rPr>
                <w:rFonts w:ascii="Liberation Sans" w:hAnsi="Liberation Sans" w:eastAsia="Liberation Sans" w:cs="Liberation Sans"/>
                <w:color w:val="222222"/>
                <w:sz w:val="21"/>
              </w:rPr>
              <w:t>per-client vault, 7-day expiry, break-glass log, no ticket secrets Host vault.hillcrest.internal. Ticket HIL-2260. Acceptor Aisha Rahman.</w:t>
            </w:r>
          </w:p>
        </w:tc>
      </w:tr>
    </w:tbl>
    <w:p>
      <w:pPr>
        <w:spacing w:before="80" w:after="160" w:line="80" w:lineRule="auto"/>
      </w:pPr>
    </w:p>
    <w:p>
      <w:pPr>
        <w:spacing w:before="0" w:after="240" w:line="384" w:lineRule="auto"/>
        <w:ind w:firstLine="317"/>
      </w:pPr>
      <w:r>
        <w:rPr>
          <w:rFonts w:ascii="Liberation Sans" w:hAnsi="Liberation Sans" w:eastAsia="Liberation Sans" w:cs="Liberation Sans"/>
          <w:color w:val="222222"/>
          <w:sz w:val="24"/>
        </w:rPr>
        <w:t>Open clock: per-client vault, 7-day expiry, break-glass log, no ticket secrets. If that clock collides with a freeze, the date moves and the scope does not. Aisha Rahman hears the new date on HIL-SOP-2024-038. I will not book a change in the last 40 minutes of a freeze because it is 'just config.' Config is a change. Host if we have to prove a count: vault.hillcrest.internal.</w:t>
      </w:r>
    </w:p>
    <w:p>
      <w:pPr>
        <w:spacing w:before="80" w:after="60" w:line="200" w:lineRule="auto"/>
      </w:pPr>
      <w:r>
        <w:rPr>
          <w:rFonts w:ascii="Liberation Sans" w:hAnsi="Liberation Sans" w:eastAsia="Liberation Sans" w:cs="Liberation Sans"/>
          <w:i/>
          <w:color w:val="555555"/>
          <w:sz w:val="17"/>
        </w:rPr>
        <w:t>Numbers I will defend for HIL-SOP-2024-038. Same clock as the front.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days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7</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vault.hillcrest.internal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HIL-2260</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months</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9</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vault.hillcrest.internal</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HIL-2260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vaults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3</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vault.hillcrest.internal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HIL-2260</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hours</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0.8</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vault.hillcrest.internal</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HIL-2260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vault.hillcrest.internal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HIL-2260</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laptop</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vault.hillcrest.internal</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HIL-2260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glass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vault.hillcrest.internal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HIL-2260</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tickets</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vault.hillcrest.internal</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HIL-2260</w:t>
            </w:r>
          </w:p>
        </w:tc>
      </w:tr>
    </w:tbl>
    <w:p>
      <w:pPr>
        <w:spacing w:before="40" w:after="160" w:line="80" w:lineRule="auto"/>
      </w:pPr>
    </w:p>
    <w:p>
      <w:pPr>
        <w:pStyle w:val="Heading2"/>
      </w:pPr>
      <w:r>
        <w:t>Refuse: laptop .env as the system of record</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laptop .env as the system of record is out. A .env on a travel laptop is how a leftover Harbor token lived for 9 months. Sam found it. It dies here. I will not reopen it because a vendor emailed a discount.</w:t>
            </w:r>
          </w:p>
        </w:tc>
      </w:tr>
    </w:tbl>
    <w:p>
      <w:pPr>
        <w:spacing w:before="80" w:after="160" w:line="80" w:lineRule="auto"/>
      </w:pPr>
    </w:p>
    <w:p>
      <w:pPr>
        <w:spacing w:before="0" w:after="240" w:line="384" w:lineRule="auto"/>
        <w:ind w:firstLine="317"/>
      </w:pPr>
      <w:r>
        <w:rPr>
          <w:rFonts w:ascii="Liberation Sans" w:hAnsi="Liberation Sans" w:eastAsia="Liberation Sans" w:cs="Liberation Sans"/>
          <w:color w:val="222222"/>
          <w:sz w:val="24"/>
        </w:rPr>
        <w:t>Failure mode if we ignore the refuse: laptop .env as the system of record comes back wearing a new coat. I want that named in review notes, not rediscovered by Keisha Ward on a Monday. Ticket HIL-2260. Numbers I will not 'simplify': days=7, months=9, vaults=3, hours=0.8, weeks=2, laptop=1, glass=1, tickets=0. Same clock as the front. I will not mix clocks to make vault.hillcrest.internal look healthier.</w:t>
      </w:r>
    </w:p>
    <w:p>
      <w:pPr>
        <w:pStyle w:val="Heading2"/>
      </w:pPr>
      <w:r>
        <w:t>Open questions with owners</w:t>
      </w:r>
    </w:p>
    <w:p>
      <w:pPr>
        <w:pStyle w:val="ListBullet"/>
        <w:spacing w:before="20" w:after="60" w:line="260" w:lineRule="auto"/>
      </w:pPr>
      <w:r>
        <w:rPr>
          <w:rFonts w:ascii="Liberation Sans" w:hAnsi="Liberation Sans" w:eastAsia="Liberation Sans" w:cs="Liberation Sans"/>
          <w:color w:val="222222"/>
          <w:sz w:val="24"/>
        </w:rPr>
        <w:t>Keisha Ward: does access.hillcrest.internal stay in the path? Yes, no, or a new date on HIL-SOP-2024-031.</w:t>
      </w:r>
    </w:p>
    <w:p>
      <w:pPr>
        <w:pStyle w:val="ListBullet"/>
        <w:spacing w:before="20" w:after="60" w:line="260" w:lineRule="auto"/>
      </w:pPr>
      <w:r>
        <w:rPr>
          <w:rFonts w:ascii="Liberation Sans" w:hAnsi="Liberation Sans" w:eastAsia="Liberation Sans" w:cs="Liberation Sans"/>
          <w:color w:val="222222"/>
          <w:sz w:val="24"/>
        </w:rPr>
        <w:t>Sam Reid: freeze collision for the first useful slice. Date moves, scope does not.</w:t>
      </w:r>
    </w:p>
    <w:p>
      <w:pPr>
        <w:pStyle w:val="ListBullet"/>
        <w:spacing w:before="20" w:after="60" w:line="260" w:lineRule="auto"/>
      </w:pPr>
      <w:r>
        <w:rPr>
          <w:rFonts w:ascii="Liberation Sans" w:hAnsi="Liberation Sans" w:eastAsia="Liberation Sans" w:cs="Liberation Sans"/>
          <w:color w:val="222222"/>
          <w:sz w:val="24"/>
        </w:rPr>
        <w:t>Sam Reid: weekend coverage is not implied. Sign it or it stays out.</w:t>
      </w:r>
    </w:p>
    <w:p>
      <w:pPr>
        <w:pStyle w:val="ListBullet"/>
        <w:spacing w:before="20" w:after="60" w:line="260" w:lineRule="auto"/>
      </w:pPr>
      <w:r>
        <w:rPr>
          <w:rFonts w:ascii="Liberation Sans" w:hAnsi="Liberation Sans" w:eastAsia="Liberation Sans" w:cs="Liberation Sans"/>
          <w:color w:val="222222"/>
          <w:sz w:val="24"/>
        </w:rPr>
        <w:t>Michael Gilfilian: leftover access on vault.hillcrest.internal expires or the handoff failed.</w:t>
      </w:r>
    </w:p>
    <w:p>
      <w:pPr>
        <w:pStyle w:val="Heading2"/>
      </w:pPr>
      <w:r>
        <w:t>Working notes a colleague can execute</w:t>
      </w:r>
    </w:p>
    <w:p>
      <w:pPr>
        <w:spacing w:before="0" w:after="240" w:line="384" w:lineRule="auto"/>
        <w:ind w:firstLine="317"/>
      </w:pPr>
      <w:r>
        <w:rPr>
          <w:rFonts w:ascii="Liberation Sans" w:hAnsi="Liberation Sans" w:eastAsia="Liberation Sans" w:cs="Liberation Sans"/>
          <w:color w:val="222222"/>
          <w:sz w:val="24"/>
        </w:rPr>
        <w:t>Handoff leftover for this file: next owner inherits vault.hillcrest.internal, HIL-SOP-2024-038, and the last three working pages. Access that has to move is who can change ops.hillcrest.internal and who can talk to the requester. If that is still me six weeks after pause, onboard failed. Sam Reid accepts in writing.</w:t>
      </w:r>
    </w:p>
    <w:p>
      <w:pPr>
        <w:spacing w:before="80" w:after="40" w:line="200" w:lineRule="auto"/>
      </w:pPr>
      <w:r>
        <w:rPr>
          <w:rFonts w:ascii="Liberation Sans" w:hAnsi="Liberation Sans" w:eastAsia="Liberation Sans" w:cs="Liberation Sans"/>
          <w:i/>
          <w:color w:val="555555"/>
          <w:sz w:val="17"/>
        </w:rPr>
        <w:t>Read-only. HIL-2260. vault.hillcrest.internal.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HIL-SOP-2024-038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vault.hillcrest.internal 'uptime; df -h | head'</w:t>
            </w:r>
          </w:p>
          <w:p>
            <w:pPr>
              <w:spacing w:before="0" w:after="0" w:line="220" w:lineRule="auto"/>
            </w:pPr>
            <w:r>
              <w:rPr>
                <w:rFonts w:ascii="Liberation Mono" w:hAnsi="Liberation Mono" w:eastAsia="Liberation Mono" w:cs="Liberation Mono"/>
                <w:color w:val="222222"/>
                <w:sz w:val="17"/>
              </w:rPr>
              <w:t>kubectl -n hillcrest get pods -o wide | head</w:t>
            </w:r>
          </w:p>
          <w:p>
            <w:pPr>
              <w:spacing w:before="0" w:after="0" w:line="220" w:lineRule="auto"/>
            </w:pPr>
            <w:r>
              <w:rPr>
                <w:rFonts w:ascii="Liberation Mono" w:hAnsi="Liberation Mono" w:eastAsia="Liberation Mono" w:cs="Liberation Mono"/>
                <w:color w:val="222222"/>
                <w:sz w:val="17"/>
              </w:rPr>
              <w:t># stop. write the last error in one sentence on HIL-2260</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HIL-2260 before any write.</w:t>
      </w:r>
    </w:p>
    <w:p>
      <w:pPr>
        <w:pStyle w:val="ListNumber"/>
        <w:spacing w:before="20" w:after="60" w:line="260" w:lineRule="auto"/>
      </w:pPr>
      <w:r>
        <w:rPr>
          <w:rFonts w:ascii="Liberation Sans" w:hAnsi="Liberation Sans" w:eastAsia="Liberation Sans" w:cs="Liberation Sans"/>
          <w:color w:val="222222"/>
          <w:sz w:val="24"/>
        </w:rPr>
        <w:t>Confirm on vault.hillcrest.internal with the read-only commands above.</w:t>
      </w:r>
    </w:p>
    <w:p>
      <w:pPr>
        <w:pStyle w:val="ListNumber"/>
        <w:spacing w:before="20" w:after="60" w:line="260" w:lineRule="auto"/>
      </w:pPr>
      <w:r>
        <w:rPr>
          <w:rFonts w:ascii="Liberation Sans" w:hAnsi="Liberation Sans" w:eastAsia="Liberation Sans" w:cs="Liberation Sans"/>
          <w:color w:val="222222"/>
          <w:sz w:val="24"/>
        </w:rPr>
        <w:t>If the refuse on laptop .env as the system of record is being reopened, stop and ping Aisha Rahman.</w:t>
      </w:r>
    </w:p>
    <w:p>
      <w:pPr>
        <w:pStyle w:val="ListNumber"/>
        <w:spacing w:before="20" w:after="60" w:line="260" w:lineRule="auto"/>
      </w:pPr>
      <w:r>
        <w:rPr>
          <w:rFonts w:ascii="Liberation Sans" w:hAnsi="Liberation Sans" w:eastAsia="Liberation Sans" w:cs="Liberation Sans"/>
          <w:color w:val="222222"/>
          <w:sz w:val="24"/>
        </w:rPr>
        <w:t>Wake Sam Reid only after a one-line diagnosis.</w:t>
      </w:r>
    </w:p>
    <w:p>
      <w:pPr>
        <w:pStyle w:val="ListNumber"/>
        <w:spacing w:before="20" w:after="60" w:line="260" w:lineRule="auto"/>
      </w:pPr>
      <w:r>
        <w:rPr>
          <w:rFonts w:ascii="Liberation Sans" w:hAnsi="Liberation Sans" w:eastAsia="Liberation Sans" w:cs="Liberation Sans"/>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HIL-SOP-2024-038. A team name is not a person.</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Aisha Rahman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Sam Reid</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Refuse on laptop .env as the system of record</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Aisha Rahman</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Keisha Ward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vault.hillcrest.internal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Sam Reid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Aisha Rahman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Requester path</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Keisha Ward</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Sam Reid</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bl>
    <w:p>
      <w:pPr>
        <w:spacing w:before="40" w:after="160" w:line="80" w:lineRule="auto"/>
      </w:pPr>
    </w:p>
    <w:p>
      <w:pPr>
        <w:spacing w:before="0" w:after="240" w:line="384" w:lineRule="auto"/>
        <w:ind w:firstLine="317"/>
      </w:pPr>
      <w:r>
        <w:rPr>
          <w:rFonts w:ascii="Liberation Sans" w:hAnsi="Liberation Sans" w:eastAsia="Liberation Sans" w:cs="Liberation Sans"/>
          <w:color w:val="222222"/>
          <w:sz w:val="24"/>
        </w:rPr>
        <w:t>People who missed the room get the decision, the refuse, and the date, not a reconstruction of tone. Jonah Pell is on that list. Object on HIL-2260. Michael Gilfilian will reject a comment that is only 'as discussed.'</w:t>
      </w:r>
    </w:p>
    <w:p>
      <w:pPr>
        <w:pStyle w:val="Heading2"/>
      </w:pPr>
      <w:r>
        <w:t>Named leftover unique to HIL-SOP-2024-038</w:t>
      </w:r>
    </w:p>
    <w:p>
      <w:pPr>
        <w:spacing w:before="0" w:after="240" w:line="384" w:lineRule="auto"/>
        <w:ind w:firstLine="317"/>
      </w:pPr>
      <w:r>
        <w:rPr>
          <w:rFonts w:ascii="Liberation Sans" w:hAnsi="Liberation Sans" w:eastAsia="Liberation Sans" w:cs="Liberation Sans"/>
          <w:color w:val="222222"/>
          <w:sz w:val="24"/>
        </w:rPr>
        <w:t>ops.hillcrest.internal is in this file because skipping it is how the last near-miss happened. Keisha Ward owns the check. I want a count on HIL-SOP-2024-031 before anyone says the leftover is 'implied.' Implied leftovers are how laptop .env as the system of record almost returned.</w:t>
      </w:r>
    </w:p>
    <w:p>
      <w:pPr>
        <w:pStyle w:val="Heading2"/>
      </w:pPr>
      <w:r>
        <w:t>What I will not claim in HIL-SOP-2024-038</w:t>
      </w:r>
    </w:p>
    <w:p>
      <w:pPr>
        <w:spacing w:before="0" w:after="240" w:line="384" w:lineRule="auto"/>
        <w:ind w:firstLine="317"/>
      </w:pPr>
      <w:r>
        <w:rPr>
          <w:rFonts w:ascii="Liberation Sans" w:hAnsi="Liberation Sans" w:eastAsia="Liberation Sans" w:cs="Liberation Sans"/>
          <w:color w:val="222222"/>
          <w:sz w:val="24"/>
        </w:rPr>
        <w:t>I will not claim laptop .env as the system of record is impossible for a competitor. I will claim we will not buy it. I will not claim zero incidents after this cut. I will claim the next one dies at the gate named in the lock. Host vault.hillcrest.internal.</w:t>
      </w:r>
    </w:p>
    <w:p>
      <w:pPr>
        <w:pStyle w:val="Heading2"/>
      </w:pPr>
      <w:r>
        <w:t>First useful slice for HIL-2260</w:t>
      </w:r>
    </w:p>
    <w:p>
      <w:pPr>
        <w:spacing w:before="0" w:after="240" w:line="384" w:lineRule="auto"/>
        <w:ind w:firstLine="317"/>
      </w:pPr>
      <w:r>
        <w:rPr>
          <w:rFonts w:ascii="Liberation Sans" w:hAnsi="Liberation Sans" w:eastAsia="Liberation Sans" w:cs="Liberation Sans"/>
          <w:color w:val="222222"/>
          <w:sz w:val="24"/>
        </w:rPr>
        <w:t>First useful is per-client vault, 7-day expiry, break-glass log, no ticket secrets, not a prettier theme or a bigger box. Sam Reid sees that slice on vault.hillcrest.internal. If the slice needs a second product, that is a new ticket and Aisha Rahman is in the thread. I will not hide it inside HIL-SOP-2024-038.</w:t>
      </w:r>
    </w:p>
    <w:p>
      <w:pPr>
        <w:pStyle w:val="Heading2"/>
      </w:pPr>
      <w:r>
        <w:t>Support zip and identifiers (48)</w:t>
      </w:r>
    </w:p>
    <w:p>
      <w:pPr>
        <w:spacing w:before="0" w:after="240" w:line="384" w:lineRule="auto"/>
        <w:ind w:firstLine="317"/>
      </w:pPr>
      <w:r>
        <w:rPr>
          <w:rFonts w:ascii="Liberation Sans" w:hAnsi="Liberation Sans" w:eastAsia="Liberation Sans" w:cs="Liberation Sans"/>
          <w:color w:val="222222"/>
          <w:sz w:val="24"/>
        </w:rPr>
        <w:t>A support zip for this work goes through redaction. Customer email, card PAN, and passwords come back. Pressure is not a reason to paste them into HIL-SOP-2024-038. Michael Gilfilian will bounce the zip. Host if we have to prove a redaction: access.hillcrest.internal.</w:t>
      </w:r>
    </w:p>
    <w:p>
      <w:pPr>
        <w:pStyle w:val="Heading1"/>
      </w:pPr>
      <w:r>
        <w:t>Cold-start branches for HIL-SOP-2024-038</w:t>
      </w:r>
    </w:p>
    <w:p>
      <w:pPr>
        <w:spacing w:before="0" w:after="240" w:line="384" w:lineRule="auto"/>
        <w:ind w:firstLine="317"/>
      </w:pPr>
      <w:r>
        <w:rPr>
          <w:rFonts w:ascii="Liberation Sans" w:hAnsi="Liberation Sans" w:eastAsia="Liberation Sans" w:cs="Liberation Sans"/>
          <w:color w:val="222222"/>
          <w:sz w:val="24"/>
        </w:rPr>
        <w:t>The front of this runbook is the happy path. This section is the forks someone hits at 02:14. Each branch has a precondition, a command, a stop rule, and a person to wake. If the branch is not listed, do not invent a fourth restart. Page Aisha Rahman.</w:t>
      </w:r>
    </w:p>
    <w:p>
      <w:pPr>
        <w:pStyle w:val="Heading2"/>
      </w:pPr>
      <w:r>
        <w:t>Branch 1: facility or plant isolation</w:t>
      </w:r>
    </w:p>
    <w:p>
      <w:pPr>
        <w:spacing w:before="0" w:after="240" w:line="384" w:lineRule="auto"/>
        <w:ind w:firstLine="317"/>
      </w:pPr>
      <w:r>
        <w:rPr>
          <w:rFonts w:ascii="Liberation Sans" w:hAnsi="Liberation Sans" w:eastAsia="Liberation Sans" w:cs="Liberation Sans"/>
          <w:color w:val="222222"/>
          <w:sz w:val="24"/>
        </w:rPr>
        <w:t>Tell: take one feed down, not the API. Confirm on ops.hillcrest.internal before you touch replicas. Ticket HIL-SOP-2024-038 if one is not already open. Precondition: you are on-call or Aisha Rahman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facility or plant isolation.</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HIL-SOP-2024-038 / HIL-SOP-2024-038 / facility or plant isolation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ops.hillcrest.internal 'uptime; df -h | head'</w:t>
            </w:r>
          </w:p>
          <w:p>
            <w:pPr>
              <w:spacing w:before="0" w:after="0" w:line="220" w:lineRule="auto"/>
            </w:pPr>
            <w:r>
              <w:rPr>
                <w:rFonts w:ascii="Liberation Mono" w:hAnsi="Liberation Mono" w:eastAsia="Liberation Mono" w:cs="Liberation Mono"/>
                <w:color w:val="222222"/>
                <w:sz w:val="17"/>
              </w:rPr>
              <w:t>kubectl -n client-ops get pods -l app=pipeline -o wide | head</w:t>
            </w:r>
          </w:p>
          <w:p>
            <w:pPr>
              <w:spacing w:before="0" w:after="0" w:line="220" w:lineRule="auto"/>
            </w:pPr>
            <w:r>
              <w:rPr>
                <w:rFonts w:ascii="Liberation Mono" w:hAnsi="Liberation Mono" w:eastAsia="Liberation Mono" w:cs="Liberation Mono"/>
                <w:color w:val="222222"/>
                <w:sz w:val="17"/>
              </w:rPr>
              <w:t>kubectl -n client-ops logs deploy/pipeline --tail=80 | tail</w:t>
            </w:r>
          </w:p>
          <w:p>
            <w:pPr>
              <w:spacing w:before="0" w:after="0" w:line="220" w:lineRule="auto"/>
            </w:pPr>
            <w:r>
              <w:rPr>
                <w:rFonts w:ascii="Liberation Mono" w:hAnsi="Liberation Mono" w:eastAsia="Liberation Mono" w:cs="Liberation Mono"/>
                <w:color w:val="222222"/>
                <w:sz w:val="17"/>
              </w:rPr>
              <w:t># stop. write the last error in one sentence on HIL-SOP-2024-038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HIL-SOP-2024-038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6.</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Aisha Rahman only after the read-only commands and a one-line diagnosis.</w:t>
      </w:r>
    </w:p>
    <w:p>
      <w:pPr>
        <w:pStyle w:val="Heading2"/>
      </w:pPr>
      <w:r>
        <w:t>Branch 2: truncate / trailer mismatch</w:t>
      </w:r>
    </w:p>
    <w:p>
      <w:pPr>
        <w:spacing w:before="0" w:after="240" w:line="384" w:lineRule="auto"/>
        <w:ind w:firstLine="317"/>
      </w:pPr>
      <w:r>
        <w:rPr>
          <w:rFonts w:ascii="Liberation Sans" w:hAnsi="Liberation Sans" w:eastAsia="Liberation Sans" w:cs="Liberation Sans"/>
          <w:color w:val="222222"/>
          <w:sz w:val="24"/>
        </w:rPr>
        <w:t>Tell: file landed, count lies. Confirm on access.hillcrest.internal before you touch replicas. Ticket HIL-SOP-2024-031 if one is not already open. Precondition: you are on-call or Aisha Rahman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truncate / trailer mismatch.</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HIL-SOP-2024-038 / HIL-SOP-2024-031 / truncate / trailer mismatch</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access.hillcrest.internal 'uptime; df -h | head'</w:t>
            </w:r>
          </w:p>
          <w:p>
            <w:pPr>
              <w:spacing w:before="0" w:after="0" w:line="220" w:lineRule="auto"/>
            </w:pPr>
            <w:r>
              <w:rPr>
                <w:rFonts w:ascii="Liberation Mono" w:hAnsi="Liberation Mono" w:eastAsia="Liberation Mono" w:cs="Liberation Mono"/>
                <w:color w:val="222222"/>
                <w:sz w:val="17"/>
              </w:rPr>
              <w:t>kubectl -n access get pods -l app=secrets-proxy -o wide | head</w:t>
            </w:r>
          </w:p>
          <w:p>
            <w:pPr>
              <w:spacing w:before="0" w:after="0" w:line="220" w:lineRule="auto"/>
            </w:pPr>
            <w:r>
              <w:rPr>
                <w:rFonts w:ascii="Liberation Mono" w:hAnsi="Liberation Mono" w:eastAsia="Liberation Mono" w:cs="Liberation Mono"/>
                <w:color w:val="222222"/>
                <w:sz w:val="17"/>
              </w:rPr>
              <w:t>kubectl -n access logs deploy/secrets-proxy --tail=80 | tail</w:t>
            </w:r>
          </w:p>
          <w:p>
            <w:pPr>
              <w:spacing w:before="0" w:after="0" w:line="220" w:lineRule="auto"/>
            </w:pPr>
            <w:r>
              <w:rPr>
                <w:rFonts w:ascii="Liberation Mono" w:hAnsi="Liberation Mono" w:eastAsia="Liberation Mono" w:cs="Liberation Mono"/>
                <w:color w:val="222222"/>
                <w:sz w:val="17"/>
              </w:rPr>
              <w:t># stop. write the last error in one sentence on HIL-SOP-2024-031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HIL-SOP-2024-031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7.</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Aisha Rahman only after the read-only commands and a one-line diagnosis.</w:t>
      </w:r>
    </w:p>
    <w:p>
      <w:pPr>
        <w:pStyle w:val="Heading2"/>
      </w:pPr>
      <w:r>
        <w:t>Branch 3: split brain / two primaries</w:t>
      </w:r>
    </w:p>
    <w:p>
      <w:pPr>
        <w:spacing w:before="0" w:after="240" w:line="384" w:lineRule="auto"/>
        <w:ind w:firstLine="317"/>
      </w:pPr>
      <w:r>
        <w:rPr>
          <w:rFonts w:ascii="Liberation Sans" w:hAnsi="Liberation Sans" w:eastAsia="Liberation Sans" w:cs="Liberation Sans"/>
          <w:color w:val="222222"/>
          <w:sz w:val="24"/>
        </w:rPr>
        <w:t>Tell: stop writes, call the DBA path. Confirm on vault.hillcrest.internal before you touch replicas. Ticket HIL-2260 if one is not already open. Precondition: you are on-call or Aisha Rahman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split brain / two primaries.</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HIL-SOP-2024-038 / HIL-2260 / split brain / two primaries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vault.hillcrest.internal 'uptime; df -h | head'</w:t>
            </w:r>
          </w:p>
          <w:p>
            <w:pPr>
              <w:spacing w:before="0" w:after="0" w:line="220" w:lineRule="auto"/>
            </w:pPr>
            <w:r>
              <w:rPr>
                <w:rFonts w:ascii="Liberation Mono" w:hAnsi="Liberation Mono" w:eastAsia="Liberation Mono" w:cs="Liberation Mono"/>
                <w:color w:val="222222"/>
                <w:sz w:val="17"/>
              </w:rPr>
              <w:t>kubectl -n client-ops get pods -l app=onboard-bot -o wide | head</w:t>
            </w:r>
          </w:p>
          <w:p>
            <w:pPr>
              <w:spacing w:before="0" w:after="0" w:line="220" w:lineRule="auto"/>
            </w:pPr>
            <w:r>
              <w:rPr>
                <w:rFonts w:ascii="Liberation Mono" w:hAnsi="Liberation Mono" w:eastAsia="Liberation Mono" w:cs="Liberation Mono"/>
                <w:color w:val="222222"/>
                <w:sz w:val="17"/>
              </w:rPr>
              <w:t>kubectl -n client-ops logs deploy/onboard-bot --tail=80 | tail</w:t>
            </w:r>
          </w:p>
          <w:p>
            <w:pPr>
              <w:spacing w:before="0" w:after="0" w:line="220" w:lineRule="auto"/>
            </w:pPr>
            <w:r>
              <w:rPr>
                <w:rFonts w:ascii="Liberation Mono" w:hAnsi="Liberation Mono" w:eastAsia="Liberation Mono" w:cs="Liberation Mono"/>
                <w:color w:val="222222"/>
                <w:sz w:val="17"/>
              </w:rPr>
              <w:t># stop. write the last error in one sentence on HIL-2260</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HIL-2260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7.</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Aisha Rahman only after the read-only commands and a one-line diagnosis.</w:t>
      </w:r>
    </w:p>
    <w:p>
      <w:pPr>
        <w:pStyle w:val="Heading2"/>
      </w:pPr>
      <w:r>
        <w:t>Branch 4: lag vs stuck partition</w:t>
      </w:r>
    </w:p>
    <w:p>
      <w:pPr>
        <w:spacing w:before="0" w:after="240" w:line="384" w:lineRule="auto"/>
        <w:ind w:firstLine="317"/>
      </w:pPr>
      <w:r>
        <w:rPr>
          <w:rFonts w:ascii="Liberation Sans" w:hAnsi="Liberation Sans" w:eastAsia="Liberation Sans" w:cs="Liberation Sans"/>
          <w:color w:val="222222"/>
          <w:sz w:val="24"/>
        </w:rPr>
        <w:t>Tell: one partition not moving, others draining. Confirm on ops.hillcrest.internal before you touch replicas. Ticket HIL-SOP-2024-038 if one is not already open. Precondition: you are on-call or Aisha Rahman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lag vs stuck partition.</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HIL-SOP-2024-038 / HIL-SOP-2024-038 / lag vs stuck partition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ops.hillcrest.internal 'uptime; df -h | head'</w:t>
            </w:r>
          </w:p>
          <w:p>
            <w:pPr>
              <w:spacing w:before="0" w:after="0" w:line="220" w:lineRule="auto"/>
            </w:pPr>
            <w:r>
              <w:rPr>
                <w:rFonts w:ascii="Liberation Mono" w:hAnsi="Liberation Mono" w:eastAsia="Liberation Mono" w:cs="Liberation Mono"/>
                <w:color w:val="222222"/>
                <w:sz w:val="17"/>
              </w:rPr>
              <w:t>kubectl -n hillcrest get pods -l app=onboard-bot -o wide | head</w:t>
            </w:r>
          </w:p>
          <w:p>
            <w:pPr>
              <w:spacing w:before="0" w:after="0" w:line="220" w:lineRule="auto"/>
            </w:pPr>
            <w:r>
              <w:rPr>
                <w:rFonts w:ascii="Liberation Mono" w:hAnsi="Liberation Mono" w:eastAsia="Liberation Mono" w:cs="Liberation Mono"/>
                <w:color w:val="222222"/>
                <w:sz w:val="17"/>
              </w:rPr>
              <w:t>kubectl -n hillcrest logs deploy/onboard-bot --tail=80 | tail</w:t>
            </w:r>
          </w:p>
          <w:p>
            <w:pPr>
              <w:spacing w:before="0" w:after="0" w:line="220" w:lineRule="auto"/>
            </w:pPr>
            <w:r>
              <w:rPr>
                <w:rFonts w:ascii="Liberation Mono" w:hAnsi="Liberation Mono" w:eastAsia="Liberation Mono" w:cs="Liberation Mono"/>
                <w:color w:val="222222"/>
                <w:sz w:val="17"/>
              </w:rPr>
              <w:t># stop. write the last error in one sentence on HIL-SOP-2024-038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HIL-SOP-2024-038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4.</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Aisha Rahman only after the read-only commands and a one-line diagnosis.</w:t>
      </w:r>
    </w:p>
    <w:p>
      <w:pPr>
        <w:pStyle w:val="Heading2"/>
      </w:pPr>
      <w:r>
        <w:t>Branch 5: rollback vs roll forward</w:t>
      </w:r>
    </w:p>
    <w:p>
      <w:pPr>
        <w:spacing w:before="0" w:after="240" w:line="384" w:lineRule="auto"/>
        <w:ind w:firstLine="317"/>
      </w:pPr>
      <w:r>
        <w:rPr>
          <w:rFonts w:ascii="Liberation Sans" w:hAnsi="Liberation Sans" w:eastAsia="Liberation Sans" w:cs="Liberation Sans"/>
          <w:color w:val="222222"/>
          <w:sz w:val="24"/>
        </w:rPr>
        <w:t>Tell: migrate already expanded a column. Confirm on access.hillcrest.internal before you touch replicas. Ticket HIL-SOP-2024-031 if one is not already open. Precondition: you are on-call or Aisha Rahman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rollback vs roll forward.</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HIL-SOP-2024-038 / HIL-SOP-2024-031 / rollback vs roll forward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access.hillcrest.internal 'uptime; df -h | head'</w:t>
            </w:r>
          </w:p>
          <w:p>
            <w:pPr>
              <w:spacing w:before="0" w:after="0" w:line="220" w:lineRule="auto"/>
            </w:pPr>
            <w:r>
              <w:rPr>
                <w:rFonts w:ascii="Liberation Mono" w:hAnsi="Liberation Mono" w:eastAsia="Liberation Mono" w:cs="Liberation Mono"/>
                <w:color w:val="222222"/>
                <w:sz w:val="17"/>
              </w:rPr>
              <w:t>kubectl -n access get pods -l app=pipeline -o wide | head</w:t>
            </w:r>
          </w:p>
          <w:p>
            <w:pPr>
              <w:spacing w:before="0" w:after="0" w:line="220" w:lineRule="auto"/>
            </w:pPr>
            <w:r>
              <w:rPr>
                <w:rFonts w:ascii="Liberation Mono" w:hAnsi="Liberation Mono" w:eastAsia="Liberation Mono" w:cs="Liberation Mono"/>
                <w:color w:val="222222"/>
                <w:sz w:val="17"/>
              </w:rPr>
              <w:t>kubectl -n access logs deploy/pipeline --tail=80 | tail</w:t>
            </w:r>
          </w:p>
          <w:p>
            <w:pPr>
              <w:spacing w:before="0" w:after="0" w:line="220" w:lineRule="auto"/>
            </w:pPr>
            <w:r>
              <w:rPr>
                <w:rFonts w:ascii="Liberation Mono" w:hAnsi="Liberation Mono" w:eastAsia="Liberation Mono" w:cs="Liberation Mono"/>
                <w:color w:val="222222"/>
                <w:sz w:val="17"/>
              </w:rPr>
              <w:t># stop. write the last error in one sentence on HIL-SOP-2024-031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HIL-SOP-2024-031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4.</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Aisha Rahman only after the read-only commands and a one-line diagnosis.</w:t>
      </w:r>
    </w:p>
    <w:p>
      <w:pPr>
        <w:pStyle w:val="Heading2"/>
      </w:pPr>
      <w:r>
        <w:t>Branch 6: secret skew</w:t>
      </w:r>
    </w:p>
    <w:p>
      <w:pPr>
        <w:spacing w:before="0" w:after="240" w:line="384" w:lineRule="auto"/>
        <w:ind w:firstLine="317"/>
      </w:pPr>
      <w:r>
        <w:rPr>
          <w:rFonts w:ascii="Liberation Sans" w:hAnsi="Liberation Sans" w:eastAsia="Liberation Sans" w:cs="Liberation Sans"/>
          <w:color w:val="222222"/>
          <w:sz w:val="24"/>
        </w:rPr>
        <w:t>Tell: auth fail or silent skip. Confirm on vault.hillcrest.internal before you touch replicas. Ticket HIL-2260 if one is not already open. Precondition: you are on-call or Aisha Rahman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secret skew.</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HIL-SOP-2024-038 / HIL-2260 / secret skew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vault.hillcrest.internal 'uptime; df -h | head'</w:t>
            </w:r>
          </w:p>
          <w:p>
            <w:pPr>
              <w:spacing w:before="0" w:after="0" w:line="220" w:lineRule="auto"/>
            </w:pPr>
            <w:r>
              <w:rPr>
                <w:rFonts w:ascii="Liberation Mono" w:hAnsi="Liberation Mono" w:eastAsia="Liberation Mono" w:cs="Liberation Mono"/>
                <w:color w:val="222222"/>
                <w:sz w:val="17"/>
              </w:rPr>
              <w:t>kubectl -n hillcrest get pods -l app=staging-router -o wide | head</w:t>
            </w:r>
          </w:p>
          <w:p>
            <w:pPr>
              <w:spacing w:before="0" w:after="0" w:line="220" w:lineRule="auto"/>
            </w:pPr>
            <w:r>
              <w:rPr>
                <w:rFonts w:ascii="Liberation Mono" w:hAnsi="Liberation Mono" w:eastAsia="Liberation Mono" w:cs="Liberation Mono"/>
                <w:color w:val="222222"/>
                <w:sz w:val="17"/>
              </w:rPr>
              <w:t>kubectl -n hillcrest logs deploy/staging-router --tail=80 | tail</w:t>
            </w:r>
          </w:p>
          <w:p>
            <w:pPr>
              <w:spacing w:before="0" w:after="0" w:line="220" w:lineRule="auto"/>
            </w:pPr>
            <w:r>
              <w:rPr>
                <w:rFonts w:ascii="Liberation Mono" w:hAnsi="Liberation Mono" w:eastAsia="Liberation Mono" w:cs="Liberation Mono"/>
                <w:color w:val="222222"/>
                <w:sz w:val="17"/>
              </w:rPr>
              <w:t># stop. write the last error in one sentence on HIL-2260</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HIL-2260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4.</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Aisha Rahman only after the read-only commands and a one-line diagnosis.</w:t>
      </w:r>
    </w:p>
    <w:p>
      <w:pPr>
        <w:pStyle w:val="Heading2"/>
      </w:pPr>
      <w:r>
        <w:t>Branch 7: replica lag after a count</w:t>
      </w:r>
    </w:p>
    <w:p>
      <w:pPr>
        <w:spacing w:before="0" w:after="240" w:line="384" w:lineRule="auto"/>
        <w:ind w:firstLine="317"/>
      </w:pPr>
      <w:r>
        <w:rPr>
          <w:rFonts w:ascii="Liberation Sans" w:hAnsi="Liberation Sans" w:eastAsia="Liberation Sans" w:cs="Liberation Sans"/>
          <w:color w:val="222222"/>
          <w:sz w:val="24"/>
        </w:rPr>
        <w:t>Tell: reads look fine, totals lie. Confirm on ops.hillcrest.internal before you touch replicas. Ticket HIL-SOP-2024-038 if one is not already open. Precondition: you are on-call or Aisha Rahman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replica lag after a count.</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HIL-SOP-2024-038 / HIL-SOP-2024-038 / replica lag after a count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ops.hillcrest.internal 'uptime; df -h | head'</w:t>
            </w:r>
          </w:p>
          <w:p>
            <w:pPr>
              <w:spacing w:before="0" w:after="0" w:line="220" w:lineRule="auto"/>
            </w:pPr>
            <w:r>
              <w:rPr>
                <w:rFonts w:ascii="Liberation Mono" w:hAnsi="Liberation Mono" w:eastAsia="Liberation Mono" w:cs="Liberation Mono"/>
                <w:color w:val="222222"/>
                <w:sz w:val="17"/>
              </w:rPr>
              <w:t>kubectl -n client-ops get pods -l app=secrets-proxy -o wide | head</w:t>
            </w:r>
          </w:p>
          <w:p>
            <w:pPr>
              <w:spacing w:before="0" w:after="0" w:line="220" w:lineRule="auto"/>
            </w:pPr>
            <w:r>
              <w:rPr>
                <w:rFonts w:ascii="Liberation Mono" w:hAnsi="Liberation Mono" w:eastAsia="Liberation Mono" w:cs="Liberation Mono"/>
                <w:color w:val="222222"/>
                <w:sz w:val="17"/>
              </w:rPr>
              <w:t>kubectl -n client-ops logs deploy/secrets-proxy --tail=80 | tail</w:t>
            </w:r>
          </w:p>
          <w:p>
            <w:pPr>
              <w:spacing w:before="0" w:after="0" w:line="220" w:lineRule="auto"/>
            </w:pPr>
            <w:r>
              <w:rPr>
                <w:rFonts w:ascii="Liberation Mono" w:hAnsi="Liberation Mono" w:eastAsia="Liberation Mono" w:cs="Liberation Mono"/>
                <w:color w:val="222222"/>
                <w:sz w:val="17"/>
              </w:rPr>
              <w:t># stop. write the last error in one sentence on HIL-SOP-2024-038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HIL-SOP-2024-038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6.</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Aisha Rahman only after the read-only commands and a one-line diagnosis.</w:t>
      </w:r>
    </w:p>
    <w:p>
      <w:pPr>
        <w:pStyle w:val="Heading2"/>
      </w:pPr>
      <w:r>
        <w:t>Branch 8: PII or identifier in a dump</w:t>
      </w:r>
    </w:p>
    <w:p>
      <w:pPr>
        <w:spacing w:before="0" w:after="240" w:line="384" w:lineRule="auto"/>
        <w:ind w:firstLine="317"/>
      </w:pPr>
      <w:r>
        <w:rPr>
          <w:rFonts w:ascii="Liberation Sans" w:hAnsi="Liberation Sans" w:eastAsia="Liberation Sans" w:cs="Liberation Sans"/>
          <w:color w:val="222222"/>
          <w:sz w:val="24"/>
        </w:rPr>
        <w:t>Tell: stop pasting, run redaction. Confirm on access.hillcrest.internal before you touch replicas. Ticket HIL-SOP-2024-031 if one is not already open. Precondition: you are on-call or Aisha Rahman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PII or identifier in a dump.</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HIL-SOP-2024-038 / HIL-SOP-2024-031 / PII or identifier in a dump</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access.hillcrest.internal 'uptime; df -h | head'</w:t>
            </w:r>
          </w:p>
          <w:p>
            <w:pPr>
              <w:spacing w:before="0" w:after="0" w:line="220" w:lineRule="auto"/>
            </w:pPr>
            <w:r>
              <w:rPr>
                <w:rFonts w:ascii="Liberation Mono" w:hAnsi="Liberation Mono" w:eastAsia="Liberation Mono" w:cs="Liberation Mono"/>
                <w:color w:val="222222"/>
                <w:sz w:val="17"/>
              </w:rPr>
              <w:t>kubectl -n client-ops get pods -l app=pipeline -o wide | head</w:t>
            </w:r>
          </w:p>
          <w:p>
            <w:pPr>
              <w:spacing w:before="0" w:after="0" w:line="220" w:lineRule="auto"/>
            </w:pPr>
            <w:r>
              <w:rPr>
                <w:rFonts w:ascii="Liberation Mono" w:hAnsi="Liberation Mono" w:eastAsia="Liberation Mono" w:cs="Liberation Mono"/>
                <w:color w:val="222222"/>
                <w:sz w:val="17"/>
              </w:rPr>
              <w:t>kubectl -n client-ops logs deploy/pipeline --tail=80 | tail</w:t>
            </w:r>
          </w:p>
          <w:p>
            <w:pPr>
              <w:spacing w:before="0" w:after="0" w:line="220" w:lineRule="auto"/>
            </w:pPr>
            <w:r>
              <w:rPr>
                <w:rFonts w:ascii="Liberation Mono" w:hAnsi="Liberation Mono" w:eastAsia="Liberation Mono" w:cs="Liberation Mono"/>
                <w:color w:val="222222"/>
                <w:sz w:val="17"/>
              </w:rPr>
              <w:t># stop. write the last error in one sentence on HIL-SOP-2024-031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HIL-SOP-2024-031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7.</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Aisha Rahman only after the read-only commands and a one-line diagnosis.</w:t>
      </w:r>
    </w:p>
    <w:p>
      <w:pPr>
        <w:pStyle w:val="Heading2"/>
      </w:pPr>
      <w:r>
        <w:t>Branch 9: OOM / nested blob</w:t>
      </w:r>
    </w:p>
    <w:p>
      <w:pPr>
        <w:spacing w:before="0" w:after="240" w:line="384" w:lineRule="auto"/>
        <w:ind w:firstLine="317"/>
      </w:pPr>
      <w:r>
        <w:rPr>
          <w:rFonts w:ascii="Liberation Sans" w:hAnsi="Liberation Sans" w:eastAsia="Liberation Sans" w:cs="Liberation Sans"/>
          <w:color w:val="222222"/>
          <w:sz w:val="24"/>
        </w:rPr>
        <w:t>Tell: restart loop on one replica. Confirm on vault.hillcrest.internal before you touch replicas. Ticket HIL-2260 if one is not already open. Precondition: you are on-call or Aisha Rahman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OOM / nested blob.</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HIL-SOP-2024-038 / HIL-2260 / OOM / nested blob</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vault.hillcrest.internal 'uptime; df -h | head'</w:t>
            </w:r>
          </w:p>
          <w:p>
            <w:pPr>
              <w:spacing w:before="0" w:after="0" w:line="220" w:lineRule="auto"/>
            </w:pPr>
            <w:r>
              <w:rPr>
                <w:rFonts w:ascii="Liberation Mono" w:hAnsi="Liberation Mono" w:eastAsia="Liberation Mono" w:cs="Liberation Mono"/>
                <w:color w:val="222222"/>
                <w:sz w:val="17"/>
              </w:rPr>
              <w:t>kubectl -n staging get pods -l app=secrets-proxy -o wide | head</w:t>
            </w:r>
          </w:p>
          <w:p>
            <w:pPr>
              <w:spacing w:before="0" w:after="0" w:line="220" w:lineRule="auto"/>
            </w:pPr>
            <w:r>
              <w:rPr>
                <w:rFonts w:ascii="Liberation Mono" w:hAnsi="Liberation Mono" w:eastAsia="Liberation Mono" w:cs="Liberation Mono"/>
                <w:color w:val="222222"/>
                <w:sz w:val="17"/>
              </w:rPr>
              <w:t>kubectl -n staging logs deploy/secrets-proxy --tail=80 | tail</w:t>
            </w:r>
          </w:p>
          <w:p>
            <w:pPr>
              <w:spacing w:before="0" w:after="0" w:line="220" w:lineRule="auto"/>
            </w:pPr>
            <w:r>
              <w:rPr>
                <w:rFonts w:ascii="Liberation Mono" w:hAnsi="Liberation Mono" w:eastAsia="Liberation Mono" w:cs="Liberation Mono"/>
                <w:color w:val="222222"/>
                <w:sz w:val="17"/>
              </w:rPr>
              <w:t># stop. write the last error in one sentence on HIL-2260</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HIL-2260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7.</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Aisha Rahman only after the read-only commands and a one-line diagnosis.</w:t>
      </w:r>
    </w:p>
    <w:p>
      <w:pPr>
        <w:pStyle w:val="Heading2"/>
      </w:pPr>
      <w:r>
        <w:t>Branch 10: freeze / no-deploy window</w:t>
      </w:r>
    </w:p>
    <w:p>
      <w:pPr>
        <w:spacing w:before="0" w:after="240" w:line="384" w:lineRule="auto"/>
        <w:ind w:firstLine="317"/>
      </w:pPr>
      <w:r>
        <w:rPr>
          <w:rFonts w:ascii="Liberation Sans" w:hAnsi="Liberation Sans" w:eastAsia="Liberation Sans" w:cs="Liberation Sans"/>
          <w:color w:val="222222"/>
          <w:sz w:val="24"/>
        </w:rPr>
        <w:t>Tell: you must not apply Helm. Confirm on ops.hillcrest.internal before you touch replicas. Ticket HIL-SOP-2024-038 if one is not already open. Precondition: you are on-call or Aisha Rahman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no-deploy window.</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HIL-SOP-2024-038 / HIL-SOP-2024-038 / freeze / no-deploy window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ops.hillcrest.internal 'uptime; df -h | head'</w:t>
            </w:r>
          </w:p>
          <w:p>
            <w:pPr>
              <w:spacing w:before="0" w:after="0" w:line="220" w:lineRule="auto"/>
            </w:pPr>
            <w:r>
              <w:rPr>
                <w:rFonts w:ascii="Liberation Mono" w:hAnsi="Liberation Mono" w:eastAsia="Liberation Mono" w:cs="Liberation Mono"/>
                <w:color w:val="222222"/>
                <w:sz w:val="17"/>
              </w:rPr>
              <w:t>kubectl -n staging get pods -l app=onboard-bot -o wide | head</w:t>
            </w:r>
          </w:p>
          <w:p>
            <w:pPr>
              <w:spacing w:before="0" w:after="0" w:line="220" w:lineRule="auto"/>
            </w:pPr>
            <w:r>
              <w:rPr>
                <w:rFonts w:ascii="Liberation Mono" w:hAnsi="Liberation Mono" w:eastAsia="Liberation Mono" w:cs="Liberation Mono"/>
                <w:color w:val="222222"/>
                <w:sz w:val="17"/>
              </w:rPr>
              <w:t>kubectl -n staging logs deploy/onboard-bot --tail=80 | tail</w:t>
            </w:r>
          </w:p>
          <w:p>
            <w:pPr>
              <w:spacing w:before="0" w:after="0" w:line="220" w:lineRule="auto"/>
            </w:pPr>
            <w:r>
              <w:rPr>
                <w:rFonts w:ascii="Liberation Mono" w:hAnsi="Liberation Mono" w:eastAsia="Liberation Mono" w:cs="Liberation Mono"/>
                <w:color w:val="222222"/>
                <w:sz w:val="17"/>
              </w:rPr>
              <w:t># stop. write the last error in one sentence on HIL-SOP-2024-038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HIL-SOP-2024-038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5.</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Aisha Rahman only after the read-only commands and a one-line diagnosis.</w:t>
      </w:r>
    </w:p>
    <w:p>
      <w:pPr>
        <w:pStyle w:val="Heading2"/>
      </w:pPr>
      <w:r>
        <w:t>Branch 11: empty success</w:t>
      </w:r>
    </w:p>
    <w:p>
      <w:pPr>
        <w:spacing w:before="0" w:after="240" w:line="384" w:lineRule="auto"/>
        <w:ind w:firstLine="317"/>
      </w:pPr>
      <w:r>
        <w:rPr>
          <w:rFonts w:ascii="Liberation Sans" w:hAnsi="Liberation Sans" w:eastAsia="Liberation Sans" w:cs="Liberation Sans"/>
          <w:color w:val="222222"/>
          <w:sz w:val="24"/>
        </w:rPr>
        <w:t>Tell: job green, row count 0. Confirm on access.hillcrest.internal before you touch replicas. Ticket HIL-SOP-2024-031 if one is not already open. Precondition: you are on-call or Aisha Rahman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empty success.</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HIL-SOP-2024-038 / HIL-SOP-2024-031 / empty success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access.hillcrest.internal 'uptime; df -h | head'</w:t>
            </w:r>
          </w:p>
          <w:p>
            <w:pPr>
              <w:spacing w:before="0" w:after="0" w:line="220" w:lineRule="auto"/>
            </w:pPr>
            <w:r>
              <w:rPr>
                <w:rFonts w:ascii="Liberation Mono" w:hAnsi="Liberation Mono" w:eastAsia="Liberation Mono" w:cs="Liberation Mono"/>
                <w:color w:val="222222"/>
                <w:sz w:val="17"/>
              </w:rPr>
              <w:t>kubectl -n hillcrest get pods -l app=secrets-proxy -o wide | head</w:t>
            </w:r>
          </w:p>
          <w:p>
            <w:pPr>
              <w:spacing w:before="0" w:after="0" w:line="220" w:lineRule="auto"/>
            </w:pPr>
            <w:r>
              <w:rPr>
                <w:rFonts w:ascii="Liberation Mono" w:hAnsi="Liberation Mono" w:eastAsia="Liberation Mono" w:cs="Liberation Mono"/>
                <w:color w:val="222222"/>
                <w:sz w:val="17"/>
              </w:rPr>
              <w:t>kubectl -n hillcrest logs deploy/secrets-proxy --tail=80 | tail</w:t>
            </w:r>
          </w:p>
          <w:p>
            <w:pPr>
              <w:spacing w:before="0" w:after="0" w:line="220" w:lineRule="auto"/>
            </w:pPr>
            <w:r>
              <w:rPr>
                <w:rFonts w:ascii="Liberation Mono" w:hAnsi="Liberation Mono" w:eastAsia="Liberation Mono" w:cs="Liberation Mono"/>
                <w:color w:val="222222"/>
                <w:sz w:val="17"/>
              </w:rPr>
              <w:t># stop. write the last error in one sentence on HIL-SOP-2024-031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HIL-SOP-2024-031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5.</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Aisha Rahman only after the read-only commands and a one-line diagnosis.</w:t>
      </w:r>
    </w:p>
    <w:p>
      <w:pPr>
        <w:pStyle w:val="Heading2"/>
      </w:pPr>
      <w:r>
        <w:t>Branch 12: poison payload</w:t>
      </w:r>
    </w:p>
    <w:p>
      <w:pPr>
        <w:spacing w:before="0" w:after="240" w:line="384" w:lineRule="auto"/>
        <w:ind w:firstLine="317"/>
      </w:pPr>
      <w:r>
        <w:rPr>
          <w:rFonts w:ascii="Liberation Sans" w:hAnsi="Liberation Sans" w:eastAsia="Liberation Sans" w:cs="Liberation Sans"/>
          <w:color w:val="222222"/>
          <w:sz w:val="24"/>
        </w:rPr>
        <w:t>Tell: same offset retries, error class repeats. Confirm on vault.hillcrest.internal before you touch replicas. Ticket HIL-2260 if one is not already open. Precondition: you are on-call or Aisha Rahman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poison payload.</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HIL-SOP-2024-038 / HIL-2260 / poison payload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vault.hillcrest.internal 'uptime; df -h | head'</w:t>
            </w:r>
          </w:p>
          <w:p>
            <w:pPr>
              <w:spacing w:before="0" w:after="0" w:line="220" w:lineRule="auto"/>
            </w:pPr>
            <w:r>
              <w:rPr>
                <w:rFonts w:ascii="Liberation Mono" w:hAnsi="Liberation Mono" w:eastAsia="Liberation Mono" w:cs="Liberation Mono"/>
                <w:color w:val="222222"/>
                <w:sz w:val="17"/>
              </w:rPr>
              <w:t>kubectl -n access get pods -l app=onboard-bot -o wide | head</w:t>
            </w:r>
          </w:p>
          <w:p>
            <w:pPr>
              <w:spacing w:before="0" w:after="0" w:line="220" w:lineRule="auto"/>
            </w:pPr>
            <w:r>
              <w:rPr>
                <w:rFonts w:ascii="Liberation Mono" w:hAnsi="Liberation Mono" w:eastAsia="Liberation Mono" w:cs="Liberation Mono"/>
                <w:color w:val="222222"/>
                <w:sz w:val="17"/>
              </w:rPr>
              <w:t>kubectl -n access logs deploy/onboard-bot --tail=80 | tail</w:t>
            </w:r>
          </w:p>
          <w:p>
            <w:pPr>
              <w:spacing w:before="0" w:after="0" w:line="220" w:lineRule="auto"/>
            </w:pPr>
            <w:r>
              <w:rPr>
                <w:rFonts w:ascii="Liberation Mono" w:hAnsi="Liberation Mono" w:eastAsia="Liberation Mono" w:cs="Liberation Mono"/>
                <w:color w:val="222222"/>
                <w:sz w:val="17"/>
              </w:rPr>
              <w:t># stop. write the last error in one sentence on HIL-2260</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HIL-2260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5.</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Aisha Rahman only after the read-only commands and a one-line diagnosis.</w:t>
      </w:r>
    </w:p>
    <w:p>
      <w:pPr>
        <w:pStyle w:val="Heading1"/>
      </w:pPr>
      <w:r>
        <w:t>Stops that are not on page one (HIL-SOP-2024-038)</w:t>
      </w:r>
    </w:p>
    <w:p>
      <w:pPr>
        <w:spacing w:before="0" w:after="240" w:line="384" w:lineRule="auto"/>
        <w:ind w:firstLine="317"/>
      </w:pPr>
      <w:r>
        <w:rPr>
          <w:rFonts w:ascii="Liberation Sans" w:hAnsi="Liberation Sans" w:eastAsia="Liberation Sans" w:cs="Liberation Sans"/>
          <w:color w:val="222222"/>
          <w:sz w:val="24"/>
        </w:rPr>
        <w:t>Michael Gilfilian parked the leftover execution for July 25, 2024 in this section. Headings are the index. Aisha Rahman still owns the call in the front.</w:t>
      </w:r>
    </w:p>
    <w:p>
      <w:pPr>
        <w:pStyle w:val="Heading2"/>
      </w:pPr>
      <w:r>
        <w:t>Outbound vs internal on averaging QPS instead of testing the close</w:t>
      </w:r>
    </w:p>
    <w:p>
      <w:pPr>
        <w:spacing w:before="0" w:after="240" w:line="384" w:lineRule="auto"/>
        <w:ind w:firstLine="317"/>
      </w:pPr>
      <w:r>
        <w:rPr>
          <w:rFonts w:ascii="Liberation Sans" w:hAnsi="Liberation Sans" w:eastAsia="Liberation Sans" w:cs="Liberation Sans"/>
          <w:color w:val="222222"/>
          <w:sz w:val="24"/>
        </w:rPr>
        <w:t>Outbound mail about averaging QPS instead of testing the close does not include vault.hillcrest.internal. It includes the window, the user-visible effect, and whether we are done. Aisha Rahman drafts. I review. Ticket HIL-2260. Tone is plain. I will not say we are investigating if we already know the cause. I will not promise a timestamp we cannot hit. Hillcrest owns the business clock. We own the engineering one. If those clocks disagree, the first sentence says so.</w:t>
      </w:r>
    </w:p>
    <w:p>
      <w:pPr>
        <w:spacing w:before="0" w:after="240" w:line="384" w:lineRule="auto"/>
        <w:ind w:firstLine="317"/>
      </w:pPr>
      <w:r>
        <w:rPr>
          <w:rFonts w:ascii="Liberation Sans" w:hAnsi="Liberation Sans" w:eastAsia="Liberation Sans" w:cs="Liberation Sans"/>
          <w:color w:val="222222"/>
          <w:sz w:val="24"/>
        </w:rPr>
        <w:t>Internal note can name vault.hillcrest.internal, HIL-SOP-2024-038,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Liberation Sans" w:hAnsi="Liberation Sans" w:eastAsia="Liberation Sans" w:cs="Liberation Sans"/>
          <w:color w:val="222222"/>
          <w:sz w:val="24"/>
        </w:rPr>
        <w:t>External: window, effect, done or not. Owner Aisha Rahman.</w:t>
      </w:r>
    </w:p>
    <w:p>
      <w:pPr>
        <w:pStyle w:val="ListBullet"/>
        <w:spacing w:before="20" w:after="60" w:line="260" w:lineRule="auto"/>
      </w:pPr>
      <w:r>
        <w:rPr>
          <w:rFonts w:ascii="Liberation Sans" w:hAnsi="Liberation Sans" w:eastAsia="Liberation Sans" w:cs="Liberation Sans"/>
          <w:color w:val="222222"/>
          <w:sz w:val="24"/>
        </w:rPr>
        <w:t>Internal: vault.hillcrest.internal, counts, HIL-2260. Owner Michael Gilfilian.</w:t>
      </w:r>
    </w:p>
    <w:p>
      <w:pPr>
        <w:pStyle w:val="ListBullet"/>
        <w:spacing w:before="20" w:after="60" w:line="260" w:lineRule="auto"/>
      </w:pPr>
      <w:r>
        <w:rPr>
          <w:rFonts w:ascii="Liberation Sans" w:hAnsi="Liberation Sans" w:eastAsia="Liberation Sans" w:cs="Liberation Sans"/>
          <w:color w:val="222222"/>
          <w:sz w:val="24"/>
        </w:rPr>
        <w:t>Never: payloads, PAN, SSN, customer email, secrets, unredacted logs.</w:t>
      </w:r>
    </w:p>
    <w:p>
      <w:pPr>
        <w:pStyle w:val="ListBullet"/>
        <w:spacing w:before="20" w:after="60" w:line="260" w:lineRule="auto"/>
      </w:pPr>
      <w:r>
        <w:rPr>
          <w:rFonts w:ascii="Liberation Sans" w:hAnsi="Liberation Sans" w:eastAsia="Liberation Sans" w:cs="Liberation Sans"/>
          <w:color w:val="222222"/>
          <w:sz w:val="24"/>
        </w:rPr>
        <w:t>If Keisha Ward is the TAM, they get the external version first.</w:t>
      </w:r>
    </w:p>
    <w:p>
      <w:pPr>
        <w:spacing w:before="0" w:after="240" w:line="384" w:lineRule="auto"/>
        <w:ind w:firstLine="317"/>
      </w:pPr>
      <w:r>
        <w:rPr>
          <w:rFonts w:ascii="Liberation Sans" w:hAnsi="Liberation Sans" w:eastAsia="Liberation Sans" w:cs="Liberation Sans"/>
          <w:color w:val="222222"/>
          <w:sz w:val="24"/>
        </w:rPr>
        <w:t>after July 31, 2024, leftover access for averaging QPS instead of testing the close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averaging QPS instead of testing the close on HIL-SOP-2024-038 so it is not Slack archaeology, pages go to a person, not a muted channel, and Michael Gilfilian will not keep a shadow list.</w:t>
      </w:r>
    </w:p>
    <w:p>
      <w:pPr>
        <w:pStyle w:val="Heading2"/>
      </w:pPr>
      <w:r>
        <w:t>Evidence, not a booked meeting</w:t>
      </w:r>
    </w:p>
    <w:tbl>
      <w:tblPr>
        <w:tblW w:type="auto" w:w="0"/>
        <w:tblLook w:firstColumn="1" w:firstRow="1" w:lastColumn="0" w:lastRow="0" w:noHBand="0" w:noVBand="1" w:val="04A0"/>
      </w:tblPr>
      <w:tblGrid>
        <w:gridCol w:w="8856"/>
      </w:tblGrid>
      <w:tr>
        <w:tc>
          <w:tcPr>
            <w:tcW w:type="dxa" w:w="8856"/>
            <w:shd w:fill="E7EEF5" w:val="clear"/>
            <w:tcBorders>
              <w:top w:val="single" w:sz="10" w:space="0" w:color="3B3F46"/>
              <w:left w:val="single" w:sz="10" w:space="0" w:color="3B3F46"/>
              <w:bottom w:val="single" w:sz="10" w:space="0" w:color="3B3F46"/>
              <w:right w:val="single" w:sz="10" w:space="0" w:color="3B3F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B3F46"/>
                <w:sz w:val="16"/>
              </w:rPr>
              <w:t>STILL THE CALL</w:t>
            </w:r>
          </w:p>
          <w:p>
            <w:pPr>
              <w:spacing w:before="0" w:after="0" w:line="250" w:lineRule="auto"/>
            </w:pPr>
            <w:r>
              <w:rPr>
                <w:rFonts w:ascii="Liberation Sans" w:hAnsi="Liberation Sans" w:eastAsia="Liberation Sans" w:cs="Liberation Sans"/>
                <w:color w:val="222222"/>
                <w:sz w:val="21"/>
              </w:rPr>
              <w:t>The front of HIL-SOP-2024-038 still stands. a dashboard screenshot standing in for a permalink does not reopen it. Michael Gilfilian owns HIL-SOP-2024-038. ops.hillcrest.internal stays in the path already named.</w:t>
            </w:r>
          </w:p>
        </w:tc>
      </w:tr>
    </w:tbl>
    <w:p>
      <w:pPr>
        <w:spacing w:before="80" w:after="160" w:line="80" w:lineRule="auto"/>
      </w:pPr>
    </w:p>
    <w:p>
      <w:pPr>
        <w:spacing w:before="0" w:after="240" w:line="384" w:lineRule="auto"/>
        <w:ind w:firstLine="317"/>
      </w:pPr>
      <w:r>
        <w:rPr>
          <w:rFonts w:ascii="Liberation Sans" w:hAnsi="Liberation Sans" w:eastAsia="Liberation Sans" w:cs="Liberation Sans"/>
          <w:color w:val="222222"/>
          <w:sz w:val="24"/>
        </w:rPr>
        <w:t>If you are implementing, keep the rejected alternative dead. If you are on-call, start read-only. If you are Aisha Rahman, the ask is unchanged: pick the path in the main body or send it back with a named objection. Sample I would still defend: 755 rows, 15 minutes, freeze respected. Strike this section if it ever fights the decision callout.</w:t>
      </w:r>
    </w:p>
    <w:p>
      <w:pPr>
        <w:spacing w:before="0" w:after="240" w:line="384" w:lineRule="auto"/>
        <w:ind w:firstLine="317"/>
      </w:pPr>
      <w:r>
        <w:rPr>
          <w:rFonts w:ascii="Liberation Sans" w:hAnsi="Liberation Sans" w:eastAsia="Liberation Sans" w:cs="Liberation Sans"/>
          <w:color w:val="222222"/>
          <w:sz w:val="24"/>
        </w:rPr>
        <w:t>This heading is the reopen rule. a dashboard screenshot standing in for a permalink is done when Michael Gilfilian closes HIL-SOP-2024-038 or writes a new date.</w:t>
      </w:r>
    </w:p>
    <w:p>
      <w:pPr>
        <w:spacing w:before="0" w:after="240" w:line="384" w:lineRule="auto"/>
        <w:ind w:firstLine="317"/>
      </w:pPr>
      <w:r>
        <w:rPr>
          <w:rFonts w:ascii="Liberation Sans" w:hAnsi="Liberation Sans" w:eastAsia="Liberation Sans" w:cs="Liberation Sans"/>
          <w:color w:val="222222"/>
          <w:sz w:val="24"/>
        </w:rPr>
        <w:t>Michael Gilfilian owes a close on a dashboard screenshot standing in for a permalink by August 2, 2024, not a status emoji, a poison record gets fenced, not more retries, and I will not mix clocks to make a dashboard screenshot standing in for a permalink look healthier.</w:t>
      </w:r>
    </w:p>
    <w:p>
      <w:pPr>
        <w:spacing w:before="0" w:after="240" w:line="384" w:lineRule="auto"/>
        <w:ind w:firstLine="317"/>
      </w:pPr>
      <w:r>
        <w:rPr>
          <w:rFonts w:ascii="Liberation Sans" w:hAnsi="Liberation Sans" w:eastAsia="Liberation Sans" w:cs="Liberation Sans"/>
          <w:color w:val="222222"/>
          <w:sz w:val="24"/>
        </w:rPr>
        <w:t>do not treat a dashboard screenshot standing in for a permalink as polish, Jonah Pell either owns it or we drop it, the first check is a read on vault.hillcrest.internal, and the sample I would still defend uses the same clock as 25.</w:t>
      </w:r>
    </w:p>
    <w:p>
      <w:pPr>
        <w:pStyle w:val="Heading2"/>
      </w:pPr>
      <w:r>
        <w:t>Aisha Rahman still owes a close</w:t>
      </w:r>
    </w:p>
    <w:p>
      <w:pPr>
        <w:spacing w:before="0" w:after="240" w:line="384" w:lineRule="auto"/>
        <w:ind w:firstLine="317"/>
      </w:pPr>
      <w:r>
        <w:rPr>
          <w:rFonts w:ascii="Liberation Sans" w:hAnsi="Liberation Sans" w:eastAsia="Liberation Sans" w:cs="Liberation Sans"/>
          <w:color w:val="222222"/>
          <w:sz w:val="24"/>
        </w:rPr>
        <w:t>Keisha Ward still owes a close, not a status. Due August 5, 2024. The question is whether access.hillcrest.internal stays in the path for the freeze clock versus a 'small apply'. If yes, the main body already says how. If no, Keisha Ward writes the cut on HIL-SOP-2024-031. I will ping once. After that the owner is late, not blocked.</w:t>
      </w:r>
    </w:p>
    <w:p>
      <w:pPr>
        <w:pStyle w:val="ListBullet"/>
        <w:spacing w:before="20" w:after="60" w:line="260" w:lineRule="auto"/>
      </w:pPr>
      <w:r>
        <w:rPr>
          <w:rFonts w:ascii="Liberation Sans" w:hAnsi="Liberation Sans" w:eastAsia="Liberation Sans" w:cs="Liberation Sans"/>
          <w:color w:val="222222"/>
          <w:sz w:val="24"/>
        </w:rPr>
        <w:t>Owner: Keisha Ward</w:t>
      </w:r>
    </w:p>
    <w:p>
      <w:pPr>
        <w:pStyle w:val="ListBullet"/>
        <w:spacing w:before="20" w:after="60" w:line="260" w:lineRule="auto"/>
      </w:pPr>
      <w:r>
        <w:rPr>
          <w:rFonts w:ascii="Liberation Sans" w:hAnsi="Liberation Sans" w:eastAsia="Liberation Sans" w:cs="Liberation Sans"/>
          <w:color w:val="222222"/>
          <w:sz w:val="24"/>
        </w:rPr>
        <w:t>Ticket: HIL-SOP-2024-031</w:t>
      </w:r>
    </w:p>
    <w:p>
      <w:pPr>
        <w:pStyle w:val="ListBullet"/>
        <w:spacing w:before="20" w:after="60" w:line="260" w:lineRule="auto"/>
      </w:pPr>
      <w:r>
        <w:rPr>
          <w:rFonts w:ascii="Liberation Sans" w:hAnsi="Liberation Sans" w:eastAsia="Liberation Sans" w:cs="Liberation Sans"/>
          <w:color w:val="222222"/>
          <w:sz w:val="24"/>
        </w:rPr>
        <w:t>Host in play: access.hillcrest.internal</w:t>
      </w:r>
    </w:p>
    <w:p>
      <w:pPr>
        <w:pStyle w:val="ListBullet"/>
        <w:spacing w:before="20" w:after="60" w:line="260" w:lineRule="auto"/>
      </w:pPr>
      <w:r>
        <w:rPr>
          <w:rFonts w:ascii="Liberation Sans" w:hAnsi="Liberation Sans" w:eastAsia="Liberation Sans" w:cs="Liberation Sans"/>
          <w:color w:val="222222"/>
          <w:sz w:val="24"/>
        </w:rPr>
        <w:t>Acceptable close: yes, no, or a new date with a reason.</w:t>
      </w:r>
    </w:p>
    <w:p>
      <w:pPr>
        <w:pStyle w:val="ListBullet"/>
        <w:spacing w:before="20" w:after="60" w:line="260" w:lineRule="auto"/>
      </w:pPr>
      <w:r>
        <w:rPr>
          <w:rFonts w:ascii="Liberation Sans" w:hAnsi="Liberation Sans" w:eastAsia="Liberation Sans" w:cs="Liberation Sans"/>
          <w:color w:val="222222"/>
          <w:sz w:val="24"/>
        </w:rPr>
        <w:t>Not acceptable: a list of meetings, a thumbs-up emoji, a parking-lot rename.</w:t>
      </w:r>
    </w:p>
    <w:p>
      <w:pPr>
        <w:spacing w:before="0" w:after="240" w:line="384" w:lineRule="auto"/>
        <w:ind w:firstLine="317"/>
      </w:pPr>
      <w:r>
        <w:rPr>
          <w:rFonts w:ascii="Liberation Sans" w:hAnsi="Liberation Sans" w:eastAsia="Liberation Sans" w:cs="Liberation Sans"/>
          <w:color w:val="222222"/>
          <w:sz w:val="24"/>
        </w:rPr>
        <w:t>Check that the close does not collide with the freeze or ops window already named in the main body. If it does, the date moves, the scope does not. Number I will cite if someone asks whether this is blocking: 038. If that number is not the blocker, say so on HIL-SOP-2024-031 in the first line.</w:t>
      </w:r>
    </w:p>
    <w:p>
      <w:pPr>
        <w:spacing w:before="0" w:after="240" w:line="384" w:lineRule="auto"/>
        <w:ind w:firstLine="317"/>
      </w:pPr>
      <w:r>
        <w:rPr>
          <w:rFonts w:ascii="Liberation Sans" w:hAnsi="Liberation Sans" w:eastAsia="Liberation Sans" w:cs="Liberation Sans"/>
          <w:color w:val="222222"/>
          <w:sz w:val="24"/>
        </w:rPr>
        <w:t>I bounced a hallway yes on the freeze clock versus a 'small apply', pages go to a person, not a muted channel, and close is yes, no, or a new date on HIL-SOP-2024-038 by August 4, 2024.</w:t>
      </w:r>
    </w:p>
    <w:p>
      <w:pPr>
        <w:spacing w:before="0" w:after="240" w:line="384" w:lineRule="auto"/>
        <w:ind w:firstLine="317"/>
      </w:pPr>
      <w:r>
        <w:rPr>
          <w:rFonts w:ascii="Liberation Sans" w:hAnsi="Liberation Sans" w:eastAsia="Liberation Sans" w:cs="Liberation Sans"/>
          <w:color w:val="222222"/>
          <w:sz w:val="24"/>
        </w:rPr>
        <w:t>Hillcrest can wait on the freeze clock versus a 'small apply' until Web Developer writes the cut, a poison record gets fenced, not more retries, and a skip is a ticket and a flake is a capture.</w:t>
      </w:r>
    </w:p>
    <w:p>
      <w:pPr>
        <w:pStyle w:val="Heading2"/>
      </w:pPr>
      <w:r>
        <w:t>Do not hide a buy in a memory limit</w:t>
      </w:r>
    </w:p>
    <w:p>
      <w:pPr>
        <w:spacing w:before="0" w:after="240" w:line="384" w:lineRule="auto"/>
        <w:ind w:firstLine="317"/>
      </w:pPr>
      <w:r>
        <w:rPr>
          <w:rFonts w:ascii="Liberation Sans" w:hAnsi="Liberation Sans" w:eastAsia="Liberation Sans" w:cs="Liberation Sans"/>
          <w:color w:val="222222"/>
          <w:sz w:val="24"/>
        </w:rPr>
        <w:t>The spend I can defend is the spend tied to vault.hillcrest.internal and this job, not a team average. Year-1 extra I would put on a sticky: about $18.4k on top of what we already burn, or zero if we do nothing and eat the miss rate. Front-matter volume I am using: 2260. I will not argue from a slide.</w:t>
      </w:r>
    </w:p>
    <w:p>
      <w:pPr>
        <w:spacing w:before="0" w:after="240" w:line="384" w:lineRule="auto"/>
        <w:ind w:firstLine="317"/>
      </w:pPr>
      <w:r>
        <w:rPr>
          <w:rFonts w:ascii="Liberation Sans" w:hAnsi="Liberation Sans" w:eastAsia="Liberation Sans" w:cs="Liberation Sans"/>
          <w:color w:val="222222"/>
          <w:sz w:val="24"/>
        </w:rPr>
        <w:t>If we need more brokers or more pods, I want the reason to be pre-page: is this even a page, not a round number someone saw in a vendor deck. Do-nothing through next month-end still has a miss rate I will write down. Jonah Pell picks in writing on HIL-2260. I will not hide a hardware buy inside a 'temporary' memory limit.</w:t>
      </w:r>
    </w:p>
    <w:p>
      <w:pPr>
        <w:spacing w:before="0" w:after="240" w:line="384" w:lineRule="auto"/>
        <w:ind w:firstLine="317"/>
      </w:pPr>
      <w:r>
        <w:rPr>
          <w:rFonts w:ascii="Liberation Sans" w:hAnsi="Liberation Sans" w:eastAsia="Liberation Sans" w:cs="Liberation Sans"/>
          <w:color w:val="222222"/>
          <w:sz w:val="24"/>
        </w:rPr>
        <w:t>leftover pre-page: is this even a page sits with Acceptor Aisha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pre-page: is this even a page, pages go to a person, not a muted channel, and abort beats a lying dual-run.</w:t>
      </w:r>
    </w:p>
    <w:p>
      <w:pPr>
        <w:pStyle w:val="Heading2"/>
      </w:pPr>
      <w:r>
        <w:t>HIL-2260 does not include this</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Hillcrest Digital does not get a shortcut that reopens staging that is too small to catch the bug. If ops.hillcrest.internal looks easy to bump, stop and write the count on HIL-SOP-2024-038 first.</w:t>
            </w:r>
          </w:p>
        </w:tc>
      </w:tr>
    </w:tbl>
    <w:p>
      <w:pPr>
        <w:spacing w:before="80" w:after="160" w:line="80" w:lineRule="auto"/>
      </w:pPr>
    </w:p>
    <w:p>
      <w:pPr>
        <w:spacing w:before="0" w:after="240" w:line="384" w:lineRule="auto"/>
        <w:ind w:firstLine="317"/>
      </w:pPr>
      <w:r>
        <w:rPr>
          <w:rFonts w:ascii="Liberation Sans" w:hAnsi="Liberation Sans" w:eastAsia="Liberation Sans" w:cs="Liberation Sans"/>
          <w:color w:val="222222"/>
          <w:sz w:val="24"/>
        </w:rPr>
        <w:t>I am writing this because staging that is too small to catch the bug is the thing people reopen when a date slips. The front of HIL-SOP-2024-038 already killed a path. I will not kill it again in a wiki comment. Ticket HIL-SOP-2024-038 is the record. Hillcrest Digital owns the next sentence if they want it undone. Michael Gilfilian is the writer, not the backup owner. Elapsed I would still defend: 46 minutes on ops.hillcrest.internal, sample 2847, using the same clock as the number 0.8 already in the front matter.</w:t>
      </w:r>
    </w:p>
    <w:p>
      <w:pPr>
        <w:spacing w:before="0" w:after="240" w:line="384" w:lineRule="auto"/>
        <w:ind w:firstLine="317"/>
      </w:pPr>
      <w:r>
        <w:rPr>
          <w:rFonts w:ascii="Liberation Sans" w:hAnsi="Liberation Sans" w:eastAsia="Liberation Sans" w:cs="Liberation Sans"/>
          <w:color w:val="222222"/>
          <w:sz w:val="24"/>
        </w:rPr>
        <w:t>A status dump that lists meetings is not a close. If the date slips, Hillcrest Digital writes the new date on HIL-SOP-2024-038 before asking for more people. If legal or the control owner asks why we still refuse staging that is too small to catch the bug, the answer is this paragraph plus the decision callout in the front, not a Slack thread from July 25, 2024. Client remains Hillcrest. I will not paste a payload to prove the point.</w:t>
      </w:r>
    </w:p>
    <w:p>
      <w:pPr>
        <w:spacing w:before="0" w:after="240" w:line="384" w:lineRule="auto"/>
        <w:ind w:firstLine="317"/>
      </w:pPr>
      <w:r>
        <w:rPr>
          <w:rFonts w:ascii="Liberation Sans" w:hAnsi="Liberation Sans" w:eastAsia="Liberation Sans" w:cs="Liberation Sans"/>
          <w:color w:val="222222"/>
          <w:sz w:val="24"/>
        </w:rPr>
        <w:t>if staging that is too small to catch the bug is still fuzzy, HIL-SOP-2024-031 is the place to say so, a poison record gets fenced, not more retries, and I ping once and after that Aisha Rahman is late, not blocked.</w:t>
      </w:r>
    </w:p>
    <w:p>
      <w:pPr>
        <w:spacing w:before="0" w:after="240" w:line="384" w:lineRule="auto"/>
        <w:ind w:firstLine="317"/>
      </w:pPr>
      <w:r>
        <w:rPr>
          <w:rFonts w:ascii="Liberation Sans" w:hAnsi="Liberation Sans" w:eastAsia="Liberation Sans" w:cs="Liberation Sans"/>
          <w:color w:val="222222"/>
          <w:sz w:val="24"/>
        </w:rPr>
        <w:t>after August 9, 2024, leftover access for staging that is too small to catch the bug is a bug, not a courtesy, the first check is a read on vault.hillcrest.internal, and Hillcrest does not get vault.hillcrest.internal in an outbound sentence.</w:t>
      </w:r>
    </w:p>
    <w:p>
      <w:pPr>
        <w:pStyle w:val="Heading2"/>
      </w:pPr>
      <w:r>
        <w:t>Short answers I am tired of repeating</w:t>
      </w:r>
    </w:p>
    <w:p>
      <w:pPr>
        <w:spacing w:before="0" w:after="240" w:line="384" w:lineRule="auto"/>
        <w:ind w:firstLine="317"/>
      </w:pPr>
      <w:r>
        <w:rPr>
          <w:rFonts w:ascii="Liberation Sans" w:hAnsi="Liberation Sans" w:eastAsia="Liberation Sans" w:cs="Liberation Sans"/>
          <w:color w:val="222222"/>
          <w:sz w:val="24"/>
        </w:rPr>
        <w:t>I am writing the answers here so they stop living in my inbox. Web Developer can point at HIL-SOP-2024-031 instead of asking me to re-explain who to wake after the read-only commands on access.hillcrest.internal.</w:t>
      </w:r>
    </w:p>
    <w:p>
      <w:pPr>
        <w:pStyle w:val="ListBullet"/>
        <w:spacing w:before="20" w:after="60" w:line="260" w:lineRule="auto"/>
      </w:pPr>
      <w:r>
        <w:rPr>
          <w:rFonts w:ascii="Liberation Sans" w:hAnsi="Liberation Sans" w:eastAsia="Liberation Sans" w:cs="Liberation Sans"/>
          <w:color w:val="222222"/>
          <w:sz w:val="24"/>
        </w:rPr>
        <w:t>Is v1 smaller than Hillcrest asked in the hallway? Yes. That is the point.</w:t>
      </w:r>
    </w:p>
    <w:p>
      <w:pPr>
        <w:pStyle w:val="ListBullet"/>
        <w:spacing w:before="20" w:after="60" w:line="260" w:lineRule="auto"/>
      </w:pPr>
      <w:r>
        <w:rPr>
          <w:rFonts w:ascii="Liberation Sans" w:hAnsi="Liberation Sans" w:eastAsia="Liberation Sans" w:cs="Liberation Sans"/>
          <w:color w:val="222222"/>
          <w:sz w:val="24"/>
        </w:rPr>
        <w:t>Can we add the extra slice in this release? Only if Aisha Rahman signs it.</w:t>
      </w:r>
    </w:p>
    <w:p>
      <w:pPr>
        <w:pStyle w:val="ListBullet"/>
        <w:spacing w:before="20" w:after="60" w:line="260" w:lineRule="auto"/>
      </w:pPr>
      <w:r>
        <w:rPr>
          <w:rFonts w:ascii="Liberation Sans" w:hAnsi="Liberation Sans" w:eastAsia="Liberation Sans" w:cs="Liberation Sans"/>
          <w:color w:val="222222"/>
          <w:sz w:val="24"/>
        </w:rPr>
        <w:t>Is access.hillcrest.internal a special case? No.</w:t>
      </w:r>
    </w:p>
    <w:p>
      <w:pPr>
        <w:pStyle w:val="ListBullet"/>
        <w:spacing w:before="20" w:after="60" w:line="260" w:lineRule="auto"/>
      </w:pPr>
      <w:r>
        <w:rPr>
          <w:rFonts w:ascii="Liberation Sans" w:hAnsi="Liberation Sans" w:eastAsia="Liberation Sans" w:cs="Liberation Sans"/>
          <w:color w:val="222222"/>
          <w:sz w:val="24"/>
        </w:rPr>
        <w:t>Who closes HIL-SOP-2024-031? Web Developer.</w:t>
      </w:r>
    </w:p>
    <w:p>
      <w:pPr>
        <w:pStyle w:val="ListBullet"/>
        <w:spacing w:before="20" w:after="60" w:line="260" w:lineRule="auto"/>
      </w:pPr>
      <w:r>
        <w:rPr>
          <w:rFonts w:ascii="Liberation Sans" w:hAnsi="Liberation Sans" w:eastAsia="Liberation Sans" w:cs="Liberation Sans"/>
          <w:color w:val="222222"/>
          <w:sz w:val="24"/>
        </w:rPr>
        <w:t>What number do I cite? 031, or I say it is stale.</w:t>
      </w:r>
    </w:p>
    <w:p>
      <w:pPr>
        <w:spacing w:before="0" w:after="240" w:line="384" w:lineRule="auto"/>
        <w:ind w:firstLine="317"/>
      </w:pPr>
      <w:r>
        <w:rPr>
          <w:rFonts w:ascii="Liberation Sans" w:hAnsi="Liberation Sans" w:eastAsia="Liberation Sans" w:cs="Liberation Sans"/>
          <w:color w:val="222222"/>
          <w:sz w:val="24"/>
        </w:rPr>
        <w:t>The question I will not answer in Slack is 'can we just this once.' The answer is already no, and writing it on HIL-SOP-2024-031 is what makes it a record. If Keisha Ward needs a user-visible version, they get the comms leftover, not this list.</w:t>
      </w:r>
    </w:p>
    <w:p>
      <w:pPr>
        <w:spacing w:before="0" w:after="240" w:line="384" w:lineRule="auto"/>
        <w:ind w:firstLine="317"/>
      </w:pPr>
      <w:r>
        <w:rPr>
          <w:rFonts w:ascii="Liberation Sans" w:hAnsi="Liberation Sans" w:eastAsia="Liberation Sans" w:cs="Liberation Sans"/>
          <w:color w:val="222222"/>
          <w:sz w:val="24"/>
        </w:rPr>
        <w:t>I parked who to wake after the read-only commands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who to wake after the read-only commands by July 31, 2024, not a status emoji, a poison record gets fenced, not more retries, and I will not mix clocks to make who to wake after the read-only commands look healthier.</w:t>
      </w:r>
    </w:p>
    <w:p>
      <w:pPr>
        <w:pStyle w:val="Heading2"/>
      </w:pPr>
      <w:r>
        <w:t>Who gets the page</w:t>
      </w:r>
    </w:p>
    <w:p>
      <w:pPr>
        <w:spacing w:before="80" w:after="60" w:line="200" w:lineRule="auto"/>
      </w:pPr>
      <w:r>
        <w:rPr>
          <w:rFonts w:ascii="Liberation Sans" w:hAnsi="Liberation Sans" w:eastAsia="Liberation Sans" w:cs="Liberation Sans"/>
          <w:i/>
          <w:color w:val="555555"/>
          <w:sz w:val="17"/>
        </w:rPr>
        <w:t>RACI for a vendor overlay we already rejected on HIL-2260. Team names are a defect.</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52"/>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52"/>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Responsible</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Acceptor Aisha</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Does the work on vault.hillcrest.internal</w:t>
            </w:r>
          </w:p>
        </w:tc>
      </w:tr>
      <w:tr>
        <w:tc>
          <w:tcPr>
            <w:tcW w:type="dxa" w:w="2952"/>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Accountable</w:t>
            </w:r>
          </w:p>
        </w:tc>
        <w:tc>
          <w:tcPr>
            <w:tcW w:type="dxa" w:w="2952"/>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Aisha Rahman</w:t>
            </w:r>
          </w:p>
        </w:tc>
        <w:tc>
          <w:tcPr>
            <w:tcW w:type="dxa" w:w="2952"/>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One person. Signs the close.</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Consulted</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Reviewer, not a shadow owner</w:t>
            </w:r>
          </w:p>
        </w:tc>
      </w:tr>
      <w:tr>
        <w:tc>
          <w:tcPr>
            <w:tcW w:type="dxa" w:w="2952"/>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Informed</w:t>
            </w:r>
          </w:p>
        </w:tc>
        <w:tc>
          <w:tcPr>
            <w:tcW w:type="dxa" w:w="2952"/>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Keisha Ward</w:t>
            </w:r>
          </w:p>
        </w:tc>
        <w:tc>
          <w:tcPr>
            <w:tcW w:type="dxa" w:w="2952"/>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Hillcrest path; no hostnames</w:t>
            </w:r>
          </w:p>
        </w:tc>
      </w:tr>
    </w:tbl>
    <w:p>
      <w:pPr>
        <w:spacing w:before="40" w:after="160" w:line="80" w:lineRule="auto"/>
      </w:pPr>
    </w:p>
    <w:p>
      <w:pPr>
        <w:spacing w:before="0" w:after="240" w:line="384" w:lineRule="auto"/>
        <w:ind w:firstLine="317"/>
      </w:pPr>
      <w:r>
        <w:rPr>
          <w:rFonts w:ascii="Liberation Sans" w:hAnsi="Liberation Sans" w:eastAsia="Liberation Sans" w:cs="Liberation Sans"/>
          <w:color w:val="222222"/>
          <w:sz w:val="24"/>
        </w:rPr>
        <w:t>If two people think they are accountable, Aisha Rahman picks one on HIL-2260. If nobody is, a vendor overlay we already rejected has not started. Michael Gilfilian is the writer of this file. That is not the same as accountable unless the front already said so. I will rewrite any row that says 'platform' or 'ops' as a person before I call this done.</w:t>
      </w:r>
    </w:p>
    <w:p>
      <w:pPr>
        <w:spacing w:before="0" w:after="240" w:line="384" w:lineRule="auto"/>
        <w:ind w:firstLine="317"/>
      </w:pPr>
      <w:r>
        <w:rPr>
          <w:rFonts w:ascii="Liberation Sans" w:hAnsi="Liberation Sans" w:eastAsia="Liberation Sans" w:cs="Liberation Sans"/>
          <w:color w:val="222222"/>
          <w:sz w:val="24"/>
        </w:rPr>
        <w:t>Pages go to the responsible person, not to a Slack channel that everyone mutes. If Acceptor Aisha is out, the backup is a name on HIL-2260 the same day, not a hope that someone is watching vault.hillcrest.internal.</w:t>
      </w:r>
    </w:p>
    <w:p>
      <w:pPr>
        <w:spacing w:before="0" w:after="240" w:line="384" w:lineRule="auto"/>
        <w:ind w:firstLine="317"/>
      </w:pPr>
      <w:r>
        <w:rPr>
          <w:rFonts w:ascii="Liberation Sans" w:hAnsi="Liberation Sans" w:eastAsia="Liberation Sans" w:cs="Liberation Sans"/>
          <w:color w:val="222222"/>
          <w:sz w:val="24"/>
        </w:rPr>
        <w:t>do not treat a vendor overlay we already rejected as polish, Hillcrest Digital either owns it or we drop it, the first check is a read on vault.hillcrest.internal, and the sample I would still defend uses the same clock as 0.8.</w:t>
      </w:r>
    </w:p>
    <w:p>
      <w:pPr>
        <w:spacing w:before="0" w:after="240" w:line="384" w:lineRule="auto"/>
        <w:ind w:firstLine="317"/>
      </w:pPr>
      <w:r>
        <w:rPr>
          <w:rFonts w:ascii="Liberation Sans" w:hAnsi="Liberation Sans" w:eastAsia="Liberation Sans" w:cs="Liberation Sans"/>
          <w:color w:val="222222"/>
          <w:sz w:val="24"/>
        </w:rPr>
        <w:t>I bounced a hallway yes on a vendor overlay we already rejected, pages go to a person, not a muted channel, and close is yes, no, or a new date on HIL-SOP-2024-038 by August 2, 2024.</w:t>
      </w:r>
    </w:p>
    <w:p>
      <w:pPr>
        <w:pStyle w:val="Heading2"/>
      </w:pPr>
      <w:r>
        <w:t>Freeze leftover for HIL-2260</w:t>
      </w:r>
    </w:p>
    <w:p>
      <w:pPr>
        <w:spacing w:before="0" w:after="240" w:line="384" w:lineRule="auto"/>
        <w:ind w:firstLine="317"/>
      </w:pPr>
      <w:r>
        <w:rPr>
          <w:rFonts w:ascii="Liberation Sans" w:hAnsi="Liberation Sans" w:eastAsia="Liberation Sans" w:cs="Liberation Sans"/>
          <w:color w:val="222222"/>
          <w:sz w:val="24"/>
        </w:rPr>
        <w:t>If the front of this file already named a freeze, date pressure versus a date with owners does not get a courtesy thaw on ops.hillcrest.internal. A small apply is still an apply. SEV1 is the SOP definition. Sam Reid can argue SEV1 on HIL-SOP-2024-038 with a count, not with a demo time. I will not Helm-apply from a laptop because the window is 'almost over.'</w:t>
      </w:r>
    </w:p>
    <w:p>
      <w:pPr>
        <w:spacing w:before="0" w:after="240" w:line="384" w:lineRule="auto"/>
        <w:ind w:firstLine="317"/>
      </w:pPr>
      <w:r>
        <w:rPr>
          <w:rFonts w:ascii="Liberation Sans" w:hAnsi="Liberation Sans" w:eastAsia="Liberation Sans" w:cs="Liberation Sans"/>
          <w:color w:val="222222"/>
          <w:sz w:val="24"/>
        </w:rPr>
        <w:t>Calendar leftovers I will not hide inside date pressure versus a date with owners: weekend coverage that is not in the SLA, a plant shutdown, a store quiet hours window, month-end 16:00-21:00 ET. If the leftover date lands inside one of those, the date moves. The scope does not. Aisha Rahman hears the new date on HIL-SOP-2024-038.</w:t>
      </w:r>
    </w:p>
    <w:p>
      <w:pPr>
        <w:spacing w:before="0" w:after="240" w:line="384" w:lineRule="auto"/>
        <w:ind w:firstLine="317"/>
      </w:pPr>
      <w:r>
        <w:rPr>
          <w:rFonts w:ascii="Liberation Sans" w:hAnsi="Liberation Sans" w:eastAsia="Liberation Sans" w:cs="Liberation Sans"/>
          <w:color w:val="222222"/>
          <w:sz w:val="24"/>
        </w:rPr>
        <w:t>Hillcrest can wait on date pressure versus a date with owners until Acceptor Aisha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date pressure versus a date with owners sits with Sam Reid on HIL-2260, the first check is a read on vault.hillcrest.internal, and if this fights the front of HIL-SOP-2024-038, strike it.</w:t>
      </w:r>
    </w:p>
    <w:p>
      <w:pPr>
        <w:pStyle w:val="Heading2"/>
      </w:pPr>
      <w:r>
        <w:t>Do not drop readers in the same release</w:t>
      </w:r>
    </w:p>
    <w:p>
      <w:pPr>
        <w:spacing w:before="0" w:after="240" w:line="384" w:lineRule="auto"/>
        <w:ind w:firstLine="317"/>
      </w:pPr>
      <w:r>
        <w:rPr>
          <w:rFonts w:ascii="Liberation Sans" w:hAnsi="Liberation Sans" w:eastAsia="Liberation Sans" w:cs="Liberation Sans"/>
          <w:color w:val="222222"/>
          <w:sz w:val="24"/>
        </w:rPr>
        <w:t>The column or field that moved is the one rollback when the migrate already expanded cares about on access.hillcrest.internal. Order is expand, backfill, contract. I will not drop a column in the same release as a code deploy that still reads it. Owner Aisha Rahman. Ticket HIL-SOP-2024-031. Dual-write window is measured in hours, not left open. If the backfill is still running at a freeze, I stop the freeze, not the backfill, unless legal says otherwise. I write the stop condition on HIL-SOP-2024-031 before I start the job.</w:t>
      </w:r>
    </w:p>
    <w:p>
      <w:pPr>
        <w:spacing w:before="0" w:after="240" w:line="384" w:lineRule="auto"/>
        <w:ind w:firstLine="317"/>
      </w:pPr>
      <w:r>
        <w:rPr>
          <w:rFonts w:ascii="Liberation Sans" w:hAnsi="Liberation Sans" w:eastAsia="Liberation Sans" w:cs="Liberation Sans"/>
          <w:color w:val="222222"/>
          <w:sz w:val="24"/>
        </w:rPr>
        <w:t>Rejected: rewrite the type in place because Postgres will 'just cast it.' That is how we locked access.hillcrest.internal for longer than the 6s budget last time. Historical load never runs on the OLTP primary. Cost the job, then run it. Number from the front I am using as the size hint: 038.</w:t>
      </w:r>
    </w:p>
    <w:p>
      <w:pPr>
        <w:pStyle w:val="ListNumber"/>
        <w:spacing w:before="20" w:after="60" w:line="260" w:lineRule="auto"/>
      </w:pPr>
      <w:r>
        <w:rPr>
          <w:rFonts w:ascii="Liberation Sans" w:hAnsi="Liberation Sans" w:eastAsia="Liberation Sans" w:cs="Liberation Sans"/>
          <w:color w:val="222222"/>
          <w:sz w:val="24"/>
        </w:rPr>
        <w:t>Add the new column or field. Ship readers that tolerate both. HIL-SOP-2024-031.</w:t>
      </w:r>
    </w:p>
    <w:p>
      <w:pPr>
        <w:pStyle w:val="ListNumber"/>
        <w:spacing w:before="20" w:after="60" w:line="260" w:lineRule="auto"/>
      </w:pPr>
      <w:r>
        <w:rPr>
          <w:rFonts w:ascii="Liberation Sans" w:hAnsi="Liberation Sans" w:eastAsia="Liberation Sans" w:cs="Liberation Sans"/>
          <w:color w:val="222222"/>
          <w:sz w:val="24"/>
        </w:rPr>
        <w:t>Backfill in batches of 33k. Pause on replication lag.</w:t>
      </w:r>
    </w:p>
    <w:p>
      <w:pPr>
        <w:pStyle w:val="ListNumber"/>
        <w:spacing w:before="20" w:after="60" w:line="260" w:lineRule="auto"/>
      </w:pPr>
      <w:r>
        <w:rPr>
          <w:rFonts w:ascii="Liberation Sans" w:hAnsi="Liberation Sans" w:eastAsia="Liberation Sans" w:cs="Liberation Sans"/>
          <w:color w:val="222222"/>
          <w:sz w:val="24"/>
        </w:rPr>
        <w:t>Flip writers. Watch error class, not CPU.</w:t>
      </w:r>
    </w:p>
    <w:p>
      <w:pPr>
        <w:pStyle w:val="ListNumber"/>
        <w:spacing w:before="20" w:after="60" w:line="260" w:lineRule="auto"/>
      </w:pPr>
      <w:r>
        <w:rPr>
          <w:rFonts w:ascii="Liberation Sans" w:hAnsi="Liberation Sans" w:eastAsia="Liberation Sans" w:cs="Liberation Sans"/>
          <w:color w:val="222222"/>
          <w:sz w:val="24"/>
        </w:rPr>
        <w:t>Contract only after Aisha Rahman signs the count on HIL-SOP-2024-031.</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rollback when the migrate already expanded,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rollback when the migrate already expanded is still fuzzy, HIL-SOP-2024-031 is the place to say so, a poison record gets fenced, not more retries, and I ping once and after that Michael Gilfilian is late, not blocked.</w:t>
      </w:r>
    </w:p>
    <w:p>
      <w:pPr>
        <w:pStyle w:val="Heading2"/>
      </w:pPr>
      <w:r>
        <w:t>Who carries HIL-2260 next</w:t>
      </w:r>
    </w:p>
    <w:p>
      <w:pPr>
        <w:spacing w:before="0" w:after="240" w:line="384" w:lineRule="auto"/>
        <w:ind w:firstLine="317"/>
      </w:pPr>
      <w:r>
        <w:rPr>
          <w:rFonts w:ascii="Liberation Sans" w:hAnsi="Liberation Sans" w:eastAsia="Liberation Sans" w:cs="Liberation Sans"/>
          <w:color w:val="222222"/>
          <w:sz w:val="24"/>
        </w:rPr>
        <w:t>Pages start going to Michael Gilfilian the morning after, not to a rotation alias that still rings my laptop. I stay on the ticket as reviewer for one week, not as the person who gets paged. Michael Gilfilian will not silently keep the IAM grant 'just in case.' If we need a temporary grant, it expires. Topic in play: weekend coverage that is not in the SLA.</w:t>
      </w:r>
    </w:p>
    <w:p>
      <w:pPr>
        <w:spacing w:before="80" w:after="60" w:line="200" w:lineRule="auto"/>
      </w:pPr>
      <w:r>
        <w:rPr>
          <w:rFonts w:ascii="Liberation Sans" w:hAnsi="Liberation Sans" w:eastAsia="Liberation Sans" w:cs="Liberation Sans"/>
          <w:i/>
          <w:color w:val="555555"/>
          <w:sz w:val="17"/>
        </w:rPr>
        <w:t>Access that has to move with HIL-2260.</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14"/>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On-call for vault.hillcrest.internal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2024-08-12</w:t>
            </w:r>
          </w:p>
        </w:tc>
      </w:tr>
      <w:tr>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Merge on the repo named in front matter</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14"/>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2024-08-12</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Customer/ops thread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Aisha Rahman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2024-08-12</w:t>
            </w:r>
          </w:p>
        </w:tc>
      </w:tr>
    </w:tbl>
    <w:p>
      <w:pPr>
        <w:spacing w:before="40" w:after="160" w:line="80" w:lineRule="auto"/>
      </w:pPr>
    </w:p>
    <w:p>
      <w:pPr>
        <w:spacing w:before="0" w:after="240" w:line="384" w:lineRule="auto"/>
        <w:ind w:firstLine="317"/>
      </w:pPr>
      <w:r>
        <w:rPr>
          <w:rFonts w:ascii="Liberation Sans" w:hAnsi="Liberation Sans" w:eastAsia="Liberation Sans" w:cs="Liberation Sans"/>
          <w:color w:val="222222"/>
          <w:sz w:val="24"/>
        </w:rPr>
        <w:t>If Michael Gilfilian is out that week, Michael Gilfilian is the named backup, not 'the team.' I will write that on HIL-2260 the day I hand off, not the day the page fires. This handoff does not reopen weekend coverage that is not in the SLA. It only changes who carries it.</w:t>
      </w:r>
    </w:p>
    <w:p>
      <w:pPr>
        <w:spacing w:before="0" w:after="240" w:line="384" w:lineRule="auto"/>
        <w:ind w:firstLine="317"/>
      </w:pPr>
      <w:r>
        <w:rPr>
          <w:rFonts w:ascii="Liberation Sans" w:hAnsi="Liberation Sans" w:eastAsia="Liberation Sans" w:cs="Liberation Sans"/>
          <w:color w:val="222222"/>
          <w:sz w:val="24"/>
        </w:rPr>
        <w:t>after August 7, 2024, leftover access for weekend coverage that is not in the SLA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weekend coverage that is not in the SLA on HIL-SOP-2024-038 so it is not Slack archaeology, pages go to a person, not a muted channel, and Michael Gilfilian will not keep a shadow list.</w:t>
      </w:r>
    </w:p>
    <w:p>
      <w:pPr>
        <w:pStyle w:val="Heading2"/>
      </w:pPr>
      <w:r>
        <w:t>Abort beats a lying dual-run</w:t>
      </w:r>
    </w:p>
    <w:p>
      <w:pPr>
        <w:spacing w:before="0" w:after="240" w:line="384" w:lineRule="auto"/>
        <w:ind w:firstLine="317"/>
      </w:pPr>
      <w:r>
        <w:rPr>
          <w:rFonts w:ascii="Liberation Sans" w:hAnsi="Liberation Sans" w:eastAsia="Liberation Sans" w:cs="Liberation Sans"/>
          <w:color w:val="222222"/>
          <w:sz w:val="24"/>
        </w:rPr>
        <w:t>A dry-run for identifiers in chat, logs, or a support zip prints a count before it writes. If we cannot show that count on ops.hillcrest.internal, we abort. Keisha Ward pastes the output on HIL-SOP-2024-038.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HIL-SOP-2024-038.</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HIL-SOP-2024-038 dry-run / identifiers in chat, logs, or a support zip</w:t>
            </w:r>
          </w:p>
          <w:p>
            <w:pPr>
              <w:spacing w:before="0" w:after="0" w:line="220" w:lineRule="auto"/>
            </w:pPr>
            <w:r>
              <w:rPr>
                <w:rFonts w:ascii="Liberation Mono" w:hAnsi="Liberation Mono" w:eastAsia="Liberation Mono" w:cs="Liberation Mono"/>
                <w:color w:val="222222"/>
                <w:sz w:val="17"/>
              </w:rPr>
              <w:t># run on ops.hillcrest.internal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2x the front-matter guess</w:t>
            </w:r>
          </w:p>
          <w:p>
            <w:pPr>
              <w:spacing w:before="0" w:after="0" w:line="220" w:lineRule="auto"/>
            </w:pPr>
            <w:r>
              <w:rPr>
                <w:rFonts w:ascii="Liberation Mono" w:hAnsi="Liberation Mono" w:eastAsia="Liberation Mono" w:cs="Liberation Mono"/>
                <w:color w:val="222222"/>
                <w:sz w:val="17"/>
              </w:rPr>
              <w:t># write the number on HIL-SOP-2024-038 before any mutate</w:t>
            </w:r>
          </w:p>
        </w:tc>
      </w:tr>
    </w:tbl>
    <w:p>
      <w:pPr>
        <w:spacing w:before="40" w:after="160" w:line="80" w:lineRule="auto"/>
      </w:pPr>
    </w:p>
    <w:p>
      <w:pPr>
        <w:spacing w:before="0" w:after="240" w:line="384" w:lineRule="auto"/>
        <w:ind w:firstLine="317"/>
      </w:pPr>
      <w:r>
        <w:rPr>
          <w:rFonts w:ascii="Liberation Sans" w:hAnsi="Liberation Sans" w:eastAsia="Liberation Sans" w:cs="Liberation Sans"/>
          <w:color w:val="222222"/>
          <w:sz w:val="24"/>
        </w:rPr>
        <w:t>If the dry-run count disagrees with 038 by more than we can explain in one sentence, we do not 'split the difference.' We stop and Keisha Ward writes the discrepancy on HIL-SOP-2024-038.</w:t>
      </w:r>
    </w:p>
    <w:p>
      <w:pPr>
        <w:spacing w:before="0" w:after="240" w:line="384" w:lineRule="auto"/>
        <w:ind w:firstLine="317"/>
      </w:pPr>
      <w:r>
        <w:rPr>
          <w:rFonts w:ascii="Liberation Sans" w:hAnsi="Liberation Sans" w:eastAsia="Liberation Sans" w:cs="Liberation Sans"/>
          <w:color w:val="222222"/>
          <w:sz w:val="24"/>
        </w:rPr>
        <w:t>Michael Gilfilian owes a close on identifiers in chat, logs, or a support zip by August 9, 2024, not a status emoji, a poison record gets fenced, not more retries, and I will not mix clocks to make identifiers in chat, logs, or a support zip look healthier.</w:t>
      </w:r>
    </w:p>
    <w:p>
      <w:pPr>
        <w:spacing w:before="0" w:after="240" w:line="384" w:lineRule="auto"/>
        <w:ind w:firstLine="317"/>
      </w:pPr>
      <w:r>
        <w:rPr>
          <w:rFonts w:ascii="Liberation Sans" w:hAnsi="Liberation Sans" w:eastAsia="Liberation Sans" w:cs="Liberation Sans"/>
          <w:color w:val="222222"/>
          <w:sz w:val="24"/>
        </w:rPr>
        <w:t>do not treat identifiers in chat, logs, or a support zip as polish, Web Developer either owns it or we drop it, the first check is a read on vault.hillcrest.internal, and the sample I would still defend uses the same clock as 031.</w:t>
      </w:r>
    </w:p>
    <w:p>
      <w:pPr>
        <w:pStyle w:val="Heading1"/>
      </w:pPr>
      <w:r>
        <w:t>Close-outs Michael Gilfilian still owes on HIL-SOP-2024-038</w:t>
      </w:r>
    </w:p>
    <w:p>
      <w:pPr>
        <w:spacing w:before="0" w:after="240" w:line="384" w:lineRule="auto"/>
        <w:ind w:firstLine="317"/>
      </w:pPr>
      <w:r>
        <w:rPr>
          <w:rFonts w:ascii="Liberation Sans" w:hAnsi="Liberation Sans" w:eastAsia="Liberation Sans" w:cs="Liberation Sans"/>
          <w:color w:val="222222"/>
          <w:sz w:val="24"/>
        </w:rPr>
        <w:t>Owners and tickets still attached to HIL-SOP-2024-038, written so a colleague can act without hunting Slack. Close is a decision, a refuse, or a new date.</w:t>
      </w:r>
    </w:p>
    <w:p>
      <w:pPr>
        <w:spacing w:before="0" w:after="240" w:line="384" w:lineRule="auto"/>
        <w:ind w:firstLine="317"/>
      </w:pPr>
      <w:r>
        <w:rPr>
          <w:rFonts w:ascii="Liberation Sans" w:hAnsi="Liberation Sans" w:eastAsia="Liberation Sans" w:cs="Liberation Sans"/>
          <w:color w:val="222222"/>
          <w:sz w:val="24"/>
        </w:rPr>
        <w:t>Michael Gilfilian owes a close on pre-page: is this even a page by August 2, 2024, not a status emoji, a poison record gets fenced, not more retries, and I will not mix clocks to make pre-page: is this even a page look healthier.</w:t>
      </w:r>
    </w:p>
    <w:p>
      <w:pPr>
        <w:spacing w:before="0" w:after="240" w:line="384" w:lineRule="auto"/>
        <w:ind w:firstLine="317"/>
      </w:pPr>
      <w:r>
        <w:rPr>
          <w:rFonts w:ascii="Liberation Sans" w:hAnsi="Liberation Sans" w:eastAsia="Liberation Sans" w:cs="Liberation Sans"/>
          <w:color w:val="222222"/>
          <w:sz w:val="24"/>
        </w:rPr>
        <w:t>do not treat poison versus lag versus empty-success as polish, Michael Gilfilian either owns it or we drop it, the first check is a read on vault.hillcrest.internal, and the sample I would still defend uses the same clock as 2024.</w:t>
      </w:r>
    </w:p>
    <w:p>
      <w:pPr>
        <w:spacing w:before="0" w:after="240" w:line="384" w:lineRule="auto"/>
        <w:ind w:firstLine="317"/>
      </w:pPr>
      <w:r>
        <w:rPr>
          <w:rFonts w:ascii="Liberation Sans" w:hAnsi="Liberation Sans" w:eastAsia="Liberation Sans" w:cs="Liberation Sans"/>
          <w:color w:val="222222"/>
          <w:sz w:val="24"/>
        </w:rPr>
        <w:t>I bounced a hallway yes on who to wake after the read-only commands, pages go to a person, not a muted channel, and close is yes, no, or a new date on HIL-SOP-2024-038 by August 4, 2024.</w:t>
      </w:r>
    </w:p>
    <w:p>
      <w:pPr>
        <w:spacing w:before="0" w:after="240" w:line="384" w:lineRule="auto"/>
        <w:ind w:firstLine="317"/>
      </w:pPr>
      <w:r>
        <w:rPr>
          <w:rFonts w:ascii="Liberation Sans" w:hAnsi="Liberation Sans" w:eastAsia="Liberation Sans" w:cs="Liberation Sans"/>
          <w:color w:val="222222"/>
          <w:sz w:val="24"/>
        </w:rPr>
        <w:t>Hillcrest can wait on rollback when the migrate already expanded until Jonah Pell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date pressure versus a date with owners sits with Hillcrest Digital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the freeze clock versus a 'small apply',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identifiers in chat, logs, or a support zip is still fuzzy, HIL-SOP-2024-031 is the place to say so, a poison record gets fenced, not more retries, and I ping once and after that Acceptor Aisha is late, not blocked.</w:t>
      </w:r>
    </w:p>
    <w:p>
      <w:pPr>
        <w:spacing w:before="0" w:after="240" w:line="384" w:lineRule="auto"/>
        <w:ind w:firstLine="317"/>
      </w:pPr>
      <w:r>
        <w:rPr>
          <w:rFonts w:ascii="Liberation Sans" w:hAnsi="Liberation Sans" w:eastAsia="Liberation Sans" w:cs="Liberation Sans"/>
          <w:color w:val="222222"/>
          <w:sz w:val="24"/>
        </w:rPr>
        <w:t>after August 9, 2024, leftover access for a cleanup PR that renames a field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staging that is too small to catch the bug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weekend coverage that is not in the SLA by July 31, 2024, not a status emoji, a poison record gets fenced, not more retries, and I will not mix clocks to make weekend coverage that is not in the SLA look healthier.</w:t>
      </w:r>
    </w:p>
    <w:p>
      <w:pPr>
        <w:spacing w:before="0" w:after="240" w:line="384" w:lineRule="auto"/>
        <w:ind w:firstLine="317"/>
      </w:pPr>
      <w:r>
        <w:rPr>
          <w:rFonts w:ascii="Liberation Sans" w:hAnsi="Liberation Sans" w:eastAsia="Liberation Sans" w:cs="Liberation Sans"/>
          <w:color w:val="222222"/>
          <w:sz w:val="24"/>
        </w:rPr>
        <w:t>do not treat a vendor overlay we already rejected as polish, Keisha Ward either owns it or we drop it, the first check is a read on vault.hillcrest.internal, and the sample I would still defend uses the same clock as 038.</w:t>
      </w:r>
    </w:p>
    <w:p>
      <w:pPr>
        <w:spacing w:before="0" w:after="240" w:line="384" w:lineRule="auto"/>
        <w:ind w:firstLine="317"/>
      </w:pPr>
      <w:r>
        <w:rPr>
          <w:rFonts w:ascii="Liberation Sans" w:hAnsi="Liberation Sans" w:eastAsia="Liberation Sans" w:cs="Liberation Sans"/>
          <w:color w:val="222222"/>
          <w:sz w:val="24"/>
        </w:rPr>
        <w:t>I bounced a hallway yes on replica lag after a count that looked fine, pages go to a person, not a muted channel, and close is yes, no, or a new date on HIL-SOP-2024-038 by August 2, 2024.</w:t>
      </w:r>
    </w:p>
    <w:p>
      <w:pPr>
        <w:spacing w:before="0" w:after="240" w:line="384" w:lineRule="auto"/>
        <w:ind w:firstLine="317"/>
      </w:pPr>
      <w:r>
        <w:rPr>
          <w:rFonts w:ascii="Liberation Sans" w:hAnsi="Liberation Sans" w:eastAsia="Liberation Sans" w:cs="Liberation Sans"/>
          <w:color w:val="222222"/>
          <w:sz w:val="24"/>
        </w:rPr>
        <w:t>Hillcrest can wait on secret skew that looks like 'no work' until Hillcrest Digital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a dashboard screenshot standing in for a permalink sits with Web Developer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owner as a team name instead of a person,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averaging QPS instead of testing the close is still fuzzy, HIL-SOP-2024-031 is the place to say so, a poison record gets fenced, not more retries, and I ping once and after that Sam Reid is late, not blocked.</w:t>
      </w:r>
    </w:p>
    <w:p>
      <w:pPr>
        <w:spacing w:before="0" w:after="240" w:line="384" w:lineRule="auto"/>
        <w:ind w:firstLine="317"/>
      </w:pPr>
      <w:r>
        <w:rPr>
          <w:rFonts w:ascii="Liberation Sans" w:hAnsi="Liberation Sans" w:eastAsia="Liberation Sans" w:cs="Liberation Sans"/>
          <w:color w:val="222222"/>
          <w:sz w:val="24"/>
        </w:rPr>
        <w:t>after August 7, 2024, leftover access for dropping a column in the same release as the readers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raising retries on a poison record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pre-page: is this even a page by August 9, 2024, not a status emoji, a poison record gets fenced, not more retries, and I will not mix clocks to make pre-page: is this even a page look healthier.</w:t>
      </w:r>
    </w:p>
    <w:p>
      <w:pPr>
        <w:spacing w:before="0" w:after="240" w:line="384" w:lineRule="auto"/>
        <w:ind w:firstLine="317"/>
      </w:pPr>
      <w:r>
        <w:rPr>
          <w:rFonts w:ascii="Liberation Sans" w:hAnsi="Liberation Sans" w:eastAsia="Liberation Sans" w:cs="Liberation Sans"/>
          <w:color w:val="222222"/>
          <w:sz w:val="24"/>
        </w:rPr>
        <w:t>do not treat poison versus lag versus empty-success as polish, Jonah Pell either owns it or we drop it, the first check is a read on vault.hillcrest.internal, and the sample I would still defend uses the same clock as 25.</w:t>
      </w:r>
    </w:p>
    <w:p>
      <w:pPr>
        <w:spacing w:before="0" w:after="240" w:line="384" w:lineRule="auto"/>
        <w:ind w:firstLine="317"/>
      </w:pPr>
      <w:r>
        <w:rPr>
          <w:rFonts w:ascii="Liberation Sans" w:hAnsi="Liberation Sans" w:eastAsia="Liberation Sans" w:cs="Liberation Sans"/>
          <w:color w:val="222222"/>
          <w:sz w:val="24"/>
        </w:rPr>
        <w:t>I bounced a hallway yes on who to wake after the read-only commands, pages go to a person, not a muted channel, and close is yes, no, or a new date on HIL-SOP-2024-038 by July 31, 2024.</w:t>
      </w:r>
    </w:p>
    <w:p>
      <w:pPr>
        <w:spacing w:before="0" w:after="240" w:line="384" w:lineRule="auto"/>
        <w:ind w:firstLine="317"/>
      </w:pPr>
      <w:r>
        <w:rPr>
          <w:rFonts w:ascii="Liberation Sans" w:hAnsi="Liberation Sans" w:eastAsia="Liberation Sans" w:cs="Liberation Sans"/>
          <w:color w:val="222222"/>
          <w:sz w:val="24"/>
        </w:rPr>
        <w:t>Hillcrest can wait on rollback when the migrate already expanded until Web Developer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date pressure versus a date with owners sits with Acceptor Aisha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the freeze clock versus a 'small apply',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identifiers in chat, logs, or a support zip is still fuzzy, HIL-SOP-2024-031 is the place to say so, a poison record gets fenced, not more retries, and I ping once and after that Aisha Rahman is late, not blocked.</w:t>
      </w:r>
    </w:p>
    <w:p>
      <w:pPr>
        <w:spacing w:before="0" w:after="240" w:line="384" w:lineRule="auto"/>
        <w:ind w:firstLine="317"/>
      </w:pPr>
      <w:r>
        <w:rPr>
          <w:rFonts w:ascii="Liberation Sans" w:hAnsi="Liberation Sans" w:eastAsia="Liberation Sans" w:cs="Liberation Sans"/>
          <w:color w:val="222222"/>
          <w:sz w:val="24"/>
        </w:rPr>
        <w:t>after August 5, 2024, leftover access for a cleanup PR that renames a field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staging that is too small to catch the bug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weekend coverage that is not in the SLA by August 7, 2024, not a status emoji, a poison record gets fenced, not more retries, and I will not mix clocks to make weekend coverage that is not in the SLA look healthier.</w:t>
      </w:r>
    </w:p>
    <w:p>
      <w:pPr>
        <w:spacing w:before="0" w:after="240" w:line="384" w:lineRule="auto"/>
        <w:ind w:firstLine="317"/>
      </w:pPr>
      <w:r>
        <w:rPr>
          <w:rFonts w:ascii="Liberation Sans" w:hAnsi="Liberation Sans" w:eastAsia="Liberation Sans" w:cs="Liberation Sans"/>
          <w:color w:val="222222"/>
          <w:sz w:val="24"/>
        </w:rPr>
        <w:t>I bounced a hallway yes on pre-page: is this even a page, pages go to a person, not a muted channel, and close is yes, no, or a new date on HIL-SOP-2024-038 by July 31, 2024.</w:t>
      </w:r>
    </w:p>
    <w:p>
      <w:pPr>
        <w:spacing w:before="0" w:after="240" w:line="384" w:lineRule="auto"/>
        <w:ind w:firstLine="317"/>
      </w:pPr>
      <w:r>
        <w:rPr>
          <w:rFonts w:ascii="Liberation Sans" w:hAnsi="Liberation Sans" w:eastAsia="Liberation Sans" w:cs="Liberation Sans"/>
          <w:color w:val="222222"/>
          <w:sz w:val="24"/>
        </w:rPr>
        <w:t>Hillcrest can wait on pre-page: is this even a page until Sam Reid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poison versus lag versus empty-success sits with Aisha Rahman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poison versus lag versus empty-success,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who to wake after the read-only commands is still fuzzy, HIL-SOP-2024-031 is the place to say so, a poison record gets fenced, not more retries, and I ping once and after that Keisha Ward is late, not blocked.</w:t>
      </w:r>
    </w:p>
    <w:p>
      <w:pPr>
        <w:spacing w:before="0" w:after="240" w:line="384" w:lineRule="auto"/>
        <w:ind w:firstLine="317"/>
      </w:pPr>
      <w:r>
        <w:rPr>
          <w:rFonts w:ascii="Liberation Sans" w:hAnsi="Liberation Sans" w:eastAsia="Liberation Sans" w:cs="Liberation Sans"/>
          <w:color w:val="222222"/>
          <w:sz w:val="24"/>
        </w:rPr>
        <w:t>after August 5, 2024, leftover access for who to wake after the read-only commands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rollback when the migrate already expanded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rollback when the migrate already expanded by August 7, 2024, not a status emoji, a poison record gets fenced, not more retries, and I will not mix clocks to make rollback when the migrate already expanded look healthier.</w:t>
      </w:r>
    </w:p>
    <w:p>
      <w:pPr>
        <w:spacing w:before="0" w:after="240" w:line="384" w:lineRule="auto"/>
        <w:ind w:firstLine="317"/>
      </w:pPr>
      <w:r>
        <w:rPr>
          <w:rFonts w:ascii="Liberation Sans" w:hAnsi="Liberation Sans" w:eastAsia="Liberation Sans" w:cs="Liberation Sans"/>
          <w:color w:val="222222"/>
          <w:sz w:val="24"/>
        </w:rPr>
        <w:t>do not treat date pressure versus a date with owners as polish, Acceptor Aisha either owns it or we drop it, the first check is a read on vault.hillcrest.internal, and the sample I would still defend uses the same clock as 48.</w:t>
      </w:r>
    </w:p>
    <w:p>
      <w:pPr>
        <w:spacing w:before="0" w:after="240" w:line="384" w:lineRule="auto"/>
        <w:ind w:firstLine="317"/>
      </w:pPr>
      <w:r>
        <w:rPr>
          <w:rFonts w:ascii="Liberation Sans" w:hAnsi="Liberation Sans" w:eastAsia="Liberation Sans" w:cs="Liberation Sans"/>
          <w:color w:val="222222"/>
          <w:sz w:val="24"/>
        </w:rPr>
        <w:t>I bounced a hallway yes on date pressure versus a date with owners, pages go to a person, not a muted channel, and close is yes, no, or a new date on HIL-SOP-2024-038 by August 9, 2024.</w:t>
      </w:r>
    </w:p>
    <w:p>
      <w:pPr>
        <w:spacing w:before="0" w:after="240" w:line="384" w:lineRule="auto"/>
        <w:ind w:firstLine="317"/>
      </w:pPr>
      <w:r>
        <w:rPr>
          <w:rFonts w:ascii="Liberation Sans" w:hAnsi="Liberation Sans" w:eastAsia="Liberation Sans" w:cs="Liberation Sans"/>
          <w:color w:val="222222"/>
          <w:sz w:val="24"/>
        </w:rPr>
        <w:t>Hillcrest can wait on the freeze clock versus a 'small apply' until Aisha Rahman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the freeze clock versus a 'small apply' sits with Michael Gilfilian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identifiers in chat, logs, or a support zip,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identifiers in chat, logs, or a support zip is still fuzzy, HIL-SOP-2024-031 is the place to say so, a poison record gets fenced, not more retries, and I ping once and after that Jonah Pell is late, not blocked.</w:t>
      </w:r>
    </w:p>
    <w:p>
      <w:pPr>
        <w:spacing w:before="0" w:after="240" w:line="384" w:lineRule="auto"/>
        <w:ind w:firstLine="317"/>
      </w:pPr>
      <w:r>
        <w:rPr>
          <w:rFonts w:ascii="Liberation Sans" w:hAnsi="Liberation Sans" w:eastAsia="Liberation Sans" w:cs="Liberation Sans"/>
          <w:color w:val="222222"/>
          <w:sz w:val="24"/>
        </w:rPr>
        <w:t>after August 3, 2024, leftover access for a cleanup PR that renames a field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a cleanup PR that renames a field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staging that is too small to catch the bug by August 5, 2024, not a status emoji, a poison record gets fenced, not more retries, and I will not mix clocks to make staging that is too small to catch the bug look healthier.</w:t>
      </w:r>
    </w:p>
    <w:p>
      <w:pPr>
        <w:spacing w:before="0" w:after="240" w:line="384" w:lineRule="auto"/>
        <w:ind w:firstLine="317"/>
      </w:pPr>
      <w:r>
        <w:rPr>
          <w:rFonts w:ascii="Liberation Sans" w:hAnsi="Liberation Sans" w:eastAsia="Liberation Sans" w:cs="Liberation Sans"/>
          <w:color w:val="222222"/>
          <w:sz w:val="24"/>
        </w:rPr>
        <w:t>do not treat staging that is too small to catch the bug as polish, Sam Reid either owns it or we drop it, the first check is a read on vault.hillcrest.internal, and the sample I would still defend uses the same clock as 40.</w:t>
      </w:r>
    </w:p>
    <w:p>
      <w:pPr>
        <w:spacing w:before="0" w:after="240" w:line="384" w:lineRule="auto"/>
        <w:ind w:firstLine="317"/>
      </w:pPr>
      <w:r>
        <w:rPr>
          <w:rFonts w:ascii="Liberation Sans" w:hAnsi="Liberation Sans" w:eastAsia="Liberation Sans" w:cs="Liberation Sans"/>
          <w:color w:val="222222"/>
          <w:sz w:val="24"/>
        </w:rPr>
        <w:t>I bounced a hallway yes on weekend coverage that is not in the SLA, pages go to a person, not a muted channel, and close is yes, no, or a new date on HIL-SOP-2024-038 by August 7, 2024.</w:t>
      </w:r>
    </w:p>
    <w:p>
      <w:pPr>
        <w:spacing w:before="0" w:after="240" w:line="384" w:lineRule="auto"/>
        <w:ind w:firstLine="317"/>
      </w:pPr>
      <w:r>
        <w:rPr>
          <w:rFonts w:ascii="Liberation Sans" w:hAnsi="Liberation Sans" w:eastAsia="Liberation Sans" w:cs="Liberation Sans"/>
          <w:color w:val="222222"/>
          <w:sz w:val="24"/>
        </w:rPr>
        <w:t>Hillcrest can wait on weekend coverage that is not in the SLA until Michael Gilfilian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a vendor overlay we already rejected sits with Keisha Ward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a vendor overlay we already rejected,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replica lag after a count that looked fine is still fuzzy, HIL-SOP-2024-031 is the place to say so, a poison record gets fenced, not more retries, and I ping once and after that Hillcrest Digital is late, not blocked.</w:t>
      </w:r>
    </w:p>
    <w:p>
      <w:pPr>
        <w:spacing w:before="0" w:after="240" w:line="384" w:lineRule="auto"/>
        <w:ind w:firstLine="317"/>
      </w:pPr>
      <w:r>
        <w:rPr>
          <w:rFonts w:ascii="Liberation Sans" w:hAnsi="Liberation Sans" w:eastAsia="Liberation Sans" w:cs="Liberation Sans"/>
          <w:color w:val="222222"/>
          <w:sz w:val="24"/>
        </w:rPr>
        <w:t>after August 1, 2024, leftover access for replica lag after a count that looked fine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secret skew that looks like 'no work'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secret skew that looks like 'no work' by August 3, 2024, not a status emoji, a poison record gets fenced, not more retries, and I will not mix clocks to make secret skew that looks like 'no work' look healthier.</w:t>
      </w:r>
    </w:p>
    <w:p>
      <w:pPr>
        <w:spacing w:before="0" w:after="240" w:line="384" w:lineRule="auto"/>
        <w:ind w:firstLine="317"/>
      </w:pPr>
      <w:r>
        <w:rPr>
          <w:rFonts w:ascii="Liberation Sans" w:hAnsi="Liberation Sans" w:eastAsia="Liberation Sans" w:cs="Liberation Sans"/>
          <w:color w:val="222222"/>
          <w:sz w:val="24"/>
        </w:rPr>
        <w:t>do not treat a dashboard screenshot standing in for a permalink as polish, Aisha Rahman either owns it or we drop it, the first check is a read on vault.hillcrest.internal, and the sample I would still defend uses the same clock as 2260.</w:t>
      </w:r>
    </w:p>
    <w:p>
      <w:pPr>
        <w:spacing w:before="0" w:after="240" w:line="384" w:lineRule="auto"/>
        <w:ind w:firstLine="317"/>
      </w:pPr>
      <w:r>
        <w:rPr>
          <w:rFonts w:ascii="Liberation Sans" w:hAnsi="Liberation Sans" w:eastAsia="Liberation Sans" w:cs="Liberation Sans"/>
          <w:color w:val="222222"/>
          <w:sz w:val="24"/>
        </w:rPr>
        <w:t>I bounced a hallway yes on a dashboard screenshot standing in for a permalink, pages go to a person, not a muted channel, and close is yes, no, or a new date on HIL-SOP-2024-038 by August 5, 2024.</w:t>
      </w:r>
    </w:p>
    <w:p>
      <w:pPr>
        <w:spacing w:before="0" w:after="240" w:line="384" w:lineRule="auto"/>
        <w:ind w:firstLine="317"/>
      </w:pPr>
      <w:r>
        <w:rPr>
          <w:rFonts w:ascii="Liberation Sans" w:hAnsi="Liberation Sans" w:eastAsia="Liberation Sans" w:cs="Liberation Sans"/>
          <w:color w:val="222222"/>
          <w:sz w:val="24"/>
        </w:rPr>
        <w:t>Hillcrest can wait on owner as a team name instead of a person until Keisha Ward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owner as a team name instead of a person sits with Jonah Pell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averaging QPS instead of testing the close,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averaging QPS instead of testing the close is still fuzzy, HIL-SOP-2024-031 is the place to say so, a poison record gets fenced, not more retries, and I ping once and after that Web Developer is late, not blocked.</w:t>
      </w:r>
    </w:p>
    <w:p>
      <w:pPr>
        <w:spacing w:before="0" w:after="240" w:line="384" w:lineRule="auto"/>
        <w:ind w:firstLine="317"/>
      </w:pPr>
      <w:r>
        <w:rPr>
          <w:rFonts w:ascii="Liberation Sans" w:hAnsi="Liberation Sans" w:eastAsia="Liberation Sans" w:cs="Liberation Sans"/>
          <w:color w:val="222222"/>
          <w:sz w:val="24"/>
        </w:rPr>
        <w:t>after August 10, 2024, leftover access for dropping a column in the same release as the readers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dropping a column in the same release as the readers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raising retries on a poison record by August 1, 2024, not a status emoji, a poison record gets fenced, not more retries, and I will not mix clocks to make raising retries on a poison record look healthier.</w:t>
      </w:r>
    </w:p>
    <w:p>
      <w:pPr>
        <w:spacing w:before="0" w:after="240" w:line="384" w:lineRule="auto"/>
        <w:ind w:firstLine="317"/>
      </w:pPr>
      <w:r>
        <w:rPr>
          <w:rFonts w:ascii="Liberation Sans" w:hAnsi="Liberation Sans" w:eastAsia="Liberation Sans" w:cs="Liberation Sans"/>
          <w:color w:val="222222"/>
          <w:sz w:val="24"/>
        </w:rPr>
        <w:t>do not treat raising retries on a poison record as polish, Michael Gilfilian either owns it or we drop it, the first check is a read on vault.hillcrest.internal, and the sample I would still defend uses the same clock as 2024.</w:t>
      </w:r>
    </w:p>
    <w:p>
      <w:pPr>
        <w:spacing w:before="0" w:after="240" w:line="384" w:lineRule="auto"/>
        <w:ind w:firstLine="317"/>
      </w:pPr>
      <w:r>
        <w:rPr>
          <w:rFonts w:ascii="Liberation Sans" w:hAnsi="Liberation Sans" w:eastAsia="Liberation Sans" w:cs="Liberation Sans"/>
          <w:color w:val="222222"/>
          <w:sz w:val="24"/>
        </w:rPr>
        <w:t>I bounced a hallway yes on pre-page: is this even a page, pages go to a person, not a muted channel, and close is yes, no, or a new date on HIL-SOP-2024-038 by August 3, 2024.</w:t>
      </w:r>
    </w:p>
    <w:p>
      <w:pPr>
        <w:spacing w:before="0" w:after="240" w:line="384" w:lineRule="auto"/>
        <w:ind w:firstLine="317"/>
      </w:pPr>
      <w:r>
        <w:rPr>
          <w:rFonts w:ascii="Liberation Sans" w:hAnsi="Liberation Sans" w:eastAsia="Liberation Sans" w:cs="Liberation Sans"/>
          <w:color w:val="222222"/>
          <w:sz w:val="24"/>
        </w:rPr>
        <w:t>Hillcrest can wait on pre-page: is this even a page until Jonah Pell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poison versus lag versus empty-success sits with Hillcrest Digital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poison versus lag versus empty-success,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who to wake after the read-only commands is still fuzzy, HIL-SOP-2024-031 is the place to say so, a poison record gets fenced, not more retries, and I ping once and after that Acceptor Aisha is late, not blocked.</w:t>
      </w:r>
    </w:p>
    <w:p>
      <w:pPr>
        <w:spacing w:before="0" w:after="240" w:line="384" w:lineRule="auto"/>
        <w:ind w:firstLine="317"/>
      </w:pPr>
      <w:r>
        <w:rPr>
          <w:rFonts w:ascii="Liberation Sans" w:hAnsi="Liberation Sans" w:eastAsia="Liberation Sans" w:cs="Liberation Sans"/>
          <w:color w:val="222222"/>
          <w:sz w:val="24"/>
        </w:rPr>
        <w:t>after August 8, 2024, leftover access for who to wake after the read-only commands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rollback when the migrate already expanded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rollback when the migrate already expanded by August 10, 2024, not a status emoji, a poison record gets fenced, not more retries, and I will not mix clocks to make rollback when the migrate already expanded look healthier.</w:t>
      </w:r>
    </w:p>
    <w:p>
      <w:pPr>
        <w:spacing w:before="0" w:after="240" w:line="384" w:lineRule="auto"/>
        <w:ind w:firstLine="317"/>
      </w:pPr>
      <w:r>
        <w:rPr>
          <w:rFonts w:ascii="Liberation Sans" w:hAnsi="Liberation Sans" w:eastAsia="Liberation Sans" w:cs="Liberation Sans"/>
          <w:color w:val="222222"/>
          <w:sz w:val="24"/>
        </w:rPr>
        <w:t>do not treat date pressure versus a date with owners as polish, Keisha Ward either owns it or we drop it, the first check is a read on vault.hillcrest.internal, and the sample I would still defend uses the same clock as 038.</w:t>
      </w:r>
    </w:p>
    <w:p>
      <w:pPr>
        <w:spacing w:before="0" w:after="240" w:line="384" w:lineRule="auto"/>
        <w:ind w:firstLine="317"/>
      </w:pPr>
      <w:r>
        <w:rPr>
          <w:rFonts w:ascii="Liberation Sans" w:hAnsi="Liberation Sans" w:eastAsia="Liberation Sans" w:cs="Liberation Sans"/>
          <w:color w:val="222222"/>
          <w:sz w:val="24"/>
        </w:rPr>
        <w:t>I bounced a hallway yes on date pressure versus a date with owners, pages go to a person, not a muted channel, and close is yes, no, or a new date on HIL-SOP-2024-038 by August 1, 2024.</w:t>
      </w:r>
    </w:p>
    <w:p>
      <w:pPr>
        <w:spacing w:before="0" w:after="240" w:line="384" w:lineRule="auto"/>
        <w:ind w:firstLine="317"/>
      </w:pPr>
      <w:r>
        <w:rPr>
          <w:rFonts w:ascii="Liberation Sans" w:hAnsi="Liberation Sans" w:eastAsia="Liberation Sans" w:cs="Liberation Sans"/>
          <w:color w:val="222222"/>
          <w:sz w:val="24"/>
        </w:rPr>
        <w:t>Hillcrest can wait on the freeze clock versus a 'small apply' until Hillcrest Digital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the freeze clock versus a 'small apply' sits with Web Developer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identifiers in chat, logs, or a support zip,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identifiers in chat, logs, or a support zip is still fuzzy, HIL-SOP-2024-031 is the place to say so, a poison record gets fenced, not more retries, and I ping once and after that Sam Reid is late, not blocked.</w:t>
      </w:r>
    </w:p>
    <w:p>
      <w:pPr>
        <w:spacing w:before="0" w:after="240" w:line="384" w:lineRule="auto"/>
        <w:ind w:firstLine="317"/>
      </w:pPr>
      <w:r>
        <w:rPr>
          <w:rFonts w:ascii="Liberation Sans" w:hAnsi="Liberation Sans" w:eastAsia="Liberation Sans" w:cs="Liberation Sans"/>
          <w:color w:val="222222"/>
          <w:sz w:val="24"/>
        </w:rPr>
        <w:t>after August 6, 2024, leftover access for a cleanup PR that renames a field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a cleanup PR that renames a field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staging that is too small to catch the bug by August 8, 2024, not a status emoji, a poison record gets fenced, not more retries, and I will not mix clocks to make staging that is too small to catch the bug look healthier.</w:t>
      </w:r>
    </w:p>
    <w:p>
      <w:pPr>
        <w:spacing w:before="0" w:after="240" w:line="384" w:lineRule="auto"/>
        <w:ind w:firstLine="317"/>
      </w:pPr>
      <w:r>
        <w:rPr>
          <w:rFonts w:ascii="Liberation Sans" w:hAnsi="Liberation Sans" w:eastAsia="Liberation Sans" w:cs="Liberation Sans"/>
          <w:color w:val="222222"/>
          <w:sz w:val="24"/>
        </w:rPr>
        <w:t>do not treat staging that is too small to catch the bug as polish, Jonah Pell either owns it or we drop it, the first check is a read on vault.hillcrest.internal, and the sample I would still defend uses the same clock as 25.</w:t>
      </w:r>
    </w:p>
    <w:p>
      <w:pPr>
        <w:spacing w:before="0" w:after="240" w:line="384" w:lineRule="auto"/>
        <w:ind w:firstLine="317"/>
      </w:pPr>
      <w:r>
        <w:rPr>
          <w:rFonts w:ascii="Liberation Sans" w:hAnsi="Liberation Sans" w:eastAsia="Liberation Sans" w:cs="Liberation Sans"/>
          <w:color w:val="222222"/>
          <w:sz w:val="24"/>
        </w:rPr>
        <w:t>I bounced a hallway yes on weekend coverage that is not in the SLA, pages go to a person, not a muted channel, and close is yes, no, or a new date on HIL-SOP-2024-038 by August 10, 2024.</w:t>
      </w:r>
    </w:p>
    <w:p>
      <w:pPr>
        <w:spacing w:before="0" w:after="240" w:line="384" w:lineRule="auto"/>
        <w:ind w:firstLine="317"/>
      </w:pPr>
      <w:r>
        <w:rPr>
          <w:rFonts w:ascii="Liberation Sans" w:hAnsi="Liberation Sans" w:eastAsia="Liberation Sans" w:cs="Liberation Sans"/>
          <w:color w:val="222222"/>
          <w:sz w:val="24"/>
        </w:rPr>
        <w:t>Hillcrest can wait on weekend coverage that is not in the SLA until Web Developer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a vendor overlay we already rejected sits with Acceptor Aisha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a vendor overlay we already rejected,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replica lag after a count that looked fine is still fuzzy, HIL-SOP-2024-031 is the place to say so, a poison record gets fenced, not more retries, and I ping once and after that Aisha Rahman is late, not blocked.</w:t>
      </w:r>
    </w:p>
    <w:p>
      <w:pPr>
        <w:spacing w:before="0" w:after="240" w:line="384" w:lineRule="auto"/>
        <w:ind w:firstLine="317"/>
      </w:pPr>
      <w:r>
        <w:rPr>
          <w:rFonts w:ascii="Liberation Sans" w:hAnsi="Liberation Sans" w:eastAsia="Liberation Sans" w:cs="Liberation Sans"/>
          <w:color w:val="222222"/>
          <w:sz w:val="24"/>
        </w:rPr>
        <w:t>after August 4, 2024, leftover access for replica lag after a count that looked fine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secret skew that looks like 'no work'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secret skew that looks like 'no work' by August 6, 2024, not a status emoji, a poison record gets fenced, not more retries, and I will not mix clocks to make secret skew that looks like 'no work' look healthier.</w:t>
      </w:r>
    </w:p>
    <w:p>
      <w:pPr>
        <w:spacing w:before="0" w:after="240" w:line="384" w:lineRule="auto"/>
        <w:ind w:firstLine="317"/>
      </w:pPr>
      <w:r>
        <w:rPr>
          <w:rFonts w:ascii="Liberation Sans" w:hAnsi="Liberation Sans" w:eastAsia="Liberation Sans" w:cs="Liberation Sans"/>
          <w:color w:val="222222"/>
          <w:sz w:val="24"/>
        </w:rPr>
        <w:t>do not treat a dashboard screenshot standing in for a permalink as polish, Hillcrest Digital either owns it or we drop it, the first check is a read on vault.hillcrest.internal, and the sample I would still defend uses the same clock as 0.8.</w:t>
      </w:r>
    </w:p>
    <w:p>
      <w:pPr>
        <w:spacing w:before="0" w:after="240" w:line="384" w:lineRule="auto"/>
        <w:ind w:firstLine="317"/>
      </w:pPr>
      <w:r>
        <w:rPr>
          <w:rFonts w:ascii="Liberation Sans" w:hAnsi="Liberation Sans" w:eastAsia="Liberation Sans" w:cs="Liberation Sans"/>
          <w:color w:val="222222"/>
          <w:sz w:val="24"/>
        </w:rPr>
        <w:t>I bounced a hallway yes on a dashboard screenshot standing in for a permalink, pages go to a person, not a muted channel, and close is yes, no, or a new date on HIL-SOP-2024-038 by August 8, 2024.</w:t>
      </w:r>
    </w:p>
    <w:p>
      <w:pPr>
        <w:spacing w:before="0" w:after="240" w:line="384" w:lineRule="auto"/>
        <w:ind w:firstLine="317"/>
      </w:pPr>
      <w:r>
        <w:rPr>
          <w:rFonts w:ascii="Liberation Sans" w:hAnsi="Liberation Sans" w:eastAsia="Liberation Sans" w:cs="Liberation Sans"/>
          <w:color w:val="222222"/>
          <w:sz w:val="24"/>
        </w:rPr>
        <w:t>Hillcrest can wait on owner as a team name instead of a person until Acceptor Aisha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owner as a team name instead of a person sits with Sam Reid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averaging QPS instead of testing the close,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averaging QPS instead of testing the close is still fuzzy, HIL-SOP-2024-031 is the place to say so, a poison record gets fenced, not more retries, and I ping once and after that Michael Gilfilian is late, not blocked.</w:t>
      </w:r>
    </w:p>
    <w:p>
      <w:pPr>
        <w:spacing w:before="0" w:after="240" w:line="384" w:lineRule="auto"/>
        <w:ind w:firstLine="317"/>
      </w:pPr>
      <w:r>
        <w:rPr>
          <w:rFonts w:ascii="Liberation Sans" w:hAnsi="Liberation Sans" w:eastAsia="Liberation Sans" w:cs="Liberation Sans"/>
          <w:color w:val="222222"/>
          <w:sz w:val="24"/>
        </w:rPr>
        <w:t>after August 2, 2024, leftover access for dropping a column in the same release as the readers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dropping a column in the same release as the readers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raising retries on a poison record by August 4, 2024, not a status emoji, a poison record gets fenced, not more retries, and I will not mix clocks to make raising retries on a poison record look healthier.</w:t>
      </w:r>
    </w:p>
    <w:p>
      <w:pPr>
        <w:spacing w:before="0" w:after="240" w:line="384" w:lineRule="auto"/>
        <w:ind w:firstLine="317"/>
      </w:pPr>
      <w:r>
        <w:rPr>
          <w:rFonts w:ascii="Liberation Sans" w:hAnsi="Liberation Sans" w:eastAsia="Liberation Sans" w:cs="Liberation Sans"/>
          <w:color w:val="222222"/>
          <w:sz w:val="24"/>
        </w:rPr>
        <w:t>do not treat raising retries on a poison record as polish, Web Developer either owns it or we drop it, the first check is a read on vault.hillcrest.internal, and the sample I would still defend uses the same clock as 031.</w:t>
      </w:r>
    </w:p>
    <w:p>
      <w:pPr>
        <w:spacing w:before="0" w:after="240" w:line="384" w:lineRule="auto"/>
        <w:ind w:firstLine="317"/>
      </w:pPr>
      <w:r>
        <w:rPr>
          <w:rFonts w:ascii="Liberation Sans" w:hAnsi="Liberation Sans" w:eastAsia="Liberation Sans" w:cs="Liberation Sans"/>
          <w:color w:val="222222"/>
          <w:sz w:val="24"/>
        </w:rPr>
        <w:t>I bounced a hallway yes on pre-page: is this even a page, pages go to a person, not a muted channel, and close is yes, no, or a new date on HIL-SOP-2024-038 by August 6, 2024.</w:t>
      </w:r>
    </w:p>
    <w:p>
      <w:pPr>
        <w:spacing w:before="0" w:after="240" w:line="384" w:lineRule="auto"/>
        <w:ind w:firstLine="317"/>
      </w:pPr>
      <w:r>
        <w:rPr>
          <w:rFonts w:ascii="Liberation Sans" w:hAnsi="Liberation Sans" w:eastAsia="Liberation Sans" w:cs="Liberation Sans"/>
          <w:color w:val="222222"/>
          <w:sz w:val="24"/>
        </w:rPr>
        <w:t>Hillcrest can wait on pre-page: is this even a page until Sam Reid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poison versus lag versus empty-success sits with Aisha Rahman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poison versus lag versus empty-success,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who to wake after the read-only commands is still fuzzy, HIL-SOP-2024-031 is the place to say so, a poison record gets fenced, not more retries, and I ping once and after that Keisha Ward is late, not blocked.</w:t>
      </w:r>
    </w:p>
    <w:p>
      <w:pPr>
        <w:spacing w:before="0" w:after="240" w:line="384" w:lineRule="auto"/>
        <w:ind w:firstLine="317"/>
      </w:pPr>
      <w:r>
        <w:rPr>
          <w:rFonts w:ascii="Liberation Sans" w:hAnsi="Liberation Sans" w:eastAsia="Liberation Sans" w:cs="Liberation Sans"/>
          <w:color w:val="222222"/>
          <w:sz w:val="24"/>
        </w:rPr>
        <w:t>after July 31, 2024, leftover access for who to wake after the read-only commands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rollback when the migrate already expanded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rollback when the migrate already expanded by August 2, 2024, not a status emoji, a poison record gets fenced, not more retries, and I will not mix clocks to make rollback when the migrate already expanded look healthier.</w:t>
      </w:r>
    </w:p>
    <w:p>
      <w:pPr>
        <w:spacing w:before="0" w:after="240" w:line="384" w:lineRule="auto"/>
        <w:ind w:firstLine="317"/>
      </w:pPr>
      <w:r>
        <w:rPr>
          <w:rFonts w:ascii="Liberation Sans" w:hAnsi="Liberation Sans" w:eastAsia="Liberation Sans" w:cs="Liberation Sans"/>
          <w:color w:val="222222"/>
          <w:sz w:val="24"/>
        </w:rPr>
        <w:t>do not treat date pressure versus a date with owners as polish, Acceptor Aisha either owns it or we drop it, the first check is a read on vault.hillcrest.internal, and the sample I would still defend uses the same clock as 48.</w:t>
      </w:r>
    </w:p>
    <w:p>
      <w:pPr>
        <w:spacing w:before="0" w:after="240" w:line="384" w:lineRule="auto"/>
        <w:ind w:firstLine="317"/>
      </w:pPr>
      <w:r>
        <w:rPr>
          <w:rFonts w:ascii="Liberation Sans" w:hAnsi="Liberation Sans" w:eastAsia="Liberation Sans" w:cs="Liberation Sans"/>
          <w:color w:val="222222"/>
          <w:sz w:val="24"/>
        </w:rPr>
        <w:t>I bounced a hallway yes on date pressure versus a date with owners, pages go to a person, not a muted channel, and close is yes, no, or a new date on HIL-SOP-2024-038 by August 4, 2024.</w:t>
      </w:r>
    </w:p>
    <w:p>
      <w:pPr>
        <w:spacing w:before="0" w:after="240" w:line="384" w:lineRule="auto"/>
        <w:ind w:firstLine="317"/>
      </w:pPr>
      <w:r>
        <w:rPr>
          <w:rFonts w:ascii="Liberation Sans" w:hAnsi="Liberation Sans" w:eastAsia="Liberation Sans" w:cs="Liberation Sans"/>
          <w:color w:val="222222"/>
          <w:sz w:val="24"/>
        </w:rPr>
        <w:t>Hillcrest can wait on the freeze clock versus a 'small apply' until Aisha Rahman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the freeze clock versus a 'small apply' sits with Michael Gilfilian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identifiers in chat, logs, or a support zip,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identifiers in chat, logs, or a support zip is still fuzzy, HIL-SOP-2024-031 is the place to say so, a poison record gets fenced, not more retries, and I ping once and after that Jonah Pell is late, not blocked.</w:t>
      </w:r>
    </w:p>
    <w:p>
      <w:pPr>
        <w:spacing w:before="0" w:after="240" w:line="384" w:lineRule="auto"/>
        <w:ind w:firstLine="317"/>
      </w:pPr>
      <w:r>
        <w:rPr>
          <w:rFonts w:ascii="Liberation Sans" w:hAnsi="Liberation Sans" w:eastAsia="Liberation Sans" w:cs="Liberation Sans"/>
          <w:color w:val="222222"/>
          <w:sz w:val="24"/>
        </w:rPr>
        <w:t>after August 9, 2024, leftover access for a cleanup PR that renames a field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a cleanup PR that renames a field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staging that is too small to catch the bug by July 31, 2024, not a status emoji, a poison record gets fenced, not more retries, and I will not mix clocks to make staging that is too small to catch the bug look healthier.</w:t>
      </w:r>
    </w:p>
    <w:p>
      <w:pPr>
        <w:spacing w:before="0" w:after="240" w:line="384" w:lineRule="auto"/>
        <w:ind w:firstLine="317"/>
      </w:pPr>
      <w:r>
        <w:rPr>
          <w:rFonts w:ascii="Liberation Sans" w:hAnsi="Liberation Sans" w:eastAsia="Liberation Sans" w:cs="Liberation Sans"/>
          <w:color w:val="222222"/>
          <w:sz w:val="24"/>
        </w:rPr>
        <w:t>do not treat staging that is too small to catch the bug as polish, Sam Reid either owns it or we drop it, the first check is a read on vault.hillcrest.internal, and the sample I would still defend uses the same clock as 40.</w:t>
      </w:r>
    </w:p>
    <w:p>
      <w:pPr>
        <w:spacing w:before="0" w:after="240" w:line="384" w:lineRule="auto"/>
        <w:ind w:firstLine="317"/>
      </w:pPr>
      <w:r>
        <w:rPr>
          <w:rFonts w:ascii="Liberation Sans" w:hAnsi="Liberation Sans" w:eastAsia="Liberation Sans" w:cs="Liberation Sans"/>
          <w:color w:val="222222"/>
          <w:sz w:val="24"/>
        </w:rPr>
        <w:t>I bounced a hallway yes on weekend coverage that is not in the SLA, pages go to a person, not a muted channel, and close is yes, no, or a new date on HIL-SOP-2024-038 by August 2, 2024.</w:t>
      </w:r>
    </w:p>
    <w:p>
      <w:pPr>
        <w:spacing w:before="0" w:after="240" w:line="384" w:lineRule="auto"/>
        <w:ind w:firstLine="317"/>
      </w:pPr>
      <w:r>
        <w:rPr>
          <w:rFonts w:ascii="Liberation Sans" w:hAnsi="Liberation Sans" w:eastAsia="Liberation Sans" w:cs="Liberation Sans"/>
          <w:color w:val="222222"/>
          <w:sz w:val="24"/>
        </w:rPr>
        <w:t>Hillcrest can wait on weekend coverage that is not in the SLA until Michael Gilfilian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a vendor overlay we already rejected sits with Keisha Ward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a vendor overlay we already rejected,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replica lag after a count that looked fine is still fuzzy, HIL-SOP-2024-031 is the place to say so, a poison record gets fenced, not more retries, and I ping once and after that Hillcrest Digital is late, not blocked.</w:t>
      </w:r>
    </w:p>
    <w:p>
      <w:pPr>
        <w:spacing w:before="0" w:after="240" w:line="384" w:lineRule="auto"/>
        <w:ind w:firstLine="317"/>
      </w:pPr>
      <w:r>
        <w:rPr>
          <w:rFonts w:ascii="Liberation Sans" w:hAnsi="Liberation Sans" w:eastAsia="Liberation Sans" w:cs="Liberation Sans"/>
          <w:color w:val="222222"/>
          <w:sz w:val="24"/>
        </w:rPr>
        <w:t>after August 7, 2024, leftover access for replica lag after a count that looked fine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secret skew that looks like 'no work'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secret skew that looks like 'no work' by August 9, 2024, not a status emoji, a poison record gets fenced, not more retries, and I will not mix clocks to make secret skew that looks like 'no work' look healthier.</w:t>
      </w:r>
    </w:p>
    <w:p>
      <w:pPr>
        <w:spacing w:before="0" w:after="240" w:line="384" w:lineRule="auto"/>
        <w:ind w:firstLine="317"/>
      </w:pPr>
      <w:r>
        <w:rPr>
          <w:rFonts w:ascii="Liberation Sans" w:hAnsi="Liberation Sans" w:eastAsia="Liberation Sans" w:cs="Liberation Sans"/>
          <w:color w:val="222222"/>
          <w:sz w:val="24"/>
        </w:rPr>
        <w:t>do not treat a dashboard screenshot standing in for a permalink as polish, Aisha Rahman either owns it or we drop it, the first check is a read on vault.hillcrest.internal, and the sample I would still defend uses the same clock as 2260.</w:t>
      </w:r>
    </w:p>
    <w:p>
      <w:pPr>
        <w:spacing w:before="0" w:after="240" w:line="384" w:lineRule="auto"/>
        <w:ind w:firstLine="317"/>
      </w:pPr>
      <w:r>
        <w:rPr>
          <w:rFonts w:ascii="Liberation Sans" w:hAnsi="Liberation Sans" w:eastAsia="Liberation Sans" w:cs="Liberation Sans"/>
          <w:color w:val="222222"/>
          <w:sz w:val="24"/>
        </w:rPr>
        <w:t>I bounced a hallway yes on a dashboard screenshot standing in for a permalink, pages go to a person, not a muted channel, and close is yes, no, or a new date on HIL-SOP-2024-038 by July 31, 2024.</w:t>
      </w:r>
    </w:p>
    <w:p>
      <w:pPr>
        <w:spacing w:before="0" w:after="240" w:line="384" w:lineRule="auto"/>
        <w:ind w:firstLine="317"/>
      </w:pPr>
      <w:r>
        <w:rPr>
          <w:rFonts w:ascii="Liberation Sans" w:hAnsi="Liberation Sans" w:eastAsia="Liberation Sans" w:cs="Liberation Sans"/>
          <w:color w:val="222222"/>
          <w:sz w:val="24"/>
        </w:rPr>
        <w:t>Hillcrest can wait on owner as a team name instead of a person until Keisha Ward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owner as a team name instead of a person sits with Jonah Pell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averaging QPS instead of testing the close,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averaging QPS instead of testing the close is still fuzzy, HIL-SOP-2024-031 is the place to say so, a poison record gets fenced, not more retries, and I ping once and after that Web Developer is late, not blocked.</w:t>
      </w:r>
    </w:p>
    <w:p>
      <w:pPr>
        <w:spacing w:before="0" w:after="240" w:line="384" w:lineRule="auto"/>
        <w:ind w:firstLine="317"/>
      </w:pPr>
      <w:r>
        <w:rPr>
          <w:rFonts w:ascii="Liberation Sans" w:hAnsi="Liberation Sans" w:eastAsia="Liberation Sans" w:cs="Liberation Sans"/>
          <w:color w:val="222222"/>
          <w:sz w:val="24"/>
        </w:rPr>
        <w:t>after August 5, 2024, leftover access for dropping a column in the same release as the readers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dropping a column in the same release as the readers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raising retries on a poison record by August 7, 2024, not a status emoji, a poison record gets fenced, not more retries, and I will not mix clocks to make raising retries on a poison record look healthier.</w:t>
      </w:r>
    </w:p>
    <w:p>
      <w:pPr>
        <w:spacing w:before="0" w:after="240" w:line="384" w:lineRule="auto"/>
        <w:ind w:firstLine="317"/>
      </w:pPr>
      <w:r>
        <w:rPr>
          <w:rFonts w:ascii="Liberation Sans" w:hAnsi="Liberation Sans" w:eastAsia="Liberation Sans" w:cs="Liberation Sans"/>
          <w:color w:val="222222"/>
          <w:sz w:val="24"/>
        </w:rPr>
        <w:t>do not treat raising retries on a poison record as polish, Michael Gilfilian either owns it or we drop it, the first check is a read on vault.hillcrest.internal, and the sample I would still defend uses the same clock as 2024.</w:t>
      </w:r>
    </w:p>
    <w:p>
      <w:pPr>
        <w:spacing w:before="0" w:after="240" w:line="384" w:lineRule="auto"/>
        <w:ind w:firstLine="317"/>
      </w:pPr>
      <w:r>
        <w:rPr>
          <w:rFonts w:ascii="Liberation Sans" w:hAnsi="Liberation Sans" w:eastAsia="Liberation Sans" w:cs="Liberation Sans"/>
          <w:color w:val="222222"/>
          <w:sz w:val="24"/>
        </w:rPr>
        <w:t>I bounced a hallway yes on pre-page: is this even a page, pages go to a person, not a muted channel, and close is yes, no, or a new date on HIL-SOP-2024-038 by August 9, 2024.</w:t>
      </w:r>
    </w:p>
    <w:p>
      <w:pPr>
        <w:spacing w:before="0" w:after="240" w:line="384" w:lineRule="auto"/>
        <w:ind w:firstLine="317"/>
      </w:pPr>
      <w:r>
        <w:rPr>
          <w:rFonts w:ascii="Liberation Sans" w:hAnsi="Liberation Sans" w:eastAsia="Liberation Sans" w:cs="Liberation Sans"/>
          <w:color w:val="222222"/>
          <w:sz w:val="24"/>
        </w:rPr>
        <w:t>Hillcrest can wait on pre-page: is this even a page until Jonah Pell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poison versus lag versus empty-success sits with Hillcrest Digital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poison versus lag versus empty-success,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who to wake after the read-only commands is still fuzzy, HIL-SOP-2024-031 is the place to say so, a poison record gets fenced, not more retries, and I ping once and after that Acceptor Aisha is late, not blocked.</w:t>
      </w:r>
    </w:p>
    <w:p>
      <w:pPr>
        <w:spacing w:before="0" w:after="240" w:line="384" w:lineRule="auto"/>
        <w:ind w:firstLine="317"/>
      </w:pPr>
      <w:r>
        <w:rPr>
          <w:rFonts w:ascii="Liberation Sans" w:hAnsi="Liberation Sans" w:eastAsia="Liberation Sans" w:cs="Liberation Sans"/>
          <w:color w:val="222222"/>
          <w:sz w:val="24"/>
        </w:rPr>
        <w:t>after August 3, 2024, leftover access for who to wake after the read-only commands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rollback when the migrate already expanded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rollback when the migrate already expanded by August 5, 2024, not a status emoji, a poison record gets fenced, not more retries, and I will not mix clocks to make rollback when the migrate already expanded look healthier.</w:t>
      </w:r>
    </w:p>
    <w:p>
      <w:pPr>
        <w:spacing w:before="0" w:after="240" w:line="384" w:lineRule="auto"/>
        <w:ind w:firstLine="317"/>
      </w:pPr>
      <w:r>
        <w:rPr>
          <w:rFonts w:ascii="Liberation Sans" w:hAnsi="Liberation Sans" w:eastAsia="Liberation Sans" w:cs="Liberation Sans"/>
          <w:color w:val="222222"/>
          <w:sz w:val="24"/>
        </w:rPr>
        <w:t>do not treat date pressure versus a date with owners as polish, Keisha Ward either owns it or we drop it, the first check is a read on vault.hillcrest.internal, and the sample I would still defend uses the same clock as 038.</w:t>
      </w:r>
    </w:p>
    <w:p>
      <w:pPr>
        <w:spacing w:before="0" w:after="240" w:line="384" w:lineRule="auto"/>
        <w:ind w:firstLine="317"/>
      </w:pPr>
      <w:r>
        <w:rPr>
          <w:rFonts w:ascii="Liberation Sans" w:hAnsi="Liberation Sans" w:eastAsia="Liberation Sans" w:cs="Liberation Sans"/>
          <w:color w:val="222222"/>
          <w:sz w:val="24"/>
        </w:rPr>
        <w:t>I bounced a hallway yes on date pressure versus a date with owners, pages go to a person, not a muted channel, and close is yes, no, or a new date on HIL-SOP-2024-038 by August 7, 2024.</w:t>
      </w:r>
    </w:p>
    <w:p>
      <w:pPr>
        <w:spacing w:before="0" w:after="240" w:line="384" w:lineRule="auto"/>
        <w:ind w:firstLine="317"/>
      </w:pPr>
      <w:r>
        <w:rPr>
          <w:rFonts w:ascii="Liberation Sans" w:hAnsi="Liberation Sans" w:eastAsia="Liberation Sans" w:cs="Liberation Sans"/>
          <w:color w:val="222222"/>
          <w:sz w:val="24"/>
        </w:rPr>
        <w:t>Hillcrest can wait on the freeze clock versus a 'small apply' until Hillcrest Digital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the freeze clock versus a 'small apply' sits with Web Developer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identifiers in chat, logs, or a support zip,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identifiers in chat, logs, or a support zip is still fuzzy, HIL-SOP-2024-031 is the place to say so, a poison record gets fenced, not more retries, and I ping once and after that Sam Reid is late, not blocked.</w:t>
      </w:r>
    </w:p>
    <w:p>
      <w:pPr>
        <w:spacing w:before="0" w:after="240" w:line="384" w:lineRule="auto"/>
        <w:ind w:firstLine="317"/>
      </w:pPr>
      <w:r>
        <w:rPr>
          <w:rFonts w:ascii="Liberation Sans" w:hAnsi="Liberation Sans" w:eastAsia="Liberation Sans" w:cs="Liberation Sans"/>
          <w:color w:val="222222"/>
          <w:sz w:val="24"/>
        </w:rPr>
        <w:t>after August 1, 2024, leftover access for a cleanup PR that renames a field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a cleanup PR that renames a field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staging that is too small to catch the bug by August 3, 2024, not a status emoji, a poison record gets fenced, not more retries, and I will not mix clocks to make staging that is too small to catch the bug look healthier.</w:t>
      </w:r>
    </w:p>
    <w:p>
      <w:pPr>
        <w:spacing w:before="0" w:after="240" w:line="384" w:lineRule="auto"/>
        <w:ind w:firstLine="317"/>
      </w:pPr>
      <w:r>
        <w:rPr>
          <w:rFonts w:ascii="Liberation Sans" w:hAnsi="Liberation Sans" w:eastAsia="Liberation Sans" w:cs="Liberation Sans"/>
          <w:color w:val="222222"/>
          <w:sz w:val="24"/>
        </w:rPr>
        <w:t>do not treat staging that is too small to catch the bug as polish, Jonah Pell either owns it or we drop it, the first check is a read on vault.hillcrest.internal, and the sample I would still defend uses the same clock as 25.</w:t>
      </w:r>
    </w:p>
    <w:p>
      <w:pPr>
        <w:spacing w:before="0" w:after="240" w:line="384" w:lineRule="auto"/>
        <w:ind w:firstLine="317"/>
      </w:pPr>
      <w:r>
        <w:rPr>
          <w:rFonts w:ascii="Liberation Sans" w:hAnsi="Liberation Sans" w:eastAsia="Liberation Sans" w:cs="Liberation Sans"/>
          <w:color w:val="222222"/>
          <w:sz w:val="24"/>
        </w:rPr>
        <w:t>I bounced a hallway yes on weekend coverage that is not in the SLA, pages go to a person, not a muted channel, and close is yes, no, or a new date on HIL-SOP-2024-038 by August 5, 2024.</w:t>
      </w:r>
    </w:p>
    <w:p>
      <w:pPr>
        <w:spacing w:before="0" w:after="240" w:line="384" w:lineRule="auto"/>
        <w:ind w:firstLine="317"/>
      </w:pPr>
      <w:r>
        <w:rPr>
          <w:rFonts w:ascii="Liberation Sans" w:hAnsi="Liberation Sans" w:eastAsia="Liberation Sans" w:cs="Liberation Sans"/>
          <w:color w:val="222222"/>
          <w:sz w:val="24"/>
        </w:rPr>
        <w:t>Hillcrest can wait on weekend coverage that is not in the SLA until Web Developer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a vendor overlay we already rejected sits with Acceptor Aisha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a vendor overlay we already rejected,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replica lag after a count that looked fine is still fuzzy, HIL-SOP-2024-031 is the place to say so, a poison record gets fenced, not more retries, and I ping once and after that Aisha Rahman is late, not blocked.</w:t>
      </w:r>
    </w:p>
    <w:p>
      <w:pPr>
        <w:spacing w:before="0" w:after="240" w:line="384" w:lineRule="auto"/>
        <w:ind w:firstLine="317"/>
      </w:pPr>
      <w:r>
        <w:rPr>
          <w:rFonts w:ascii="Liberation Sans" w:hAnsi="Liberation Sans" w:eastAsia="Liberation Sans" w:cs="Liberation Sans"/>
          <w:color w:val="222222"/>
          <w:sz w:val="24"/>
        </w:rPr>
        <w:t>after August 10, 2024, leftover access for replica lag after a count that looked fine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secret skew that looks like 'no work'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secret skew that looks like 'no work' by August 1, 2024, not a status emoji, a poison record gets fenced, not more retries, and I will not mix clocks to make secret skew that looks like 'no work' look healthier.</w:t>
      </w:r>
    </w:p>
    <w:p>
      <w:pPr>
        <w:spacing w:before="0" w:after="240" w:line="384" w:lineRule="auto"/>
        <w:ind w:firstLine="317"/>
      </w:pPr>
      <w:r>
        <w:rPr>
          <w:rFonts w:ascii="Liberation Sans" w:hAnsi="Liberation Sans" w:eastAsia="Liberation Sans" w:cs="Liberation Sans"/>
          <w:color w:val="222222"/>
          <w:sz w:val="24"/>
        </w:rPr>
        <w:t>do not treat a dashboard screenshot standing in for a permalink as polish, Hillcrest Digital either owns it or we drop it, the first check is a read on vault.hillcrest.internal, and the sample I would still defend uses the same clock as 0.8.</w:t>
      </w:r>
    </w:p>
    <w:p>
      <w:pPr>
        <w:spacing w:before="0" w:after="240" w:line="384" w:lineRule="auto"/>
        <w:ind w:firstLine="317"/>
      </w:pPr>
      <w:r>
        <w:rPr>
          <w:rFonts w:ascii="Liberation Sans" w:hAnsi="Liberation Sans" w:eastAsia="Liberation Sans" w:cs="Liberation Sans"/>
          <w:color w:val="222222"/>
          <w:sz w:val="24"/>
        </w:rPr>
        <w:t>I bounced a hallway yes on a dashboard screenshot standing in for a permalink, pages go to a person, not a muted channel, and close is yes, no, or a new date on HIL-SOP-2024-038 by August 3, 2024.</w:t>
      </w:r>
    </w:p>
    <w:p>
      <w:pPr>
        <w:spacing w:before="0" w:after="240" w:line="384" w:lineRule="auto"/>
        <w:ind w:firstLine="317"/>
      </w:pPr>
      <w:r>
        <w:rPr>
          <w:rFonts w:ascii="Liberation Sans" w:hAnsi="Liberation Sans" w:eastAsia="Liberation Sans" w:cs="Liberation Sans"/>
          <w:color w:val="222222"/>
          <w:sz w:val="24"/>
        </w:rPr>
        <w:t>Hillcrest can wait on owner as a team name instead of a person until Acceptor Aisha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owner as a team name instead of a person sits with Sam Reid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averaging QPS instead of testing the close,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averaging QPS instead of testing the close is still fuzzy, HIL-SOP-2024-031 is the place to say so, a poison record gets fenced, not more retries, and I ping once and after that Michael Gilfilian is late, not blocked.</w:t>
      </w:r>
    </w:p>
    <w:p>
      <w:pPr>
        <w:spacing w:before="0" w:after="240" w:line="384" w:lineRule="auto"/>
        <w:ind w:firstLine="317"/>
      </w:pPr>
      <w:r>
        <w:rPr>
          <w:rFonts w:ascii="Liberation Sans" w:hAnsi="Liberation Sans" w:eastAsia="Liberation Sans" w:cs="Liberation Sans"/>
          <w:color w:val="222222"/>
          <w:sz w:val="24"/>
        </w:rPr>
        <w:t>after August 8, 2024, leftover access for dropping a column in the same release as the readers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dropping a column in the same release as the readers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raising retries on a poison record by August 10, 2024, not a status emoji, a poison record gets fenced, not more retries, and I will not mix clocks to make raising retries on a poison record look healthier.</w:t>
      </w:r>
    </w:p>
    <w:p>
      <w:pPr>
        <w:spacing w:before="0" w:after="240" w:line="384" w:lineRule="auto"/>
        <w:ind w:firstLine="317"/>
      </w:pPr>
      <w:r>
        <w:rPr>
          <w:rFonts w:ascii="Liberation Sans" w:hAnsi="Liberation Sans" w:eastAsia="Liberation Sans" w:cs="Liberation Sans"/>
          <w:color w:val="222222"/>
          <w:sz w:val="24"/>
        </w:rPr>
        <w:t>do not treat raising retries on a poison record as polish, Web Developer either owns it or we drop it, the first check is a read on vault.hillcrest.internal, and the sample I would still defend uses the same clock as 031.</w:t>
      </w:r>
    </w:p>
    <w:p>
      <w:pPr>
        <w:spacing w:before="0" w:after="240" w:line="384" w:lineRule="auto"/>
        <w:ind w:firstLine="317"/>
      </w:pPr>
      <w:r>
        <w:rPr>
          <w:rFonts w:ascii="Liberation Sans" w:hAnsi="Liberation Sans" w:eastAsia="Liberation Sans" w:cs="Liberation Sans"/>
          <w:color w:val="222222"/>
          <w:sz w:val="24"/>
        </w:rPr>
        <w:t>I bounced a hallway yes on pre-page: is this even a page, pages go to a person, not a muted channel, and close is yes, no, or a new date on HIL-SOP-2024-038 by August 1, 2024.</w:t>
      </w:r>
    </w:p>
    <w:p>
      <w:pPr>
        <w:spacing w:before="0" w:after="240" w:line="384" w:lineRule="auto"/>
        <w:ind w:firstLine="317"/>
      </w:pPr>
      <w:r>
        <w:rPr>
          <w:rFonts w:ascii="Liberation Sans" w:hAnsi="Liberation Sans" w:eastAsia="Liberation Sans" w:cs="Liberation Sans"/>
          <w:color w:val="222222"/>
          <w:sz w:val="24"/>
        </w:rPr>
        <w:t>Hillcrest can wait on pre-page: is this even a page until Sam Reid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poison versus lag versus empty-success sits with Aisha Rahman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poison versus lag versus empty-success,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who to wake after the read-only commands is still fuzzy, HIL-SOP-2024-031 is the place to say so, a poison record gets fenced, not more retries, and I ping once and after that Keisha Ward is late, not blocked.</w:t>
      </w:r>
    </w:p>
    <w:p>
      <w:pPr>
        <w:spacing w:before="0" w:after="240" w:line="384" w:lineRule="auto"/>
        <w:ind w:firstLine="317"/>
      </w:pPr>
      <w:r>
        <w:rPr>
          <w:rFonts w:ascii="Liberation Sans" w:hAnsi="Liberation Sans" w:eastAsia="Liberation Sans" w:cs="Liberation Sans"/>
          <w:color w:val="222222"/>
          <w:sz w:val="24"/>
        </w:rPr>
        <w:t>after August 6, 2024, leftover access for who to wake after the read-only commands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rollback when the migrate already expanded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rollback when the migrate already expanded by August 8, 2024, not a status emoji, a poison record gets fenced, not more retries, and I will not mix clocks to make rollback when the migrate already expanded look healthier.</w:t>
      </w:r>
    </w:p>
    <w:p>
      <w:pPr>
        <w:spacing w:before="0" w:after="240" w:line="384" w:lineRule="auto"/>
        <w:ind w:firstLine="317"/>
      </w:pPr>
      <w:r>
        <w:rPr>
          <w:rFonts w:ascii="Liberation Sans" w:hAnsi="Liberation Sans" w:eastAsia="Liberation Sans" w:cs="Liberation Sans"/>
          <w:color w:val="222222"/>
          <w:sz w:val="24"/>
        </w:rPr>
        <w:t>do not treat date pressure versus a date with owners as polish, Acceptor Aisha either owns it or we drop it, the first check is a read on vault.hillcrest.internal, and the sample I would still defend uses the same clock as 48.</w:t>
      </w:r>
    </w:p>
    <w:p>
      <w:pPr>
        <w:spacing w:before="0" w:after="240" w:line="384" w:lineRule="auto"/>
        <w:ind w:firstLine="317"/>
      </w:pPr>
      <w:r>
        <w:rPr>
          <w:rFonts w:ascii="Liberation Sans" w:hAnsi="Liberation Sans" w:eastAsia="Liberation Sans" w:cs="Liberation Sans"/>
          <w:color w:val="222222"/>
          <w:sz w:val="24"/>
        </w:rPr>
        <w:t>I bounced a hallway yes on date pressure versus a date with owners, pages go to a person, not a muted channel, and close is yes, no, or a new date on HIL-SOP-2024-038 by August 10, 2024.</w:t>
      </w:r>
    </w:p>
    <w:p>
      <w:pPr>
        <w:spacing w:before="0" w:after="240" w:line="384" w:lineRule="auto"/>
        <w:ind w:firstLine="317"/>
      </w:pPr>
      <w:r>
        <w:rPr>
          <w:rFonts w:ascii="Liberation Sans" w:hAnsi="Liberation Sans" w:eastAsia="Liberation Sans" w:cs="Liberation Sans"/>
          <w:color w:val="222222"/>
          <w:sz w:val="24"/>
        </w:rPr>
        <w:t>Hillcrest can wait on the freeze clock versus a 'small apply' until Aisha Rahman writes the cut, a poison record gets fenced, not more retries, and a skip is a ticket and a flake is a capture.</w:t>
      </w:r>
    </w:p>
    <w:p>
      <w:pPr>
        <w:spacing w:before="0" w:after="240" w:line="384" w:lineRule="auto"/>
        <w:ind w:firstLine="317"/>
      </w:pPr>
      <w:r>
        <w:rPr>
          <w:rFonts w:ascii="Liberation Sans" w:hAnsi="Liberation Sans" w:eastAsia="Liberation Sans" w:cs="Liberation Sans"/>
          <w:color w:val="222222"/>
          <w:sz w:val="24"/>
        </w:rPr>
        <w:t>leftover the freeze clock versus a 'small apply' sits with Michael Gilfilian on HIL-2260, the first check is a read on vault.hillcrest.internal, and if this fights the front of HIL-SOP-2024-038, strike it.</w:t>
      </w:r>
    </w:p>
    <w:p>
      <w:pPr>
        <w:spacing w:before="0" w:after="240" w:line="384" w:lineRule="auto"/>
        <w:ind w:firstLine="317"/>
      </w:pPr>
      <w:r>
        <w:rPr>
          <w:rFonts w:ascii="Liberation Sans" w:hAnsi="Liberation Sans" w:eastAsia="Liberation Sans" w:cs="Liberation Sans"/>
          <w:color w:val="222222"/>
          <w:sz w:val="24"/>
        </w:rPr>
        <w:t>ops.hillcrest.internal is the box I would open first for identifiers in chat, logs, or a support zip, pages go to a person, not a muted channel, and abort beats a lying dual-run.</w:t>
      </w:r>
    </w:p>
    <w:p>
      <w:pPr>
        <w:spacing w:before="0" w:after="240" w:line="384" w:lineRule="auto"/>
        <w:ind w:firstLine="317"/>
      </w:pPr>
      <w:r>
        <w:rPr>
          <w:rFonts w:ascii="Liberation Sans" w:hAnsi="Liberation Sans" w:eastAsia="Liberation Sans" w:cs="Liberation Sans"/>
          <w:color w:val="222222"/>
          <w:sz w:val="24"/>
        </w:rPr>
        <w:t>if identifiers in chat, logs, or a support zip is still fuzzy, HIL-SOP-2024-031 is the place to say so, a poison record gets fenced, not more retries, and I ping once and after that Jonah Pell is late, not blocked.</w:t>
      </w:r>
    </w:p>
    <w:p>
      <w:pPr>
        <w:spacing w:before="0" w:after="240" w:line="384" w:lineRule="auto"/>
        <w:ind w:firstLine="317"/>
      </w:pPr>
      <w:r>
        <w:rPr>
          <w:rFonts w:ascii="Liberation Sans" w:hAnsi="Liberation Sans" w:eastAsia="Liberation Sans" w:cs="Liberation Sans"/>
          <w:color w:val="222222"/>
          <w:sz w:val="24"/>
        </w:rPr>
        <w:t>after August 4, 2024, leftover access for a cleanup PR that renames a field is a bug, not a courtesy, the first check is a read on vault.hillcrest.internal, and Hillcrest does not get vault.hillcrest.internal in an outbound sentence.</w:t>
      </w:r>
    </w:p>
    <w:p>
      <w:pPr>
        <w:spacing w:before="0" w:after="240" w:line="384" w:lineRule="auto"/>
        <w:ind w:firstLine="317"/>
      </w:pPr>
      <w:r>
        <w:rPr>
          <w:rFonts w:ascii="Liberation Sans" w:hAnsi="Liberation Sans" w:eastAsia="Liberation Sans" w:cs="Liberation Sans"/>
          <w:color w:val="222222"/>
          <w:sz w:val="24"/>
        </w:rPr>
        <w:t>I parked a cleanup PR that renames a field on HIL-SOP-2024-038 so it is not Slack archaeology, pages go to a person, not a muted channel, and Michael Gilfilian will not keep a shadow list.</w:t>
      </w:r>
    </w:p>
    <w:p>
      <w:pPr>
        <w:spacing w:before="0" w:after="240" w:line="384" w:lineRule="auto"/>
        <w:ind w:firstLine="317"/>
      </w:pPr>
      <w:r>
        <w:rPr>
          <w:rFonts w:ascii="Liberation Sans" w:hAnsi="Liberation Sans" w:eastAsia="Liberation Sans" w:cs="Liberation Sans"/>
          <w:color w:val="222222"/>
          <w:sz w:val="24"/>
        </w:rPr>
        <w:t>Michael Gilfilian owes a close on staging that is too small to catch the bug by August 6, 2024, not a status emoji, a poison record gets fenced, not more retries, and I will not mix clocks to make staging that is too small to catch the bug look healthier.</w:t>
      </w:r>
    </w:p>
    <w:p>
      <w:pPr>
        <w:spacing w:before="0" w:after="240" w:line="384" w:lineRule="auto"/>
        <w:ind w:firstLine="317"/>
      </w:pPr>
      <w:r>
        <w:rPr>
          <w:rFonts w:ascii="Liberation Sans" w:hAnsi="Liberation Sans" w:eastAsia="Liberation Sans" w:cs="Liberation Sans"/>
          <w:color w:val="222222"/>
          <w:sz w:val="24"/>
        </w:rPr>
        <w:t>do not treat staging that is too small to catch the bug as polish, Sam Reid either owns it or we drop it, the first check is a read on vault.hillcrest.internal, and the sample I would still defend uses the same clock as 40.</w:t>
      </w:r>
    </w:p>
    <w:p>
      <w:pPr>
        <w:spacing w:before="0" w:after="240" w:line="384" w:lineRule="auto"/>
        <w:ind w:firstLine="317"/>
      </w:pPr>
      <w:r>
        <w:rPr>
          <w:rFonts w:ascii="Liberation Sans" w:hAnsi="Liberation Sans" w:eastAsia="Liberation Sans" w:cs="Liberation Sans"/>
          <w:color w:val="222222"/>
          <w:sz w:val="24"/>
        </w:rPr>
        <w:t>I bounced a hallway yes on weekend coverage that is not in the SLA, pages go to a person, not a muted channel, and close is yes, no, or a new date on HIL-SOP-2024-038 by August 8, 2024.</w:t>
      </w:r>
    </w:p>
    <w:p>
      <w:pPr>
        <w:spacing w:before="0" w:after="240" w:line="384" w:lineRule="auto"/>
        <w:ind w:firstLine="317"/>
      </w:pPr>
      <w:r>
        <w:rPr>
          <w:rFonts w:ascii="Liberation Sans" w:hAnsi="Liberation Sans" w:eastAsia="Liberation Sans" w:cs="Liberation Sans"/>
          <w:color w:val="222222"/>
          <w:sz w:val="24"/>
        </w:rPr>
        <w:t>Hillcrest can wait on weekend coverage that is not in the SLA until Michael Gilfilian writes the cut, a poison record gets fenced, not more retries, and a skip is a ticket and a flake is a capture.</w:t>
      </w:r>
    </w:p>
    <w:sectPr w:rsidR="00FC693F" w:rsidRPr="0006063C" w:rsidSect="00034616">
      <w:headerReference w:type="default" r:id="rId9"/>
      <w:footerReference w:type="default" r:id="rId10"/>
      <w:pgSz w:w="12240" w:h="15840"/>
      <w:pgMar w:top="1512" w:right="1656" w:bottom="1584" w:left="1728" w:header="547"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3B3F46"/>
      </w:pBdr>
    </w:pPr>
    <w:r>
      <w:rPr>
        <w:rFonts w:ascii="Liberation Sans" w:hAnsi="Liberation Sans" w:eastAsia="Liberation Sans" w:cs="Liberation Sans"/>
        <w:color w:val="555555"/>
        <w:sz w:val="16"/>
      </w:rPr>
      <w:t>HIL-SOP-2024-038</w:t>
    </w:r>
    <w:r>
      <w:rPr>
        <w:rFonts w:ascii="Liberation Sans" w:hAnsi="Liberation Sans" w:eastAsia="Liberation Sans" w:cs="Liberation Sans"/>
        <w:color w:val="555555"/>
        <w:sz w:val="16"/>
      </w:rPr>
      <w:t xml:space="preserve">  /  July 25, 2024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3B3F46"/>
        <w:sz w:val="16"/>
      </w:rPr>
      <w:t>Hillcrest Digital</w:t>
    </w:r>
  </w:p>
  <w:p>
    <w:pPr>
      <w:spacing w:before="0" w:after="40" w:line="200" w:lineRule="auto"/>
      <w:pBdr>
        <w:bottom w:val="single" w:sz="8" w:space="1" w:color="3B3F46"/>
      </w:pBdr>
    </w:pPr>
    <w:r>
      <w:rPr>
        <w:rFonts w:ascii="Liberation Sans" w:hAnsi="Liberation Sans" w:eastAsia="Liberation Sans" w:cs="Liberation Sans"/>
        <w:i/>
        <w:color w:val="555555"/>
        <w:sz w:val="16"/>
      </w:rPr>
      <w:t>Hillcrest Digital secrets and access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384" w:lineRule="auto"/>
    </w:pPr>
    <w:rPr>
      <w:rFonts w:ascii="Liberation Sans" w:hAnsi="Liberation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3B3F46"/>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3B3F46"/>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3B3F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43</Pages>
  <Words>14871</Words>
  <Characters>89226</Characters>
  <Application>Microsoft Office Word</Application>
  <DocSecurity>0</DocSecurity>
  <Lines>0</Lines>
  <Paragraphs>0</Paragraphs>
  <ScaleCrop>false</ScaleCrop>
  <Company>Hillcrest Digital</Company>
  <LinksUpToDate>false</LinksUpToDate>
  <CharactersWithSpaces>104097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Hillcrest Digital secrets and access SOP</dc:title>
  <dc:subject>Runbook / SOP</dc:subject>
  <dc:creator>Michael Gilfilian</dc:creator>
  <cp:keywords>HIL-SOP-2024-038</cp:keywords>
  <dc:description/>
  <cp:lastModifiedBy>Michael Gilfilian</cp:lastModifiedBy>
  <cp:revision>5</cp:revision>
  <dcterms:created xsi:type="dcterms:W3CDTF">2024-07-25T08:59:00Z</dcterms:created>
  <dcterms:modified xsi:type="dcterms:W3CDTF">2024-07-25T16:48:00Z</dcterms:modified>
  <cp:category>Runbook / SOP</cp:category>
</cp:coreProperties>
</file>