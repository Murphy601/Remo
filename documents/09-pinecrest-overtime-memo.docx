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A5F6A"/>
          <w:sz w:val="18"/>
        </w:rPr>
        <w:t>PINECREST FULFILLMENT  ·  OVERTIME  ·  PCF-1612</w:t>
      </w:r>
    </w:p>
    <w:p>
      <w:pPr>
        <w:spacing w:before="0" w:after="80" w:line="240" w:lineRule="auto"/>
      </w:pPr>
      <w:r>
        <w:rPr>
          <w:rFonts w:ascii="Liberation Sans" w:hAnsi="Liberation Sans" w:eastAsia="Liberation Sans" w:cs="Liberation Sans"/>
          <w:b/>
          <w:color w:val="1A5F6A"/>
          <w:sz w:val="42"/>
        </w:rPr>
        <w:t>Memo: overtime is not a skip-scan license</w:t>
      </w:r>
    </w:p>
    <w:p>
      <w:pPr>
        <w:spacing w:before="0" w:after="160" w:line="230" w:lineRule="auto"/>
      </w:pPr>
      <w:r>
        <w:rPr>
          <w:rFonts w:ascii="DejaVu Serif" w:hAnsi="DejaVu Serif" w:eastAsia="DejaVu Serif" w:cs="DejaVu Serif"/>
          <w:i/>
          <w:color w:val="2A6B74"/>
          <w:sz w:val="24"/>
        </w:rPr>
        <w:t>Friday OT, rate vs quality, ticket PCF-1612</w:t>
      </w:r>
    </w:p>
    <w:p>
      <w:pPr>
        <w:spacing w:before="0" w:after="200" w:line="80" w:lineRule="auto"/>
        <w:pBdr>
          <w:bottom w:val="single" w:sz="16" w:space="1" w:color="1A5F6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PCF-MEM-2024-033</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Requested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April 4,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Tasha Quinn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Marcus Hale (acceptor), Tasha Quinn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PCF-MEM-2024-033; PCF-1612; PCF-INC-2024-008</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A5F6A"/>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11,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PCF-MEM-2024-033 sat down. Scope still fuzzy.</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23, 2024</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Tasha Quinn. buy Friday rate with skip-scan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31,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buy Friday rate with skip-scan written up as a refuse. Tasha Quinn review.</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April 4, 2024</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huddle.pinecrest.internal. Ticket PCF-1612.</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April 4,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1A5F6A"/>
          <w:sz w:val="22"/>
        </w:rPr>
        <w:t>What this is</w:t>
      </w:r>
    </w:p>
    <w:p>
      <w:pPr>
        <w:spacing w:before="0" w:after="200" w:line="408" w:lineRule="auto"/>
        <w:ind w:firstLine="288"/>
      </w:pPr>
      <w:r>
        <w:rPr>
          <w:rFonts w:ascii="DejaVu Serif" w:hAnsi="DejaVu Serif" w:eastAsia="DejaVu Serif" w:cs="DejaVu Serif"/>
          <w:color w:val="222222"/>
          <w:sz w:val="24"/>
        </w:rPr>
        <w:t>Tasha Quinn asked for a written cut of Memo. Current path: OT 1.5x Friday, skip-scan tribal. This document locks OT yes, skip-scan no, extra packer first. buy Friday rate with skip-scan is out because That is how January 12 shipped 14 wrong totes. Cash saved on labor is spent on reships.</w:t>
      </w:r>
    </w:p>
    <w:p>
      <w:pPr>
        <w:pStyle w:val="Heading1"/>
      </w:pPr>
      <w:r>
        <w:t>Memo: overtime is not a skip-scan license</w:t>
      </w:r>
    </w:p>
    <w:p>
      <w:pPr>
        <w:spacing w:before="0" w:after="200" w:line="408" w:lineRule="auto"/>
        <w:ind w:firstLine="288"/>
      </w:pPr>
      <w:r>
        <w:rPr>
          <w:rFonts w:ascii="DejaVu Serif" w:hAnsi="DejaVu Serif" w:eastAsia="DejaVu Serif" w:cs="DejaVu Serif"/>
          <w:color w:val="222222"/>
          <w:sz w:val="24"/>
        </w:rPr>
        <w:t>This is the working cut for PCF-MEM-2024-033 on April 4, 2024. Tasha Quinn asked for a written bound after the current path (OT 1.5x Friday, skip-scan tribal) stopped being honest. I am Jeilen Jones, Order Picker, writing for Marcus Hale, Tasha Quinn, and Ben Crowe. Primary host huddle.pinecrest.internal. If you are skimming, jump the decision callout, then the refuse on buy Friday rate with skip-scan, then open questions. If you are on the floor next shift, jump the constraints, the numbers table, and the steps.</w:t>
      </w:r>
    </w:p>
    <w:p>
      <w:pPr>
        <w:spacing w:before="0" w:after="200" w:line="408" w:lineRule="auto"/>
        <w:ind w:firstLine="288"/>
      </w:pPr>
      <w:r>
        <w:rPr>
          <w:rFonts w:ascii="DejaVu Serif" w:hAnsi="DejaVu Serif" w:eastAsia="DejaVu Serif" w:cs="DejaVu Serif"/>
          <w:color w:val="222222"/>
          <w:sz w:val="24"/>
        </w:rPr>
        <w:t>Friday OT stays. Skip-scan stays a write-up. Add one packer before raising pick OT. I am not restating a hallway yes. buy Friday rate with skip-scan is out because That is how January 12 shipped 14 wrong totes. Cash saved on labor is spent on reships. Cost of doing nothing is already in the numbers: ot=1.5, mispicks=14, packer=1, reship=2.7, weeks=1, friday=1, uph=310, hole=1. Sibling tickets PCF-1612 and PCF-INC-2024-008. I will not reopen buy Friday rate with skip-scan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928"/>
      </w:tblGrid>
      <w:tr>
        <w:tc>
          <w:tcPr>
            <w:tcW w:type="dxa" w:w="8928"/>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DECISION</w:t>
            </w:r>
          </w:p>
          <w:p>
            <w:pPr>
              <w:spacing w:before="0" w:after="0" w:line="250" w:lineRule="auto"/>
            </w:pPr>
            <w:r>
              <w:rPr>
                <w:rFonts w:ascii="DejaVu Serif" w:hAnsi="DejaVu Serif" w:eastAsia="DejaVu Serif" w:cs="DejaVu Serif"/>
                <w:color w:val="222222"/>
                <w:sz w:val="21"/>
              </w:rPr>
              <w:t>Friday OT stays. Skip-scan stays a write-up. Add one packer before raising pick OT.</w:t>
            </w:r>
          </w:p>
        </w:tc>
      </w:tr>
    </w:tbl>
    <w:p>
      <w:pPr>
        <w:spacing w:before="80" w:after="160" w:line="80" w:lineRule="auto"/>
      </w:pPr>
    </w:p>
    <w:p>
      <w:pPr>
        <w:spacing w:before="0" w:after="200" w:line="408" w:lineRule="auto"/>
        <w:ind w:firstLine="288"/>
      </w:pPr>
      <w:r>
        <w:rPr>
          <w:rFonts w:ascii="DejaVu Serif" w:hAnsi="DejaVu Serif" w:eastAsia="DejaVu Serif" w:cs="DejaVu Serif"/>
          <w:color w:val="222222"/>
          <w:sz w:val="24"/>
        </w:rPr>
        <w:t>Background on huddle.pinecrest.internal. OT 1.5x Friday, skip-scan tribal. That is the system Marcus Hale lives with, not a slide. I timed or pulled the leftover on wms.pinecrest.internal the week before this file. Miss counts, minutes, and weights in this file are from that pull, not a round number I liked. Ticket PCF-MEM-2024-033 names the pull. If those numbers moved after April 4, 2024,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PCF-MEM-2024-033. buy Friday rate with skip-scan is the named refuse.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OT 1.5x Friday, skip-scan tribal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ot=1.5, mispicks=14, packer=1, reship=2.7, weeks=1, friday=1, uph=310, hole=1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buy Friday rate with skip-scan</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That is how January 12 shipped 14 wrong totes. Cash saved on labor is spent on reships.</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PCF-INC-2024-008</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Hours, not cash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a group chat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OT yes, skip-scan no, extra packer first</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huddle.pinecrest.internal, ticket PCF-1612</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408" w:lineRule="auto"/>
        <w:ind w:firstLine="288"/>
      </w:pPr>
      <w:r>
        <w:rPr>
          <w:rFonts w:ascii="DejaVu Serif" w:hAnsi="DejaVu Serif" w:eastAsia="DejaVu Serif" w:cs="DejaVu Serif"/>
          <w:color w:val="222222"/>
          <w:sz w:val="24"/>
        </w:rPr>
        <w:t>Ben Crowe owns a leftover that is easy to skip: pack.pinecrest.internal. I will ping once. After that the owner is late, not blocked. Unique to this file (09): refuse on buy Friday rate with skip-scan, lock is OT yes, skip-scan no, extra packer first. I will not hide a process change inside a 'quick align' on PCF-1612.</w:t>
      </w:r>
    </w:p>
    <w:p>
      <w:pPr>
        <w:spacing w:before="80" w:after="160" w:line="260" w:lineRule="auto"/>
        <w:ind w:left="432"/>
      </w:pPr>
      <w:r>
        <w:rPr>
          <w:rFonts w:ascii="DejaVu Serif" w:hAnsi="DejaVu Serif" w:eastAsia="DejaVu Serif" w:cs="DejaVu Serif"/>
          <w:i/>
          <w:color w:val="2A6B74"/>
          <w:sz w:val="22"/>
        </w:rPr>
        <w:t>If OT only works when we skip scans, we do not have a labor plan. We have a quality hole.</w:t>
      </w:r>
    </w:p>
    <w:p>
      <w:pPr>
        <w:spacing w:before="0" w:after="160" w:line="220" w:lineRule="auto"/>
        <w:ind w:left="432"/>
      </w:pPr>
      <w:r>
        <w:rPr>
          <w:rFonts w:ascii="Liberation Sans" w:hAnsi="Liberation Sans" w:eastAsia="Liberation Sans" w:cs="Liberation Sans"/>
          <w:color w:val="555555"/>
          <w:sz w:val="18"/>
        </w:rPr>
        <w:t>- Tasha Quinn, March 28</w:t>
      </w:r>
    </w:p>
    <w:p>
      <w:pPr>
        <w:spacing w:before="0" w:after="200" w:line="408" w:lineRule="auto"/>
        <w:ind w:firstLine="288"/>
      </w:pPr>
      <w:r>
        <w:rPr>
          <w:rFonts w:ascii="DejaVu Serif" w:hAnsi="DejaVu Serif" w:eastAsia="DejaVu Serif" w:cs="DejaVu Serif"/>
          <w:color w:val="222222"/>
          <w:sz w:val="24"/>
        </w:rPr>
        <w:t>What a skeptical lead would try first on huddle.pinecrest.internal: the path Tasha Quinn actually has, not an empty-tote photo. Metric I will argue is a clean confirm, not a vanity units-per-hour. If we cannot show that path on wms.pinecrest.internal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8928"/>
      </w:tblGrid>
      <w:tr>
        <w:tc>
          <w:tcPr>
            <w:tcW w:type="dxa" w:w="8928"/>
            <w:shd w:fill="F4F1E8"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LOCK</w:t>
            </w:r>
          </w:p>
          <w:p>
            <w:pPr>
              <w:spacing w:before="0" w:after="0" w:line="250" w:lineRule="auto"/>
            </w:pPr>
            <w:r>
              <w:rPr>
                <w:rFonts w:ascii="DejaVu Serif" w:hAnsi="DejaVu Serif" w:eastAsia="DejaVu Serif" w:cs="DejaVu Serif"/>
                <w:color w:val="222222"/>
                <w:sz w:val="21"/>
              </w:rPr>
              <w:t>OT yes, skip-scan no, extra packer first Host huddle.pinecrest.internal. Ticket PCF-1612. Acceptor Marcus Hale.</w:t>
            </w:r>
          </w:p>
        </w:tc>
      </w:tr>
    </w:tbl>
    <w:p>
      <w:pPr>
        <w:spacing w:before="80" w:after="160" w:line="80" w:lineRule="auto"/>
      </w:pPr>
    </w:p>
    <w:p>
      <w:pPr>
        <w:spacing w:before="0" w:after="200" w:line="408" w:lineRule="auto"/>
        <w:ind w:firstLine="288"/>
      </w:pPr>
      <w:r>
        <w:rPr>
          <w:rFonts w:ascii="DejaVu Serif" w:hAnsi="DejaVu Serif" w:eastAsia="DejaVu Serif" w:cs="DejaVu Serif"/>
          <w:color w:val="222222"/>
          <w:sz w:val="24"/>
        </w:rPr>
        <w:t>Open clock: OT yes, skip-scan no, extra packer first. If that clock collides with a safety lock, the date moves and the scope does not. Marcus Hale hears the new date on PCF-MEM-2024-033. I will not book a change in the last 40 minutes of a lock because it is 'just a rate.' A rate change is a change. Host if we have to prove a count: huddle.pinecrest.internal.</w:t>
      </w:r>
    </w:p>
    <w:p>
      <w:pPr>
        <w:spacing w:before="80" w:after="60" w:line="200" w:lineRule="auto"/>
      </w:pPr>
      <w:r>
        <w:rPr>
          <w:rFonts w:ascii="Liberation Sans" w:hAnsi="Liberation Sans" w:eastAsia="Liberation Sans" w:cs="Liberation Sans"/>
          <w:i/>
          <w:color w:val="555555"/>
          <w:sz w:val="17"/>
        </w:rPr>
        <w:t>Numbers I will defend for PCF-MEM-2024-033. Same clock as the front.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huddle.pinecrest.internal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PCF-1612</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mispicks</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14</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huddle.pinecrest.internal</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PCF-1612</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packer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huddle.pinecrest.internal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PCF-1612</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reship</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2.7</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huddle.pinecrest.internal</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PCF-1612</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huddle.pinecrest.internal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PCF-1612</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friday</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huddle.pinecrest.internal</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PCF-1612</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uph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310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huddle.pinecrest.internal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PCF-1612</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hole</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huddle.pinecrest.internal</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PCF-1612</w:t>
            </w:r>
          </w:p>
        </w:tc>
      </w:tr>
    </w:tbl>
    <w:p>
      <w:pPr>
        <w:spacing w:before="40" w:after="160" w:line="80" w:lineRule="auto"/>
      </w:pPr>
    </w:p>
    <w:p>
      <w:pPr>
        <w:pStyle w:val="Heading2"/>
      </w:pPr>
      <w:r>
        <w:t>Refuse: buy Friday rate with skip-scan</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DejaVu Serif" w:hAnsi="DejaVu Serif" w:eastAsia="DejaVu Serif" w:cs="DejaVu Serif"/>
                <w:color w:val="222222"/>
                <w:sz w:val="21"/>
              </w:rPr>
              <w:t>buy Friday rate with skip-scan is out. That is how January 12 shipped 14 wrong totes. Cash saved on labor is spent on reships. I will not reopen it because someone asked for a rate waiver.</w:t>
            </w:r>
          </w:p>
        </w:tc>
      </w:tr>
    </w:tbl>
    <w:p>
      <w:pPr>
        <w:spacing w:before="80" w:after="160" w:line="80" w:lineRule="auto"/>
      </w:pPr>
    </w:p>
    <w:p>
      <w:pPr>
        <w:spacing w:before="0" w:after="200" w:line="408" w:lineRule="auto"/>
        <w:ind w:firstLine="288"/>
      </w:pPr>
      <w:r>
        <w:rPr>
          <w:rFonts w:ascii="DejaVu Serif" w:hAnsi="DejaVu Serif" w:eastAsia="DejaVu Serif" w:cs="DejaVu Serif"/>
          <w:color w:val="222222"/>
          <w:sz w:val="24"/>
        </w:rPr>
        <w:t>Failure mode if we ignore the refuse: buy Friday rate with skip-scan comes back wearing a new coat. I want that named in review notes, not rediscovered by Ben Crowe on a Monday. Ticket PCF-1612. Numbers I will not 'simplify': ot=1.5, mispicks=14, packer=1, reship=2.7, weeks=1, friday=1, uph=310, hole=1. Same clock as the front. I will not mix clocks to make huddle.pinecrest.internal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Ben Crowe: does pack.pinecrest.internal stay in the path? Yes, no, or a new date on PCF-INC-2024-008.</w:t>
      </w:r>
    </w:p>
    <w:p>
      <w:pPr>
        <w:pStyle w:val="ListBullet"/>
        <w:spacing w:before="20" w:after="60" w:line="260" w:lineRule="auto"/>
      </w:pPr>
      <w:r>
        <w:rPr>
          <w:rFonts w:ascii="DejaVu Serif" w:hAnsi="DejaVu Serif" w:eastAsia="DejaVu Serif" w:cs="DejaVu Serif"/>
          <w:color w:val="222222"/>
          <w:sz w:val="24"/>
        </w:rPr>
        <w:t>Tasha Quinn: safety-lock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Tasha Quinn: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Jeilen Jones: leftover access on huddle.pinecrest.internal expires or the handoff failed.</w:t>
      </w:r>
    </w:p>
    <w:p>
      <w:pPr>
        <w:pStyle w:val="Heading2"/>
      </w:pPr>
      <w:r>
        <w:t>Working notes a colleague can execute</w:t>
      </w:r>
    </w:p>
    <w:p>
      <w:pPr>
        <w:spacing w:before="0" w:after="200" w:line="408" w:lineRule="auto"/>
        <w:ind w:firstLine="288"/>
      </w:pPr>
      <w:r>
        <w:rPr>
          <w:rFonts w:ascii="DejaVu Serif" w:hAnsi="DejaVu Serif" w:eastAsia="DejaVu Serif" w:cs="DejaVu Serif"/>
          <w:color w:val="222222"/>
          <w:sz w:val="24"/>
        </w:rPr>
        <w:t>Handoff leftover for this file: next owner inherits huddle.pinecrest.internal, PCF-MEM-2024-033, and the last three working pages. Access that has to move is who can change wms.pinecrest.internal and who can talk to the requester. If that is still me six weeks after pause, onboard failed. Tasha Quinn accepts in writing.</w:t>
      </w:r>
    </w:p>
    <w:p>
      <w:pPr>
        <w:spacing w:before="80" w:after="40" w:line="200" w:lineRule="auto"/>
      </w:pPr>
      <w:r>
        <w:rPr>
          <w:rFonts w:ascii="Liberation Sans" w:hAnsi="Liberation Sans" w:eastAsia="Liberation Sans" w:cs="Liberation Sans"/>
          <w:i/>
          <w:color w:val="555555"/>
          <w:sz w:val="17"/>
        </w:rPr>
        <w:t>Read-only. PCF-1612. huddle.pinecrest.internal.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PCF-MEM-2024-033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host=huddle.pinecrest.internal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PCF-1612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PCF-1612 before any write.</w:t>
      </w:r>
    </w:p>
    <w:p>
      <w:pPr>
        <w:pStyle w:val="ListNumber"/>
        <w:spacing w:before="20" w:after="60" w:line="260" w:lineRule="auto"/>
      </w:pPr>
      <w:r>
        <w:rPr>
          <w:rFonts w:ascii="DejaVu Serif" w:hAnsi="DejaVu Serif" w:eastAsia="DejaVu Serif" w:cs="DejaVu Serif"/>
          <w:color w:val="222222"/>
          <w:sz w:val="24"/>
        </w:rPr>
        <w:t>Confirm on huddle.pinecrest.internal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buy Friday rate with skip-scan is being reopened, stop and ping Marcus Hale.</w:t>
      </w:r>
    </w:p>
    <w:p>
      <w:pPr>
        <w:pStyle w:val="ListNumber"/>
        <w:spacing w:before="20" w:after="60" w:line="260" w:lineRule="auto"/>
      </w:pPr>
      <w:r>
        <w:rPr>
          <w:rFonts w:ascii="DejaVu Serif" w:hAnsi="DejaVu Serif" w:eastAsia="DejaVu Serif" w:cs="DejaVu Serif"/>
          <w:color w:val="222222"/>
          <w:sz w:val="24"/>
        </w:rPr>
        <w:t>Wake Tasha Quinn only after a one-line diagnosis.</w:t>
      </w:r>
    </w:p>
    <w:p>
      <w:pPr>
        <w:pStyle w:val="ListNumber"/>
        <w:spacing w:before="20" w:after="60" w:line="260" w:lineRule="auto"/>
      </w:pPr>
      <w:r>
        <w:rPr>
          <w:rFonts w:ascii="DejaVu Serif" w:hAnsi="DejaVu Serif" w:eastAsia="DejaVu Serif" w:cs="DejaVu Serif"/>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PCF-MEM-2024-033. A team name is not a person.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buy Friday rate with skip-scan</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huddle.pinecrest.internal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bl>
    <w:p>
      <w:pPr>
        <w:spacing w:before="40" w:after="160" w:line="80" w:lineRule="auto"/>
      </w:pPr>
    </w:p>
    <w:p>
      <w:pPr>
        <w:spacing w:before="0" w:after="200" w:line="408" w:lineRule="auto"/>
        <w:ind w:firstLine="288"/>
      </w:pPr>
      <w:r>
        <w:rPr>
          <w:rFonts w:ascii="DejaVu Serif" w:hAnsi="DejaVu Serif" w:eastAsia="DejaVu Serif" w:cs="DejaVu Serif"/>
          <w:color w:val="222222"/>
          <w:sz w:val="24"/>
        </w:rPr>
        <w:t>People who missed the room get the decision, the refuse, and the date, not a reconstruction of tone. Lila Voss is on that list. Object on PCF-1612. Jeilen Jones will reject a comment that is only 'as discussed.'</w:t>
      </w:r>
    </w:p>
    <w:p>
      <w:pPr>
        <w:pStyle w:val="Heading2"/>
      </w:pPr>
      <w:r>
        <w:t>Named leftover unique to PCF-MEM-2024-033</w:t>
      </w:r>
    </w:p>
    <w:p>
      <w:pPr>
        <w:spacing w:before="0" w:after="200" w:line="408" w:lineRule="auto"/>
        <w:ind w:firstLine="288"/>
      </w:pPr>
      <w:r>
        <w:rPr>
          <w:rFonts w:ascii="DejaVu Serif" w:hAnsi="DejaVu Serif" w:eastAsia="DejaVu Serif" w:cs="DejaVu Serif"/>
          <w:color w:val="222222"/>
          <w:sz w:val="24"/>
        </w:rPr>
        <w:t>wms.pinecrest.internal is in this file because skipping it is how the last near-miss happened. Ben Crowe owns the check. I want a count on PCF-INC-2024-008 before anyone says the leftover is 'implied.' Implied leftovers are how buy Friday rate with skip-scan almost returned.</w:t>
      </w:r>
    </w:p>
    <w:p>
      <w:pPr>
        <w:pStyle w:val="Heading2"/>
      </w:pPr>
      <w:r>
        <w:t>What I will not claim in PCF-MEM-2024-033</w:t>
      </w:r>
    </w:p>
    <w:p>
      <w:pPr>
        <w:spacing w:before="0" w:after="200" w:line="408" w:lineRule="auto"/>
        <w:ind w:firstLine="288"/>
      </w:pPr>
      <w:r>
        <w:rPr>
          <w:rFonts w:ascii="DejaVu Serif" w:hAnsi="DejaVu Serif" w:eastAsia="DejaVu Serif" w:cs="DejaVu Serif"/>
          <w:color w:val="222222"/>
          <w:sz w:val="24"/>
        </w:rPr>
        <w:t>I will not claim buy Friday rate with skip-scan is impossible at another shop. I will claim we will not do it here. I will not claim zero incidents after this cut. I will claim the next one dies at the gate named in the lock. Host huddle.pinecrest.internal.</w:t>
      </w:r>
    </w:p>
    <w:p>
      <w:pPr>
        <w:pStyle w:val="Heading2"/>
      </w:pPr>
      <w:r>
        <w:t>First useful slice for PCF-1612</w:t>
      </w:r>
    </w:p>
    <w:p>
      <w:pPr>
        <w:spacing w:before="0" w:after="200" w:line="408" w:lineRule="auto"/>
        <w:ind w:firstLine="288"/>
      </w:pPr>
      <w:r>
        <w:rPr>
          <w:rFonts w:ascii="DejaVu Serif" w:hAnsi="DejaVu Serif" w:eastAsia="DejaVu Serif" w:cs="DejaVu Serif"/>
          <w:color w:val="222222"/>
          <w:sz w:val="24"/>
        </w:rPr>
        <w:t>First useful is OT yes, skip-scan no, extra packer first, not a prettier board or a louder huddle. Tasha Quinn sees that slice on huddle.pinecrest.internal. If the slice needs a second process, that is a new ticket and Marcus Hale is in the thread. I will not hide it inside PCF-MEM-2024-033.</w:t>
      </w:r>
    </w:p>
    <w:p>
      <w:pPr>
        <w:pStyle w:val="Heading2"/>
      </w:pPr>
      <w:r>
        <w:t>Photos, labels, and identifiers (09)</w:t>
      </w:r>
    </w:p>
    <w:p>
      <w:pPr>
        <w:spacing w:before="0" w:after="200" w:line="408" w:lineRule="auto"/>
        <w:ind w:firstLine="288"/>
      </w:pPr>
      <w:r>
        <w:rPr>
          <w:rFonts w:ascii="DejaVu Serif" w:hAnsi="DejaVu Serif" w:eastAsia="DejaVu Serif" w:cs="DejaVu Serif"/>
          <w:color w:val="222222"/>
          <w:sz w:val="24"/>
        </w:rPr>
        <w:t>A photo for this work is a bin or a seal, not a customer's face. Tote IDs stay on PCF-MEM-2024-033. Pressure is not a reason to paste a phone number into the ticket. Jeilen Jones will bounce it. Host if we have to prove a redaction: pack.pinecrest.internal.</w:t>
      </w:r>
    </w:p>
    <w:p>
      <w:pPr>
        <w:pStyle w:val="Heading1"/>
      </w:pPr>
      <w:r>
        <w:t>If we do nothing, and if we do this (PCF-MEM-2024-033)</w:t>
      </w:r>
    </w:p>
    <w:p>
      <w:pPr>
        <w:spacing w:before="0" w:after="200" w:line="408" w:lineRule="auto"/>
        <w:ind w:firstLine="288"/>
      </w:pPr>
      <w:r>
        <w:rPr>
          <w:rFonts w:ascii="DejaVu Serif" w:hAnsi="DejaVu Serif" w:eastAsia="DejaVu Serif" w:cs="DejaVu Serif"/>
          <w:color w:val="222222"/>
          <w:sz w:val="24"/>
        </w:rPr>
        <w:t>Marcus Hale asked for a decision, not a tour. This section prices delay and names the first three checkpoints after a yes. Numbers are the ones already in play in Memo: overtime is not a skip-scan license, not a new model I made up to look precise.</w:t>
      </w:r>
    </w:p>
    <w:tbl>
      <w:tblPr>
        <w:tblW w:type="auto" w:w="0"/>
        <w:tblLook w:firstColumn="1" w:firstRow="1" w:lastColumn="0" w:lastRow="0" w:noHBand="0" w:noVBand="1" w:val="04A0"/>
      </w:tblPr>
      <w:tblGrid>
        <w:gridCol w:w="8928"/>
      </w:tblGrid>
      <w:tr>
        <w:tc>
          <w:tcPr>
            <w:tcW w:type="dxa" w:w="8928"/>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ASK</w:t>
            </w:r>
          </w:p>
          <w:p>
            <w:pPr>
              <w:spacing w:before="0" w:after="0" w:line="250" w:lineRule="auto"/>
            </w:pPr>
            <w:r>
              <w:rPr>
                <w:rFonts w:ascii="DejaVu Serif" w:hAnsi="DejaVu Serif" w:eastAsia="DejaVu Serif" w:cs="DejaVu Serif"/>
                <w:color w:val="222222"/>
                <w:sz w:val="21"/>
              </w:rPr>
              <w:t>Approve the position in the front of this memo. Fund the named floor hours. Reject the cheap path we already killed. Review at day 21 with Marcus Hale and Jeilen Jones.</w:t>
            </w:r>
          </w:p>
        </w:tc>
      </w:tr>
    </w:tbl>
    <w:p>
      <w:pPr>
        <w:spacing w:before="80" w:after="160" w:line="80" w:lineRule="auto"/>
      </w:pPr>
    </w:p>
    <w:p>
      <w:pPr>
        <w:pStyle w:val="Heading2"/>
      </w:pPr>
      <w:r>
        <w:t>Path 1: Do nothing through next month-end</w:t>
      </w:r>
    </w:p>
    <w:p>
      <w:pPr>
        <w:spacing w:before="0" w:after="200" w:line="408" w:lineRule="auto"/>
        <w:ind w:firstLine="288"/>
      </w:pPr>
      <w:r>
        <w:rPr>
          <w:rFonts w:ascii="DejaVu Serif" w:hAnsi="DejaVu Serif" w:eastAsia="DejaVu Serif" w:cs="DejaVu Serif"/>
          <w:color w:val="222222"/>
          <w:sz w:val="24"/>
        </w:rPr>
        <w:t>Do nothing through next month-end. Miss rate I would defend: about 10% of month-end windows, using the same clock as the front of the memo. Floor hours 13. Year-1 extra cash about $3.9k on top of what we already burn. Ops pages: 4 a month if we stay, 4 if we switch. I want Marcus Hale to pick a path in writing on PCF-1612.</w:t>
      </w:r>
    </w:p>
    <w:p>
      <w:pPr>
        <w:pStyle w:val="Heading2"/>
      </w:pPr>
      <w:r>
        <w:t>Path 2: Cheap path we already rejected</w:t>
      </w:r>
    </w:p>
    <w:p>
      <w:pPr>
        <w:spacing w:before="0" w:after="200" w:line="408" w:lineRule="auto"/>
        <w:ind w:firstLine="288"/>
      </w:pPr>
      <w:r>
        <w:rPr>
          <w:rFonts w:ascii="DejaVu Serif" w:hAnsi="DejaVu Serif" w:eastAsia="DejaVu Serif" w:cs="DejaVu Serif"/>
          <w:color w:val="222222"/>
          <w:sz w:val="24"/>
        </w:rPr>
        <w:t>Cheap path we already rejected. Miss rate I would defend: about 19% of month-end windows, using the same clock as the front of the memo. Floor hours 5. Year-1 extra cash about $6.3k on top of what we already burn. Ops pages: 3 a month if we stay, 1 if we switch. I want Marcus Hale to pick a path in writing on PCF-1612.</w:t>
      </w:r>
    </w:p>
    <w:p>
      <w:pPr>
        <w:pStyle w:val="Heading2"/>
      </w:pPr>
      <w:r>
        <w:t>Path 3: Recommended path, dual-run window</w:t>
      </w:r>
    </w:p>
    <w:p>
      <w:pPr>
        <w:spacing w:before="0" w:after="200" w:line="408" w:lineRule="auto"/>
        <w:ind w:firstLine="288"/>
      </w:pPr>
      <w:r>
        <w:rPr>
          <w:rFonts w:ascii="DejaVu Serif" w:hAnsi="DejaVu Serif" w:eastAsia="DejaVu Serif" w:cs="DejaVu Serif"/>
          <w:color w:val="222222"/>
          <w:sz w:val="24"/>
        </w:rPr>
        <w:t>Recommended path, dual-run window. Miss rate I would defend: about 21% of month-end windows, using the same clock as the front of the memo. Floor hours 6. Year-1 extra cash about $8.4k on top of what we already burn. Ops pages: 8 a month if we stay, 3 if we switch. I want Marcus Hale to pick a path in writing on PCF-1612.</w:t>
      </w:r>
    </w:p>
    <w:p>
      <w:pPr>
        <w:pStyle w:val="Heading2"/>
      </w:pPr>
      <w:r>
        <w:t>Path 4: Recommended path, after fallback dies</w:t>
      </w:r>
    </w:p>
    <w:p>
      <w:pPr>
        <w:spacing w:before="0" w:after="200" w:line="408" w:lineRule="auto"/>
        <w:ind w:firstLine="288"/>
      </w:pPr>
      <w:r>
        <w:rPr>
          <w:rFonts w:ascii="DejaVu Serif" w:hAnsi="DejaVu Serif" w:eastAsia="DejaVu Serif" w:cs="DejaVu Serif"/>
          <w:color w:val="222222"/>
          <w:sz w:val="24"/>
        </w:rPr>
        <w:t>Recommended path, after fallback dies. Miss rate I would defend: about 25% of month-end windows, using the same clock as the front of the memo. Floor hours 12. Year-1 extra cash about $10.8k on top of what we already burn. Ops pages: 8 a month if we stay, 1 if we switch. I want Marcus Hale to pick a path in writing on PCF-1612.</w:t>
      </w:r>
    </w:p>
    <w:p>
      <w:pPr>
        <w:spacing w:before="80" w:after="60" w:line="200" w:lineRule="auto"/>
      </w:pPr>
      <w:r>
        <w:rPr>
          <w:rFonts w:ascii="Liberation Sans" w:hAnsi="Liberation Sans" w:eastAsia="Liberation Sans" w:cs="Liberation Sans"/>
          <w:i/>
          <w:color w:val="555555"/>
          <w:sz w:val="17"/>
        </w:rPr>
        <w:t>Decision table for a VP skim. Details stay in the headings.</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8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Path</w:t>
            </w:r>
          </w:p>
        </w:tc>
        <w:tc>
          <w:tcPr>
            <w:tcW w:type="dxa" w:w="148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Month-end miss</w:t>
            </w:r>
          </w:p>
        </w:tc>
        <w:tc>
          <w:tcPr>
            <w:tcW w:type="dxa" w:w="148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Floor hours</w:t>
            </w:r>
          </w:p>
        </w:tc>
        <w:tc>
          <w:tcPr>
            <w:tcW w:type="dxa" w:w="148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Year-1 extra</w:t>
            </w:r>
          </w:p>
        </w:tc>
        <w:tc>
          <w:tcPr>
            <w:tcW w:type="dxa" w:w="148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through next month-end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$3.9k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r>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P2</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path we already rejected</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19%</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5</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$6.3k</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Recommended path, dual-run window</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$8.4k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r>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P4</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Recommended path, after fallback dies</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25%</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12</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$10.8k</w:t>
            </w:r>
          </w:p>
        </w:tc>
        <w:tc>
          <w:tcPr>
            <w:tcW w:type="dxa" w:w="148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bl>
    <w:p>
      <w:pPr>
        <w:spacing w:before="40" w:after="160" w:line="80" w:lineRule="auto"/>
      </w:pPr>
    </w:p>
    <w:p>
      <w:pPr>
        <w:pStyle w:val="Heading2"/>
      </w:pPr>
      <w:r>
        <w:t>Checkpoint 1: Day 7: dual-run proof</w:t>
      </w:r>
    </w:p>
    <w:p>
      <w:pPr>
        <w:spacing w:before="0" w:after="200" w:line="408" w:lineRule="auto"/>
        <w:ind w:firstLine="288"/>
      </w:pPr>
      <w:r>
        <w:rPr>
          <w:rFonts w:ascii="DejaVu Serif" w:hAnsi="DejaVu Serif" w:eastAsia="DejaVu Serif" w:cs="DejaVu Serif"/>
          <w:color w:val="222222"/>
          <w:sz w:val="24"/>
        </w:rPr>
        <w:t>Day 7: dual-run proof. Owner Marcus Hale. Evidence lives on wms.pinecrest.internal and in PCF-MEM-2024-033. Abort if we cannot show a dry-run count, or if the miss rate is worse than the do-nothing line. I will not move a date because a slide is booked. I will move a date if the measurement says the cutover is lying.</w:t>
      </w:r>
    </w:p>
    <w:p>
      <w:pPr>
        <w:pStyle w:val="Heading2"/>
      </w:pPr>
      <w:r>
        <w:t>Checkpoint 2: Day 21: poison-file drill</w:t>
      </w:r>
    </w:p>
    <w:p>
      <w:pPr>
        <w:spacing w:before="0" w:after="200" w:line="408" w:lineRule="auto"/>
        <w:ind w:firstLine="288"/>
      </w:pPr>
      <w:r>
        <w:rPr>
          <w:rFonts w:ascii="DejaVu Serif" w:hAnsi="DejaVu Serif" w:eastAsia="DejaVu Serif" w:cs="DejaVu Serif"/>
          <w:color w:val="222222"/>
          <w:sz w:val="24"/>
        </w:rPr>
        <w:t>Day 21: poison-file drill. Owner Jeilen Jones. Evidence lives on pack.pinecrest.internal and in PCF-INC-2024-008. Abort if we cannot show a dry-run count, or if the miss rate is worse than the do-nothing line. I will not move a date because a slide is booked. I will move a date if the measurement says the cutover is lying.</w:t>
      </w:r>
    </w:p>
    <w:p>
      <w:pPr>
        <w:pStyle w:val="Heading2"/>
      </w:pPr>
      <w:r>
        <w:t>Checkpoint 3: Day 45: fallback off</w:t>
      </w:r>
    </w:p>
    <w:p>
      <w:pPr>
        <w:spacing w:before="0" w:after="200" w:line="408" w:lineRule="auto"/>
        <w:ind w:firstLine="288"/>
      </w:pPr>
      <w:r>
        <w:rPr>
          <w:rFonts w:ascii="DejaVu Serif" w:hAnsi="DejaVu Serif" w:eastAsia="DejaVu Serif" w:cs="DejaVu Serif"/>
          <w:color w:val="222222"/>
          <w:sz w:val="24"/>
        </w:rPr>
        <w:t>Day 45: fallback off. Owner Ben Crowe. Evidence lives on huddle.pinecrest.internal and in PCF-1612. Abort if we cannot show a dry-run count, or if the miss rate is worse than the do-nothing line. I will not move a date because a slide is booked. I will move a date if the measurement says the cutover is lying.</w:t>
      </w:r>
    </w:p>
    <w:p>
      <w:pPr>
        <w:pStyle w:val="Heading2"/>
      </w:pPr>
      <w:r>
        <w:t>Checkpoint 4: Day 90: kill the old user</w:t>
      </w:r>
    </w:p>
    <w:p>
      <w:pPr>
        <w:spacing w:before="0" w:after="200" w:line="408" w:lineRule="auto"/>
        <w:ind w:firstLine="288"/>
      </w:pPr>
      <w:r>
        <w:rPr>
          <w:rFonts w:ascii="DejaVu Serif" w:hAnsi="DejaVu Serif" w:eastAsia="DejaVu Serif" w:cs="DejaVu Serif"/>
          <w:color w:val="222222"/>
          <w:sz w:val="24"/>
        </w:rPr>
        <w:t>Day 90: kill the old user. Owner Lila Voss. Evidence lives on wms.pinecrest.internal and in PCF-MEM-2024-033. Abort if we cannot show a dry-run count, or if the miss rate is worse than the do-nothing line. I will not move a date because a slide is booked. I will move a date if the measurement says the cutover is lying.</w:t>
      </w:r>
    </w:p>
    <w:p>
      <w:pPr>
        <w:pStyle w:val="Heading2"/>
      </w:pPr>
      <w:r>
        <w:t>What a written no looks like</w:t>
      </w:r>
    </w:p>
    <w:p>
      <w:pPr>
        <w:spacing w:before="0" w:after="200" w:line="408" w:lineRule="auto"/>
        <w:ind w:firstLine="288"/>
      </w:pPr>
      <w:r>
        <w:rPr>
          <w:rFonts w:ascii="DejaVu Serif" w:hAnsi="DejaVu Serif" w:eastAsia="DejaVu Serif" w:cs="DejaVu Serif"/>
          <w:color w:val="222222"/>
          <w:sz w:val="24"/>
        </w:rPr>
        <w:t>If Marcus Hale rejects this, I want it in writing on PCF-1612: which path they are picking, including do-nothing. A delayed 'let us think' is do-nothing with extra meetings. I will not keep a side spreadsheet of options. This memo is the options. Year-1 extra cash and miss rates stay in the table. I will not invent a fourth path after the review to make someone more comfortable.</w:t>
      </w:r>
    </w:p>
    <w:p>
      <w:pPr>
        <w:spacing w:before="0" w:after="200" w:line="408" w:lineRule="auto"/>
        <w:ind w:firstLine="288"/>
      </w:pPr>
      <w:r>
        <w:rPr>
          <w:rFonts w:ascii="DejaVu Serif" w:hAnsi="DejaVu Serif" w:eastAsia="DejaVu Serif" w:cs="DejaVu Serif"/>
          <w:color w:val="222222"/>
          <w:sz w:val="24"/>
        </w:rPr>
        <w:t>Sensitivity I will actually run if asked: plus 18 percent volume on the same clock, and a poison file on day 21. If dual-run uniqueness breaks, we abort. Host huddle.pinecrest.internal. I will not average units-per-hour to hide a close spike. Jeilen Jones will bring the dry-run count, not a slide with a hockey stick.</w:t>
      </w:r>
    </w:p>
    <w:p>
      <w:pPr>
        <w:pStyle w:val="Heading1"/>
      </w:pPr>
      <w:r>
        <w:t>Checkpoints if Marcus Hale says yes</w:t>
      </w:r>
    </w:p>
    <w:p>
      <w:pPr>
        <w:spacing w:before="0" w:after="200" w:line="408" w:lineRule="auto"/>
        <w:ind w:firstLine="288"/>
      </w:pPr>
      <w:r>
        <w:rPr>
          <w:rFonts w:ascii="DejaVu Serif" w:hAnsi="DejaVu Serif" w:eastAsia="DejaVu Serif" w:cs="DejaVu Serif"/>
          <w:color w:val="222222"/>
          <w:sz w:val="24"/>
        </w:rPr>
        <w:t>Leftover work from Memo: overtime is not a skip-scan license. Names, boxes, tickets. If a paragraph fights the front of PCF-MEM-2024-033, strike it.</w:t>
      </w:r>
    </w:p>
    <w:p>
      <w:pPr>
        <w:pStyle w:val="Heading2"/>
      </w:pPr>
      <w:r>
        <w:t>Last time day-21 abort if the dual-run lies cost us</w:t>
      </w:r>
    </w:p>
    <w:p>
      <w:pPr>
        <w:spacing w:before="0" w:after="200" w:line="408" w:lineRule="auto"/>
        <w:ind w:firstLine="288"/>
      </w:pPr>
      <w:r>
        <w:rPr>
          <w:rFonts w:ascii="DejaVu Serif" w:hAnsi="DejaVu Serif" w:eastAsia="DejaVu Serif" w:cs="DejaVu Serif"/>
          <w:color w:val="222222"/>
          <w:sz w:val="24"/>
        </w:rPr>
        <w:t>Tell: unversioned field rename that looked like a cleanup. That showed up around huddle.pinecrest.internal. PCF-1612 is the record. day-21 abort if the dual-run lies is how it will show up again if we get sloppy. The fix is to make the failure loud and stop the write path before it creates 6865 junk rows, not to widen a retry. Verification is a staging replay that used to succeed at being wrong and must now fail.</w:t>
      </w:r>
    </w:p>
    <w:p>
      <w:pPr>
        <w:spacing w:before="0" w:after="200" w:line="408" w:lineRule="auto"/>
        <w:ind w:firstLine="288"/>
      </w:pPr>
      <w:r>
        <w:rPr>
          <w:rFonts w:ascii="DejaVu Serif" w:hAnsi="DejaVu Serif" w:eastAsia="DejaVu Serif" w:cs="DejaVu Serif"/>
          <w:color w:val="222222"/>
          <w:sz w:val="24"/>
        </w:rPr>
        <w:t>What we will not do: a rewrite of Memo: overtime is not a skip-scan license as therapy. What we will do if the date slips: Marcus Hale says so on PCF-1612 with a new date. Detection that should have fired: a join of freshness and uniqueness, or an empty-success alert, depending on the tell. I want that alert in the same pack as the code change, not a follow-up that dies in a quarter plan.</w:t>
      </w:r>
    </w:p>
    <w:p>
      <w:pPr>
        <w:spacing w:before="0" w:after="200" w:line="408" w:lineRule="auto"/>
        <w:ind w:firstLine="288"/>
      </w:pPr>
      <w:r>
        <w:rPr>
          <w:rFonts w:ascii="DejaVu Serif" w:hAnsi="DejaVu Serif" w:eastAsia="DejaVu Serif" w:cs="DejaVu Serif"/>
          <w:color w:val="222222"/>
          <w:sz w:val="24"/>
        </w:rPr>
        <w:t>the front of PCF-MEM-2024-033 already named day-21 abort if the dual-run lies, this paragraph is execution, schema order stays expand then backfill then contract, and Jeilen Jones will not keep a shadow list.</w:t>
      </w:r>
    </w:p>
    <w:p>
      <w:pPr>
        <w:spacing w:before="0" w:after="200" w:line="408" w:lineRule="auto"/>
        <w:ind w:firstLine="288"/>
      </w:pPr>
      <w:r>
        <w:rPr>
          <w:rFonts w:ascii="DejaVu Serif" w:hAnsi="DejaVu Serif" w:eastAsia="DejaVu Serif" w:cs="DejaVu Serif"/>
          <w:color w:val="222222"/>
          <w:sz w:val="24"/>
        </w:rPr>
        <w:t>I bounced a hallway yes on day-21 abort if the dual-run lies, pages go to a person, not a muted channel, and close is yes, no, or a new date on PCF-MEM-2024-033 by April 11, 2024.</w:t>
      </w:r>
    </w:p>
    <w:p>
      <w:pPr>
        <w:pStyle w:val="Heading2"/>
      </w:pPr>
      <w:r>
        <w:t>Evidence, not a booked meeting</w:t>
      </w:r>
    </w:p>
    <w:tbl>
      <w:tblPr>
        <w:tblW w:type="auto" w:w="0"/>
        <w:tblLook w:firstColumn="1" w:firstRow="1" w:lastColumn="0" w:lastRow="0" w:noHBand="0" w:noVBand="1" w:val="04A0"/>
      </w:tblPr>
      <w:tblGrid>
        <w:gridCol w:w="8928"/>
      </w:tblGrid>
      <w:tr>
        <w:tc>
          <w:tcPr>
            <w:tcW w:type="dxa" w:w="8928"/>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STILL THE CALL</w:t>
            </w:r>
          </w:p>
          <w:p>
            <w:pPr>
              <w:spacing w:before="0" w:after="0" w:line="250" w:lineRule="auto"/>
            </w:pPr>
            <w:r>
              <w:rPr>
                <w:rFonts w:ascii="DejaVu Serif" w:hAnsi="DejaVu Serif" w:eastAsia="DejaVu Serif" w:cs="DejaVu Serif"/>
                <w:color w:val="222222"/>
                <w:sz w:val="21"/>
              </w:rPr>
              <w:t>The front of PCF-MEM-2024-033 still stands. raising retries on a poison tote does not reopen it. Jeilen Jones owns PCF-MEM-2024-033. wms.pinecrest.internal stays in the path already named.</w:t>
            </w:r>
          </w:p>
        </w:tc>
      </w:tr>
    </w:tbl>
    <w:p>
      <w:pPr>
        <w:spacing w:before="80" w:after="160" w:line="80" w:lineRule="auto"/>
      </w:pPr>
    </w:p>
    <w:p>
      <w:pPr>
        <w:spacing w:before="0" w:after="200" w:line="408" w:lineRule="auto"/>
        <w:ind w:firstLine="288"/>
      </w:pPr>
      <w:r>
        <w:rPr>
          <w:rFonts w:ascii="DejaVu Serif" w:hAnsi="DejaVu Serif" w:eastAsia="DejaVu Serif" w:cs="DejaVu Serif"/>
          <w:color w:val="222222"/>
          <w:sz w:val="24"/>
        </w:rPr>
        <w:t>If you are implementing, keep the rejected alternative dead. If you are on-call, start read-only. If you are Marcus Hale, the ask is unchanged: pick the path in the main body or send it back with a named objection. Sample I would still defend: 1721 rows, 32 minutes, freeze respected. Strike this section if it ever fights the decision callout.</w:t>
      </w:r>
    </w:p>
    <w:p>
      <w:pPr>
        <w:spacing w:before="0" w:after="200" w:line="408" w:lineRule="auto"/>
        <w:ind w:firstLine="288"/>
      </w:pPr>
      <w:r>
        <w:rPr>
          <w:rFonts w:ascii="DejaVu Serif" w:hAnsi="DejaVu Serif" w:eastAsia="DejaVu Serif" w:cs="DejaVu Serif"/>
          <w:color w:val="222222"/>
          <w:sz w:val="24"/>
        </w:rPr>
        <w:t>This heading is the reopen rule. raising retries on a poison tote is done when Jeilen Jones closes PCF-MEM-2024-033 or writes a new date.</w:t>
      </w:r>
    </w:p>
    <w:p>
      <w:pPr>
        <w:spacing w:before="0" w:after="200" w:line="408" w:lineRule="auto"/>
        <w:ind w:firstLine="288"/>
      </w:pPr>
      <w:r>
        <w:rPr>
          <w:rFonts w:ascii="DejaVu Serif" w:hAnsi="DejaVu Serif" w:eastAsia="DejaVu Serif" w:cs="DejaVu Serif"/>
          <w:color w:val="222222"/>
          <w:sz w:val="24"/>
        </w:rPr>
        <w:t>Ben Crowe asked for a one-line version of raising retries on a poison tote, the first check is a read on pack.pinecrest.internal, and a vendor discount is not evidence.</w:t>
      </w:r>
    </w:p>
    <w:p>
      <w:pPr>
        <w:spacing w:before="0" w:after="200" w:line="408" w:lineRule="auto"/>
        <w:ind w:firstLine="288"/>
      </w:pPr>
      <w:r>
        <w:rPr>
          <w:rFonts w:ascii="DejaVu Serif" w:hAnsi="DejaVu Serif" w:eastAsia="DejaVu Serif" w:cs="DejaVu Serif"/>
          <w:color w:val="222222"/>
          <w:sz w:val="24"/>
        </w:rPr>
        <w:t>if raising retries on a poison tote is still fuzzy, PCF-1612 is the place to say so, schema order stays expand then backfill then contract, and Pinecrest does not get huddle.pinecrest.internal in an outbound sentence.</w:t>
      </w:r>
    </w:p>
    <w:p>
      <w:pPr>
        <w:pStyle w:val="Heading2"/>
      </w:pPr>
      <w:r>
        <w:t>What Ben Crowe can send</w:t>
      </w:r>
    </w:p>
    <w:p>
      <w:pPr>
        <w:spacing w:before="0" w:after="200" w:line="408" w:lineRule="auto"/>
        <w:ind w:firstLine="288"/>
      </w:pPr>
      <w:r>
        <w:rPr>
          <w:rFonts w:ascii="DejaVu Serif" w:hAnsi="DejaVu Serif" w:eastAsia="DejaVu Serif" w:cs="DejaVu Serif"/>
          <w:color w:val="222222"/>
          <w:sz w:val="24"/>
        </w:rPr>
        <w:t>Outbound mail about averaging UPH instead of testing the close does not include pack.pinecrest.internal. It includes the window, the user-visible effect, and whether we are done. Ben Crowe drafts. I review. Ticket PCF-INC-2024-008. Tone is plain. I will not say we are investigating if we already know the cause. I will not promise a timestamp we cannot hit. Pinecrest owns the business clock. We own the engineering one. If those clocks disagree, the first sentence says so.</w:t>
      </w:r>
    </w:p>
    <w:p>
      <w:pPr>
        <w:spacing w:before="0" w:after="200" w:line="408" w:lineRule="auto"/>
        <w:ind w:firstLine="288"/>
      </w:pPr>
      <w:r>
        <w:rPr>
          <w:rFonts w:ascii="DejaVu Serif" w:hAnsi="DejaVu Serif" w:eastAsia="DejaVu Serif" w:cs="DejaVu Serif"/>
          <w:color w:val="222222"/>
          <w:sz w:val="24"/>
        </w:rPr>
        <w:t>Internal note can name pack.pinecrest.internal, PCF-1612,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DejaVu Serif" w:hAnsi="DejaVu Serif" w:eastAsia="DejaVu Serif" w:cs="DejaVu Serif"/>
          <w:color w:val="222222"/>
          <w:sz w:val="24"/>
        </w:rPr>
        <w:t>External: window, effect, done or not. Owner Ben Crowe.</w:t>
      </w:r>
    </w:p>
    <w:p>
      <w:pPr>
        <w:pStyle w:val="ListBullet"/>
        <w:spacing w:before="20" w:after="60" w:line="260" w:lineRule="auto"/>
      </w:pPr>
      <w:r>
        <w:rPr>
          <w:rFonts w:ascii="DejaVu Serif" w:hAnsi="DejaVu Serif" w:eastAsia="DejaVu Serif" w:cs="DejaVu Serif"/>
          <w:color w:val="222222"/>
          <w:sz w:val="24"/>
        </w:rPr>
        <w:t>Internal: pack.pinecrest.internal, counts, PCF-INC-2024-008. Owner Jeilen Jones.</w:t>
      </w:r>
    </w:p>
    <w:p>
      <w:pPr>
        <w:pStyle w:val="ListBullet"/>
        <w:spacing w:before="20" w:after="60" w:line="260" w:lineRule="auto"/>
      </w:pPr>
      <w:r>
        <w:rPr>
          <w:rFonts w:ascii="DejaVu Serif" w:hAnsi="DejaVu Serif" w:eastAsia="DejaVu Serif" w:cs="DejaVu Serif"/>
          <w:color w:val="222222"/>
          <w:sz w:val="24"/>
        </w:rPr>
        <w:t>Never: payloads, PAN, SSN, customer email, secrets, unredacted logs.</w:t>
      </w:r>
    </w:p>
    <w:p>
      <w:pPr>
        <w:pStyle w:val="ListBullet"/>
        <w:spacing w:before="20" w:after="60" w:line="260" w:lineRule="auto"/>
      </w:pPr>
      <w:r>
        <w:rPr>
          <w:rFonts w:ascii="DejaVu Serif" w:hAnsi="DejaVu Serif" w:eastAsia="DejaVu Serif" w:cs="DejaVu Serif"/>
          <w:color w:val="222222"/>
          <w:sz w:val="24"/>
        </w:rPr>
        <w:t>If Ben Crowe is the TAM, they get the external version first.</w:t>
      </w:r>
    </w:p>
    <w:p>
      <w:pPr>
        <w:spacing w:before="0" w:after="200" w:line="408" w:lineRule="auto"/>
        <w:ind w:firstLine="288"/>
      </w:pPr>
      <w:r>
        <w:rPr>
          <w:rFonts w:ascii="DejaVu Serif" w:hAnsi="DejaVu Serif" w:eastAsia="DejaVu Serif" w:cs="DejaVu Serif"/>
          <w:color w:val="222222"/>
          <w:sz w:val="24"/>
        </w:rPr>
        <w:t>do not treat averaging UPH instead of testing the close as polish, Order Picker either owns it or we drop it, pages go to a person, not a muted channel, and I will not mix clocks to make averaging UPH instead of testing the close look healthier.</w:t>
      </w:r>
    </w:p>
    <w:p>
      <w:pPr>
        <w:spacing w:before="0" w:after="200" w:line="408" w:lineRule="auto"/>
        <w:ind w:firstLine="288"/>
      </w:pPr>
      <w:r>
        <w:rPr>
          <w:rFonts w:ascii="DejaVu Serif" w:hAnsi="DejaVu Serif" w:eastAsia="DejaVu Serif" w:cs="DejaVu Serif"/>
          <w:color w:val="222222"/>
          <w:sz w:val="24"/>
        </w:rPr>
        <w:t>date pressure on averaging UPH instead of testing the close is not a date, April 15, 2024 is if Acceptor Marcus keeps it, the first check is a read on pack.pinecrest.internal, and abort beats a lying dual-run.</w:t>
      </w:r>
    </w:p>
    <w:p>
      <w:pPr>
        <w:pStyle w:val="Heading2"/>
      </w:pPr>
      <w:r>
        <w:t>Keep date pressure versus a date with owners dead</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DejaVu Serif" w:hAnsi="DejaVu Serif" w:eastAsia="DejaVu Serif" w:cs="DejaVu Serif"/>
                <w:color w:val="222222"/>
                <w:sz w:val="21"/>
              </w:rPr>
              <w:t>Lila Voss does not get a shortcut that reopens date pressure versus a date with owners. If huddle.pinecrest.internal looks easy to bump, stop and write the count on PCF-1612 first.</w:t>
            </w:r>
          </w:p>
        </w:tc>
      </w:tr>
    </w:tbl>
    <w:p>
      <w:pPr>
        <w:spacing w:before="80" w:after="160" w:line="80" w:lineRule="auto"/>
      </w:pPr>
    </w:p>
    <w:p>
      <w:pPr>
        <w:spacing w:before="0" w:after="200" w:line="408" w:lineRule="auto"/>
        <w:ind w:firstLine="288"/>
      </w:pPr>
      <w:r>
        <w:rPr>
          <w:rFonts w:ascii="DejaVu Serif" w:hAnsi="DejaVu Serif" w:eastAsia="DejaVu Serif" w:cs="DejaVu Serif"/>
          <w:color w:val="222222"/>
          <w:sz w:val="24"/>
        </w:rPr>
        <w:t>I am writing this because date pressure versus a date with owners is the thing people reopen when a date slips. The front of PCF-MEM-2024-033 already killed a path. I will not kill it again in a wiki comment. Ticket PCF-1612 is the record. Lila Voss owns the next sentence if they want it undone. Jeilen Jones is the writer, not the backup owner. Elapsed I would still defend: 14 minutes on huddle.pinecrest.internal, sample 261, using the same clock as the number 1612 already in the front matter.</w:t>
      </w:r>
    </w:p>
    <w:p>
      <w:pPr>
        <w:spacing w:before="0" w:after="200" w:line="408" w:lineRule="auto"/>
        <w:ind w:firstLine="288"/>
      </w:pPr>
      <w:r>
        <w:rPr>
          <w:rFonts w:ascii="DejaVu Serif" w:hAnsi="DejaVu Serif" w:eastAsia="DejaVu Serif" w:cs="DejaVu Serif"/>
          <w:color w:val="222222"/>
          <w:sz w:val="24"/>
        </w:rPr>
        <w:t>A status dump that lists meetings is not a close. If the date slips, Lila Voss writes the new date on PCF-1612 before asking for more people. If legal or the control owner asks why we still refuse date pressure versus a date with owners, the answer is this paragraph plus the decision callout in the front, not a Slack thread from April 4, 2024. Client remains Pinecrest. I will not paste a payload to prove the point.</w:t>
      </w:r>
    </w:p>
    <w:p>
      <w:pPr>
        <w:spacing w:before="0" w:after="200" w:line="408" w:lineRule="auto"/>
        <w:ind w:firstLine="288"/>
      </w:pPr>
      <w:r>
        <w:rPr>
          <w:rFonts w:ascii="DejaVu Serif" w:hAnsi="DejaVu Serif" w:eastAsia="DejaVu Serif" w:cs="DejaVu Serif"/>
          <w:color w:val="222222"/>
          <w:sz w:val="24"/>
        </w:rPr>
        <w:t>I will not reopen Memo: overtime is not a skip-scan license to smuggle date pressure versus a date with owners back in, schema order stays expand then backfill then contract, and the sample I would still defend uses the same clock as 2.7.</w:t>
      </w:r>
    </w:p>
    <w:p>
      <w:pPr>
        <w:spacing w:before="0" w:after="200" w:line="408" w:lineRule="auto"/>
        <w:ind w:firstLine="288"/>
      </w:pPr>
      <w:r>
        <w:rPr>
          <w:rFonts w:ascii="DejaVu Serif" w:hAnsi="DejaVu Serif" w:eastAsia="DejaVu Serif" w:cs="DejaVu Serif"/>
          <w:color w:val="222222"/>
          <w:sz w:val="24"/>
        </w:rPr>
        <w:t>Marcus Hale still has date pressure versus a date with owners on PCF-MEM-2024-033, pages go to a person, not a muted channel, and a skip is a ticket and a flake is a capture.</w:t>
      </w:r>
    </w:p>
    <w:p>
      <w:pPr>
        <w:pStyle w:val="Heading2"/>
      </w:pPr>
      <w:r>
        <w:t>FAQ for what a written no from the shift lead looks like</w:t>
      </w:r>
    </w:p>
    <w:p>
      <w:pPr>
        <w:spacing w:before="0" w:after="200" w:line="408" w:lineRule="auto"/>
        <w:ind w:firstLine="288"/>
      </w:pPr>
      <w:r>
        <w:rPr>
          <w:rFonts w:ascii="DejaVu Serif" w:hAnsi="DejaVu Serif" w:eastAsia="DejaVu Serif" w:cs="DejaVu Serif"/>
          <w:color w:val="222222"/>
          <w:sz w:val="24"/>
        </w:rPr>
        <w:t>I am writing the answers here so they stop living in my inbox. Order Picker can point at PCF-MEM-2024-033 instead of asking me to re-explain what a written no from the shift lead looks like on wms.pinecrest.internal.</w:t>
      </w:r>
    </w:p>
    <w:p>
      <w:pPr>
        <w:pStyle w:val="ListBullet"/>
        <w:spacing w:before="20" w:after="60" w:line="260" w:lineRule="auto"/>
      </w:pPr>
      <w:r>
        <w:rPr>
          <w:rFonts w:ascii="DejaVu Serif" w:hAnsi="DejaVu Serif" w:eastAsia="DejaVu Serif" w:cs="DejaVu Serif"/>
          <w:color w:val="222222"/>
          <w:sz w:val="24"/>
        </w:rPr>
        <w:t>Is v1 smaller than Pinecrest asked in the hallway? Yes. That is the point.</w:t>
      </w:r>
    </w:p>
    <w:p>
      <w:pPr>
        <w:pStyle w:val="ListBullet"/>
        <w:spacing w:before="20" w:after="60" w:line="260" w:lineRule="auto"/>
      </w:pPr>
      <w:r>
        <w:rPr>
          <w:rFonts w:ascii="DejaVu Serif" w:hAnsi="DejaVu Serif" w:eastAsia="DejaVu Serif" w:cs="DejaVu Serif"/>
          <w:color w:val="222222"/>
          <w:sz w:val="24"/>
        </w:rPr>
        <w:t>Can we add the extra slice in this release? Only if Marcus Hale signs it.</w:t>
      </w:r>
    </w:p>
    <w:p>
      <w:pPr>
        <w:pStyle w:val="ListBullet"/>
        <w:spacing w:before="20" w:after="60" w:line="260" w:lineRule="auto"/>
      </w:pPr>
      <w:r>
        <w:rPr>
          <w:rFonts w:ascii="DejaVu Serif" w:hAnsi="DejaVu Serif" w:eastAsia="DejaVu Serif" w:cs="DejaVu Serif"/>
          <w:color w:val="222222"/>
          <w:sz w:val="24"/>
        </w:rPr>
        <w:t>Is wms.pinecrest.internal a special case? No.</w:t>
      </w:r>
    </w:p>
    <w:p>
      <w:pPr>
        <w:pStyle w:val="ListBullet"/>
        <w:spacing w:before="20" w:after="60" w:line="260" w:lineRule="auto"/>
      </w:pPr>
      <w:r>
        <w:rPr>
          <w:rFonts w:ascii="DejaVu Serif" w:hAnsi="DejaVu Serif" w:eastAsia="DejaVu Serif" w:cs="DejaVu Serif"/>
          <w:color w:val="222222"/>
          <w:sz w:val="24"/>
        </w:rPr>
        <w:t>Who closes PCF-MEM-2024-033? Order Picker.</w:t>
      </w:r>
    </w:p>
    <w:p>
      <w:pPr>
        <w:pStyle w:val="ListBullet"/>
        <w:spacing w:before="20" w:after="60" w:line="260" w:lineRule="auto"/>
      </w:pPr>
      <w:r>
        <w:rPr>
          <w:rFonts w:ascii="DejaVu Serif" w:hAnsi="DejaVu Serif" w:eastAsia="DejaVu Serif" w:cs="DejaVu Serif"/>
          <w:color w:val="222222"/>
          <w:sz w:val="24"/>
        </w:rPr>
        <w:t>What number do I cite? 2024, or I say it is stale.</w:t>
      </w:r>
    </w:p>
    <w:p>
      <w:pPr>
        <w:spacing w:before="0" w:after="200" w:line="408" w:lineRule="auto"/>
        <w:ind w:firstLine="288"/>
      </w:pPr>
      <w:r>
        <w:rPr>
          <w:rFonts w:ascii="DejaVu Serif" w:hAnsi="DejaVu Serif" w:eastAsia="DejaVu Serif" w:cs="DejaVu Serif"/>
          <w:color w:val="222222"/>
          <w:sz w:val="24"/>
        </w:rPr>
        <w:t>The question I will not answer in Slack is 'can we just this once.' The answer is already no, and writing it on PCF-MEM-2024-033 is what makes it a record. If Ben Crowe needs a user-visible version, they get the comms leftover, not this list.</w:t>
      </w:r>
    </w:p>
    <w:p>
      <w:pPr>
        <w:spacing w:before="0" w:after="200" w:line="408" w:lineRule="auto"/>
        <w:ind w:firstLine="288"/>
      </w:pPr>
      <w:r>
        <w:rPr>
          <w:rFonts w:ascii="DejaVu Serif" w:hAnsi="DejaVu Serif" w:eastAsia="DejaVu Serif" w:cs="DejaVu Serif"/>
          <w:color w:val="222222"/>
          <w:sz w:val="24"/>
        </w:rPr>
        <w:t>Pinecrest can wait on what a written no from the shift lead looks like until Jeilen Jones writes the cut, the first check is a read on pack.pinecrest.internal, and I will drop my leftover role the day Jeilen Jones takes PCF-INC-2024-008.</w:t>
      </w:r>
    </w:p>
    <w:p>
      <w:pPr>
        <w:spacing w:before="0" w:after="200" w:line="408" w:lineRule="auto"/>
        <w:ind w:firstLine="288"/>
      </w:pPr>
      <w:r>
        <w:rPr>
          <w:rFonts w:ascii="DejaVu Serif" w:hAnsi="DejaVu Serif" w:eastAsia="DejaVu Serif" w:cs="DejaVu Serif"/>
          <w:color w:val="222222"/>
          <w:sz w:val="24"/>
        </w:rPr>
        <w:t>the front of PCF-MEM-2024-033 already named what a written no from the shift lead looks like, this paragraph is execution, schema order stays expand then backfill then contract, and Jeilen Jones will not keep a shadow list.</w:t>
      </w:r>
    </w:p>
    <w:p>
      <w:pPr>
        <w:pStyle w:val="Heading2"/>
      </w:pPr>
      <w:r>
        <w:t>owner as a team name instead of a person vs the ops clock</w:t>
      </w:r>
    </w:p>
    <w:p>
      <w:pPr>
        <w:spacing w:before="80" w:after="60" w:line="200" w:lineRule="auto"/>
      </w:pPr>
      <w:r>
        <w:rPr>
          <w:rFonts w:ascii="Liberation Sans" w:hAnsi="Liberation Sans" w:eastAsia="Liberation Sans" w:cs="Liberation Sans"/>
          <w:i/>
          <w:color w:val="555555"/>
          <w:sz w:val="17"/>
        </w:rPr>
        <w:t>Working clock for PCF-MEM-2024-033.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April 2</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First stale graph or first complaint tied to owner as a team name instead of a person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r>
      <w:tr>
        <w:tc>
          <w:tcPr>
            <w:tcW w:type="dxa" w:w="29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April 3</w:t>
            </w:r>
          </w:p>
        </w:tc>
        <w:tc>
          <w:tcPr>
            <w:tcW w:type="dxa" w:w="29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Read-only check on pack.pinecrest.internal; ticket PCF-INC-2024-008 exists or is opened</w:t>
            </w:r>
          </w:p>
        </w:tc>
        <w:tc>
          <w:tcPr>
            <w:tcW w:type="dxa" w:w="29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April 4, 2024</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Acceptor Marcus</w:t>
            </w:r>
          </w:p>
        </w:tc>
      </w:tr>
    </w:tbl>
    <w:p>
      <w:pPr>
        <w:spacing w:before="40" w:after="160" w:line="80" w:lineRule="auto"/>
      </w:pPr>
    </w:p>
    <w:p>
      <w:pPr>
        <w:spacing w:before="0" w:after="200" w:line="408" w:lineRule="auto"/>
        <w:ind w:firstLine="288"/>
      </w:pPr>
      <w:r>
        <w:rPr>
          <w:rFonts w:ascii="DejaVu Serif" w:hAnsi="DejaVu Serif" w:eastAsia="DejaVu Serif" w:cs="DejaVu Serif"/>
          <w:color w:val="222222"/>
          <w:sz w:val="24"/>
        </w:rPr>
        <w:t>If NTP on pack.pinecrest.internal jumped, window math is garbage. I want that checked before I argue about 033. I will not reconstruct a minute-by-minute novel. I will reconstruct enough that Marcus Hale can brief without calling me.</w:t>
      </w:r>
    </w:p>
    <w:p>
      <w:pPr>
        <w:spacing w:before="0" w:after="200" w:line="408" w:lineRule="auto"/>
        <w:ind w:firstLine="288"/>
      </w:pPr>
      <w:r>
        <w:rPr>
          <w:rFonts w:ascii="DejaVu Serif" w:hAnsi="DejaVu Serif" w:eastAsia="DejaVu Serif" w:cs="DejaVu Serif"/>
          <w:color w:val="222222"/>
          <w:sz w:val="24"/>
        </w:rPr>
        <w:t>After this clock, the remaining work is owned, or it is late. I will not add a fourth restart to make the timeline look shorter. Pinecrest can have the user-visible version of this table. They cannot have internal hostnames.</w:t>
      </w:r>
    </w:p>
    <w:p>
      <w:pPr>
        <w:spacing w:before="0" w:after="200" w:line="408" w:lineRule="auto"/>
        <w:ind w:firstLine="288"/>
      </w:pPr>
      <w:r>
        <w:rPr>
          <w:rFonts w:ascii="DejaVu Serif" w:hAnsi="DejaVu Serif" w:eastAsia="DejaVu Serif" w:cs="DejaVu Serif"/>
          <w:color w:val="222222"/>
          <w:sz w:val="24"/>
        </w:rPr>
        <w:t>I bounced a hallway yes on owner as a team name instead of a person, pages go to a person, not a muted channel, and close is yes, no, or a new date on PCF-MEM-2024-033 by April 20, 2024.</w:t>
      </w:r>
    </w:p>
    <w:p>
      <w:pPr>
        <w:spacing w:before="0" w:after="200" w:line="408" w:lineRule="auto"/>
        <w:ind w:firstLine="288"/>
      </w:pPr>
      <w:r>
        <w:rPr>
          <w:rFonts w:ascii="DejaVu Serif" w:hAnsi="DejaVu Serif" w:eastAsia="DejaVu Serif" w:cs="DejaVu Serif"/>
          <w:color w:val="222222"/>
          <w:sz w:val="24"/>
        </w:rPr>
        <w:t>Order Picker asked for a one-line version of owner as a team name instead of a person, the first check is a read on pack.pinecrest.internal, and a vendor discount is not evidence.</w:t>
      </w:r>
    </w:p>
    <w:p>
      <w:pPr>
        <w:pStyle w:val="Heading2"/>
      </w:pPr>
      <w:r>
        <w:t>Quotes stay quotes</w:t>
      </w:r>
    </w:p>
    <w:p>
      <w:pPr>
        <w:spacing w:before="0" w:after="200" w:line="408" w:lineRule="auto"/>
        <w:ind w:firstLine="288"/>
      </w:pPr>
      <w:r>
        <w:rPr>
          <w:rFonts w:ascii="DejaVu Serif" w:hAnsi="DejaVu Serif" w:eastAsia="DejaVu Serif" w:cs="DejaVu Serif"/>
          <w:color w:val="222222"/>
          <w:sz w:val="24"/>
        </w:rPr>
        <w:t>Attendees who still owe something: Tasha Quinn, Marcus Hale, and whoever owns huddle.pinecrest.internal. One question was on the table: can we ship without dealing with cheap path we already killed. Answer was no. I repeated the number 2.7 because two people in the room had stale graphs. Action: Tasha Quinn files the follow-up on PCF-1612 before April 14, 2024. I will not mark the ticket done because a meeting happened.</w:t>
      </w:r>
    </w:p>
    <w:p>
      <w:pPr>
        <w:spacing w:before="0" w:after="200" w:line="408" w:lineRule="auto"/>
        <w:ind w:firstLine="288"/>
      </w:pPr>
      <w:r>
        <w:rPr>
          <w:rFonts w:ascii="DejaVu Serif" w:hAnsi="DejaVu Serif" w:eastAsia="DejaVu Serif" w:cs="DejaVu Serif"/>
          <w:color w:val="222222"/>
          <w:sz w:val="24"/>
        </w:rPr>
        <w:t>People who were absent still get a usable remainder, not a transcript. Ben Crowe gets the decision, the refuse, and the date. They do not get a reconstruction of who raised their voice. If they object, they object on PCF-1612.</w:t>
      </w:r>
    </w:p>
    <w:p>
      <w:pPr>
        <w:spacing w:before="0" w:after="200" w:line="408" w:lineRule="auto"/>
        <w:ind w:firstLine="288"/>
      </w:pPr>
      <w:r>
        <w:rPr>
          <w:rFonts w:ascii="DejaVu Serif" w:hAnsi="DejaVu Serif" w:eastAsia="DejaVu Serif" w:cs="DejaVu Serif"/>
          <w:color w:val="222222"/>
          <w:sz w:val="24"/>
        </w:rPr>
        <w:t>if cheap path we already killed is still fuzzy, PCF-1612 is the place to say so, schema order stays expand then backfill then contract, and Pinecrest does not get huddle.pinecrest.internal in an outbound sentence.</w:t>
      </w:r>
    </w:p>
    <w:p>
      <w:pPr>
        <w:spacing w:before="0" w:after="200" w:line="408" w:lineRule="auto"/>
        <w:ind w:firstLine="288"/>
      </w:pPr>
      <w:r>
        <w:rPr>
          <w:rFonts w:ascii="DejaVu Serif" w:hAnsi="DejaVu Serif" w:eastAsia="DejaVu Serif" w:cs="DejaVu Serif"/>
          <w:color w:val="222222"/>
          <w:sz w:val="24"/>
        </w:rPr>
        <w:t>do not treat cheap path we already killed as polish, Tasha Quinn either owns it or we drop it, pages go to a person, not a muted channel, and I will not mix clocks to make cheap path we already killed look healthier.</w:t>
      </w:r>
    </w:p>
    <w:p>
      <w:pPr>
        <w:pStyle w:val="Heading2"/>
      </w:pPr>
      <w:r>
        <w:t>Slot order for PCF-1612</w:t>
      </w:r>
    </w:p>
    <w:p>
      <w:pPr>
        <w:spacing w:before="0" w:after="200" w:line="408" w:lineRule="auto"/>
        <w:ind w:firstLine="288"/>
      </w:pPr>
      <w:r>
        <w:rPr>
          <w:rFonts w:ascii="DejaVu Serif" w:hAnsi="DejaVu Serif" w:eastAsia="DejaVu Serif" w:cs="DejaVu Serif"/>
          <w:color w:val="222222"/>
          <w:sz w:val="24"/>
        </w:rPr>
        <w:t>The slot or field that moved is the one a drill that is too small to catch the bug cares about on wms.pinecrest.internal. Order is expand, backfill, contract. I will not drop a slot in the same wave as a pick path that still reads it. Owner Marcus Hale. Ticket PCF-MEM-2024-033. Dual-write window is measured in hours, not left open. If the backfill is still running at a freeze, I stop the freeze, not the backfill, unless legal says otherwise. I write the stop condition on PCF-MEM-2024-033 before I start the job.</w:t>
      </w:r>
    </w:p>
    <w:p>
      <w:pPr>
        <w:pStyle w:val="ListNumber"/>
        <w:spacing w:before="20" w:after="60" w:line="260" w:lineRule="auto"/>
      </w:pPr>
      <w:r>
        <w:rPr>
          <w:rFonts w:ascii="DejaVu Serif" w:hAnsi="DejaVu Serif" w:eastAsia="DejaVu Serif" w:cs="DejaVu Serif"/>
          <w:color w:val="222222"/>
          <w:sz w:val="24"/>
        </w:rPr>
        <w:t>Add the new slot or field. Ship readers that tolerate both. PCF-MEM-2024-033.</w:t>
      </w:r>
    </w:p>
    <w:p>
      <w:pPr>
        <w:pStyle w:val="ListNumber"/>
        <w:spacing w:before="20" w:after="60" w:line="260" w:lineRule="auto"/>
      </w:pPr>
      <w:r>
        <w:rPr>
          <w:rFonts w:ascii="DejaVu Serif" w:hAnsi="DejaVu Serif" w:eastAsia="DejaVu Serif" w:cs="DejaVu Serif"/>
          <w:color w:val="222222"/>
          <w:sz w:val="24"/>
        </w:rPr>
        <w:t>Backfill in batches of 8k. Pause on WMS lag.</w:t>
      </w:r>
    </w:p>
    <w:p>
      <w:pPr>
        <w:pStyle w:val="ListNumber"/>
        <w:spacing w:before="20" w:after="60" w:line="260" w:lineRule="auto"/>
      </w:pPr>
      <w:r>
        <w:rPr>
          <w:rFonts w:ascii="DejaVu Serif" w:hAnsi="DejaVu Serif" w:eastAsia="DejaVu Serif" w:cs="DejaVu Serif"/>
          <w:color w:val="222222"/>
          <w:sz w:val="24"/>
        </w:rPr>
        <w:t>Flip writers. Watch error class, not CPU.</w:t>
      </w:r>
    </w:p>
    <w:p>
      <w:pPr>
        <w:pStyle w:val="ListNumber"/>
        <w:spacing w:before="20" w:after="60" w:line="260" w:lineRule="auto"/>
      </w:pPr>
      <w:r>
        <w:rPr>
          <w:rFonts w:ascii="DejaVu Serif" w:hAnsi="DejaVu Serif" w:eastAsia="DejaVu Serif" w:cs="DejaVu Serif"/>
          <w:color w:val="222222"/>
          <w:sz w:val="24"/>
        </w:rPr>
        <w:t>Contract only after Marcus Hale signs the count on PCF-MEM-2024-033.</w:t>
      </w:r>
    </w:p>
    <w:p>
      <w:pPr>
        <w:spacing w:before="0" w:after="200" w:line="408" w:lineRule="auto"/>
        <w:ind w:firstLine="288"/>
      </w:pPr>
      <w:r>
        <w:rPr>
          <w:rFonts w:ascii="DejaVu Serif" w:hAnsi="DejaVu Serif" w:eastAsia="DejaVu Serif" w:cs="DejaVu Serif"/>
          <w:color w:val="222222"/>
          <w:sz w:val="24"/>
        </w:rPr>
        <w:t>If rolling back a slot move is the instinct after a bad count, stop. Expanded slots roll forward. Read the slotting SOP. Jeilen Jones will not approve a rollback that leaves WMS ahead of the chart.</w:t>
      </w:r>
    </w:p>
    <w:p>
      <w:pPr>
        <w:spacing w:before="0" w:after="200" w:line="408" w:lineRule="auto"/>
        <w:ind w:firstLine="288"/>
      </w:pPr>
      <w:r>
        <w:rPr>
          <w:rFonts w:ascii="DejaVu Serif" w:hAnsi="DejaVu Serif" w:eastAsia="DejaVu Serif" w:cs="DejaVu Serif"/>
          <w:color w:val="222222"/>
          <w:sz w:val="24"/>
        </w:rPr>
        <w:t>date pressure on a drill that is too small to catch the bug is not a date, April 13, 2024 is if Marcus Hale keeps it, the first check is a read on pack.pinecrest.internal, and abort beats a lying dual-run.</w:t>
      </w:r>
    </w:p>
    <w:p>
      <w:pPr>
        <w:spacing w:before="0" w:after="200" w:line="408" w:lineRule="auto"/>
        <w:ind w:firstLine="288"/>
      </w:pPr>
      <w:r>
        <w:rPr>
          <w:rFonts w:ascii="DejaVu Serif" w:hAnsi="DejaVu Serif" w:eastAsia="DejaVu Serif" w:cs="DejaVu Serif"/>
          <w:color w:val="222222"/>
          <w:sz w:val="24"/>
        </w:rPr>
        <w:t>I will not reopen Memo: overtime is not a skip-scan license to smuggle a drill that is too small to catch the bug back in, schema order stays expand then backfill then contract, and the sample I would still defend uses the same clock as 2024.</w:t>
      </w:r>
    </w:p>
    <w:p>
      <w:pPr>
        <w:pStyle w:val="Heading2"/>
      </w:pPr>
      <w:r>
        <w:t>Who gets the page</w:t>
      </w:r>
    </w:p>
    <w:p>
      <w:pPr>
        <w:spacing w:before="80" w:after="60" w:line="200" w:lineRule="auto"/>
      </w:pPr>
      <w:r>
        <w:rPr>
          <w:rFonts w:ascii="Liberation Sans" w:hAnsi="Liberation Sans" w:eastAsia="Liberation Sans" w:cs="Liberation Sans"/>
          <w:i/>
          <w:color w:val="555555"/>
          <w:sz w:val="17"/>
        </w:rPr>
        <w:t>RACI for weekend coverage that is not in the SLA on PCF-INC-2024-008.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7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7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Does the work on pack.pinecrest.internal</w:t>
            </w:r>
          </w:p>
        </w:tc>
      </w:tr>
      <w:tr>
        <w:tc>
          <w:tcPr>
            <w:tcW w:type="dxa" w:w="29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Accountable</w:t>
            </w:r>
          </w:p>
        </w:tc>
        <w:tc>
          <w:tcPr>
            <w:tcW w:type="dxa" w:w="29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9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Reviewer, not a shadow owner</w:t>
            </w:r>
          </w:p>
        </w:tc>
      </w:tr>
      <w:tr>
        <w:tc>
          <w:tcPr>
            <w:tcW w:type="dxa" w:w="29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Informed</w:t>
            </w:r>
          </w:p>
        </w:tc>
        <w:tc>
          <w:tcPr>
            <w:tcW w:type="dxa" w:w="29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c>
          <w:tcPr>
            <w:tcW w:type="dxa" w:w="29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Pinecrest path; no hostnames</w:t>
            </w:r>
          </w:p>
        </w:tc>
      </w:tr>
    </w:tbl>
    <w:p>
      <w:pPr>
        <w:spacing w:before="40" w:after="160" w:line="80" w:lineRule="auto"/>
      </w:pPr>
    </w:p>
    <w:p>
      <w:pPr>
        <w:spacing w:before="0" w:after="200" w:line="408" w:lineRule="auto"/>
        <w:ind w:firstLine="288"/>
      </w:pPr>
      <w:r>
        <w:rPr>
          <w:rFonts w:ascii="DejaVu Serif" w:hAnsi="DejaVu Serif" w:eastAsia="DejaVu Serif" w:cs="DejaVu Serif"/>
          <w:color w:val="222222"/>
          <w:sz w:val="24"/>
        </w:rPr>
        <w:t>If two people think they are accountable, Marcus Hale picks one on PCF-INC-2024-008. If nobody is, weekend coverage that is not in the SLA has not started. Jeilen Jones is the writer of this file. That is not the same as accountable unless the front already said so. I will rewrite any row that says 'platform' or 'ops' as a person before I call this done.</w:t>
      </w:r>
    </w:p>
    <w:p>
      <w:pPr>
        <w:spacing w:before="0" w:after="200" w:line="408" w:lineRule="auto"/>
        <w:ind w:firstLine="288"/>
      </w:pPr>
      <w:r>
        <w:rPr>
          <w:rFonts w:ascii="DejaVu Serif" w:hAnsi="DejaVu Serif" w:eastAsia="DejaVu Serif" w:cs="DejaVu Serif"/>
          <w:color w:val="222222"/>
          <w:sz w:val="24"/>
        </w:rPr>
        <w:t>Pages go to the responsible person, not to a Slack channel that everyone mutes. If Jeilen Jones is out, the backup is a name on PCF-INC-2024-008 the same day, not a hope that someone is watching pack.pinecrest.internal.</w:t>
      </w:r>
    </w:p>
    <w:p>
      <w:pPr>
        <w:spacing w:before="0" w:after="200" w:line="408" w:lineRule="auto"/>
        <w:ind w:firstLine="288"/>
      </w:pPr>
      <w:r>
        <w:rPr>
          <w:rFonts w:ascii="DejaVu Serif" w:hAnsi="DejaVu Serif" w:eastAsia="DejaVu Serif" w:cs="DejaVu Serif"/>
          <w:color w:val="222222"/>
          <w:sz w:val="24"/>
        </w:rPr>
        <w:t>Ben Crowe still has weekend coverage that is not in the SLA on PCF-MEM-2024-033, pages go to a person, not a muted channel, and a skip is a ticket and a flake is a capture.</w:t>
      </w:r>
    </w:p>
    <w:p>
      <w:pPr>
        <w:spacing w:before="0" w:after="200" w:line="408" w:lineRule="auto"/>
        <w:ind w:firstLine="288"/>
      </w:pPr>
      <w:r>
        <w:rPr>
          <w:rFonts w:ascii="DejaVu Serif" w:hAnsi="DejaVu Serif" w:eastAsia="DejaVu Serif" w:cs="DejaVu Serif"/>
          <w:color w:val="222222"/>
          <w:sz w:val="24"/>
        </w:rPr>
        <w:t>Pinecrest can wait on weekend coverage that is not in the SLA until Lila Voss writes the cut, the first check is a read on pack.pinecrest.internal, and I will drop my leftover role the day Lila Voss takes PCF-INC-2024-008.</w:t>
      </w:r>
    </w:p>
    <w:p>
      <w:pPr>
        <w:pStyle w:val="Heading2"/>
      </w:pPr>
      <w:r>
        <w:t>Secrets stay off PCF-1612 descriptions</w:t>
      </w:r>
    </w:p>
    <w:p>
      <w:pPr>
        <w:spacing w:before="0" w:after="200" w:line="408" w:lineRule="auto"/>
        <w:ind w:firstLine="288"/>
      </w:pPr>
      <w:r>
        <w:rPr>
          <w:rFonts w:ascii="DejaVu Serif" w:hAnsi="DejaVu Serif" w:eastAsia="DejaVu Serif" w:cs="DejaVu Serif"/>
          <w:color w:val="222222"/>
          <w:sz w:val="24"/>
        </w:rPr>
        <w:t>Break-glass is a separate path. Missing role is a stop, missing badge is a stop. I will not collapse those because the UI looks nicer. Marcus Hale accepted that split in the front matter. I am not reopening it here. The grant is the RF role already named for huddle.pinecrest.internal. A home-directory login file is leftover access to revoke.</w:t>
      </w:r>
    </w:p>
    <w:p>
      <w:pPr>
        <w:spacing w:before="0" w:after="200" w:line="408" w:lineRule="auto"/>
        <w:ind w:firstLine="288"/>
      </w:pPr>
      <w:r>
        <w:rPr>
          <w:rFonts w:ascii="DejaVu Serif" w:hAnsi="DejaVu Serif" w:eastAsia="DejaVu Serif" w:cs="DejaVu Serif"/>
          <w:color w:val="222222"/>
          <w:sz w:val="24"/>
        </w:rPr>
        <w:t>Support zips go through redaction first. I will not 'just this once' attach an application log because a dashboard screenshot standing in for a permalink is on fire. The on-call SOP already says this. Repeating it here is for the person who has not opened that SOP. Jeilen Jones will reject the zip in the ticket if it still has identifiers.</w:t>
      </w:r>
    </w:p>
    <w:p>
      <w:pPr>
        <w:spacing w:before="0" w:after="200" w:line="408" w:lineRule="auto"/>
        <w:ind w:firstLine="288"/>
      </w:pPr>
      <w:r>
        <w:rPr>
          <w:rFonts w:ascii="DejaVu Serif" w:hAnsi="DejaVu Serif" w:eastAsia="DejaVu Serif" w:cs="DejaVu Serif"/>
          <w:color w:val="222222"/>
          <w:sz w:val="24"/>
        </w:rPr>
        <w:t>the front of PCF-MEM-2024-033 already named a dashboard screenshot standing in for a permalink, this paragraph is execution, schema order stays expand then backfill then contract, and Jeilen Jones will not keep a shadow list.</w:t>
      </w:r>
    </w:p>
    <w:p>
      <w:pPr>
        <w:spacing w:before="0" w:after="200" w:line="408" w:lineRule="auto"/>
        <w:ind w:firstLine="288"/>
      </w:pPr>
      <w:r>
        <w:rPr>
          <w:rFonts w:ascii="DejaVu Serif" w:hAnsi="DejaVu Serif" w:eastAsia="DejaVu Serif" w:cs="DejaVu Serif"/>
          <w:color w:val="222222"/>
          <w:sz w:val="24"/>
        </w:rPr>
        <w:t>I bounced a hallway yes on a dashboard screenshot standing in for a permalink, pages go to a person, not a muted channel, and close is yes, no, or a new date on PCF-MEM-2024-033 by April 18, 2024.</w:t>
      </w:r>
    </w:p>
    <w:p>
      <w:pPr>
        <w:pStyle w:val="Heading1"/>
      </w:pPr>
      <w:r>
        <w:t>Named leftovers still on PCF-MEM-2024-033</w:t>
      </w:r>
    </w:p>
    <w:p>
      <w:pPr>
        <w:spacing w:before="0" w:after="200" w:line="408" w:lineRule="auto"/>
        <w:ind w:firstLine="288"/>
      </w:pPr>
      <w:r>
        <w:rPr>
          <w:rFonts w:ascii="DejaVu Serif" w:hAnsi="DejaVu Serif" w:eastAsia="DejaVu Serif" w:cs="DejaVu Serif"/>
          <w:color w:val="222222"/>
          <w:sz w:val="24"/>
        </w:rPr>
        <w:t>Owners and tickets still attached to PCF-MEM-2024-033, written so a colleague can act without hunting Slack. Close is a decision, a refuse, or a new date.</w:t>
      </w:r>
    </w:p>
    <w:p>
      <w:pPr>
        <w:spacing w:before="0" w:after="200" w:line="408" w:lineRule="auto"/>
        <w:ind w:firstLine="288"/>
      </w:pPr>
      <w:r>
        <w:rPr>
          <w:rFonts w:ascii="DejaVu Serif" w:hAnsi="DejaVu Serif" w:eastAsia="DejaVu Serif" w:cs="DejaVu Serif"/>
          <w:color w:val="222222"/>
          <w:sz w:val="24"/>
        </w:rPr>
        <w:t>Order Picker asked for a one-line version of cost of doing nothing through next month-end, the first check is a read on pack.pinecrest.internal, and a vendor discount is not evidence.</w:t>
      </w:r>
    </w:p>
    <w:p>
      <w:pPr>
        <w:spacing w:before="0" w:after="200" w:line="408" w:lineRule="auto"/>
        <w:ind w:firstLine="288"/>
      </w:pPr>
      <w:r>
        <w:rPr>
          <w:rFonts w:ascii="DejaVu Serif" w:hAnsi="DejaVu Serif" w:eastAsia="DejaVu Serif" w:cs="DejaVu Serif"/>
          <w:color w:val="222222"/>
          <w:sz w:val="24"/>
        </w:rPr>
        <w:t>if cheap path we already killed is still fuzzy, PCF-1612 is the place to say so, schema order stays expand then backfill then contract, and Pinecrest does not get huddle.pinecrest.internal in an outbound sentence.</w:t>
      </w:r>
    </w:p>
    <w:p>
      <w:pPr>
        <w:spacing w:before="0" w:after="200" w:line="408" w:lineRule="auto"/>
        <w:ind w:firstLine="288"/>
      </w:pPr>
      <w:r>
        <w:rPr>
          <w:rFonts w:ascii="DejaVu Serif" w:hAnsi="DejaVu Serif" w:eastAsia="DejaVu Serif" w:cs="DejaVu Serif"/>
          <w:color w:val="222222"/>
          <w:sz w:val="24"/>
        </w:rPr>
        <w:t>do not treat day-21 abort if the dual-run lies as polish, Tasha Quinn either owns it or we drop it, pages go to a person, not a muted channel, and I will not mix clocks to make day-21 abort if the dual-run lies look healthier.</w:t>
      </w:r>
    </w:p>
    <w:p>
      <w:pPr>
        <w:spacing w:before="0" w:after="200" w:line="408" w:lineRule="auto"/>
        <w:ind w:firstLine="288"/>
      </w:pPr>
      <w:r>
        <w:rPr>
          <w:rFonts w:ascii="DejaVu Serif" w:hAnsi="DejaVu Serif" w:eastAsia="DejaVu Serif" w:cs="DejaVu Serif"/>
          <w:color w:val="222222"/>
          <w:sz w:val="24"/>
        </w:rPr>
        <w:t>date pressure on what a written no from the shift lead looks like is not a date, April 15, 2024 is if Marcus Hale keeps it, the first check is a read on pack.pinecrest.internal, and abort beats a lying dual-run.</w:t>
      </w:r>
    </w:p>
    <w:p>
      <w:pPr>
        <w:spacing w:before="0" w:after="200" w:line="408" w:lineRule="auto"/>
        <w:ind w:firstLine="288"/>
      </w:pPr>
      <w:r>
        <w:rPr>
          <w:rFonts w:ascii="DejaVu Serif" w:hAnsi="DejaVu Serif" w:eastAsia="DejaVu Serif" w:cs="DejaVu Serif"/>
          <w:color w:val="222222"/>
          <w:sz w:val="24"/>
        </w:rPr>
        <w:t>I will not reopen Memo: overtime is not a skip-scan license to smuggle date pressure versus a date with owners back in, schema order stays expand then backfill then contract, and the sample I would still defend uses the same clock as 2.7.</w:t>
      </w:r>
    </w:p>
    <w:p>
      <w:pPr>
        <w:spacing w:before="0" w:after="200" w:line="408" w:lineRule="auto"/>
        <w:ind w:firstLine="288"/>
      </w:pPr>
      <w:r>
        <w:rPr>
          <w:rFonts w:ascii="DejaVu Serif" w:hAnsi="DejaVu Serif" w:eastAsia="DejaVu Serif" w:cs="DejaVu Serif"/>
          <w:color w:val="222222"/>
          <w:sz w:val="24"/>
        </w:rPr>
        <w:t>Ben Crowe still has the freeze clock versus a 'small apply' on PCF-MEM-2024-033, pages go to a person, not a muted channel, and a skip is a ticket and a flake is a capture.</w:t>
      </w:r>
    </w:p>
    <w:p>
      <w:pPr>
        <w:spacing w:before="0" w:after="200" w:line="408" w:lineRule="auto"/>
        <w:ind w:firstLine="288"/>
      </w:pPr>
      <w:r>
        <w:rPr>
          <w:rFonts w:ascii="DejaVu Serif" w:hAnsi="DejaVu Serif" w:eastAsia="DejaVu Serif" w:cs="DejaVu Serif"/>
          <w:color w:val="222222"/>
          <w:sz w:val="24"/>
        </w:rPr>
        <w:t>Pinecrest can wait on names in chat, logs, or a support zip until Lila Voss writes the cut, the first check is a read on pack.pinecrest.internal, and I will drop my leftover role the day Lila Voss takes PCF-INC-2024-008.</w:t>
      </w:r>
    </w:p>
    <w:p>
      <w:pPr>
        <w:spacing w:before="0" w:after="200" w:line="408" w:lineRule="auto"/>
        <w:ind w:firstLine="288"/>
      </w:pPr>
      <w:r>
        <w:rPr>
          <w:rFonts w:ascii="DejaVu Serif" w:hAnsi="DejaVu Serif" w:eastAsia="DejaVu Serif" w:cs="DejaVu Serif"/>
          <w:color w:val="222222"/>
          <w:sz w:val="24"/>
        </w:rPr>
        <w:t>the front of PCF-MEM-2024-033 already named a cleanup sheet that renames a SKU, this paragraph is execution, schema order stays expand then backfill then contract, and Jeilen Jones will not keep a shadow list.</w:t>
      </w:r>
    </w:p>
    <w:p>
      <w:pPr>
        <w:spacing w:before="0" w:after="200" w:line="408" w:lineRule="auto"/>
        <w:ind w:firstLine="288"/>
      </w:pPr>
      <w:r>
        <w:rPr>
          <w:rFonts w:ascii="DejaVu Serif" w:hAnsi="DejaVu Serif" w:eastAsia="DejaVu Serif" w:cs="DejaVu Serif"/>
          <w:color w:val="222222"/>
          <w:sz w:val="24"/>
        </w:rPr>
        <w:t>I bounced a hallway yes on a drill that is too small to catch the bug, pages go to a person, not a muted channel, and close is yes, no, or a new date on PCF-MEM-2024-033 by April 20, 2024.</w:t>
      </w:r>
    </w:p>
    <w:p>
      <w:pPr>
        <w:spacing w:before="0" w:after="200" w:line="408" w:lineRule="auto"/>
        <w:ind w:firstLine="288"/>
      </w:pPr>
      <w:r>
        <w:rPr>
          <w:rFonts w:ascii="DejaVu Serif" w:hAnsi="DejaVu Serif" w:eastAsia="DejaVu Serif" w:cs="DejaVu Serif"/>
          <w:color w:val="222222"/>
          <w:sz w:val="24"/>
        </w:rPr>
        <w:t>Tasha Quinn asked for a one-line version of weekend coverage that is not in the SLA, the first check is a read on pack.pinecrest.internal, and a vendor discount is not evidence.</w:t>
      </w:r>
    </w:p>
    <w:p>
      <w:pPr>
        <w:spacing w:before="0" w:after="200" w:line="408" w:lineRule="auto"/>
        <w:ind w:firstLine="288"/>
      </w:pPr>
      <w:r>
        <w:rPr>
          <w:rFonts w:ascii="DejaVu Serif" w:hAnsi="DejaVu Serif" w:eastAsia="DejaVu Serif" w:cs="DejaVu Serif"/>
          <w:color w:val="222222"/>
          <w:sz w:val="24"/>
        </w:rPr>
        <w:t>if a vendor overlay we already rejected is still fuzzy, PCF-1612 is the place to say so, schema order stays expand then backfill then contract, and Pinecrest does not get huddle.pinecrest.internal in an outbound sentence.</w:t>
      </w:r>
    </w:p>
    <w:p>
      <w:pPr>
        <w:spacing w:before="0" w:after="200" w:line="408" w:lineRule="auto"/>
        <w:ind w:firstLine="288"/>
      </w:pPr>
      <w:r>
        <w:rPr>
          <w:rFonts w:ascii="DejaVu Serif" w:hAnsi="DejaVu Serif" w:eastAsia="DejaVu Serif" w:cs="DejaVu Serif"/>
          <w:color w:val="222222"/>
          <w:sz w:val="24"/>
        </w:rPr>
        <w:t>do not treat WMS lag after a count that looked fine as polish, Jeilen Jones either owns it or we drop it, pages go to a person, not a muted channel, and I will not mix clocks to make WMS lag after a count that looked fine look healthier.</w:t>
      </w:r>
    </w:p>
    <w:p>
      <w:pPr>
        <w:spacing w:before="0" w:after="200" w:line="408" w:lineRule="auto"/>
        <w:ind w:firstLine="288"/>
      </w:pPr>
      <w:r>
        <w:rPr>
          <w:rFonts w:ascii="DejaVu Serif" w:hAnsi="DejaVu Serif" w:eastAsia="DejaVu Serif" w:cs="DejaVu Serif"/>
          <w:color w:val="222222"/>
          <w:sz w:val="24"/>
        </w:rPr>
        <w:t>date pressure on RF login skew that looks like 'no work' is not a date, April 13, 2024 is if Ben Crowe keeps it, the first check is a read on pack.pinecrest.internal, and abort beats a lying dual-run.</w:t>
      </w:r>
    </w:p>
    <w:p>
      <w:pPr>
        <w:spacing w:before="0" w:after="200" w:line="408" w:lineRule="auto"/>
        <w:ind w:firstLine="288"/>
      </w:pPr>
      <w:r>
        <w:rPr>
          <w:rFonts w:ascii="DejaVu Serif" w:hAnsi="DejaVu Serif" w:eastAsia="DejaVu Serif" w:cs="DejaVu Serif"/>
          <w:color w:val="222222"/>
          <w:sz w:val="24"/>
        </w:rPr>
        <w:t>I will not reopen Memo: overtime is not a skip-scan license to smuggle a dashboard screenshot standing in for a permalink back in, schema order stays expand then backfill then contract, and the sample I would still defend uses the same clock as 2024.</w:t>
      </w:r>
    </w:p>
    <w:p>
      <w:pPr>
        <w:spacing w:before="0" w:after="200" w:line="408" w:lineRule="auto"/>
        <w:ind w:firstLine="288"/>
      </w:pPr>
      <w:r>
        <w:rPr>
          <w:rFonts w:ascii="DejaVu Serif" w:hAnsi="DejaVu Serif" w:eastAsia="DejaVu Serif" w:cs="DejaVu Serif"/>
          <w:color w:val="222222"/>
          <w:sz w:val="24"/>
        </w:rPr>
        <w:t>Order Picker still has owner as a team name instead of a person on PCF-MEM-2024-033, pages go to a person, not a muted channel, and a skip is a ticket and a flake is a capture.</w:t>
      </w:r>
    </w:p>
    <w:p>
      <w:pPr>
        <w:spacing w:before="0" w:after="200" w:line="408" w:lineRule="auto"/>
        <w:ind w:firstLine="288"/>
      </w:pPr>
      <w:r>
        <w:rPr>
          <w:rFonts w:ascii="DejaVu Serif" w:hAnsi="DejaVu Serif" w:eastAsia="DejaVu Serif" w:cs="DejaVu Serif"/>
          <w:color w:val="222222"/>
          <w:sz w:val="24"/>
        </w:rPr>
        <w:t>Pinecrest can wait on averaging UPH instead of testing the close until Acceptor Marcus writes the cut, the first check is a read on pack.pinecrest.internal, and I will drop my leftover role the day Acceptor Marcus takes PCF-INC-2024-008.</w:t>
      </w:r>
    </w:p>
    <w:p>
      <w:pPr>
        <w:spacing w:before="0" w:after="200" w:line="408" w:lineRule="auto"/>
        <w:ind w:firstLine="288"/>
      </w:pPr>
      <w:r>
        <w:rPr>
          <w:rFonts w:ascii="DejaVu Serif" w:hAnsi="DejaVu Serif" w:eastAsia="DejaVu Serif" w:cs="DejaVu Serif"/>
          <w:color w:val="222222"/>
          <w:sz w:val="24"/>
        </w:rPr>
        <w:t>the front of PCF-MEM-2024-033 already named dropping a slot in the same wave as the readers, this paragraph is execution, schema order stays expand then backfill then contract, and Jeilen Jones will not keep a shadow list.</w:t>
      </w:r>
    </w:p>
    <w:p>
      <w:pPr>
        <w:spacing w:before="0" w:after="200" w:line="408" w:lineRule="auto"/>
        <w:ind w:firstLine="288"/>
      </w:pPr>
      <w:r>
        <w:rPr>
          <w:rFonts w:ascii="DejaVu Serif" w:hAnsi="DejaVu Serif" w:eastAsia="DejaVu Serif" w:cs="DejaVu Serif"/>
          <w:color w:val="222222"/>
          <w:sz w:val="24"/>
        </w:rPr>
        <w:t>I bounced a hallway yes on raising retries on a poison tote, pages go to a person, not a muted channel, and close is yes, no, or a new date on PCF-MEM-2024-033 by April 18, 2024.</w:t>
      </w:r>
    </w:p>
    <w:p>
      <w:pPr>
        <w:spacing w:before="0" w:after="200" w:line="408" w:lineRule="auto"/>
        <w:ind w:firstLine="288"/>
      </w:pPr>
      <w:r>
        <w:rPr>
          <w:rFonts w:ascii="DejaVu Serif" w:hAnsi="DejaVu Serif" w:eastAsia="DejaVu Serif" w:cs="DejaVu Serif"/>
          <w:color w:val="222222"/>
          <w:sz w:val="24"/>
        </w:rPr>
        <w:t>Jeilen Jones asked for a one-line version of cost of doing nothing through next month-end, the first check is a read on pack.pinecrest.internal, and a vendor discount is not evidence.</w:t>
      </w:r>
    </w:p>
    <w:p>
      <w:pPr>
        <w:spacing w:before="0" w:after="200" w:line="408" w:lineRule="auto"/>
        <w:ind w:firstLine="288"/>
      </w:pPr>
      <w:r>
        <w:rPr>
          <w:rFonts w:ascii="DejaVu Serif" w:hAnsi="DejaVu Serif" w:eastAsia="DejaVu Serif" w:cs="DejaVu Serif"/>
          <w:color w:val="222222"/>
          <w:sz w:val="24"/>
        </w:rPr>
        <w:t>if cheap path we already killed is still fuzzy, PCF-1612 is the place to say so, schema order stays expand then backfill then contract, and Pinecrest does not get huddle.pinecrest.internal in an outbound sentence.</w:t>
      </w:r>
    </w:p>
    <w:p>
      <w:pPr>
        <w:spacing w:before="0" w:after="200" w:line="408" w:lineRule="auto"/>
        <w:ind w:firstLine="288"/>
      </w:pPr>
      <w:r>
        <w:rPr>
          <w:rFonts w:ascii="DejaVu Serif" w:hAnsi="DejaVu Serif" w:eastAsia="DejaVu Serif" w:cs="DejaVu Serif"/>
          <w:color w:val="222222"/>
          <w:sz w:val="24"/>
        </w:rPr>
        <w:t>do not treat day-21 abort if the dual-run lies as polish, Lila Voss either owns it or we drop it, pages go to a person, not a muted channel, and I will not mix clocks to make day-21 abort if the dual-run lies look healthier.</w:t>
      </w:r>
    </w:p>
    <w:p>
      <w:pPr>
        <w:spacing w:before="0" w:after="200" w:line="408" w:lineRule="auto"/>
        <w:ind w:firstLine="288"/>
      </w:pPr>
      <w:r>
        <w:rPr>
          <w:rFonts w:ascii="DejaVu Serif" w:hAnsi="DejaVu Serif" w:eastAsia="DejaVu Serif" w:cs="DejaVu Serif"/>
          <w:color w:val="222222"/>
          <w:sz w:val="24"/>
        </w:rPr>
        <w:t>date pressure on what a written no from the shift lead looks like is not a date, April 11, 2024 is if Order Picker keeps it, the first check is a read on pack.pinecrest.internal, and abort beats a lying dual-run.</w:t>
      </w:r>
    </w:p>
    <w:p>
      <w:pPr>
        <w:spacing w:before="0" w:after="200" w:line="408" w:lineRule="auto"/>
        <w:ind w:firstLine="288"/>
      </w:pPr>
      <w:r>
        <w:rPr>
          <w:rFonts w:ascii="DejaVu Serif" w:hAnsi="DejaVu Serif" w:eastAsia="DejaVu Serif" w:cs="DejaVu Serif"/>
          <w:color w:val="222222"/>
          <w:sz w:val="24"/>
        </w:rPr>
        <w:t>I will not reopen Memo: overtime is not a skip-scan license to smuggle date pressure versus a date with owners back in, schema order stays expand then backfill then contract, and the sample I would still defend uses the same clock as 14.</w:t>
      </w:r>
    </w:p>
    <w:p>
      <w:pPr>
        <w:spacing w:before="0" w:after="200" w:line="408" w:lineRule="auto"/>
        <w:ind w:firstLine="288"/>
      </w:pPr>
      <w:r>
        <w:rPr>
          <w:rFonts w:ascii="DejaVu Serif" w:hAnsi="DejaVu Serif" w:eastAsia="DejaVu Serif" w:cs="DejaVu Serif"/>
          <w:color w:val="222222"/>
          <w:sz w:val="24"/>
        </w:rPr>
        <w:t>Tasha Quinn still has the freeze clock versus a 'small apply' on PCF-MEM-2024-033, pages go to a person, not a muted channel, and a skip is a ticket and a flake is a capture.</w:t>
      </w:r>
    </w:p>
    <w:p>
      <w:pPr>
        <w:spacing w:before="0" w:after="200" w:line="408" w:lineRule="auto"/>
        <w:ind w:firstLine="288"/>
      </w:pPr>
      <w:r>
        <w:rPr>
          <w:rFonts w:ascii="DejaVu Serif" w:hAnsi="DejaVu Serif" w:eastAsia="DejaVu Serif" w:cs="DejaVu Serif"/>
          <w:color w:val="222222"/>
          <w:sz w:val="24"/>
        </w:rPr>
        <w:t>Pinecrest can wait on names in chat, logs, or a support zip until Marcus Hale writes the cut, the first check is a read on pack.pinecrest.internal, and I will drop my leftover role the day Marcus Hale takes PCF-INC-2024-008.</w:t>
      </w:r>
    </w:p>
    <w:p>
      <w:pPr>
        <w:spacing w:before="0" w:after="200" w:line="408" w:lineRule="auto"/>
        <w:ind w:firstLine="288"/>
      </w:pPr>
      <w:r>
        <w:rPr>
          <w:rFonts w:ascii="DejaVu Serif" w:hAnsi="DejaVu Serif" w:eastAsia="DejaVu Serif" w:cs="DejaVu Serif"/>
          <w:color w:val="222222"/>
          <w:sz w:val="24"/>
        </w:rPr>
        <w:t>the front of PCF-MEM-2024-033 already named a cleanup sheet that renames a SKU, this paragraph is execution, schema order stays expand then backfill then contract, and Jeilen Jones will not keep a shadow list.</w:t>
      </w:r>
    </w:p>
    <w:p>
      <w:pPr>
        <w:spacing w:before="0" w:after="200" w:line="408" w:lineRule="auto"/>
        <w:ind w:firstLine="288"/>
      </w:pPr>
      <w:r>
        <w:rPr>
          <w:rFonts w:ascii="DejaVu Serif" w:hAnsi="DejaVu Serif" w:eastAsia="DejaVu Serif" w:cs="DejaVu Serif"/>
          <w:color w:val="222222"/>
          <w:sz w:val="24"/>
        </w:rPr>
        <w:t>I bounced a hallway yes on a drill that is too small to catch the bug, pages go to a person, not a muted channel, and close is yes, no, or a new date on PCF-MEM-2024-033 by April 16, 2024.</w:t>
      </w:r>
    </w:p>
    <w:p>
      <w:pPr>
        <w:spacing w:before="0" w:after="200" w:line="408" w:lineRule="auto"/>
        <w:ind w:firstLine="288"/>
      </w:pPr>
      <w:r>
        <w:rPr>
          <w:rFonts w:ascii="DejaVu Serif" w:hAnsi="DejaVu Serif" w:eastAsia="DejaVu Serif" w:cs="DejaVu Serif"/>
          <w:color w:val="222222"/>
          <w:sz w:val="24"/>
        </w:rPr>
        <w:t>Lila Voss asked for a one-line version of weekend coverage that is not in the SLA, the first check is a read on pack.pinecrest.internal, and a vendor discount is not evidence.</w:t>
      </w:r>
    </w:p>
    <w:p>
      <w:pPr>
        <w:spacing w:before="0" w:after="200" w:line="408" w:lineRule="auto"/>
        <w:ind w:firstLine="288"/>
      </w:pPr>
      <w:r>
        <w:rPr>
          <w:rFonts w:ascii="DejaVu Serif" w:hAnsi="DejaVu Serif" w:eastAsia="DejaVu Serif" w:cs="DejaVu Serif"/>
          <w:color w:val="222222"/>
          <w:sz w:val="24"/>
        </w:rPr>
        <w:t>Tasha Quinn asked for a one-line version of cost of doing nothing through next month-end, the first check is a read on pack.pinecrest.internal, and a vendor discount is not evidence.</w:t>
      </w:r>
    </w:p>
    <w:p>
      <w:pPr>
        <w:spacing w:before="0" w:after="200" w:line="408" w:lineRule="auto"/>
        <w:ind w:firstLine="288"/>
      </w:pPr>
      <w:r>
        <w:rPr>
          <w:rFonts w:ascii="DejaVu Serif" w:hAnsi="DejaVu Serif" w:eastAsia="DejaVu Serif" w:cs="DejaVu Serif"/>
          <w:color w:val="222222"/>
          <w:sz w:val="24"/>
        </w:rPr>
        <w:t>if cost of doing nothing through next month-end is still fuzzy, PCF-1612 is the place to say so, schema order stays expand then backfill then contract, and Pinecrest does not get huddle.pinecrest.internal in an outbound sentence.</w:t>
      </w:r>
    </w:p>
    <w:p>
      <w:pPr>
        <w:spacing w:before="0" w:after="200" w:line="408" w:lineRule="auto"/>
        <w:ind w:firstLine="288"/>
      </w:pPr>
      <w:r>
        <w:rPr>
          <w:rFonts w:ascii="DejaVu Serif" w:hAnsi="DejaVu Serif" w:eastAsia="DejaVu Serif" w:cs="DejaVu Serif"/>
          <w:color w:val="222222"/>
          <w:sz w:val="24"/>
        </w:rPr>
        <w:t>do not treat cheap path we already killed as polish, Jeilen Jones either owns it or we drop it, pages go to a person, not a muted channel, and I will not mix clocks to make cheap path we already killed look healthier.</w:t>
      </w:r>
    </w:p>
    <w:p>
      <w:pPr>
        <w:spacing w:before="0" w:after="200" w:line="408" w:lineRule="auto"/>
        <w:ind w:firstLine="288"/>
      </w:pPr>
      <w:r>
        <w:rPr>
          <w:rFonts w:ascii="DejaVu Serif" w:hAnsi="DejaVu Serif" w:eastAsia="DejaVu Serif" w:cs="DejaVu Serif"/>
          <w:color w:val="222222"/>
          <w:sz w:val="24"/>
        </w:rPr>
        <w:t>date pressure on cheap path we already killed is not a date, April 11, 2024 is if Ben Crowe keeps it, the first check is a read on pack.pinecrest.internal, and abort beats a lying dual-run.</w:t>
      </w:r>
    </w:p>
    <w:p>
      <w:pPr>
        <w:spacing w:before="0" w:after="200" w:line="408" w:lineRule="auto"/>
        <w:ind w:firstLine="288"/>
      </w:pPr>
      <w:r>
        <w:rPr>
          <w:rFonts w:ascii="DejaVu Serif" w:hAnsi="DejaVu Serif" w:eastAsia="DejaVu Serif" w:cs="DejaVu Serif"/>
          <w:color w:val="222222"/>
          <w:sz w:val="24"/>
        </w:rPr>
        <w:t>I will not reopen Memo: overtime is not a skip-scan license to smuggle day-21 abort if the dual-run lies back in, schema order stays expand then backfill then contract, and the sample I would still defend uses the same clock as 14.</w:t>
      </w:r>
    </w:p>
    <w:p>
      <w:pPr>
        <w:spacing w:before="0" w:after="200" w:line="408" w:lineRule="auto"/>
        <w:ind w:firstLine="288"/>
      </w:pPr>
      <w:r>
        <w:rPr>
          <w:rFonts w:ascii="DejaVu Serif" w:hAnsi="DejaVu Serif" w:eastAsia="DejaVu Serif" w:cs="DejaVu Serif"/>
          <w:color w:val="222222"/>
          <w:sz w:val="24"/>
        </w:rPr>
        <w:t>Order Picker still has day-21 abort if the dual-run lies on PCF-MEM-2024-033, pages go to a person, not a muted channel, and a skip is a ticket and a flake is a capture.</w:t>
      </w:r>
    </w:p>
    <w:p>
      <w:pPr>
        <w:spacing w:before="0" w:after="200" w:line="408" w:lineRule="auto"/>
        <w:ind w:firstLine="288"/>
      </w:pPr>
      <w:r>
        <w:rPr>
          <w:rFonts w:ascii="DejaVu Serif" w:hAnsi="DejaVu Serif" w:eastAsia="DejaVu Serif" w:cs="DejaVu Serif"/>
          <w:color w:val="222222"/>
          <w:sz w:val="24"/>
        </w:rPr>
        <w:t>Pinecrest can wait on what a written no from the shift lead looks like until Acceptor Marcus writes the cut, the first check is a read on pack.pinecrest.internal, and I will drop my leftover role the day Acceptor Marcus takes PCF-INC-2024-008.</w:t>
      </w:r>
    </w:p>
    <w:p>
      <w:pPr>
        <w:spacing w:before="0" w:after="200" w:line="408" w:lineRule="auto"/>
        <w:ind w:firstLine="288"/>
      </w:pPr>
      <w:r>
        <w:rPr>
          <w:rFonts w:ascii="DejaVu Serif" w:hAnsi="DejaVu Serif" w:eastAsia="DejaVu Serif" w:cs="DejaVu Serif"/>
          <w:color w:val="222222"/>
          <w:sz w:val="24"/>
        </w:rPr>
        <w:t>the front of PCF-MEM-2024-033 already named what a written no from the shift lead looks like, this paragraph is execution, schema order stays expand then backfill then contract, and Jeilen Jones will not keep a shadow list.</w:t>
      </w:r>
    </w:p>
    <w:p>
      <w:pPr>
        <w:spacing w:before="0" w:after="200" w:line="408" w:lineRule="auto"/>
        <w:ind w:firstLine="288"/>
      </w:pPr>
      <w:r>
        <w:rPr>
          <w:rFonts w:ascii="DejaVu Serif" w:hAnsi="DejaVu Serif" w:eastAsia="DejaVu Serif" w:cs="DejaVu Serif"/>
          <w:color w:val="222222"/>
          <w:sz w:val="24"/>
        </w:rPr>
        <w:t>I bounced a hallway yes on date pressure versus a date with owners, pages go to a person, not a muted channel, and close is yes, no, or a new date on PCF-MEM-2024-033 by April 16, 2024.</w:t>
      </w:r>
    </w:p>
    <w:p>
      <w:pPr>
        <w:spacing w:before="0" w:after="200" w:line="408" w:lineRule="auto"/>
        <w:ind w:firstLine="288"/>
      </w:pPr>
      <w:r>
        <w:rPr>
          <w:rFonts w:ascii="DejaVu Serif" w:hAnsi="DejaVu Serif" w:eastAsia="DejaVu Serif" w:cs="DejaVu Serif"/>
          <w:color w:val="222222"/>
          <w:sz w:val="24"/>
        </w:rPr>
        <w:t>Jeilen Jones asked for a one-line version of date pressure versus a date with owners, the first check is a read on pack.pinecrest.internal, and a vendor discount is not evidence.</w:t>
      </w:r>
    </w:p>
    <w:p>
      <w:pPr>
        <w:spacing w:before="0" w:after="200" w:line="408" w:lineRule="auto"/>
        <w:ind w:firstLine="288"/>
      </w:pPr>
      <w:r>
        <w:rPr>
          <w:rFonts w:ascii="DejaVu Serif" w:hAnsi="DejaVu Serif" w:eastAsia="DejaVu Serif" w:cs="DejaVu Serif"/>
          <w:color w:val="222222"/>
          <w:sz w:val="24"/>
        </w:rPr>
        <w:t>if the freeze clock versus a 'small apply' is still fuzzy, PCF-1612 is the place to say so, schema order stays expand then backfill then contract, and Pinecrest does not get huddle.pinecrest.internal in an outbound sentence.</w:t>
      </w:r>
    </w:p>
    <w:p>
      <w:pPr>
        <w:spacing w:before="0" w:after="200" w:line="408" w:lineRule="auto"/>
        <w:ind w:firstLine="288"/>
      </w:pPr>
      <w:r>
        <w:rPr>
          <w:rFonts w:ascii="DejaVu Serif" w:hAnsi="DejaVu Serif" w:eastAsia="DejaVu Serif" w:cs="DejaVu Serif"/>
          <w:color w:val="222222"/>
          <w:sz w:val="24"/>
        </w:rPr>
        <w:t>do not treat the freeze clock versus a 'small apply' as polish, Lila Voss either owns it or we drop it, pages go to a person, not a muted channel, and I will not mix clocks to make the freeze clock versus a 'small apply' look healthier.</w:t>
      </w:r>
    </w:p>
    <w:p>
      <w:pPr>
        <w:spacing w:before="0" w:after="200" w:line="408" w:lineRule="auto"/>
        <w:ind w:firstLine="288"/>
      </w:pPr>
      <w:r>
        <w:rPr>
          <w:rFonts w:ascii="DejaVu Serif" w:hAnsi="DejaVu Serif" w:eastAsia="DejaVu Serif" w:cs="DejaVu Serif"/>
          <w:color w:val="222222"/>
          <w:sz w:val="24"/>
        </w:rPr>
        <w:t>date pressure on names in chat, logs, or a support zip is not a date, April 20, 2024 is if Order Picker keeps it, the first check is a read on pack.pinecrest.internal, and abort beats a lying dual-run.</w:t>
      </w:r>
    </w:p>
    <w:p>
      <w:pPr>
        <w:spacing w:before="0" w:after="200" w:line="408" w:lineRule="auto"/>
        <w:ind w:firstLine="288"/>
      </w:pPr>
      <w:r>
        <w:rPr>
          <w:rFonts w:ascii="DejaVu Serif" w:hAnsi="DejaVu Serif" w:eastAsia="DejaVu Serif" w:cs="DejaVu Serif"/>
          <w:color w:val="222222"/>
          <w:sz w:val="24"/>
        </w:rPr>
        <w:t>I will not reopen Memo: overtime is not a skip-scan license to smuggle names in chat, logs, or a support zip back in, schema order stays expand then backfill then contract, and the sample I would still defend uses the same clock as 1.5.</w:t>
      </w:r>
    </w:p>
    <w:p>
      <w:pPr>
        <w:spacing w:before="0" w:after="200" w:line="408" w:lineRule="auto"/>
        <w:ind w:firstLine="288"/>
      </w:pPr>
      <w:r>
        <w:rPr>
          <w:rFonts w:ascii="DejaVu Serif" w:hAnsi="DejaVu Serif" w:eastAsia="DejaVu Serif" w:cs="DejaVu Serif"/>
          <w:color w:val="222222"/>
          <w:sz w:val="24"/>
        </w:rPr>
        <w:t>Tasha Quinn still has a cleanup sheet that renames a SKU on PCF-MEM-2024-033, pages go to a person, not a muted channel, and a skip is a ticket and a flake is a capture.</w:t>
      </w:r>
    </w:p>
    <w:p>
      <w:pPr>
        <w:spacing w:before="0" w:after="200" w:line="408" w:lineRule="auto"/>
        <w:ind w:firstLine="288"/>
      </w:pPr>
      <w:r>
        <w:rPr>
          <w:rFonts w:ascii="DejaVu Serif" w:hAnsi="DejaVu Serif" w:eastAsia="DejaVu Serif" w:cs="DejaVu Serif"/>
          <w:color w:val="222222"/>
          <w:sz w:val="24"/>
        </w:rPr>
        <w:t>Pinecrest can wait on a cleanup sheet that renames a SKU until Marcus Hale writes the cut, the first check is a read on pack.pinecrest.internal, and I will drop my leftover role the day Marcus Hale takes PCF-INC-2024-008.</w:t>
      </w:r>
    </w:p>
    <w:p>
      <w:pPr>
        <w:spacing w:before="0" w:after="200" w:line="408" w:lineRule="auto"/>
        <w:ind w:firstLine="288"/>
      </w:pPr>
      <w:r>
        <w:rPr>
          <w:rFonts w:ascii="DejaVu Serif" w:hAnsi="DejaVu Serif" w:eastAsia="DejaVu Serif" w:cs="DejaVu Serif"/>
          <w:color w:val="222222"/>
          <w:sz w:val="24"/>
        </w:rPr>
        <w:t>the front of PCF-MEM-2024-033 already named a drill that is too small to catch the bug, this paragraph is execution, schema order stays expand then backfill then contract, and Jeilen Jones will not keep a shadow list.</w:t>
      </w:r>
    </w:p>
    <w:p>
      <w:pPr>
        <w:spacing w:before="0" w:after="200" w:line="408" w:lineRule="auto"/>
        <w:ind w:firstLine="288"/>
      </w:pPr>
      <w:r>
        <w:rPr>
          <w:rFonts w:ascii="DejaVu Serif" w:hAnsi="DejaVu Serif" w:eastAsia="DejaVu Serif" w:cs="DejaVu Serif"/>
          <w:color w:val="222222"/>
          <w:sz w:val="24"/>
        </w:rPr>
        <w:t>I bounced a hallway yes on a drill that is too small to catch the bug, pages go to a person, not a muted channel, and close is yes, no, or a new date on PCF-MEM-2024-033 by April 14, 2024.</w:t>
      </w:r>
    </w:p>
    <w:p>
      <w:pPr>
        <w:spacing w:before="0" w:after="200" w:line="408" w:lineRule="auto"/>
        <w:ind w:firstLine="288"/>
      </w:pPr>
      <w:r>
        <w:rPr>
          <w:rFonts w:ascii="DejaVu Serif" w:hAnsi="DejaVu Serif" w:eastAsia="DejaVu Serif" w:cs="DejaVu Serif"/>
          <w:color w:val="222222"/>
          <w:sz w:val="24"/>
        </w:rPr>
        <w:t>Lila Voss asked for a one-line version of weekend coverage that is not in the SLA, the first check is a read on pack.pinecrest.internal, and a vendor discount is not evidence.</w:t>
      </w:r>
    </w:p>
    <w:p>
      <w:pPr>
        <w:spacing w:before="0" w:after="200" w:line="408" w:lineRule="auto"/>
        <w:ind w:firstLine="288"/>
      </w:pPr>
      <w:r>
        <w:rPr>
          <w:rFonts w:ascii="DejaVu Serif" w:hAnsi="DejaVu Serif" w:eastAsia="DejaVu Serif" w:cs="DejaVu Serif"/>
          <w:color w:val="222222"/>
          <w:sz w:val="24"/>
        </w:rPr>
        <w:t>if weekend coverage that is not in the SLA is still fuzzy, PCF-1612 is the place to say so, schema order stays expand then backfill then contract, and Pinecrest does not get huddle.pinecrest.internal in an outbound sentence.</w:t>
      </w:r>
    </w:p>
    <w:p>
      <w:pPr>
        <w:spacing w:before="0" w:after="200" w:line="408" w:lineRule="auto"/>
        <w:ind w:firstLine="288"/>
      </w:pPr>
      <w:r>
        <w:rPr>
          <w:rFonts w:ascii="DejaVu Serif" w:hAnsi="DejaVu Serif" w:eastAsia="DejaVu Serif" w:cs="DejaVu Serif"/>
          <w:color w:val="222222"/>
          <w:sz w:val="24"/>
        </w:rPr>
        <w:t>do not treat a vendor overlay we already rejected as polish, Acceptor Marcus either owns it or we drop it, pages go to a person, not a muted channel, and I will not mix clocks to make a vendor overlay we already rejected look healthier.</w:t>
      </w:r>
    </w:p>
    <w:p>
      <w:pPr>
        <w:spacing w:before="0" w:after="200" w:line="408" w:lineRule="auto"/>
        <w:ind w:firstLine="288"/>
      </w:pPr>
      <w:r>
        <w:rPr>
          <w:rFonts w:ascii="DejaVu Serif" w:hAnsi="DejaVu Serif" w:eastAsia="DejaVu Serif" w:cs="DejaVu Serif"/>
          <w:color w:val="222222"/>
          <w:sz w:val="24"/>
        </w:rPr>
        <w:t>date pressure on a vendor overlay we already rejected is not a date, April 18, 2024 is if Tasha Quinn keeps it, the first check is a read on pack.pinecrest.internal, and abort beats a lying dual-run.</w:t>
      </w:r>
    </w:p>
    <w:p>
      <w:pPr>
        <w:spacing w:before="0" w:after="200" w:line="408" w:lineRule="auto"/>
        <w:ind w:firstLine="288"/>
      </w:pPr>
      <w:r>
        <w:rPr>
          <w:rFonts w:ascii="DejaVu Serif" w:hAnsi="DejaVu Serif" w:eastAsia="DejaVu Serif" w:cs="DejaVu Serif"/>
          <w:color w:val="222222"/>
          <w:sz w:val="24"/>
        </w:rPr>
        <w:t>I will not reopen Memo: overtime is not a skip-scan license to smuggle WMS lag after a count that looked fine back in, schema order stays expand then backfill then contract, and the sample I would still defend uses the same clock as 09.</w:t>
      </w:r>
    </w:p>
    <w:p>
      <w:pPr>
        <w:spacing w:before="0" w:after="200" w:line="408" w:lineRule="auto"/>
        <w:ind w:firstLine="288"/>
      </w:pPr>
      <w:r>
        <w:rPr>
          <w:rFonts w:ascii="DejaVu Serif" w:hAnsi="DejaVu Serif" w:eastAsia="DejaVu Serif" w:cs="DejaVu Serif"/>
          <w:color w:val="222222"/>
          <w:sz w:val="24"/>
        </w:rPr>
        <w:t>Jeilen Jones still has WMS lag after a count that looked fine on PCF-MEM-2024-033, pages go to a person, not a muted channel, and a skip is a ticket and a flake is a capture.</w:t>
      </w:r>
    </w:p>
    <w:p>
      <w:pPr>
        <w:spacing w:before="0" w:after="200" w:line="408" w:lineRule="auto"/>
        <w:ind w:firstLine="288"/>
      </w:pPr>
      <w:r>
        <w:rPr>
          <w:rFonts w:ascii="DejaVu Serif" w:hAnsi="DejaVu Serif" w:eastAsia="DejaVu Serif" w:cs="DejaVu Serif"/>
          <w:color w:val="222222"/>
          <w:sz w:val="24"/>
        </w:rPr>
        <w:t>Pinecrest can wait on RF login skew that looks like 'no work' until Ben Crowe writes the cut, the first check is a read on pack.pinecrest.internal, and I will drop my leftover role the day Ben Crowe takes PCF-INC-2024-008.</w:t>
      </w:r>
    </w:p>
    <w:p>
      <w:pPr>
        <w:spacing w:before="0" w:after="200" w:line="408" w:lineRule="auto"/>
        <w:ind w:firstLine="288"/>
      </w:pPr>
      <w:r>
        <w:rPr>
          <w:rFonts w:ascii="DejaVu Serif" w:hAnsi="DejaVu Serif" w:eastAsia="DejaVu Serif" w:cs="DejaVu Serif"/>
          <w:color w:val="222222"/>
          <w:sz w:val="24"/>
        </w:rPr>
        <w:t>the front of PCF-MEM-2024-033 already named RF login skew that looks like 'no work', this paragraph is execution, schema order stays expand then backfill then contract, and Jeilen Jones will not keep a shadow list.</w:t>
      </w:r>
    </w:p>
    <w:p>
      <w:pPr>
        <w:spacing w:before="0" w:after="200" w:line="408" w:lineRule="auto"/>
        <w:ind w:firstLine="288"/>
      </w:pPr>
      <w:r>
        <w:rPr>
          <w:rFonts w:ascii="DejaVu Serif" w:hAnsi="DejaVu Serif" w:eastAsia="DejaVu Serif" w:cs="DejaVu Serif"/>
          <w:color w:val="222222"/>
          <w:sz w:val="24"/>
        </w:rPr>
        <w:t>I bounced a hallway yes on a dashboard screenshot standing in for a permalink, pages go to a person, not a muted channel, and close is yes, no, or a new date on PCF-MEM-2024-033 by April 12, 2024.</w:t>
      </w:r>
    </w:p>
    <w:p>
      <w:pPr>
        <w:spacing w:before="0" w:after="200" w:line="408" w:lineRule="auto"/>
        <w:ind w:firstLine="288"/>
      </w:pPr>
      <w:r>
        <w:rPr>
          <w:rFonts w:ascii="DejaVu Serif" w:hAnsi="DejaVu Serif" w:eastAsia="DejaVu Serif" w:cs="DejaVu Serif"/>
          <w:color w:val="222222"/>
          <w:sz w:val="24"/>
        </w:rPr>
        <w:t>Acceptor Marcus asked for a one-line version of a dashboard screenshot standing in for a permalink, the first check is a read on pack.pinecrest.internal, and a vendor discount is not evidence.</w:t>
      </w:r>
    </w:p>
    <w:p>
      <w:pPr>
        <w:spacing w:before="0" w:after="200" w:line="408" w:lineRule="auto"/>
        <w:ind w:firstLine="288"/>
      </w:pPr>
      <w:r>
        <w:rPr>
          <w:rFonts w:ascii="DejaVu Serif" w:hAnsi="DejaVu Serif" w:eastAsia="DejaVu Serif" w:cs="DejaVu Serif"/>
          <w:color w:val="222222"/>
          <w:sz w:val="24"/>
        </w:rPr>
        <w:t>if owner as a team name instead of a person is still fuzzy, PCF-1612 is the place to say so, schema order stays expand then backfill then contract, and Pinecrest does not get huddle.pinecrest.internal in an outbound sentence.</w:t>
      </w:r>
    </w:p>
    <w:p>
      <w:pPr>
        <w:spacing w:before="0" w:after="200" w:line="408" w:lineRule="auto"/>
        <w:ind w:firstLine="288"/>
      </w:pPr>
      <w:r>
        <w:rPr>
          <w:rFonts w:ascii="DejaVu Serif" w:hAnsi="DejaVu Serif" w:eastAsia="DejaVu Serif" w:cs="DejaVu Serif"/>
          <w:color w:val="222222"/>
          <w:sz w:val="24"/>
        </w:rPr>
        <w:t>do not treat owner as a team name instead of a person as polish, Marcus Hale either owns it or we drop it, pages go to a person, not a muted channel, and I will not mix clocks to make owner as a team name instead of a person look healthier.</w:t>
      </w:r>
    </w:p>
    <w:p>
      <w:pPr>
        <w:spacing w:before="0" w:after="200" w:line="408" w:lineRule="auto"/>
        <w:ind w:firstLine="288"/>
      </w:pPr>
      <w:r>
        <w:rPr>
          <w:rFonts w:ascii="DejaVu Serif" w:hAnsi="DejaVu Serif" w:eastAsia="DejaVu Serif" w:cs="DejaVu Serif"/>
          <w:color w:val="222222"/>
          <w:sz w:val="24"/>
        </w:rPr>
        <w:t>date pressure on averaging UPH instead of testing the close is not a date, April 16, 2024 is if Jeilen Jones keeps it, the first check is a read on pack.pinecrest.internal, and abort beats a lying dual-run.</w:t>
      </w:r>
    </w:p>
    <w:p>
      <w:pPr>
        <w:spacing w:before="0" w:after="200" w:line="408" w:lineRule="auto"/>
        <w:ind w:firstLine="288"/>
      </w:pPr>
      <w:r>
        <w:rPr>
          <w:rFonts w:ascii="DejaVu Serif" w:hAnsi="DejaVu Serif" w:eastAsia="DejaVu Serif" w:cs="DejaVu Serif"/>
          <w:color w:val="222222"/>
          <w:sz w:val="24"/>
        </w:rPr>
        <w:t>I will not reopen Memo: overtime is not a skip-scan license to smuggle averaging UPH instead of testing the close back in, schema order stays expand then backfill then contract, and the sample I would still defend uses the same clock as 310.</w:t>
      </w:r>
    </w:p>
    <w:p>
      <w:pPr>
        <w:spacing w:before="0" w:after="200" w:line="408" w:lineRule="auto"/>
        <w:ind w:firstLine="288"/>
      </w:pPr>
      <w:r>
        <w:rPr>
          <w:rFonts w:ascii="DejaVu Serif" w:hAnsi="DejaVu Serif" w:eastAsia="DejaVu Serif" w:cs="DejaVu Serif"/>
          <w:color w:val="222222"/>
          <w:sz w:val="24"/>
        </w:rPr>
        <w:t>Lila Voss still has dropping a slot in the same wave as the readers on PCF-MEM-2024-033, pages go to a person, not a muted channel, and a skip is a ticket and a flake is a capture.</w:t>
      </w:r>
    </w:p>
    <w:p>
      <w:pPr>
        <w:spacing w:before="0" w:after="200" w:line="408" w:lineRule="auto"/>
        <w:ind w:firstLine="288"/>
      </w:pPr>
      <w:r>
        <w:rPr>
          <w:rFonts w:ascii="DejaVu Serif" w:hAnsi="DejaVu Serif" w:eastAsia="DejaVu Serif" w:cs="DejaVu Serif"/>
          <w:color w:val="222222"/>
          <w:sz w:val="24"/>
        </w:rPr>
        <w:t>Pinecrest can wait on dropping a slot in the same wave as the readers until Order Picker writes the cut, the first check is a read on pack.pinecrest.internal, and I will drop my leftover role the day Order Picker takes PCF-INC-2024-008.</w:t>
      </w:r>
    </w:p>
    <w:p>
      <w:pPr>
        <w:spacing w:before="0" w:after="200" w:line="408" w:lineRule="auto"/>
        <w:ind w:firstLine="288"/>
      </w:pPr>
      <w:r>
        <w:rPr>
          <w:rFonts w:ascii="DejaVu Serif" w:hAnsi="DejaVu Serif" w:eastAsia="DejaVu Serif" w:cs="DejaVu Serif"/>
          <w:color w:val="222222"/>
          <w:sz w:val="24"/>
        </w:rPr>
        <w:t>the front of PCF-MEM-2024-033 already named raising retries on a poison tote, this paragraph is execution, schema order stays expand then backfill then contract, and Jeilen Jones will not keep a shadow list.</w:t>
      </w:r>
    </w:p>
    <w:p>
      <w:pPr>
        <w:spacing w:before="0" w:after="200" w:line="408" w:lineRule="auto"/>
        <w:ind w:firstLine="288"/>
      </w:pPr>
      <w:r>
        <w:rPr>
          <w:rFonts w:ascii="DejaVu Serif" w:hAnsi="DejaVu Serif" w:eastAsia="DejaVu Serif" w:cs="DejaVu Serif"/>
          <w:color w:val="222222"/>
          <w:sz w:val="24"/>
        </w:rPr>
        <w:t>I bounced a hallway yes on raising retries on a poison tote, pages go to a person, not a muted channel, and close is yes, no, or a new date on PCF-MEM-2024-033 by April 10, 2024.</w:t>
      </w:r>
    </w:p>
    <w:p>
      <w:pPr>
        <w:spacing w:before="0" w:after="200" w:line="408" w:lineRule="auto"/>
        <w:ind w:firstLine="288"/>
      </w:pPr>
      <w:r>
        <w:rPr>
          <w:rFonts w:ascii="DejaVu Serif" w:hAnsi="DejaVu Serif" w:eastAsia="DejaVu Serif" w:cs="DejaVu Serif"/>
          <w:color w:val="222222"/>
          <w:sz w:val="24"/>
        </w:rPr>
        <w:t>Marcus Hale asked for a one-line version of cost of doing nothing through next month-end, the first check is a read on pack.pinecrest.internal, and a vendor discount is not evidence.</w:t>
      </w:r>
    </w:p>
    <w:p>
      <w:pPr>
        <w:spacing w:before="0" w:after="200" w:line="408" w:lineRule="auto"/>
        <w:ind w:firstLine="288"/>
      </w:pPr>
      <w:r>
        <w:rPr>
          <w:rFonts w:ascii="DejaVu Serif" w:hAnsi="DejaVu Serif" w:eastAsia="DejaVu Serif" w:cs="DejaVu Serif"/>
          <w:color w:val="222222"/>
          <w:sz w:val="24"/>
        </w:rPr>
        <w:t>if cost of doing nothing through next month-end is still fuzzy, PCF-1612 is the place to say so, schema order stays expand then backfill then contract, and Pinecrest does not get huddle.pinecrest.internal in an outbound sentence.</w:t>
      </w:r>
    </w:p>
    <w:p>
      <w:pPr>
        <w:spacing w:before="0" w:after="200" w:line="408" w:lineRule="auto"/>
        <w:ind w:firstLine="288"/>
      </w:pPr>
      <w:r>
        <w:rPr>
          <w:rFonts w:ascii="DejaVu Serif" w:hAnsi="DejaVu Serif" w:eastAsia="DejaVu Serif" w:cs="DejaVu Serif"/>
          <w:color w:val="222222"/>
          <w:sz w:val="24"/>
        </w:rPr>
        <w:t>do not treat cheap path we already killed as polish, Ben Crowe either owns it or we drop it, pages go to a person, not a muted channel, and I will not mix clocks to make cheap path we already killed look healthier.</w:t>
      </w:r>
    </w:p>
    <w:p>
      <w:pPr>
        <w:spacing w:before="0" w:after="200" w:line="408" w:lineRule="auto"/>
        <w:ind w:firstLine="288"/>
      </w:pPr>
      <w:r>
        <w:rPr>
          <w:rFonts w:ascii="DejaVu Serif" w:hAnsi="DejaVu Serif" w:eastAsia="DejaVu Serif" w:cs="DejaVu Serif"/>
          <w:color w:val="222222"/>
          <w:sz w:val="24"/>
        </w:rPr>
        <w:t>date pressure on cheap path we already killed is not a date, April 14, 2024 is if Lila Voss keeps it, the first check is a read on pack.pinecrest.internal, and abort beats a lying dual-run.</w:t>
      </w:r>
    </w:p>
    <w:p>
      <w:pPr>
        <w:spacing w:before="0" w:after="200" w:line="408" w:lineRule="auto"/>
        <w:ind w:firstLine="288"/>
      </w:pPr>
      <w:r>
        <w:rPr>
          <w:rFonts w:ascii="DejaVu Serif" w:hAnsi="DejaVu Serif" w:eastAsia="DejaVu Serif" w:cs="DejaVu Serif"/>
          <w:color w:val="222222"/>
          <w:sz w:val="24"/>
        </w:rPr>
        <w:t>I will not reopen Memo: overtime is not a skip-scan license to smuggle day-21 abort if the dual-run lies back in, schema order stays expand then backfill then contract, and the sample I would still defend uses the same clock as 033.</w:t>
      </w:r>
    </w:p>
    <w:p>
      <w:pPr>
        <w:spacing w:before="0" w:after="200" w:line="408" w:lineRule="auto"/>
        <w:ind w:firstLine="288"/>
      </w:pPr>
      <w:r>
        <w:rPr>
          <w:rFonts w:ascii="DejaVu Serif" w:hAnsi="DejaVu Serif" w:eastAsia="DejaVu Serif" w:cs="DejaVu Serif"/>
          <w:color w:val="222222"/>
          <w:sz w:val="24"/>
        </w:rPr>
        <w:t>Acceptor Marcus still has day-21 abort if the dual-run lies on PCF-MEM-2024-033, pages go to a person, not a muted channel, and a skip is a ticket and a flake is a capture.</w:t>
      </w:r>
    </w:p>
    <w:p>
      <w:pPr>
        <w:spacing w:before="0" w:after="200" w:line="408" w:lineRule="auto"/>
        <w:ind w:firstLine="288"/>
      </w:pPr>
      <w:r>
        <w:rPr>
          <w:rFonts w:ascii="DejaVu Serif" w:hAnsi="DejaVu Serif" w:eastAsia="DejaVu Serif" w:cs="DejaVu Serif"/>
          <w:color w:val="222222"/>
          <w:sz w:val="24"/>
        </w:rPr>
        <w:t>Pinecrest can wait on what a written no from the shift lead looks like until Tasha Quinn writes the cut, the first check is a read on pack.pinecrest.internal, and I will drop my leftover role the day Tasha Quinn takes PCF-INC-2024-008.</w:t>
      </w:r>
    </w:p>
    <w:p>
      <w:pPr>
        <w:spacing w:before="0" w:after="200" w:line="408" w:lineRule="auto"/>
        <w:ind w:firstLine="288"/>
      </w:pPr>
      <w:r>
        <w:rPr>
          <w:rFonts w:ascii="DejaVu Serif" w:hAnsi="DejaVu Serif" w:eastAsia="DejaVu Serif" w:cs="DejaVu Serif"/>
          <w:color w:val="222222"/>
          <w:sz w:val="24"/>
        </w:rPr>
        <w:t>the front of PCF-MEM-2024-033 already named what a written no from the shift lead looks like, this paragraph is execution, schema order stays expand then backfill then contract, and Jeilen Jones will not keep a shadow list.</w:t>
      </w:r>
    </w:p>
    <w:p>
      <w:pPr>
        <w:spacing w:before="0" w:after="200" w:line="408" w:lineRule="auto"/>
        <w:ind w:firstLine="288"/>
      </w:pPr>
      <w:r>
        <w:rPr>
          <w:rFonts w:ascii="DejaVu Serif" w:hAnsi="DejaVu Serif" w:eastAsia="DejaVu Serif" w:cs="DejaVu Serif"/>
          <w:color w:val="222222"/>
          <w:sz w:val="24"/>
        </w:rPr>
        <w:t>I bounced a hallway yes on date pressure versus a date with owners, pages go to a person, not a muted channel, and close is yes, no, or a new date on PCF-MEM-2024-033 by April 19, 2024.</w:t>
      </w:r>
    </w:p>
    <w:p>
      <w:pPr>
        <w:spacing w:before="0" w:after="200" w:line="408" w:lineRule="auto"/>
        <w:ind w:firstLine="288"/>
      </w:pPr>
      <w:r>
        <w:rPr>
          <w:rFonts w:ascii="DejaVu Serif" w:hAnsi="DejaVu Serif" w:eastAsia="DejaVu Serif" w:cs="DejaVu Serif"/>
          <w:color w:val="222222"/>
          <w:sz w:val="24"/>
        </w:rPr>
        <w:t>Ben Crowe asked for a one-line version of date pressure versus a date with owners, the first check is a read on pack.pinecrest.internal, and a vendor discount is not evidence.</w:t>
      </w:r>
    </w:p>
    <w:p>
      <w:pPr>
        <w:spacing w:before="0" w:after="200" w:line="408" w:lineRule="auto"/>
        <w:ind w:firstLine="288"/>
      </w:pPr>
      <w:r>
        <w:rPr>
          <w:rFonts w:ascii="DejaVu Serif" w:hAnsi="DejaVu Serif" w:eastAsia="DejaVu Serif" w:cs="DejaVu Serif"/>
          <w:color w:val="222222"/>
          <w:sz w:val="24"/>
        </w:rPr>
        <w:t>if the freeze clock versus a 'small apply' is still fuzzy, PCF-1612 is the place to say so, schema order stays expand then backfill then contract, and Pinecrest does not get huddle.pinecrest.internal in an outbound sentence.</w:t>
      </w:r>
    </w:p>
    <w:p>
      <w:pPr>
        <w:spacing w:before="0" w:after="200" w:line="408" w:lineRule="auto"/>
        <w:ind w:firstLine="288"/>
      </w:pPr>
      <w:r>
        <w:rPr>
          <w:rFonts w:ascii="DejaVu Serif" w:hAnsi="DejaVu Serif" w:eastAsia="DejaVu Serif" w:cs="DejaVu Serif"/>
          <w:color w:val="222222"/>
          <w:sz w:val="24"/>
        </w:rPr>
        <w:t>do not treat the freeze clock versus a 'small apply' as polish, Order Picker either owns it or we drop it, pages go to a person, not a muted channel, and I will not mix clocks to make the freeze clock versus a 'small apply' look healthier.</w:t>
      </w:r>
    </w:p>
    <w:p>
      <w:pPr>
        <w:spacing w:before="0" w:after="200" w:line="408" w:lineRule="auto"/>
        <w:ind w:firstLine="288"/>
      </w:pPr>
      <w:r>
        <w:rPr>
          <w:rFonts w:ascii="DejaVu Serif" w:hAnsi="DejaVu Serif" w:eastAsia="DejaVu Serif" w:cs="DejaVu Serif"/>
          <w:color w:val="222222"/>
          <w:sz w:val="24"/>
        </w:rPr>
        <w:t>date pressure on names in chat, logs, or a support zip is not a date, April 12, 2024 is if Acceptor Marcus keeps it, the first check is a read on pack.pinecrest.internal, and abort beats a lying dual-run.</w:t>
      </w:r>
    </w:p>
    <w:p>
      <w:pPr>
        <w:spacing w:before="0" w:after="200" w:line="408" w:lineRule="auto"/>
        <w:ind w:firstLine="288"/>
      </w:pPr>
      <w:r>
        <w:rPr>
          <w:rFonts w:ascii="DejaVu Serif" w:hAnsi="DejaVu Serif" w:eastAsia="DejaVu Serif" w:cs="DejaVu Serif"/>
          <w:color w:val="222222"/>
          <w:sz w:val="24"/>
        </w:rPr>
        <w:t>I will not reopen Memo: overtime is not a skip-scan license to smuggle names in chat, logs, or a support zip back in, schema order stays expand then backfill then contract, and the sample I would still defend uses the same clock as 1612.</w:t>
      </w:r>
    </w:p>
    <w:p>
      <w:pPr>
        <w:spacing w:before="0" w:after="200" w:line="408" w:lineRule="auto"/>
        <w:ind w:firstLine="288"/>
      </w:pPr>
      <w:r>
        <w:rPr>
          <w:rFonts w:ascii="DejaVu Serif" w:hAnsi="DejaVu Serif" w:eastAsia="DejaVu Serif" w:cs="DejaVu Serif"/>
          <w:color w:val="222222"/>
          <w:sz w:val="24"/>
        </w:rPr>
        <w:t>Marcus Hale still has a cleanup sheet that renames a SKU on PCF-MEM-2024-033, pages go to a person, not a muted channel, and a skip is a ticket and a flake is a capture.</w:t>
      </w:r>
    </w:p>
    <w:p>
      <w:pPr>
        <w:spacing w:before="0" w:after="200" w:line="408" w:lineRule="auto"/>
        <w:ind w:firstLine="288"/>
      </w:pPr>
      <w:r>
        <w:rPr>
          <w:rFonts w:ascii="DejaVu Serif" w:hAnsi="DejaVu Serif" w:eastAsia="DejaVu Serif" w:cs="DejaVu Serif"/>
          <w:color w:val="222222"/>
          <w:sz w:val="24"/>
        </w:rPr>
        <w:t>Pinecrest can wait on a cleanup sheet that renames a SKU until Jeilen Jones writes the cut, the first check is a read on pack.pinecrest.internal, and I will drop my leftover role the day Jeilen Jones takes PCF-INC-2024-008.</w:t>
      </w:r>
    </w:p>
    <w:p>
      <w:pPr>
        <w:spacing w:before="0" w:after="200" w:line="408" w:lineRule="auto"/>
        <w:ind w:firstLine="288"/>
      </w:pPr>
      <w:r>
        <w:rPr>
          <w:rFonts w:ascii="DejaVu Serif" w:hAnsi="DejaVu Serif" w:eastAsia="DejaVu Serif" w:cs="DejaVu Serif"/>
          <w:color w:val="222222"/>
          <w:sz w:val="24"/>
        </w:rPr>
        <w:t>the front of PCF-MEM-2024-033 already named a drill that is too small to catch the bug, this paragraph is execution, schema order stays expand then backfill then contract, and Jeilen Jones will not keep a shadow list.</w:t>
      </w:r>
    </w:p>
    <w:p>
      <w:pPr>
        <w:spacing w:before="0" w:after="200" w:line="408" w:lineRule="auto"/>
        <w:ind w:firstLine="288"/>
      </w:pPr>
      <w:r>
        <w:rPr>
          <w:rFonts w:ascii="DejaVu Serif" w:hAnsi="DejaVu Serif" w:eastAsia="DejaVu Serif" w:cs="DejaVu Serif"/>
          <w:color w:val="222222"/>
          <w:sz w:val="24"/>
        </w:rPr>
        <w:t>I bounced a hallway yes on a drill that is too small to catch the bug, pages go to a person, not a muted channel, and close is yes, no, or a new date on PCF-MEM-2024-033 by April 17, 2024.</w:t>
      </w:r>
    </w:p>
    <w:p>
      <w:pPr>
        <w:spacing w:before="0" w:after="200" w:line="408" w:lineRule="auto"/>
        <w:ind w:firstLine="288"/>
      </w:pPr>
      <w:r>
        <w:rPr>
          <w:rFonts w:ascii="DejaVu Serif" w:hAnsi="DejaVu Serif" w:eastAsia="DejaVu Serif" w:cs="DejaVu Serif"/>
          <w:color w:val="222222"/>
          <w:sz w:val="24"/>
        </w:rPr>
        <w:t>Order Picker asked for a one-line version of weekend coverage that is not in the SLA, the first check is a read on pack.pinecrest.internal, and a vendor discount is not evidence.</w:t>
      </w:r>
    </w:p>
    <w:p>
      <w:pPr>
        <w:spacing w:before="0" w:after="200" w:line="408" w:lineRule="auto"/>
        <w:ind w:firstLine="288"/>
      </w:pPr>
      <w:r>
        <w:rPr>
          <w:rFonts w:ascii="DejaVu Serif" w:hAnsi="DejaVu Serif" w:eastAsia="DejaVu Serif" w:cs="DejaVu Serif"/>
          <w:color w:val="222222"/>
          <w:sz w:val="24"/>
        </w:rPr>
        <w:t>if weekend coverage that is not in the SLA is still fuzzy, PCF-1612 is the place to say so, schema order stays expand then backfill then contract, and Pinecrest does not get huddle.pinecrest.internal in an outbound sentence.</w:t>
      </w:r>
    </w:p>
    <w:p>
      <w:pPr>
        <w:spacing w:before="0" w:after="200" w:line="408" w:lineRule="auto"/>
        <w:ind w:firstLine="288"/>
      </w:pPr>
      <w:r>
        <w:rPr>
          <w:rFonts w:ascii="DejaVu Serif" w:hAnsi="DejaVu Serif" w:eastAsia="DejaVu Serif" w:cs="DejaVu Serif"/>
          <w:color w:val="222222"/>
          <w:sz w:val="24"/>
        </w:rPr>
        <w:t>do not treat a vendor overlay we already rejected as polish, Tasha Quinn either owns it or we drop it, pages go to a person, not a muted channel, and I will not mix clocks to make a vendor overlay we already rejected look healthier.</w:t>
      </w:r>
    </w:p>
    <w:p>
      <w:pPr>
        <w:spacing w:before="0" w:after="200" w:line="408" w:lineRule="auto"/>
        <w:ind w:firstLine="288"/>
      </w:pPr>
      <w:r>
        <w:rPr>
          <w:rFonts w:ascii="DejaVu Serif" w:hAnsi="DejaVu Serif" w:eastAsia="DejaVu Serif" w:cs="DejaVu Serif"/>
          <w:color w:val="222222"/>
          <w:sz w:val="24"/>
        </w:rPr>
        <w:t>date pressure on a vendor overlay we already rejected is not a date, April 10, 2024 is if Marcus Hale keeps it, the first check is a read on pack.pinecrest.internal, and abort beats a lying dual-run.</w:t>
      </w:r>
    </w:p>
    <w:p>
      <w:pPr>
        <w:spacing w:before="0" w:after="200" w:line="408" w:lineRule="auto"/>
        <w:ind w:firstLine="288"/>
      </w:pPr>
      <w:r>
        <w:rPr>
          <w:rFonts w:ascii="DejaVu Serif" w:hAnsi="DejaVu Serif" w:eastAsia="DejaVu Serif" w:cs="DejaVu Serif"/>
          <w:color w:val="222222"/>
          <w:sz w:val="24"/>
        </w:rPr>
        <w:t>I will not reopen Memo: overtime is not a skip-scan license to smuggle WMS lag after a count that looked fine back in, schema order stays expand then backfill then contract, and the sample I would still defend uses the same clock as 12.</w:t>
      </w:r>
    </w:p>
    <w:p>
      <w:pPr>
        <w:spacing w:before="0" w:after="200" w:line="408" w:lineRule="auto"/>
        <w:ind w:firstLine="288"/>
      </w:pPr>
      <w:r>
        <w:rPr>
          <w:rFonts w:ascii="DejaVu Serif" w:hAnsi="DejaVu Serif" w:eastAsia="DejaVu Serif" w:cs="DejaVu Serif"/>
          <w:color w:val="222222"/>
          <w:sz w:val="24"/>
        </w:rPr>
        <w:t>Ben Crowe still has WMS lag after a count that looked fine on PCF-MEM-2024-033, pages go to a person, not a muted channel, and a skip is a ticket and a flake is a capture.</w:t>
      </w:r>
    </w:p>
    <w:p>
      <w:pPr>
        <w:spacing w:before="0" w:after="200" w:line="408" w:lineRule="auto"/>
        <w:ind w:firstLine="288"/>
      </w:pPr>
      <w:r>
        <w:rPr>
          <w:rFonts w:ascii="DejaVu Serif" w:hAnsi="DejaVu Serif" w:eastAsia="DejaVu Serif" w:cs="DejaVu Serif"/>
          <w:color w:val="222222"/>
          <w:sz w:val="24"/>
        </w:rPr>
        <w:t>Pinecrest can wait on RF login skew that looks like 'no work' until Lila Voss writes the cut, the first check is a read on pack.pinecrest.internal, and I will drop my leftover role the day Lila Voss takes PCF-INC-2024-008.</w:t>
      </w:r>
    </w:p>
    <w:p>
      <w:pPr>
        <w:spacing w:before="0" w:after="200" w:line="408" w:lineRule="auto"/>
        <w:ind w:firstLine="288"/>
      </w:pPr>
      <w:r>
        <w:rPr>
          <w:rFonts w:ascii="DejaVu Serif" w:hAnsi="DejaVu Serif" w:eastAsia="DejaVu Serif" w:cs="DejaVu Serif"/>
          <w:color w:val="222222"/>
          <w:sz w:val="24"/>
        </w:rPr>
        <w:t>the front of PCF-MEM-2024-033 already named RF login skew that looks like 'no work', this paragraph is execution, schema order stays expand then backfill then contract, and Jeilen Jones will not keep a shadow list.</w:t>
      </w:r>
    </w:p>
    <w:p>
      <w:pPr>
        <w:spacing w:before="0" w:after="200" w:line="408" w:lineRule="auto"/>
        <w:ind w:firstLine="288"/>
      </w:pPr>
      <w:r>
        <w:rPr>
          <w:rFonts w:ascii="DejaVu Serif" w:hAnsi="DejaVu Serif" w:eastAsia="DejaVu Serif" w:cs="DejaVu Serif"/>
          <w:color w:val="222222"/>
          <w:sz w:val="24"/>
        </w:rPr>
        <w:t>I bounced a hallway yes on a dashboard screenshot standing in for a permalink, pages go to a person, not a muted channel, and close is yes, no, or a new date on PCF-MEM-2024-033 by April 15, 2024.</w:t>
      </w:r>
    </w:p>
    <w:p>
      <w:pPr>
        <w:spacing w:before="0" w:after="200" w:line="408" w:lineRule="auto"/>
        <w:ind w:firstLine="288"/>
      </w:pPr>
      <w:r>
        <w:rPr>
          <w:rFonts w:ascii="DejaVu Serif" w:hAnsi="DejaVu Serif" w:eastAsia="DejaVu Serif" w:cs="DejaVu Serif"/>
          <w:color w:val="222222"/>
          <w:sz w:val="24"/>
        </w:rPr>
        <w:t>Tasha Quinn asked for a one-line version of a dashboard screenshot standing in for a permalink, the first check is a read on pack.pinecrest.internal, and a vendor discount is not evidence.</w:t>
      </w:r>
    </w:p>
    <w:p>
      <w:pPr>
        <w:spacing w:before="0" w:after="200" w:line="408" w:lineRule="auto"/>
        <w:ind w:firstLine="288"/>
      </w:pPr>
      <w:r>
        <w:rPr>
          <w:rFonts w:ascii="DejaVu Serif" w:hAnsi="DejaVu Serif" w:eastAsia="DejaVu Serif" w:cs="DejaVu Serif"/>
          <w:color w:val="222222"/>
          <w:sz w:val="24"/>
        </w:rPr>
        <w:t>if owner as a team name instead of a person is still fuzzy, PCF-1612 is the place to say so, schema order stays expand then backfill then contract, and Pinecrest does not get huddle.pinecrest.internal in an outbound sentence.</w:t>
      </w:r>
    </w:p>
    <w:p>
      <w:pPr>
        <w:spacing w:before="0" w:after="200" w:line="408" w:lineRule="auto"/>
        <w:ind w:firstLine="288"/>
      </w:pPr>
      <w:r>
        <w:rPr>
          <w:rFonts w:ascii="DejaVu Serif" w:hAnsi="DejaVu Serif" w:eastAsia="DejaVu Serif" w:cs="DejaVu Serif"/>
          <w:color w:val="222222"/>
          <w:sz w:val="24"/>
        </w:rPr>
        <w:t>do not treat owner as a team name instead of a person as polish, Jeilen Jones either owns it or we drop it, pages go to a person, not a muted channel, and I will not mix clocks to make owner as a team name instead of a person look healthier.</w:t>
      </w:r>
    </w:p>
    <w:p>
      <w:pPr>
        <w:spacing w:before="0" w:after="200" w:line="408" w:lineRule="auto"/>
        <w:ind w:firstLine="288"/>
      </w:pPr>
      <w:r>
        <w:rPr>
          <w:rFonts w:ascii="DejaVu Serif" w:hAnsi="DejaVu Serif" w:eastAsia="DejaVu Serif" w:cs="DejaVu Serif"/>
          <w:color w:val="222222"/>
          <w:sz w:val="24"/>
        </w:rPr>
        <w:t>date pressure on averaging UPH instead of testing the close is not a date, April 19, 2024 is if Ben Crowe keeps it, the first check is a read on pack.pinecrest.internal, and abort beats a lying dual-run.</w:t>
      </w:r>
    </w:p>
    <w:p>
      <w:pPr>
        <w:spacing w:before="0" w:after="200" w:line="408" w:lineRule="auto"/>
        <w:ind w:firstLine="288"/>
      </w:pPr>
      <w:r>
        <w:rPr>
          <w:rFonts w:ascii="DejaVu Serif" w:hAnsi="DejaVu Serif" w:eastAsia="DejaVu Serif" w:cs="DejaVu Serif"/>
          <w:color w:val="222222"/>
          <w:sz w:val="24"/>
        </w:rPr>
        <w:t>I will not reopen Memo: overtime is not a skip-scan license to smuggle averaging UPH instead of testing the close back in, schema order stays expand then backfill then contract, and the sample I would still defend uses the same clock as 40.</w:t>
      </w:r>
    </w:p>
    <w:p>
      <w:pPr>
        <w:spacing w:before="0" w:after="200" w:line="408" w:lineRule="auto"/>
        <w:ind w:firstLine="288"/>
      </w:pPr>
      <w:r>
        <w:rPr>
          <w:rFonts w:ascii="DejaVu Serif" w:hAnsi="DejaVu Serif" w:eastAsia="DejaVu Serif" w:cs="DejaVu Serif"/>
          <w:color w:val="222222"/>
          <w:sz w:val="24"/>
        </w:rPr>
        <w:t>Order Picker still has dropping a slot in the same wave as the readers on PCF-MEM-2024-033, pages go to a person, not a muted channel, and a skip is a ticket and a flake is a capture.</w:t>
      </w:r>
    </w:p>
    <w:p>
      <w:pPr>
        <w:spacing w:before="0" w:after="200" w:line="408" w:lineRule="auto"/>
        <w:ind w:firstLine="288"/>
      </w:pPr>
      <w:r>
        <w:rPr>
          <w:rFonts w:ascii="DejaVu Serif" w:hAnsi="DejaVu Serif" w:eastAsia="DejaVu Serif" w:cs="DejaVu Serif"/>
          <w:color w:val="222222"/>
          <w:sz w:val="24"/>
        </w:rPr>
        <w:t>Pinecrest can wait on dropping a slot in the same wave as the readers until Acceptor Marcus writes the cut, the first check is a read on pack.pinecrest.internal, and I will drop my leftover role the day Acceptor Marcus takes PCF-INC-2024-008.</w:t>
      </w:r>
    </w:p>
    <w:p>
      <w:pPr>
        <w:spacing w:before="0" w:after="200" w:line="408" w:lineRule="auto"/>
        <w:ind w:firstLine="288"/>
      </w:pPr>
      <w:r>
        <w:rPr>
          <w:rFonts w:ascii="DejaVu Serif" w:hAnsi="DejaVu Serif" w:eastAsia="DejaVu Serif" w:cs="DejaVu Serif"/>
          <w:color w:val="222222"/>
          <w:sz w:val="24"/>
        </w:rPr>
        <w:t>the front of PCF-MEM-2024-033 already named raising retries on a poison tote, this paragraph is execution, schema order stays expand then backfill then contract, and Jeilen Jones will not keep a shadow list.</w:t>
      </w:r>
    </w:p>
    <w:p>
      <w:pPr>
        <w:spacing w:before="0" w:after="200" w:line="408" w:lineRule="auto"/>
        <w:ind w:firstLine="288"/>
      </w:pPr>
      <w:r>
        <w:rPr>
          <w:rFonts w:ascii="DejaVu Serif" w:hAnsi="DejaVu Serif" w:eastAsia="DejaVu Serif" w:cs="DejaVu Serif"/>
          <w:color w:val="222222"/>
          <w:sz w:val="24"/>
        </w:rPr>
        <w:t>I bounced a hallway yes on raising retries on a poison tote, pages go to a person, not a muted channel, and close is yes, no, or a new date on PCF-MEM-2024-033 by April 13, 2024.</w:t>
      </w:r>
    </w:p>
    <w:p>
      <w:pPr>
        <w:spacing w:before="0" w:after="200" w:line="408" w:lineRule="auto"/>
        <w:ind w:firstLine="288"/>
      </w:pPr>
      <w:r>
        <w:rPr>
          <w:rFonts w:ascii="DejaVu Serif" w:hAnsi="DejaVu Serif" w:eastAsia="DejaVu Serif" w:cs="DejaVu Serif"/>
          <w:color w:val="222222"/>
          <w:sz w:val="24"/>
        </w:rPr>
        <w:t>Jeilen Jones asked for a one-line version of cost of doing nothing through next month-end, the first check is a read on pack.pinecrest.internal, and a vendor discount is not evidence.</w:t>
      </w:r>
    </w:p>
    <w:p>
      <w:pPr>
        <w:spacing w:before="0" w:after="200" w:line="408" w:lineRule="auto"/>
        <w:ind w:firstLine="288"/>
      </w:pPr>
      <w:r>
        <w:rPr>
          <w:rFonts w:ascii="DejaVu Serif" w:hAnsi="DejaVu Serif" w:eastAsia="DejaVu Serif" w:cs="DejaVu Serif"/>
          <w:color w:val="222222"/>
          <w:sz w:val="24"/>
        </w:rPr>
        <w:t>if cost of doing nothing through next month-end is still fuzzy, PCF-1612 is the place to say so, schema order stays expand then backfill then contract, and Pinecrest does not get huddle.pinecrest.internal in an outbound sentence.</w:t>
      </w:r>
    </w:p>
    <w:p>
      <w:pPr>
        <w:spacing w:before="0" w:after="200" w:line="408" w:lineRule="auto"/>
        <w:ind w:firstLine="288"/>
      </w:pPr>
      <w:r>
        <w:rPr>
          <w:rFonts w:ascii="DejaVu Serif" w:hAnsi="DejaVu Serif" w:eastAsia="DejaVu Serif" w:cs="DejaVu Serif"/>
          <w:color w:val="222222"/>
          <w:sz w:val="24"/>
        </w:rPr>
        <w:t>do not treat cheap path we already killed as polish, Lila Voss either owns it or we drop it, pages go to a person, not a muted channel, and I will not mix clocks to make cheap path we already killed look healthier.</w:t>
      </w:r>
    </w:p>
    <w:p>
      <w:pPr>
        <w:spacing w:before="0" w:after="200" w:line="408" w:lineRule="auto"/>
        <w:ind w:firstLine="288"/>
      </w:pPr>
      <w:r>
        <w:rPr>
          <w:rFonts w:ascii="DejaVu Serif" w:hAnsi="DejaVu Serif" w:eastAsia="DejaVu Serif" w:cs="DejaVu Serif"/>
          <w:color w:val="222222"/>
          <w:sz w:val="24"/>
        </w:rPr>
        <w:t>date pressure on cheap path we already killed is not a date, April 17, 2024 is if Order Picker keeps it, the first check is a read on pack.pinecrest.internal, and abort beats a lying dual-run.</w:t>
      </w:r>
    </w:p>
    <w:p>
      <w:pPr>
        <w:spacing w:before="0" w:after="200" w:line="408" w:lineRule="auto"/>
        <w:ind w:firstLine="288"/>
      </w:pPr>
      <w:r>
        <w:rPr>
          <w:rFonts w:ascii="DejaVu Serif" w:hAnsi="DejaVu Serif" w:eastAsia="DejaVu Serif" w:cs="DejaVu Serif"/>
          <w:color w:val="222222"/>
          <w:sz w:val="24"/>
        </w:rPr>
        <w:t>I will not reopen Memo: overtime is not a skip-scan license to smuggle day-21 abort if the dual-run lies back in, schema order stays expand then backfill then contract, and the sample I would still defend uses the same clock as 008.</w:t>
      </w:r>
    </w:p>
    <w:p>
      <w:pPr>
        <w:spacing w:before="0" w:after="200" w:line="408" w:lineRule="auto"/>
        <w:ind w:firstLine="288"/>
      </w:pPr>
      <w:r>
        <w:rPr>
          <w:rFonts w:ascii="DejaVu Serif" w:hAnsi="DejaVu Serif" w:eastAsia="DejaVu Serif" w:cs="DejaVu Serif"/>
          <w:color w:val="222222"/>
          <w:sz w:val="24"/>
        </w:rPr>
        <w:t>Tasha Quinn still has day-21 abort if the dual-run lies on PCF-MEM-2024-033, pages go to a person, not a muted channel, and a skip is a ticket and a flake is a capture.</w:t>
      </w:r>
    </w:p>
    <w:p>
      <w:pPr>
        <w:spacing w:before="0" w:after="200" w:line="408" w:lineRule="auto"/>
        <w:ind w:firstLine="288"/>
      </w:pPr>
      <w:r>
        <w:rPr>
          <w:rFonts w:ascii="DejaVu Serif" w:hAnsi="DejaVu Serif" w:eastAsia="DejaVu Serif" w:cs="DejaVu Serif"/>
          <w:color w:val="222222"/>
          <w:sz w:val="24"/>
        </w:rPr>
        <w:t>Pinecrest can wait on what a written no from the shift lead looks like until Marcus Hale writes the cut, the first check is a read on pack.pinecrest.internal, and I will drop my leftover role the day Marcus Hale takes PCF-INC-2024-008.</w:t>
      </w:r>
    </w:p>
    <w:p>
      <w:pPr>
        <w:spacing w:before="0" w:after="200" w:line="408" w:lineRule="auto"/>
        <w:ind w:firstLine="288"/>
      </w:pPr>
      <w:r>
        <w:rPr>
          <w:rFonts w:ascii="DejaVu Serif" w:hAnsi="DejaVu Serif" w:eastAsia="DejaVu Serif" w:cs="DejaVu Serif"/>
          <w:color w:val="222222"/>
          <w:sz w:val="24"/>
        </w:rPr>
        <w:t>the front of PCF-MEM-2024-033 already named what a written no from the shift lead looks like, this paragraph is execution, schema order stays expand then backfill then contract, and Jeilen Jones will not keep a shadow list.</w:t>
      </w:r>
    </w:p>
    <w:p>
      <w:pPr>
        <w:spacing w:before="0" w:after="200" w:line="408" w:lineRule="auto"/>
        <w:ind w:firstLine="288"/>
      </w:pPr>
      <w:r>
        <w:rPr>
          <w:rFonts w:ascii="DejaVu Serif" w:hAnsi="DejaVu Serif" w:eastAsia="DejaVu Serif" w:cs="DejaVu Serif"/>
          <w:color w:val="222222"/>
          <w:sz w:val="24"/>
        </w:rPr>
        <w:t>I bounced a hallway yes on date pressure versus a date with owners, pages go to a person, not a muted channel, and close is yes, no, or a new date on PCF-MEM-2024-033 by April 11, 2024.</w:t>
      </w:r>
    </w:p>
    <w:p>
      <w:pPr>
        <w:spacing w:before="0" w:after="200" w:line="408" w:lineRule="auto"/>
        <w:ind w:firstLine="288"/>
      </w:pPr>
      <w:r>
        <w:rPr>
          <w:rFonts w:ascii="DejaVu Serif" w:hAnsi="DejaVu Serif" w:eastAsia="DejaVu Serif" w:cs="DejaVu Serif"/>
          <w:color w:val="222222"/>
          <w:sz w:val="24"/>
        </w:rPr>
        <w:t>Lila Voss asked for a one-line version of date pressure versus a date with owners, the first check is a read on pack.pinecrest.internal, and a vendor discount is not evidence.</w:t>
      </w:r>
    </w:p>
    <w:p>
      <w:pPr>
        <w:spacing w:before="0" w:after="200" w:line="408" w:lineRule="auto"/>
        <w:ind w:firstLine="288"/>
      </w:pPr>
      <w:r>
        <w:rPr>
          <w:rFonts w:ascii="DejaVu Serif" w:hAnsi="DejaVu Serif" w:eastAsia="DejaVu Serif" w:cs="DejaVu Serif"/>
          <w:color w:val="222222"/>
          <w:sz w:val="24"/>
        </w:rPr>
        <w:t>if the freeze clock versus a 'small apply' is still fuzzy, PCF-1612 is the place to say so, schema order stays expand then backfill then contract, and Pinecrest does not get huddle.pinecrest.internal in an outbound sentence.</w:t>
      </w:r>
    </w:p>
    <w:p>
      <w:pPr>
        <w:spacing w:before="0" w:after="200" w:line="408" w:lineRule="auto"/>
        <w:ind w:firstLine="288"/>
      </w:pPr>
      <w:r>
        <w:rPr>
          <w:rFonts w:ascii="DejaVu Serif" w:hAnsi="DejaVu Serif" w:eastAsia="DejaVu Serif" w:cs="DejaVu Serif"/>
          <w:color w:val="222222"/>
          <w:sz w:val="24"/>
        </w:rPr>
        <w:t>do not treat the freeze clock versus a 'small apply' as polish, Acceptor Marcus either owns it or we drop it, pages go to a person, not a muted channel, and I will not mix clocks to make the freeze clock versus a 'small apply' look healthier.</w:t>
      </w:r>
    </w:p>
    <w:p>
      <w:pPr>
        <w:spacing w:before="0" w:after="200" w:line="408" w:lineRule="auto"/>
        <w:ind w:firstLine="288"/>
      </w:pPr>
      <w:r>
        <w:rPr>
          <w:rFonts w:ascii="DejaVu Serif" w:hAnsi="DejaVu Serif" w:eastAsia="DejaVu Serif" w:cs="DejaVu Serif"/>
          <w:color w:val="222222"/>
          <w:sz w:val="24"/>
        </w:rPr>
        <w:t>date pressure on names in chat, logs, or a support zip is not a date, April 15, 2024 is if Tasha Quinn keeps it, the first check is a read on pack.pinecrest.internal, and abort beats a lying dual-run.</w:t>
      </w:r>
    </w:p>
    <w:p>
      <w:pPr>
        <w:spacing w:before="0" w:after="200" w:line="408" w:lineRule="auto"/>
        <w:ind w:firstLine="288"/>
      </w:pPr>
      <w:r>
        <w:rPr>
          <w:rFonts w:ascii="DejaVu Serif" w:hAnsi="DejaVu Serif" w:eastAsia="DejaVu Serif" w:cs="DejaVu Serif"/>
          <w:color w:val="222222"/>
          <w:sz w:val="24"/>
        </w:rPr>
        <w:t>I will not reopen Memo: overtime is not a skip-scan license to smuggle names in chat, logs, or a support zip back in, schema order stays expand then backfill then contract, and the sample I would still defend uses the same clock as 2.7.</w:t>
      </w:r>
    </w:p>
    <w:p>
      <w:pPr>
        <w:spacing w:before="0" w:after="200" w:line="408" w:lineRule="auto"/>
        <w:ind w:firstLine="288"/>
      </w:pPr>
      <w:r>
        <w:rPr>
          <w:rFonts w:ascii="DejaVu Serif" w:hAnsi="DejaVu Serif" w:eastAsia="DejaVu Serif" w:cs="DejaVu Serif"/>
          <w:color w:val="222222"/>
          <w:sz w:val="24"/>
        </w:rPr>
        <w:t>Jeilen Jones still has a cleanup sheet that renames a SKU on PCF-MEM-2024-033, pages go to a person, not a muted channel, and a skip is a ticket and a flake is a capture.</w:t>
      </w:r>
    </w:p>
    <w:p>
      <w:pPr>
        <w:spacing w:before="0" w:after="200" w:line="408" w:lineRule="auto"/>
        <w:ind w:firstLine="288"/>
      </w:pPr>
      <w:r>
        <w:rPr>
          <w:rFonts w:ascii="DejaVu Serif" w:hAnsi="DejaVu Serif" w:eastAsia="DejaVu Serif" w:cs="DejaVu Serif"/>
          <w:color w:val="222222"/>
          <w:sz w:val="24"/>
        </w:rPr>
        <w:t>Pinecrest can wait on a cleanup sheet that renames a SKU until Ben Crowe writes the cut, the first check is a read on pack.pinecrest.internal, and I will drop my leftover role the day Ben Crowe takes PCF-INC-2024-008.</w:t>
      </w:r>
    </w:p>
    <w:p>
      <w:pPr>
        <w:spacing w:before="0" w:after="200" w:line="408" w:lineRule="auto"/>
        <w:ind w:firstLine="288"/>
      </w:pPr>
      <w:r>
        <w:rPr>
          <w:rFonts w:ascii="DejaVu Serif" w:hAnsi="DejaVu Serif" w:eastAsia="DejaVu Serif" w:cs="DejaVu Serif"/>
          <w:color w:val="222222"/>
          <w:sz w:val="24"/>
        </w:rPr>
        <w:t>the front of PCF-MEM-2024-033 already named a drill that is too small to catch the bug, this paragraph is execution, schema order stays expand then backfill then contract, and Jeilen Jones will not keep a shadow list.</w:t>
      </w:r>
    </w:p>
    <w:p>
      <w:pPr>
        <w:spacing w:before="0" w:after="200" w:line="408" w:lineRule="auto"/>
        <w:ind w:firstLine="288"/>
      </w:pPr>
      <w:r>
        <w:rPr>
          <w:rFonts w:ascii="DejaVu Serif" w:hAnsi="DejaVu Serif" w:eastAsia="DejaVu Serif" w:cs="DejaVu Serif"/>
          <w:color w:val="222222"/>
          <w:sz w:val="24"/>
        </w:rPr>
        <w:t>I bounced a hallway yes on a drill that is too small to catch the bug, pages go to a person, not a muted channel, and close is yes, no, or a new date on PCF-MEM-2024-033 by April 20, 2024.</w:t>
      </w:r>
    </w:p>
    <w:p>
      <w:pPr>
        <w:spacing w:before="0" w:after="200" w:line="408" w:lineRule="auto"/>
        <w:ind w:firstLine="288"/>
      </w:pPr>
      <w:r>
        <w:rPr>
          <w:rFonts w:ascii="DejaVu Serif" w:hAnsi="DejaVu Serif" w:eastAsia="DejaVu Serif" w:cs="DejaVu Serif"/>
          <w:color w:val="222222"/>
          <w:sz w:val="24"/>
        </w:rPr>
        <w:t>Acceptor Marcus asked for a one-line version of weekend coverage that is not in the SLA, the first check is a read on pack.pinecrest.internal, and a vendor discount is not evidence.</w:t>
      </w:r>
    </w:p>
    <w:p>
      <w:pPr>
        <w:spacing w:before="0" w:after="200" w:line="408" w:lineRule="auto"/>
        <w:ind w:firstLine="288"/>
      </w:pPr>
      <w:r>
        <w:rPr>
          <w:rFonts w:ascii="DejaVu Serif" w:hAnsi="DejaVu Serif" w:eastAsia="DejaVu Serif" w:cs="DejaVu Serif"/>
          <w:color w:val="222222"/>
          <w:sz w:val="24"/>
        </w:rPr>
        <w:t>if weekend coverage that is not in the SLA is still fuzzy, PCF-1612 is the place to say so, schema order stays expand then backfill then contract, and Pinecrest does not get huddle.pinecrest.internal in an outbound sentence.</w:t>
      </w:r>
    </w:p>
    <w:p>
      <w:pPr>
        <w:spacing w:before="0" w:after="200" w:line="408" w:lineRule="auto"/>
        <w:ind w:firstLine="288"/>
      </w:pPr>
      <w:r>
        <w:rPr>
          <w:rFonts w:ascii="DejaVu Serif" w:hAnsi="DejaVu Serif" w:eastAsia="DejaVu Serif" w:cs="DejaVu Serif"/>
          <w:color w:val="222222"/>
          <w:sz w:val="24"/>
        </w:rPr>
        <w:t>do not treat a vendor overlay we already rejected as polish, Marcus Hale either owns it or we drop it, pages go to a person, not a muted channel, and I will not mix clocks to make a vendor overlay we already rejected look healthier.</w:t>
      </w:r>
    </w:p>
    <w:p>
      <w:pPr>
        <w:spacing w:before="0" w:after="200" w:line="408" w:lineRule="auto"/>
        <w:ind w:firstLine="288"/>
      </w:pPr>
      <w:r>
        <w:rPr>
          <w:rFonts w:ascii="DejaVu Serif" w:hAnsi="DejaVu Serif" w:eastAsia="DejaVu Serif" w:cs="DejaVu Serif"/>
          <w:color w:val="222222"/>
          <w:sz w:val="24"/>
        </w:rPr>
        <w:t>date pressure on a vendor overlay we already rejected is not a date, April 13, 2024 is if Jeilen Jones keeps it, the first check is a read on pack.pinecrest.internal, and abort beats a lying dual-run.</w:t>
      </w:r>
    </w:p>
    <w:p>
      <w:pPr>
        <w:spacing w:before="0" w:after="200" w:line="408" w:lineRule="auto"/>
        <w:ind w:firstLine="288"/>
      </w:pPr>
      <w:r>
        <w:rPr>
          <w:rFonts w:ascii="DejaVu Serif" w:hAnsi="DejaVu Serif" w:eastAsia="DejaVu Serif" w:cs="DejaVu Serif"/>
          <w:color w:val="222222"/>
          <w:sz w:val="24"/>
        </w:rPr>
        <w:t>I will not reopen Memo: overtime is not a skip-scan license to smuggle WMS lag after a count that looked fine back in, schema order stays expand then backfill then contract, and the sample I would still defend uses the same clock as 2024.</w:t>
      </w:r>
    </w:p>
    <w:p>
      <w:pPr>
        <w:spacing w:before="0" w:after="200" w:line="408" w:lineRule="auto"/>
        <w:ind w:firstLine="288"/>
      </w:pPr>
      <w:r>
        <w:rPr>
          <w:rFonts w:ascii="DejaVu Serif" w:hAnsi="DejaVu Serif" w:eastAsia="DejaVu Serif" w:cs="DejaVu Serif"/>
          <w:color w:val="222222"/>
          <w:sz w:val="24"/>
        </w:rPr>
        <w:t>Lila Voss still has WMS lag after a count that looked fine on PCF-MEM-2024-033, pages go to a person, not a muted channel, and a skip is a ticket and a flake is a capture.</w:t>
      </w:r>
    </w:p>
    <w:p>
      <w:pPr>
        <w:spacing w:before="0" w:after="200" w:line="408" w:lineRule="auto"/>
        <w:ind w:firstLine="288"/>
      </w:pPr>
      <w:r>
        <w:rPr>
          <w:rFonts w:ascii="DejaVu Serif" w:hAnsi="DejaVu Serif" w:eastAsia="DejaVu Serif" w:cs="DejaVu Serif"/>
          <w:color w:val="222222"/>
          <w:sz w:val="24"/>
        </w:rPr>
        <w:t>Pinecrest can wait on RF login skew that looks like 'no work' until Order Picker writes the cut, the first check is a read on pack.pinecrest.internal, and I will drop my leftover role the day Order Picker takes PCF-INC-2024-008.</w:t>
      </w:r>
    </w:p>
    <w:p>
      <w:pPr>
        <w:spacing w:before="0" w:after="200" w:line="408" w:lineRule="auto"/>
        <w:ind w:firstLine="288"/>
      </w:pPr>
      <w:r>
        <w:rPr>
          <w:rFonts w:ascii="DejaVu Serif" w:hAnsi="DejaVu Serif" w:eastAsia="DejaVu Serif" w:cs="DejaVu Serif"/>
          <w:color w:val="222222"/>
          <w:sz w:val="24"/>
        </w:rPr>
        <w:t>the front of PCF-MEM-2024-033 already named RF login skew that looks like 'no work', this paragraph is execution, schema order stays expand then backfill then contract, and Jeilen Jones will not keep a shadow list.</w:t>
      </w:r>
    </w:p>
    <w:p>
      <w:pPr>
        <w:spacing w:before="0" w:after="200" w:line="408" w:lineRule="auto"/>
        <w:ind w:firstLine="288"/>
      </w:pPr>
      <w:r>
        <w:rPr>
          <w:rFonts w:ascii="DejaVu Serif" w:hAnsi="DejaVu Serif" w:eastAsia="DejaVu Serif" w:cs="DejaVu Serif"/>
          <w:color w:val="222222"/>
          <w:sz w:val="24"/>
        </w:rPr>
        <w:t>I bounced a hallway yes on a dashboard screenshot standing in for a permalink, pages go to a person, not a muted channel, and close is yes, no, or a new date on PCF-MEM-2024-033 by April 18, 2024.</w:t>
      </w:r>
    </w:p>
    <w:p>
      <w:pPr>
        <w:spacing w:before="0" w:after="200" w:line="408" w:lineRule="auto"/>
        <w:ind w:firstLine="288"/>
      </w:pPr>
      <w:r>
        <w:rPr>
          <w:rFonts w:ascii="DejaVu Serif" w:hAnsi="DejaVu Serif" w:eastAsia="DejaVu Serif" w:cs="DejaVu Serif"/>
          <w:color w:val="222222"/>
          <w:sz w:val="24"/>
        </w:rPr>
        <w:t>Marcus Hale asked for a one-line version of a dashboard screenshot standing in for a permalink, the first check is a read on pack.pinecrest.internal, and a vendor discount is not evidence.</w:t>
      </w:r>
    </w:p>
    <w:p>
      <w:pPr>
        <w:spacing w:before="0" w:after="200" w:line="408" w:lineRule="auto"/>
        <w:ind w:firstLine="288"/>
      </w:pPr>
      <w:r>
        <w:rPr>
          <w:rFonts w:ascii="DejaVu Serif" w:hAnsi="DejaVu Serif" w:eastAsia="DejaVu Serif" w:cs="DejaVu Serif"/>
          <w:color w:val="222222"/>
          <w:sz w:val="24"/>
        </w:rPr>
        <w:t>if owner as a team name instead of a person is still fuzzy, PCF-1612 is the place to say so, schema order stays expand then backfill then contract, and Pinecrest does not get huddle.pinecrest.internal in an outbound sentence.</w:t>
      </w:r>
    </w:p>
    <w:p>
      <w:pPr>
        <w:spacing w:before="0" w:after="200" w:line="408" w:lineRule="auto"/>
        <w:ind w:firstLine="288"/>
      </w:pPr>
      <w:r>
        <w:rPr>
          <w:rFonts w:ascii="DejaVu Serif" w:hAnsi="DejaVu Serif" w:eastAsia="DejaVu Serif" w:cs="DejaVu Serif"/>
          <w:color w:val="222222"/>
          <w:sz w:val="24"/>
        </w:rPr>
        <w:t>do not treat owner as a team name instead of a person as polish, Ben Crowe either owns it or we drop it, pages go to a person, not a muted channel, and I will not mix clocks to make owner as a team name instead of a person look healthier.</w:t>
      </w:r>
    </w:p>
    <w:p>
      <w:pPr>
        <w:spacing w:before="0" w:after="200" w:line="408" w:lineRule="auto"/>
        <w:ind w:firstLine="288"/>
      </w:pPr>
      <w:r>
        <w:rPr>
          <w:rFonts w:ascii="DejaVu Serif" w:hAnsi="DejaVu Serif" w:eastAsia="DejaVu Serif" w:cs="DejaVu Serif"/>
          <w:color w:val="222222"/>
          <w:sz w:val="24"/>
        </w:rPr>
        <w:t>date pressure on averaging UPH instead of testing the close is not a date, April 11, 2024 is if Lila Voss keeps it, the first check is a read on pack.pinecrest.internal, and abort beats a lying dual-run.</w:t>
      </w:r>
    </w:p>
    <w:p>
      <w:pPr>
        <w:spacing w:before="0" w:after="200" w:line="408" w:lineRule="auto"/>
        <w:ind w:firstLine="288"/>
      </w:pPr>
      <w:r>
        <w:rPr>
          <w:rFonts w:ascii="DejaVu Serif" w:hAnsi="DejaVu Serif" w:eastAsia="DejaVu Serif" w:cs="DejaVu Serif"/>
          <w:color w:val="222222"/>
          <w:sz w:val="24"/>
        </w:rPr>
        <w:t>I will not reopen Memo: overtime is not a skip-scan license to smuggle averaging UPH instead of testing the close back in, schema order stays expand then backfill then contract, and the sample I would still defend uses the same clock as 14.</w:t>
      </w:r>
    </w:p>
    <w:p>
      <w:pPr>
        <w:spacing w:before="0" w:after="200" w:line="408" w:lineRule="auto"/>
        <w:ind w:firstLine="288"/>
      </w:pPr>
      <w:r>
        <w:rPr>
          <w:rFonts w:ascii="DejaVu Serif" w:hAnsi="DejaVu Serif" w:eastAsia="DejaVu Serif" w:cs="DejaVu Serif"/>
          <w:color w:val="222222"/>
          <w:sz w:val="24"/>
        </w:rPr>
        <w:t>Acceptor Marcus still has dropping a slot in the same wave as the readers on PCF-MEM-2024-033, pages go to a person, not a muted channel, and a skip is a ticket and a flake is a capture.</w:t>
      </w:r>
    </w:p>
    <w:p>
      <w:pPr>
        <w:spacing w:before="0" w:after="200" w:line="408" w:lineRule="auto"/>
        <w:ind w:firstLine="288"/>
      </w:pPr>
      <w:r>
        <w:rPr>
          <w:rFonts w:ascii="DejaVu Serif" w:hAnsi="DejaVu Serif" w:eastAsia="DejaVu Serif" w:cs="DejaVu Serif"/>
          <w:color w:val="222222"/>
          <w:sz w:val="24"/>
        </w:rPr>
        <w:t>Pinecrest can wait on dropping a slot in the same wave as the readers until Tasha Quinn writes the cut, the first check is a read on pack.pinecrest.internal, and I will drop my leftover role the day Tasha Quinn takes PCF-INC-2024-008.</w:t>
      </w:r>
    </w:p>
    <w:p>
      <w:pPr>
        <w:spacing w:before="0" w:after="200" w:line="408" w:lineRule="auto"/>
        <w:ind w:firstLine="288"/>
      </w:pPr>
      <w:r>
        <w:rPr>
          <w:rFonts w:ascii="DejaVu Serif" w:hAnsi="DejaVu Serif" w:eastAsia="DejaVu Serif" w:cs="DejaVu Serif"/>
          <w:color w:val="222222"/>
          <w:sz w:val="24"/>
        </w:rPr>
        <w:t>the front of PCF-MEM-2024-033 already named raising retries on a poison tote, this paragraph is execution, schema order stays expand then backfill then contract, and Jeilen Jones will not keep a shadow list.</w:t>
      </w:r>
    </w:p>
    <w:p>
      <w:pPr>
        <w:spacing w:before="0" w:after="200" w:line="408" w:lineRule="auto"/>
        <w:ind w:firstLine="288"/>
      </w:pPr>
      <w:r>
        <w:rPr>
          <w:rFonts w:ascii="DejaVu Serif" w:hAnsi="DejaVu Serif" w:eastAsia="DejaVu Serif" w:cs="DejaVu Serif"/>
          <w:color w:val="222222"/>
          <w:sz w:val="24"/>
        </w:rPr>
        <w:t>I bounced a hallway yes on raising retries on a poison tote, pages go to a person, not a muted channel, and close is yes, no, or a new date on PCF-MEM-2024-033 by April 16, 2024.</w:t>
      </w:r>
    </w:p>
    <w:p>
      <w:pPr>
        <w:spacing w:before="0" w:after="200" w:line="408" w:lineRule="auto"/>
        <w:ind w:firstLine="288"/>
      </w:pPr>
      <w:r>
        <w:rPr>
          <w:rFonts w:ascii="DejaVu Serif" w:hAnsi="DejaVu Serif" w:eastAsia="DejaVu Serif" w:cs="DejaVu Serif"/>
          <w:color w:val="222222"/>
          <w:sz w:val="24"/>
        </w:rPr>
        <w:t>Ben Crowe asked for a one-line version of cost of doing nothing through next month-end, the first check is a read on pack.pinecrest.internal, and a vendor discount is not evidence.</w:t>
      </w:r>
    </w:p>
    <w:p>
      <w:pPr>
        <w:spacing w:before="0" w:after="200" w:line="408" w:lineRule="auto"/>
        <w:ind w:firstLine="288"/>
      </w:pPr>
      <w:r>
        <w:rPr>
          <w:rFonts w:ascii="DejaVu Serif" w:hAnsi="DejaVu Serif" w:eastAsia="DejaVu Serif" w:cs="DejaVu Serif"/>
          <w:color w:val="222222"/>
          <w:sz w:val="24"/>
        </w:rPr>
        <w:t>if cost of doing nothing through next month-end is still fuzzy, PCF-1612 is the place to say so, schema order stays expand then backfill then contract, and Pinecrest does not get huddle.pinecrest.internal in an outbound sentence.</w:t>
      </w:r>
    </w:p>
    <w:p>
      <w:pPr>
        <w:spacing w:before="0" w:after="200" w:line="408" w:lineRule="auto"/>
        <w:ind w:firstLine="288"/>
      </w:pPr>
      <w:r>
        <w:rPr>
          <w:rFonts w:ascii="DejaVu Serif" w:hAnsi="DejaVu Serif" w:eastAsia="DejaVu Serif" w:cs="DejaVu Serif"/>
          <w:color w:val="222222"/>
          <w:sz w:val="24"/>
        </w:rPr>
        <w:t>do not treat cheap path we already killed as polish, Order Picker either owns it or we drop it, pages go to a person, not a muted channel, and I will not mix clocks to make cheap path we already killed look healthier.</w:t>
      </w:r>
    </w:p>
    <w:p>
      <w:pPr>
        <w:spacing w:before="0" w:after="200" w:line="408" w:lineRule="auto"/>
        <w:ind w:firstLine="288"/>
      </w:pPr>
      <w:r>
        <w:rPr>
          <w:rFonts w:ascii="DejaVu Serif" w:hAnsi="DejaVu Serif" w:eastAsia="DejaVu Serif" w:cs="DejaVu Serif"/>
          <w:color w:val="222222"/>
          <w:sz w:val="24"/>
        </w:rPr>
        <w:t>date pressure on cheap path we already killed is not a date, April 20, 2024 is if Acceptor Marcus keeps it, the first check is a read on pack.pinecrest.internal, and abort beats a lying dual-run.</w:t>
      </w:r>
    </w:p>
    <w:p>
      <w:pPr>
        <w:spacing w:before="0" w:after="200" w:line="408" w:lineRule="auto"/>
        <w:ind w:firstLine="288"/>
      </w:pPr>
      <w:r>
        <w:rPr>
          <w:rFonts w:ascii="DejaVu Serif" w:hAnsi="DejaVu Serif" w:eastAsia="DejaVu Serif" w:cs="DejaVu Serif"/>
          <w:color w:val="222222"/>
          <w:sz w:val="24"/>
        </w:rPr>
        <w:t>I will not reopen Memo: overtime is not a skip-scan license to smuggle day-21 abort if the dual-run lies back in, schema order stays expand then backfill then contract, and the sample I would still defend uses the same clock as 1.5.</w:t>
      </w:r>
    </w:p>
    <w:p>
      <w:pPr>
        <w:spacing w:before="0" w:after="200" w:line="408" w:lineRule="auto"/>
        <w:ind w:firstLine="288"/>
      </w:pPr>
      <w:r>
        <w:rPr>
          <w:rFonts w:ascii="DejaVu Serif" w:hAnsi="DejaVu Serif" w:eastAsia="DejaVu Serif" w:cs="DejaVu Serif"/>
          <w:color w:val="222222"/>
          <w:sz w:val="24"/>
        </w:rPr>
        <w:t>Marcus Hale still has day-21 abort if the dual-run lies on PCF-MEM-2024-033, pages go to a person, not a muted channel, and a skip is a ticket and a flake is a capture.</w:t>
      </w:r>
    </w:p>
    <w:p>
      <w:pPr>
        <w:spacing w:before="0" w:after="200" w:line="408" w:lineRule="auto"/>
        <w:ind w:firstLine="288"/>
      </w:pPr>
      <w:r>
        <w:rPr>
          <w:rFonts w:ascii="DejaVu Serif" w:hAnsi="DejaVu Serif" w:eastAsia="DejaVu Serif" w:cs="DejaVu Serif"/>
          <w:color w:val="222222"/>
          <w:sz w:val="24"/>
        </w:rPr>
        <w:t>Pinecrest can wait on what a written no from the shift lead looks like until Jeilen Jones writes the cut, the first check is a read on pack.pinecrest.internal, and I will drop my leftover role the day Jeilen Jones takes PCF-INC-2024-008.</w:t>
      </w:r>
    </w:p>
    <w:p>
      <w:pPr>
        <w:spacing w:before="0" w:after="200" w:line="408" w:lineRule="auto"/>
        <w:ind w:firstLine="288"/>
      </w:pPr>
      <w:r>
        <w:rPr>
          <w:rFonts w:ascii="DejaVu Serif" w:hAnsi="DejaVu Serif" w:eastAsia="DejaVu Serif" w:cs="DejaVu Serif"/>
          <w:color w:val="222222"/>
          <w:sz w:val="24"/>
        </w:rPr>
        <w:t>the front of PCF-MEM-2024-033 already named what a written no from the shift lead looks like, this paragraph is execution, schema order stays expand then backfill then contract, and Jeilen Jones will not keep a shadow list.</w:t>
      </w:r>
    </w:p>
    <w:p>
      <w:pPr>
        <w:spacing w:before="0" w:after="200" w:line="408" w:lineRule="auto"/>
        <w:ind w:firstLine="288"/>
      </w:pPr>
      <w:r>
        <w:rPr>
          <w:rFonts w:ascii="DejaVu Serif" w:hAnsi="DejaVu Serif" w:eastAsia="DejaVu Serif" w:cs="DejaVu Serif"/>
          <w:color w:val="222222"/>
          <w:sz w:val="24"/>
        </w:rPr>
        <w:t>I bounced a hallway yes on date pressure versus a date with owners, pages go to a person, not a muted channel, and close is yes, no, or a new date on PCF-MEM-2024-033 by April 14, 2024.</w:t>
      </w:r>
    </w:p>
    <w:p>
      <w:pPr>
        <w:spacing w:before="0" w:after="200" w:line="408" w:lineRule="auto"/>
        <w:ind w:firstLine="288"/>
      </w:pPr>
      <w:r>
        <w:rPr>
          <w:rFonts w:ascii="DejaVu Serif" w:hAnsi="DejaVu Serif" w:eastAsia="DejaVu Serif" w:cs="DejaVu Serif"/>
          <w:color w:val="222222"/>
          <w:sz w:val="24"/>
        </w:rPr>
        <w:t>Order Picker asked for a one-line version of date pressure versus a date with owners, the first check is a read on pack.pinecrest.internal, and a vendor discount is not evidence.</w:t>
      </w:r>
    </w:p>
    <w:p>
      <w:pPr>
        <w:spacing w:before="0" w:after="200" w:line="408" w:lineRule="auto"/>
        <w:ind w:firstLine="288"/>
      </w:pPr>
      <w:r>
        <w:rPr>
          <w:rFonts w:ascii="DejaVu Serif" w:hAnsi="DejaVu Serif" w:eastAsia="DejaVu Serif" w:cs="DejaVu Serif"/>
          <w:color w:val="222222"/>
          <w:sz w:val="24"/>
        </w:rPr>
        <w:t>if the freeze clock versus a 'small apply' is still fuzzy, PCF-1612 is the place to say so, schema order stays expand then backfill then contract, and Pinecrest does not get huddle.pinecrest.internal in an outbound sentence.</w:t>
      </w:r>
    </w:p>
    <w:p>
      <w:pPr>
        <w:spacing w:before="0" w:after="200" w:line="408" w:lineRule="auto"/>
        <w:ind w:firstLine="288"/>
      </w:pPr>
      <w:r>
        <w:rPr>
          <w:rFonts w:ascii="DejaVu Serif" w:hAnsi="DejaVu Serif" w:eastAsia="DejaVu Serif" w:cs="DejaVu Serif"/>
          <w:color w:val="222222"/>
          <w:sz w:val="24"/>
        </w:rPr>
        <w:t>do not treat the freeze clock versus a 'small apply' as polish, Tasha Quinn either owns it or we drop it, pages go to a person, not a muted channel, and I will not mix clocks to make the freeze clock versus a 'small apply' look healthier.</w:t>
      </w:r>
    </w:p>
    <w:p>
      <w:pPr>
        <w:spacing w:before="0" w:after="200" w:line="408" w:lineRule="auto"/>
        <w:ind w:firstLine="288"/>
      </w:pPr>
      <w:r>
        <w:rPr>
          <w:rFonts w:ascii="DejaVu Serif" w:hAnsi="DejaVu Serif" w:eastAsia="DejaVu Serif" w:cs="DejaVu Serif"/>
          <w:color w:val="222222"/>
          <w:sz w:val="24"/>
        </w:rPr>
        <w:t>date pressure on names in chat, logs, or a support zip is not a date, April 18, 2024 is if Marcus Hale keeps it, the first check is a read on pack.pinecrest.internal, and abort beats a lying dual-run.</w:t>
      </w:r>
    </w:p>
    <w:p>
      <w:pPr>
        <w:spacing w:before="0" w:after="200" w:line="408" w:lineRule="auto"/>
        <w:ind w:firstLine="288"/>
      </w:pPr>
      <w:r>
        <w:rPr>
          <w:rFonts w:ascii="DejaVu Serif" w:hAnsi="DejaVu Serif" w:eastAsia="DejaVu Serif" w:cs="DejaVu Serif"/>
          <w:color w:val="222222"/>
          <w:sz w:val="24"/>
        </w:rPr>
        <w:t>I will not reopen Memo: overtime is not a skip-scan license to smuggle names in chat, logs, or a support zip back in, schema order stays expand then backfill then contract, and the sample I would still defend uses the same clock as 09.</w:t>
      </w:r>
    </w:p>
    <w:p>
      <w:pPr>
        <w:spacing w:before="0" w:after="200" w:line="408" w:lineRule="auto"/>
        <w:ind w:firstLine="288"/>
      </w:pPr>
      <w:r>
        <w:rPr>
          <w:rFonts w:ascii="DejaVu Serif" w:hAnsi="DejaVu Serif" w:eastAsia="DejaVu Serif" w:cs="DejaVu Serif"/>
          <w:color w:val="222222"/>
          <w:sz w:val="24"/>
        </w:rPr>
        <w:t>Ben Crowe still has a cleanup sheet that renames a SKU on PCF-MEM-2024-033, pages go to a person, not a muted channel, and a skip is a ticket and a flake is a capture.</w:t>
      </w:r>
    </w:p>
    <w:p>
      <w:pPr>
        <w:spacing w:before="0" w:after="200" w:line="408" w:lineRule="auto"/>
        <w:ind w:firstLine="288"/>
      </w:pPr>
      <w:r>
        <w:rPr>
          <w:rFonts w:ascii="DejaVu Serif" w:hAnsi="DejaVu Serif" w:eastAsia="DejaVu Serif" w:cs="DejaVu Serif"/>
          <w:color w:val="222222"/>
          <w:sz w:val="24"/>
        </w:rPr>
        <w:t>Pinecrest can wait on a cleanup sheet that renames a SKU until Lila Voss writes the cut, the first check is a read on pack.pinecrest.internal, and I will drop my leftover role the day Lila Voss takes PCF-INC-2024-008.</w:t>
      </w:r>
    </w:p>
    <w:p>
      <w:pPr>
        <w:spacing w:before="0" w:after="200" w:line="408" w:lineRule="auto"/>
        <w:ind w:firstLine="288"/>
      </w:pPr>
      <w:r>
        <w:rPr>
          <w:rFonts w:ascii="DejaVu Serif" w:hAnsi="DejaVu Serif" w:eastAsia="DejaVu Serif" w:cs="DejaVu Serif"/>
          <w:color w:val="222222"/>
          <w:sz w:val="24"/>
        </w:rPr>
        <w:t>the front of PCF-MEM-2024-033 already named a drill that is too small to catch the bug, this paragraph is execution, schema order stays expand then backfill then contract, and Jeilen Jones will not keep a shadow list.</w:t>
      </w:r>
    </w:p>
    <w:p>
      <w:pPr>
        <w:spacing w:before="0" w:after="200" w:line="408" w:lineRule="auto"/>
        <w:ind w:firstLine="288"/>
      </w:pPr>
      <w:r>
        <w:rPr>
          <w:rFonts w:ascii="DejaVu Serif" w:hAnsi="DejaVu Serif" w:eastAsia="DejaVu Serif" w:cs="DejaVu Serif"/>
          <w:color w:val="222222"/>
          <w:sz w:val="24"/>
        </w:rPr>
        <w:t>I bounced a hallway yes on a drill that is too small to catch the bug, pages go to a person, not a muted channel, and close is yes, no, or a new date on PCF-MEM-2024-033 by April 12, 2024.</w:t>
      </w:r>
    </w:p>
    <w:p>
      <w:pPr>
        <w:spacing w:before="0" w:after="200" w:line="408" w:lineRule="auto"/>
        <w:ind w:firstLine="288"/>
      </w:pPr>
      <w:r>
        <w:rPr>
          <w:rFonts w:ascii="DejaVu Serif" w:hAnsi="DejaVu Serif" w:eastAsia="DejaVu Serif" w:cs="DejaVu Serif"/>
          <w:color w:val="222222"/>
          <w:sz w:val="24"/>
        </w:rPr>
        <w:t>Tasha Quinn asked for a one-line version of weekend coverage that is not in the SLA, the first check is a read on pack.pinecrest.internal, and a vendor discount is not evidence.</w:t>
      </w:r>
    </w:p>
    <w:p>
      <w:pPr>
        <w:spacing w:before="0" w:after="200" w:line="408" w:lineRule="auto"/>
        <w:ind w:firstLine="288"/>
      </w:pPr>
      <w:r>
        <w:rPr>
          <w:rFonts w:ascii="DejaVu Serif" w:hAnsi="DejaVu Serif" w:eastAsia="DejaVu Serif" w:cs="DejaVu Serif"/>
          <w:color w:val="222222"/>
          <w:sz w:val="24"/>
        </w:rPr>
        <w:t>if weekend coverage that is not in the SLA is still fuzzy, PCF-1612 is the place to say so, schema order stays expand then backfill then contract, and Pinecrest does not get huddle.pinecrest.internal in an outbound sentence.</w:t>
      </w:r>
    </w:p>
    <w:p>
      <w:pPr>
        <w:spacing w:before="0" w:after="200" w:line="408" w:lineRule="auto"/>
        <w:ind w:firstLine="288"/>
      </w:pPr>
      <w:r>
        <w:rPr>
          <w:rFonts w:ascii="DejaVu Serif" w:hAnsi="DejaVu Serif" w:eastAsia="DejaVu Serif" w:cs="DejaVu Serif"/>
          <w:color w:val="222222"/>
          <w:sz w:val="24"/>
        </w:rPr>
        <w:t>do not treat a vendor overlay we already rejected as polish, Jeilen Jones either owns it or we drop it, pages go to a person, not a muted channel, and I will not mix clocks to make a vendor overlay we already rejected look healthier.</w:t>
      </w:r>
    </w:p>
    <w:p>
      <w:pPr>
        <w:spacing w:before="0" w:after="200" w:line="408" w:lineRule="auto"/>
        <w:ind w:firstLine="288"/>
      </w:pPr>
      <w:r>
        <w:rPr>
          <w:rFonts w:ascii="DejaVu Serif" w:hAnsi="DejaVu Serif" w:eastAsia="DejaVu Serif" w:cs="DejaVu Serif"/>
          <w:color w:val="222222"/>
          <w:sz w:val="24"/>
        </w:rPr>
        <w:t>date pressure on a vendor overlay we already rejected is not a date, April 16, 2024 is if Ben Crowe keeps it, the first check is a read on pack.pinecrest.internal, and abort beats a lying dual-run.</w:t>
      </w:r>
    </w:p>
    <w:p>
      <w:pPr>
        <w:spacing w:before="0" w:after="200" w:line="408" w:lineRule="auto"/>
        <w:ind w:firstLine="288"/>
      </w:pPr>
      <w:r>
        <w:rPr>
          <w:rFonts w:ascii="DejaVu Serif" w:hAnsi="DejaVu Serif" w:eastAsia="DejaVu Serif" w:cs="DejaVu Serif"/>
          <w:color w:val="222222"/>
          <w:sz w:val="24"/>
        </w:rPr>
        <w:t>I will not reopen Memo: overtime is not a skip-scan license to smuggle WMS lag after a count that looked fine back in, schema order stays expand then backfill then contract, and the sample I would still defend uses the same clock as 310.</w:t>
      </w:r>
    </w:p>
    <w:p>
      <w:pPr>
        <w:spacing w:before="0" w:after="200" w:line="408" w:lineRule="auto"/>
        <w:ind w:firstLine="288"/>
      </w:pPr>
      <w:r>
        <w:rPr>
          <w:rFonts w:ascii="DejaVu Serif" w:hAnsi="DejaVu Serif" w:eastAsia="DejaVu Serif" w:cs="DejaVu Serif"/>
          <w:color w:val="222222"/>
          <w:sz w:val="24"/>
        </w:rPr>
        <w:t>Order Picker still has WMS lag after a count that looked fine on PCF-MEM-2024-033, pages go to a person, not a muted channel, and a skip is a ticket and a flake is a capture.</w:t>
      </w:r>
    </w:p>
    <w:p>
      <w:pPr>
        <w:spacing w:before="0" w:after="200" w:line="408" w:lineRule="auto"/>
        <w:ind w:firstLine="288"/>
      </w:pPr>
      <w:r>
        <w:rPr>
          <w:rFonts w:ascii="DejaVu Serif" w:hAnsi="DejaVu Serif" w:eastAsia="DejaVu Serif" w:cs="DejaVu Serif"/>
          <w:color w:val="222222"/>
          <w:sz w:val="24"/>
        </w:rPr>
        <w:t>Pinecrest can wait on RF login skew that looks like 'no work' until Acceptor Marcus writes the cut, the first check is a read on pack.pinecrest.internal, and I will drop my leftover role the day Acceptor Marcus takes PCF-INC-2024-008.</w:t>
      </w:r>
    </w:p>
    <w:p>
      <w:pPr>
        <w:spacing w:before="0" w:after="200" w:line="408" w:lineRule="auto"/>
        <w:ind w:firstLine="288"/>
      </w:pPr>
      <w:r>
        <w:rPr>
          <w:rFonts w:ascii="DejaVu Serif" w:hAnsi="DejaVu Serif" w:eastAsia="DejaVu Serif" w:cs="DejaVu Serif"/>
          <w:color w:val="222222"/>
          <w:sz w:val="24"/>
        </w:rPr>
        <w:t>the front of PCF-MEM-2024-033 already named RF login skew that looks like 'no work', this paragraph is execution, schema order stays expand then backfill then contract, and Jeilen Jones will not keep a shadow list.</w:t>
      </w:r>
    </w:p>
    <w:p>
      <w:pPr>
        <w:spacing w:before="0" w:after="200" w:line="408" w:lineRule="auto"/>
        <w:ind w:firstLine="288"/>
      </w:pPr>
      <w:r>
        <w:rPr>
          <w:rFonts w:ascii="DejaVu Serif" w:hAnsi="DejaVu Serif" w:eastAsia="DejaVu Serif" w:cs="DejaVu Serif"/>
          <w:color w:val="222222"/>
          <w:sz w:val="24"/>
        </w:rPr>
        <w:t>I bounced a hallway yes on a dashboard screenshot standing in for a permalink, pages go to a person, not a muted channel, and close is yes, no, or a new date on PCF-MEM-2024-033 by April 10, 2024.</w:t>
      </w:r>
    </w:p>
    <w:p>
      <w:pPr>
        <w:spacing w:before="0" w:after="200" w:line="408" w:lineRule="auto"/>
        <w:ind w:firstLine="288"/>
      </w:pPr>
      <w:r>
        <w:rPr>
          <w:rFonts w:ascii="DejaVu Serif" w:hAnsi="DejaVu Serif" w:eastAsia="DejaVu Serif" w:cs="DejaVu Serif"/>
          <w:color w:val="222222"/>
          <w:sz w:val="24"/>
        </w:rPr>
        <w:t>Jeilen Jones asked for a one-line version of a dashboard screenshot standing in for a permalink, the first check is a read on pack.pinecrest.internal, and a vendor discount is not evidence.</w:t>
      </w:r>
    </w:p>
    <w:p>
      <w:pPr>
        <w:spacing w:before="0" w:after="200" w:line="408" w:lineRule="auto"/>
        <w:ind w:firstLine="288"/>
      </w:pPr>
      <w:r>
        <w:rPr>
          <w:rFonts w:ascii="DejaVu Serif" w:hAnsi="DejaVu Serif" w:eastAsia="DejaVu Serif" w:cs="DejaVu Serif"/>
          <w:color w:val="222222"/>
          <w:sz w:val="24"/>
        </w:rPr>
        <w:t>if owner as a team name instead of a person is still fuzzy, PCF-1612 is the place to say so, schema order stays expand then backfill then contract, and Pinecrest does not get huddle.pinecrest.internal in an outbound sentence.</w:t>
      </w:r>
    </w:p>
    <w:p>
      <w:pPr>
        <w:spacing w:before="0" w:after="200" w:line="408" w:lineRule="auto"/>
        <w:ind w:firstLine="288"/>
      </w:pPr>
      <w:r>
        <w:rPr>
          <w:rFonts w:ascii="DejaVu Serif" w:hAnsi="DejaVu Serif" w:eastAsia="DejaVu Serif" w:cs="DejaVu Serif"/>
          <w:color w:val="222222"/>
          <w:sz w:val="24"/>
        </w:rPr>
        <w:t>do not treat owner as a team name instead of a person as polish, Lila Voss either owns it or we drop it, pages go to a person, not a muted channel, and I will not mix clocks to make owner as a team name instead of a person look healthier.</w:t>
      </w:r>
    </w:p>
    <w:p>
      <w:pPr>
        <w:spacing w:before="0" w:after="200" w:line="408" w:lineRule="auto"/>
        <w:ind w:firstLine="288"/>
      </w:pPr>
      <w:r>
        <w:rPr>
          <w:rFonts w:ascii="DejaVu Serif" w:hAnsi="DejaVu Serif" w:eastAsia="DejaVu Serif" w:cs="DejaVu Serif"/>
          <w:color w:val="222222"/>
          <w:sz w:val="24"/>
        </w:rPr>
        <w:t>date pressure on averaging UPH instead of testing the close is not a date, April 14, 2024 is if Order Picker keeps it, the first check is a read on pack.pinecrest.internal, and abort beats a lying dual-run.</w:t>
      </w:r>
    </w:p>
    <w:p>
      <w:pPr>
        <w:spacing w:before="0" w:after="200" w:line="408" w:lineRule="auto"/>
        <w:ind w:firstLine="288"/>
      </w:pPr>
      <w:r>
        <w:rPr>
          <w:rFonts w:ascii="DejaVu Serif" w:hAnsi="DejaVu Serif" w:eastAsia="DejaVu Serif" w:cs="DejaVu Serif"/>
          <w:color w:val="222222"/>
          <w:sz w:val="24"/>
        </w:rPr>
        <w:t>I will not reopen Memo: overtime is not a skip-scan license to smuggle averaging UPH instead of testing the close back in, schema order stays expand then backfill then contract, and the sample I would still defend uses the same clock as 033.</w:t>
      </w:r>
    </w:p>
    <w:sectPr w:rsidR="00FC693F" w:rsidRPr="0006063C" w:rsidSect="00034616">
      <w:headerReference w:type="default" r:id="rId9"/>
      <w:footerReference w:type="default" r:id="rId10"/>
      <w:pgSz w:w="12240" w:h="15840"/>
      <w:pgMar w:top="1728" w:right="1584" w:bottom="1368" w:left="1728"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A5F6A"/>
      </w:pBdr>
    </w:pPr>
    <w:r>
      <w:rPr>
        <w:rFonts w:ascii="Liberation Sans" w:hAnsi="Liberation Sans" w:eastAsia="Liberation Sans" w:cs="Liberation Sans"/>
        <w:color w:val="555555"/>
        <w:sz w:val="16"/>
      </w:rPr>
      <w:t xml:space="preserve">PCF-MEM-2024-033  ·  Rev 1.1  ·  Requested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A5F6A"/>
      </w:pBdr>
    </w:pPr>
    <w:r>
      <w:rPr>
        <w:rFonts w:ascii="Liberation Sans" w:hAnsi="Liberation Sans" w:eastAsia="Liberation Sans" w:cs="Liberation Sans"/>
        <w:b/>
        <w:color w:val="1A5F6A"/>
        <w:sz w:val="18"/>
      </w:rPr>
      <w:t>Pinecrest Fulfillment</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A6B74"/>
        <w:sz w:val="18"/>
      </w:rPr>
      <w:t>Recommendation memo</w:t>
    </w:r>
    <w:r>
      <w:t xml:space="preserve">        </w:t>
    </w:r>
    <w:r>
      <w:rPr>
        <w:rFonts w:ascii="Liberation Sans" w:hAnsi="Liberation Sans" w:eastAsia="Liberation Sans" w:cs="Liberation Sans"/>
        <w:b/>
        <w:color w:val="1A5F6A"/>
        <w:sz w:val="16"/>
      </w:rPr>
      <w:t>INTERNAL</w:t>
    </w:r>
  </w:p>
  <w:p>
    <w:pPr>
      <w:spacing w:before="0" w:after="0" w:line="200" w:lineRule="auto"/>
    </w:pPr>
    <w:r>
      <w:rPr>
        <w:rFonts w:ascii="Liberation Sans" w:hAnsi="Liberation Sans" w:eastAsia="Liberation Sans" w:cs="Liberation Sans"/>
        <w:i/>
        <w:color w:val="555555"/>
        <w:sz w:val="16"/>
      </w:rPr>
      <w:t>Memo: overtime is not a skip-scan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408"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A5F6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A5F6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A5F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46</Pages>
  <Words>11966</Words>
  <Characters>71796</Characters>
  <Application>Microsoft Office Word</Application>
  <DocSecurity>0</DocSecurity>
  <Lines>0</Lines>
  <Paragraphs>0</Paragraphs>
  <ScaleCrop>false</ScaleCrop>
  <Company>Pinecrest Fulfillment</Company>
  <LinksUpToDate>false</LinksUpToDate>
  <CharactersWithSpaces>83762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overtime is not a skip-scan license</dc:title>
  <dc:subject>Recommendation memo</dc:subject>
  <dc:creator>Jeilen Jones</dc:creator>
  <cp:keywords>PCF-MEM-2024-033</cp:keywords>
  <dc:description/>
  <cp:lastModifiedBy>Jeilen Jones</cp:lastModifiedBy>
  <cp:revision>3</cp:revision>
  <dcterms:created xsi:type="dcterms:W3CDTF">2024-04-04T08:05:00Z</dcterms:created>
  <dcterms:modified xsi:type="dcterms:W3CDTF">2024-04-04T14:37:00Z</dcterms:modified>
  <cp:category>Recommendation memo</cp:category>
</cp:coreProperties>
</file>