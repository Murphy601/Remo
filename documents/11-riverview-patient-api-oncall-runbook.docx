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RIVERVIEW HEALTH NETWORK / PATIENT-API</w:t>
      </w:r>
    </w:p>
    <w:p>
      <w:pPr>
        <w:spacing w:before="0" w:after="80" w:line="240" w:lineRule="auto"/>
      </w:pPr>
      <w:r>
        <w:rPr>
          <w:rFonts w:ascii="Liberation Sans" w:hAnsi="Liberation Sans" w:eastAsia="Liberation Sans" w:cs="Liberation Sans"/>
          <w:b/>
          <w:color w:val="1B365D"/>
          <w:sz w:val="44"/>
        </w:rPr>
        <w:t>patient-api on-call runbook</w:t>
      </w:r>
    </w:p>
    <w:p>
      <w:pPr>
        <w:spacing w:before="0" w:after="160" w:line="230" w:lineRule="auto"/>
      </w:pPr>
      <w:r>
        <w:rPr>
          <w:rFonts w:ascii="Liberation Serif" w:hAnsi="Liberation Serif" w:eastAsia="Liberation Serif" w:cs="Liberation Serif"/>
          <w:i/>
          <w:color w:val="2F4A6E"/>
          <w:sz w:val="24"/>
        </w:rPr>
        <w:t>Triage, feed isolation, ChartLine outages, and break-glass for namespace riverview-chart</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RVH-RB-2021-016</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September 30,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Riverview chart platform (Northstar)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Primary on-call for patient-api, backup engineers, and anyone covering a weekend or holiday shift on riverview-chart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(runbook), Kavya Menon (feed flags and Redis), Luis Ortega (LDAP path)</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RVH-PRD-2021-006, RVH-SOP-2021-009, RVH-INC-2021-118, RVH-TDD-2021-004, PD:patient-api-prod, Jira RVH-2411 / RVH-2388 / RVH-2294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12,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draft after RVH-INC-2021-118 leftover pages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3, 2021</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Added feed-flag ConfigMap and redis-cli on chart-cache-01</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21,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 bind timeout and cached-ticket fallback</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30, 2021</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 is not on-call; #rvh-interface-oncall is the 3am path</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This is the page-one runbook for patient-api in Kubernetes namespace riverview-chart. If you are holding the pager, start here: confirm the symptom, decide whether a single facility feed should be taken offline, and do not page Dr. Anita Shah. Night and weekend ChartLine failures go to Slack #rvh-interface-oncall. The procedures below are the ones we actually run from jump-rvh-01.northstar.example against cluster rvh-prod-eks-01. They cover 5xx bursts, stale RapidChart payloads, hospital LDAP auth failures, and a dead ChartLine interface, plus the break-glass path when Redis or the ConfigMap write is blocked.</w:t>
      </w:r>
    </w:p>
    <w:p>
      <w:pPr>
        <w:pStyle w:val="Heading1"/>
      </w:pPr>
      <w:r>
        <w:t>Purpose</w:t>
      </w:r>
    </w:p>
    <w:p>
      <w:pPr>
        <w:spacing w:before="0" w:after="240" w:line="427" w:lineRule="auto"/>
        <w:ind w:firstLine="288"/>
      </w:pPr>
      <w:r>
        <w:rPr>
          <w:rFonts w:ascii="Liberation Serif" w:hAnsi="Liberation Serif" w:eastAsia="Liberation Serif" w:cs="Liberation Serif"/>
          <w:color w:val="222222"/>
          <w:sz w:val="24"/>
        </w:rPr>
        <w:t>You are on-call for patient-api. The service lives in namespace riverview-chart on cluster rvh-prod-eks-01 (us-east-1). Deployment name is patient-api. Helm release is also patient-api. If RapidChart, CensusBoard, or the med-surg whiteboard is throwing 5xx, showing yesterday's allergies, or bouncing nurses into an LDAP login loop, this is the document. Read the callout on paging before you send anything to Riverview clinical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Dr. Anita Shah is the CMIO liaison. She is not on the engineering pager, not in PagerDuty service patient-api-prod, and not a 3am contact. If ChartLine or a facility interface is down, post in Slack #rvh-interface-oncall (Riverview interface desk, primary Nate Okonkwo, backup Elena Voss). If the question is clinical meaning of a field, wait until 07:00 Eastern and email Anita. Do not SMS her from the jump box.</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This runbook assumes you already have Teleport access to jump-rvh-01.northstar.example and the kube context rvh-prod. If you do not, stop. Do not copy kubeconfigs into Slack. Priya Nair (EM) can grant a 4-hour break-glass kube role; that is a different procedure, listed near the end. Diego Alvarez is joining as SRE in November 2021. Until his first rotation on November 8, there is no dedicated SRE on this pager. After 20 minutes of unresolved Sev-1, page Kavya Menon, then Priya.</w:t>
      </w:r>
    </w:p>
    <w:p>
      <w:pPr>
        <w:pStyle w:val="Heading2"/>
      </w:pPr>
      <w:r>
        <w:t>What this service actually does</w:t>
      </w:r>
    </w:p>
    <w:p>
      <w:pPr>
        <w:spacing w:before="0" w:after="240" w:line="427" w:lineRule="auto"/>
        <w:ind w:firstLine="288"/>
      </w:pPr>
      <w:r>
        <w:rPr>
          <w:rFonts w:ascii="Liberation Serif" w:hAnsi="Liberation Serif" w:eastAsia="Liberation Serif" w:cs="Liberation Serif"/>
          <w:color w:val="222222"/>
          <w:sz w:val="24"/>
        </w:rPr>
        <w:t>patient-api assembles a chart payload for RapidChart (Java, Riverview-owned) and a thinner census payload for CensusBoard. It does not own the source of truth. ChartLine holds the legal chart. SiteNotes holds encounter text. hospital LDAP (ldap-west.rvh.internal:636 and ldap-east.rvh.internal:636) holds who is allowed to call us. We cache assembled charts in Redis on chart-cache-01.rvh.internal:6379 with replica chart-cache-02.rvh.internal:6379. Postgres chart-pg-01.rvh.internal database patient_api stores merge keys and feed-disable audit rows, not the chart body.</w:t>
      </w:r>
    </w:p>
    <w:p>
      <w:pPr>
        <w:spacing w:before="0" w:after="240" w:line="427" w:lineRule="auto"/>
        <w:ind w:firstLine="288"/>
      </w:pPr>
      <w:r>
        <w:rPr>
          <w:rFonts w:ascii="Liberation Serif" w:hAnsi="Liberation Serif" w:eastAsia="Liberation Serif" w:cs="Liberation Serif"/>
          <w:color w:val="222222"/>
          <w:sz w:val="24"/>
        </w:rPr>
        <w:t>Weekday 07:00-09:30 Eastern we run 8 pods. Other hours we run 6. Each pod is 500m CPU request, 1.5 CPU limit, 768Mi request, 1536Mi limit. HPA target is 62% CPU. If you see 14 pods, something else already scaled you, usually a ChartLine retry storm, and you should not scale further until you look at upstream errors. The assemble p95 SLO we committed in RVH-PRD-2021-006 is 1.8s. Error budget is 99.5% non-5xx on /v1/chart/assemble over 28 days. As of September 28 we were at 99.61%, which is 3.1 hours of remaining budget in the window. A sloppy restart of all pods will spend that.</w:t>
      </w:r>
    </w:p>
    <w:p>
      <w:pPr>
        <w:pStyle w:val="Heading2"/>
      </w:pPr>
      <w:r>
        <w:t>Who is on the hook</w:t>
      </w:r>
    </w:p>
    <w:p>
      <w:pPr>
        <w:spacing w:before="80" w:after="60" w:line="200" w:lineRule="auto"/>
      </w:pPr>
      <w:r>
        <w:rPr>
          <w:rFonts w:ascii="Liberation Sans" w:hAnsi="Liberation Sans" w:eastAsia="Liberation Sans" w:cs="Liberation Sans"/>
          <w:i/>
          <w:color w:val="555555"/>
          <w:sz w:val="17"/>
        </w:rPr>
        <w:t>On-call contacts for patient-api as of September 30, 2021</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 to involve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Do not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Primary on-call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Rotation: Aman / Kavya / Luis (PD: riverview-eng-primary)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20 min of any page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Hand the laptop to a contractor on the jump box</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Backend backup</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 feed flags, assemble timeouts &gt; 2.4s p95</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her to rewrite ChartLine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401/403 bursts, bind timeouts &gt; 180ms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Reset Riverview AD passwords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QA verify after change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 (weekday 08:00-17:30 Eastern)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 a feed disable or Helm rollback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 her at 03:00 for a red dashboard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CMIO liaison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 Anita Shah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Next business morning for clinical field questions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 SMS, or Slack-DM at night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Interface desk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#rvh-interface-oncall (Nate Okonkwo / Elena Voss)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 down, facility feed poison, VPN to a hospital site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Bypass them and call ChartLine vendor TAM directly unless Nate says to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Privacy if PHI leaked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Park (RVH-SOP-2021-009)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Any MRN/DOB in logs or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Paste the log line into the incident channel to 'show the problem'</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SRE (from Nov 8, 2021)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Cluster, node, or Teleport failures once he is on rotation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Assume he is covering this week; he is not</w:t>
            </w:r>
          </w:p>
        </w:tc>
      </w:tr>
    </w:tbl>
    <w:p>
      <w:pPr>
        <w:spacing w:before="40" w:after="160" w:line="80" w:lineRule="auto"/>
      </w:pPr>
    </w:p>
    <w:p>
      <w:pPr>
        <w:pStyle w:val="Heading2"/>
      </w:pPr>
      <w:r>
        <w:t>Preconditions before you type kubectl</w:t>
      </w:r>
    </w:p>
    <w:p>
      <w:pPr>
        <w:spacing w:before="0" w:after="240" w:line="427" w:lineRule="auto"/>
        <w:ind w:firstLine="288"/>
      </w:pPr>
      <w:r>
        <w:rPr>
          <w:rFonts w:ascii="Liberation Serif" w:hAnsi="Liberation Serif" w:eastAsia="Liberation Serif" w:cs="Liberation Serif"/>
          <w:color w:val="222222"/>
          <w:sz w:val="24"/>
        </w:rPr>
        <w:t>If you skip this section you will either talk to the wrong cluster or paste a chart body into Slack. Both have happened. RVH-2294 was a staging context left in kubeconfig; the engineer scaled staging to 0 and thought they had stopped prod 5xx. Staging is rvh-stage-eks-01, namespace still riverview-chart. Always print context.</w:t>
      </w:r>
    </w:p>
    <w:p>
      <w:pPr>
        <w:pStyle w:val="ListNumber"/>
        <w:spacing w:before="20" w:after="60" w:line="260" w:lineRule="auto"/>
      </w:pPr>
      <w:r>
        <w:rPr>
          <w:rFonts w:ascii="Liberation Serif" w:hAnsi="Liberation Serif" w:eastAsia="Liberation Serif" w:cs="Liberation Serif"/>
          <w:color w:val="222222"/>
          <w:sz w:val="24"/>
        </w:rPr>
        <w:t>From your laptop: tsh login --proxy=teleport.northstar.example --auth=okta. Then tsh ssh aman.kumar@jump-rvh-01.northstar.example (substitute your user). Do not SSH as ubuntu.</w:t>
      </w:r>
    </w:p>
    <w:p>
      <w:pPr>
        <w:pStyle w:val="ListNumber"/>
        <w:spacing w:before="20" w:after="60" w:line="260" w:lineRule="auto"/>
      </w:pPr>
      <w:r>
        <w:rPr>
          <w:rFonts w:ascii="Liberation Serif" w:hAnsi="Liberation Serif" w:eastAsia="Liberation Serif" w:cs="Liberation Serif"/>
          <w:color w:val="222222"/>
          <w:sz w:val="24"/>
        </w:rPr>
        <w:t>On the jump box: export KUBECONFIG=/home/shared/kube/rvh-prod.kubeconfig &amp;&amp; kubectl config current-context. Expected: arn:aws:eks:us-east-1:554129001:cluster/rvh-prod-eks-01.</w:t>
      </w:r>
    </w:p>
    <w:p>
      <w:pPr>
        <w:pStyle w:val="ListNumber"/>
        <w:spacing w:before="20" w:after="60" w:line="260" w:lineRule="auto"/>
      </w:pPr>
      <w:r>
        <w:rPr>
          <w:rFonts w:ascii="Liberation Serif" w:hAnsi="Liberation Serif" w:eastAsia="Liberation Serif" w:cs="Liberation Serif"/>
          <w:color w:val="222222"/>
          <w:sz w:val="24"/>
        </w:rPr>
        <w:t>Confirm namespace: kubectl -n riverview-chart get deploy patient-api. You want READY at least 6/6 on nights, 8/8 weekday mornings. If the deploy is missing you are in the wrong cluster or the Helm release was deleted, which is a Sev-1 of a different shape.</w:t>
      </w:r>
    </w:p>
    <w:p>
      <w:pPr>
        <w:pStyle w:val="ListNumber"/>
        <w:spacing w:before="20" w:after="60" w:line="260" w:lineRule="auto"/>
      </w:pPr>
      <w:r>
        <w:rPr>
          <w:rFonts w:ascii="Liberation Serif" w:hAnsi="Liberation Serif" w:eastAsia="Liberation Serif" w:cs="Liberation Serif"/>
          <w:color w:val="222222"/>
          <w:sz w:val="24"/>
        </w:rPr>
        <w:t>Open Grafana folder Riverview / patient-api (grafana.northstar.example, dashboard uid rvh-papi-17). Do not use the old uid rvh-chart-03; it still graphs the 2020 census-only service.</w:t>
      </w:r>
    </w:p>
    <w:p>
      <w:pPr>
        <w:pStyle w:val="ListNumber"/>
        <w:spacing w:before="20" w:after="60" w:line="260" w:lineRule="auto"/>
      </w:pPr>
      <w:r>
        <w:rPr>
          <w:rFonts w:ascii="Liberation Serif" w:hAnsi="Liberation Serif" w:eastAsia="Liberation Serif" w:cs="Liberation Serif"/>
          <w:color w:val="222222"/>
          <w:sz w:val="24"/>
        </w:rPr>
        <w:t>If you need logs, use the commands in this runbook. Do not kubectl logs | grep MRN. PHI handling is RVH-SOP-2021-009. On-call may not paste chart bodies, MRNs, DOBs, or full Authorization headers into Slack.</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kubectl -n riverview-chart logs is allowed. Pasting those logs into #riverview-eng is not allowed if the line contains mrn, dob, patientName, or a cookie. Redact on the jump box with python3 /opt/rvh/redact_dump.py --stdin or do not paste. Helen Park will not accept 'it was an incident' as a reason.</w:t>
            </w:r>
          </w:p>
        </w:tc>
      </w:tr>
    </w:tbl>
    <w:p>
      <w:pPr>
        <w:spacing w:before="80" w:after="160" w:line="80" w:lineRule="auto"/>
      </w:pPr>
    </w:p>
    <w:p>
      <w:pPr>
        <w:pStyle w:val="Heading1"/>
      </w:pPr>
      <w:r>
        <w:t>When to declare, when to isolate, when to wait</w:t>
      </w:r>
    </w:p>
    <w:p>
      <w:pPr>
        <w:spacing w:before="0" w:after="240" w:line="427" w:lineRule="auto"/>
        <w:ind w:firstLine="288"/>
      </w:pPr>
      <w:r>
        <w:rPr>
          <w:rFonts w:ascii="Liberation Serif" w:hAnsi="Liberation Serif" w:eastAsia="Liberation Serif" w:cs="Liberation Serif"/>
          <w:color w:val="222222"/>
          <w:sz w:val="24"/>
        </w:rPr>
        <w:t>Priya asked for one page a manager can read without scrolling the kubectl appendix. Here it is. patient-api has 11 facility feeds. Taking the whole API down because RVH-CLINIC-12's ChartLine connector is poison will black out RapidChart at RVH-MAIN, which is 2,140 beds and the place that pages us. Isolate the facility. Do not scale the deploy to 0. Do not delete the Helm release. Do not bounce all pods 'to clear it' unless Redis is split-brain and Kavya agrees.</w:t>
      </w:r>
    </w:p>
    <w:p>
      <w:pPr>
        <w:spacing w:before="80" w:after="60" w:line="200" w:lineRule="auto"/>
      </w:pPr>
      <w:r>
        <w:rPr>
          <w:rFonts w:ascii="Liberation Sans" w:hAnsi="Liberation Sans" w:eastAsia="Liberation Sans" w:cs="Liberation Sans"/>
          <w:i/>
          <w:color w:val="555555"/>
          <w:sz w:val="17"/>
        </w:rPr>
        <w:t>Severity cheat sheet. Percentages are from Grafana uid rvh-papi-17, panel 12 and panel 19.</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Condition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Severity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First action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Caller / channel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Assemble 5xx &gt; 4.8% for 6 min, all facilities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 ChartLine /healthz and LDAP. Do not roll Helm yet.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PD primary + #riverview-eng</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Assemble 5xx &gt; 12% on one facility, others &lt; 1.1%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Disable that facility feed via ConfigMap. Leave API up.</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#riverview-eng, then #rvh-interface-oncall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RapidChart charts older than 11.4 min median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 TTL and ChartLine lag. See stale-chart section.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PD primary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 bind fail rate &gt; 8.6% for 4 min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Failover bind to ldap-east if west is sick. Do not disable auth.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 (page) + Jordan Hale (Riverview IAM, via #rvh-interface-oncall)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 /healthz 5xx or TCP timeout &gt; 3.2s p50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 circuit CHARTLINE_CIRCUIT=open, serve cache + banners.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#rvh-interface-oncall immediately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Single pod CrashLoop, others healthy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Delete that pod once. If it loops again, leave it and look at the log on the jump box.</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Next business day unless error budget is already red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You cannot reach the jump box</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for Teleport break-glass. Do not use personal AWS keys.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Rejected alternative, recorded so nobody revives it during an incident: we used to have a Jenkins job Stop patient-api (all facilities) that scaled the deploy to 0. Rahul liked it because the status page went quiet. Denise Howell (nursing informatics) did not like it because RapidChart showed a generic 'service unavailable' on every floor. We killed the job on September 9 (RVH-2388). If you find a bookmark to jenkins.northstar.example/job/rvh-stop-papi, it 404s on purpose. Facility feed flags replaced it.</w:t>
      </w:r>
    </w:p>
    <w:p>
      <w:pPr>
        <w:pStyle w:val="Heading1"/>
      </w:pPr>
      <w:r>
        <w:t>Symptom map</w:t>
      </w:r>
    </w:p>
    <w:p>
      <w:pPr>
        <w:spacing w:before="0" w:after="240" w:line="427" w:lineRule="auto"/>
        <w:ind w:firstLine="288"/>
      </w:pPr>
      <w:r>
        <w:rPr>
          <w:rFonts w:ascii="Liberation Serif" w:hAnsi="Liberation Serif" w:eastAsia="Liberation Serif" w:cs="Liberation Serif"/>
          <w:color w:val="222222"/>
          <w:sz w:val="24"/>
        </w:rPr>
        <w:t>Pages come from Alertmanager with names that do not match the Grafana panels. Map them before you start changing ConfigMaps. The four pages we actually get at night are below. If you get something else, treat it as 5xx until proven otherwise, and write the new mapping in the incident ticket. Do not invent a fifth 'restart everything' path.</w:t>
      </w:r>
    </w:p>
    <w:p>
      <w:pPr>
        <w:spacing w:before="80" w:after="60" w:line="200" w:lineRule="auto"/>
      </w:pPr>
      <w:r>
        <w:rPr>
          <w:rFonts w:ascii="Liberation Sans" w:hAnsi="Liberation Sans" w:eastAsia="Liberation Sans" w:cs="Liberation Sans"/>
          <w:i/>
          <w:color w:val="555555"/>
          <w:sz w:val="17"/>
        </w:rPr>
        <w:t>PagerDuty alert names as wired on September 21, 2021</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Alert name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the nurse sees</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Likely layer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First command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PAPIHigh5xx</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RapidChart red banner, 'chart failed to load'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API, ChartLine, or PG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kubectl -n riverview-chart get pods -l app=patient-api</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PAPIStaleChart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Allergies or meds from an earlier encounter, ED tracker still showing a discharged name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 TTL or ChartLine lag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redis-cli -h chart-cache-01.rvh.internal INFO stats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PAPIAuthFail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Nurse bounced to login, or 401 on assemble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 west/east or our token cache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curl -sk https://patient-api.rvh.internal/healthz/deps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PAPIChartLineDown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Banners on every chart, or 5xx if circuit still closed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chartline-iface-prod.rvh.internal:8443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curl -sk --max-time 5 https://chartline-iface-prod.rvh.internal:8443/healthz</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PAPIFeedDisabled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Informational. A human already isolated a facility.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ConfigMap patient-api-feed-flags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kubectl -n riverview-chart get cm patient-api-feed-flags -o yaml</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Stale charts and ED discharge lag are related but not the same bug. CensusBoard still shows discharged patients for about 11 min when ChartLine's ADT discharge message sits behind the allergy feed (we measured 11.4 min median on April 13, still 10.8-12.6 min in September on RVH-MAIN ED). That is a known P0 in RVH-MTG-2021-022 / ticket RVH-2201. If the page is PAPIStaleChart and the only complaint is ED names, do not flush Redis globally. You will stampede ChartLine. Check the discharge key TTL first.</w:t>
      </w:r>
    </w:p>
    <w:p>
      <w:pPr>
        <w:pStyle w:val="Heading1"/>
      </w:pPr>
      <w:r>
        <w:t>Triage sequence</w:t>
      </w:r>
    </w:p>
    <w:p>
      <w:pPr>
        <w:spacing w:before="0" w:after="240" w:line="427" w:lineRule="auto"/>
        <w:ind w:firstLine="288"/>
      </w:pPr>
      <w:r>
        <w:rPr>
          <w:rFonts w:ascii="Liberation Serif" w:hAnsi="Liberation Serif" w:eastAsia="Liberation Serif" w:cs="Liberation Serif"/>
          <w:color w:val="222222"/>
          <w:sz w:val="24"/>
        </w:rPr>
        <w:t>Do this in order. Skipping to Helm rollback is how we spent 41 minutes on August 19 reproducing a ChartLine outage with our own pods. Sneha Iyer timed it. The rollback did nothing because the dependency was dead.</w:t>
      </w:r>
    </w:p>
    <w:p>
      <w:pPr>
        <w:pStyle w:val="ListNumber"/>
        <w:spacing w:before="20" w:after="60" w:line="260" w:lineRule="auto"/>
      </w:pPr>
      <w:r>
        <w:rPr>
          <w:rFonts w:ascii="Liberation Serif" w:hAnsi="Liberation Serif" w:eastAsia="Liberation Serif" w:cs="Liberation Serif"/>
          <w:color w:val="222222"/>
          <w:sz w:val="24"/>
        </w:rPr>
        <w:t>Acknowledge the PD page within 5 min. If you cannot, the backup gets it at 8 min. Silence is worse than a wrong first hypothesis.</w:t>
      </w:r>
    </w:p>
    <w:p>
      <w:pPr>
        <w:pStyle w:val="ListNumber"/>
        <w:spacing w:before="20" w:after="60" w:line="260" w:lineRule="auto"/>
      </w:pPr>
      <w:r>
        <w:rPr>
          <w:rFonts w:ascii="Liberation Serif" w:hAnsi="Liberation Serif" w:eastAsia="Liberation Serif" w:cs="Liberation Serif"/>
          <w:color w:val="222222"/>
          <w:sz w:val="24"/>
        </w:rPr>
        <w:t>Confirm context and deploy ready count (preconditions). Screenshot nothing that contains a patient list.</w:t>
      </w:r>
    </w:p>
    <w:p>
      <w:pPr>
        <w:pStyle w:val="ListNumber"/>
        <w:spacing w:before="20" w:after="60" w:line="260" w:lineRule="auto"/>
      </w:pPr>
      <w:r>
        <w:rPr>
          <w:rFonts w:ascii="Liberation Serif" w:hAnsi="Liberation Serif" w:eastAsia="Liberation Serif" w:cs="Liberation Serif"/>
          <w:color w:val="222222"/>
          <w:sz w:val="24"/>
        </w:rPr>
        <w:t>curl healthz and healthz/deps from the jump box, not from your laptop. Laptop VPN path goes through a different NAT and lies about ChartLine latency.</w:t>
      </w:r>
    </w:p>
    <w:p>
      <w:pPr>
        <w:pStyle w:val="ListNumber"/>
        <w:spacing w:before="20" w:after="60" w:line="260" w:lineRule="auto"/>
      </w:pPr>
      <w:r>
        <w:rPr>
          <w:rFonts w:ascii="Liberation Serif" w:hAnsi="Liberation Serif" w:eastAsia="Liberation Serif" w:cs="Liberation Serif"/>
          <w:color w:val="222222"/>
          <w:sz w:val="24"/>
        </w:rPr>
        <w:t>Classify: all facilities vs one facility vs auth vs cache. Use the Grafana facility breakdown (panel 22). If only RVH-BH or RVH-CLINIC-07 is red, you are in feed-isolation land.</w:t>
      </w:r>
    </w:p>
    <w:p>
      <w:pPr>
        <w:pStyle w:val="ListNumber"/>
        <w:spacing w:before="20" w:after="60" w:line="260" w:lineRule="auto"/>
      </w:pPr>
      <w:r>
        <w:rPr>
          <w:rFonts w:ascii="Liberation Serif" w:hAnsi="Liberation Serif" w:eastAsia="Liberation Serif" w:cs="Liberation Serif"/>
          <w:color w:val="222222"/>
          <w:sz w:val="24"/>
        </w:rPr>
        <w:t>If ChartLine healthz fails, skip straight to the ChartLine section and post in #rvh-interface-oncall. Do not wait for a 'complete picture'. Nate would rather a short 'TCP timeout 3.7s from jump-rvh-01' than a 20-minute essay.</w:t>
      </w:r>
    </w:p>
    <w:p>
      <w:pPr>
        <w:pStyle w:val="ListNumber"/>
        <w:spacing w:before="20" w:after="60" w:line="260" w:lineRule="auto"/>
      </w:pPr>
      <w:r>
        <w:rPr>
          <w:rFonts w:ascii="Liberation Serif" w:hAnsi="Liberation Serif" w:eastAsia="Liberation Serif" w:cs="Liberation Serif"/>
          <w:color w:val="222222"/>
          <w:sz w:val="24"/>
        </w:rPr>
        <w:t>If LDAP is the only red dep, skip to auth. Do not disable facility feeds for an IAM problem.</w:t>
      </w:r>
    </w:p>
    <w:p>
      <w:pPr>
        <w:pStyle w:val="ListNumber"/>
        <w:spacing w:before="20" w:after="60" w:line="260" w:lineRule="auto"/>
      </w:pPr>
      <w:r>
        <w:rPr>
          <w:rFonts w:ascii="Liberation Serif" w:hAnsi="Liberation Serif" w:eastAsia="Liberation Serif" w:cs="Liberation Serif"/>
          <w:color w:val="222222"/>
          <w:sz w:val="24"/>
        </w:rPr>
        <w:t>If Redis looks sick (connected_clients collapsing, evicted_keys climbing through 12.4k in a few minutes), skip to stale charts. Do not bounce the API first; you will just cold-start against a dying cache.</w:t>
      </w:r>
    </w:p>
    <w:p>
      <w:pPr>
        <w:pStyle w:val="ListNumber"/>
        <w:spacing w:before="20" w:after="60" w:line="260" w:lineRule="auto"/>
      </w:pPr>
      <w:r>
        <w:rPr>
          <w:rFonts w:ascii="Liberation Serif" w:hAnsi="Liberation Serif" w:eastAsia="Liberation Serif" w:cs="Liberation Serif"/>
          <w:color w:val="222222"/>
          <w:sz w:val="24"/>
        </w:rPr>
        <w:t>Only after deps are green and one revision looks bad do you Helm rollback. Rollback is not step 1.</w:t>
      </w:r>
    </w:p>
    <w:p>
      <w:pPr>
        <w:pStyle w:val="Heading2"/>
      </w:pPr>
      <w:r>
        <w:t>healthz from the jump box</w:t>
      </w:r>
    </w:p>
    <w:p>
      <w:pPr>
        <w:spacing w:before="80" w:after="40" w:line="200" w:lineRule="auto"/>
      </w:pPr>
      <w:r>
        <w:rPr>
          <w:rFonts w:ascii="Liberation Sans" w:hAnsi="Liberation Sans" w:eastAsia="Liberation Sans" w:cs="Liberation Sans"/>
          <w:i/>
          <w:color w:val="555555"/>
          <w:sz w:val="17"/>
        </w:rPr>
        <w:t>Baseline health checks. Run these before changing any ConfigMap.</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You are on jump-rvh-01. Cluster DNS works here.</w:t>
            </w:r>
          </w:p>
          <w:p>
            <w:pPr>
              <w:spacing w:before="0" w:after="0" w:line="220" w:lineRule="auto"/>
            </w:pPr>
            <w:r>
              <w:rPr>
                <w:rFonts w:ascii="Liberation Mono" w:hAnsi="Liberation Mono" w:eastAsia="Liberation Mono" w:cs="Liberation Mono"/>
                <w:color w:val="222222"/>
                <w:sz w:val="17"/>
              </w:rPr>
              <w:t>curl -sk --max-time 3 https://patient-api.rvh.internal/healthz</w:t>
            </w:r>
          </w:p>
          <w:p>
            <w:pPr>
              <w:spacing w:before="0" w:after="0" w:line="220" w:lineRule="auto"/>
            </w:pPr>
            <w:r>
              <w:rPr>
                <w:rFonts w:ascii="Liberation Mono" w:hAnsi="Liberation Mono" w:eastAsia="Liberation Mono" w:cs="Liberation Mono"/>
                <w:color w:val="222222"/>
                <w:sz w:val="17"/>
              </w:rPr>
              <w:t># expected: {"status":"ok","build":"1.16.3","ts":"..."}  HTTP 200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curl -sk --max-time 8 https://patient-api.rvh.internal/healthz/deps</w:t>
            </w:r>
          </w:p>
          <w:p>
            <w:pPr>
              <w:spacing w:before="0" w:after="0" w:line="220" w:lineRule="auto"/>
            </w:pPr>
            <w:r>
              <w:rPr>
                <w:rFonts w:ascii="Liberation Mono" w:hAnsi="Liberation Mono" w:eastAsia="Liberation Mono" w:cs="Liberation Mono"/>
                <w:color w:val="222222"/>
                <w:sz w:val="17"/>
              </w:rPr>
              <w:t># expected keys: chartline, ldap_west, ldap_east, redis_01, redis_02, sitenotes, postgres</w:t>
            </w:r>
          </w:p>
          <w:p>
            <w:pPr>
              <w:spacing w:before="0" w:after="0" w:line="220" w:lineRule="auto"/>
            </w:pPr>
            <w:r>
              <w:rPr>
                <w:rFonts w:ascii="Liberation Mono" w:hAnsi="Liberation Mono" w:eastAsia="Liberation Mono" w:cs="Liberation Mono"/>
                <w:color w:val="222222"/>
                <w:sz w:val="17"/>
              </w:rPr>
              <w:t># each: {"ok":true,"p50_ms":...}  chartline p50 is usually 46-90ms at night, 110-180ms at 07:30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in-cluster check if the ingress is the thing that is dead</w:t>
            </w:r>
          </w:p>
          <w:p>
            <w:pPr>
              <w:spacing w:before="0" w:after="0" w:line="220" w:lineRule="auto"/>
            </w:pPr>
            <w:r>
              <w:rPr>
                <w:rFonts w:ascii="Liberation Mono" w:hAnsi="Liberation Mono" w:eastAsia="Liberation Mono" w:cs="Liberation Mono"/>
                <w:color w:val="222222"/>
                <w:sz w:val="17"/>
              </w:rPr>
              <w:t>kubectl -n riverview-chart exec deploy/patient-api -- \</w:t>
            </w:r>
          </w:p>
          <w:p>
            <w:pPr>
              <w:spacing w:before="0" w:after="0" w:line="220" w:lineRule="auto"/>
            </w:pPr>
            <w:r>
              <w:rPr>
                <w:rFonts w:ascii="Liberation Mono" w:hAnsi="Liberation Mono" w:eastAsia="Liberation Mono" w:cs="Liberation Mono"/>
                <w:color w:val="222222"/>
                <w:sz w:val="17"/>
              </w:rPr>
              <w:t xml:space="preserve">  wget -qO- --timeout=3 http://127.0.0.1:8080/healthz</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riverview-chart get pods -l app=patient-api -o wide</w:t>
            </w:r>
          </w:p>
          <w:p>
            <w:pPr>
              <w:spacing w:before="0" w:after="0" w:line="220" w:lineRule="auto"/>
            </w:pPr>
            <w:r>
              <w:rPr>
                <w:rFonts w:ascii="Liberation Mono" w:hAnsi="Liberation Mono" w:eastAsia="Liberation Mono" w:cs="Liberation Mono"/>
                <w:color w:val="222222"/>
                <w:sz w:val="17"/>
              </w:rPr>
              <w:t>kubectl -n riverview-chart get hpa patient-api</w:t>
            </w:r>
          </w:p>
          <w:p>
            <w:pPr>
              <w:spacing w:before="0" w:after="0" w:line="220" w:lineRule="auto"/>
            </w:pPr>
            <w:r>
              <w:rPr>
                <w:rFonts w:ascii="Liberation Mono" w:hAnsi="Liberation Mono" w:eastAsia="Liberation Mono" w:cs="Liberation Mono"/>
                <w:color w:val="222222"/>
                <w:sz w:val="17"/>
              </w:rPr>
              <w:t>kubectl -n riverview-chart describe deploy patient-api | tail -n 40</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/healthz is 200 and /healthz/deps.chartline.ok is false, the API process is up and the interface is the incident. If /healthz itself is 5xx or hangs past 3s, look at pods. CrashLoopBackOff with Restarts at 14, 17, 22 on every pod is usually a bad secret or a Redis AUTH change, not ChartLine. If only one pod is looping, delete it once:</w:t>
      </w:r>
    </w:p>
    <w:p>
      <w:pPr>
        <w:spacing w:before="80" w:after="40" w:line="200" w:lineRule="auto"/>
      </w:pPr>
      <w:r>
        <w:rPr>
          <w:rFonts w:ascii="Liberation Sans" w:hAnsi="Liberation Sans" w:eastAsia="Liberation Sans" w:cs="Liberation Sans"/>
          <w:i/>
          <w:color w:val="555555"/>
          <w:sz w:val="17"/>
        </w:rPr>
        <w:t>Single-pod recycle. Stop after one try.</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kubectl -n riverview-chart delete pod &lt;pod-name&gt; --wait=false</w:t>
            </w:r>
          </w:p>
          <w:p>
            <w:pPr>
              <w:spacing w:before="0" w:after="0" w:line="220" w:lineRule="auto"/>
            </w:pPr>
            <w:r>
              <w:rPr>
                <w:rFonts w:ascii="Liberation Mono" w:hAnsi="Liberation Mono" w:eastAsia="Liberation Mono" w:cs="Liberation Mono"/>
                <w:color w:val="222222"/>
                <w:sz w:val="17"/>
              </w:rPr>
              <w:t># wait 45s</w:t>
            </w:r>
          </w:p>
          <w:p>
            <w:pPr>
              <w:spacing w:before="0" w:after="0" w:line="220" w:lineRule="auto"/>
            </w:pPr>
            <w:r>
              <w:rPr>
                <w:rFonts w:ascii="Liberation Mono" w:hAnsi="Liberation Mono" w:eastAsia="Liberation Mono" w:cs="Liberation Mono"/>
                <w:color w:val="222222"/>
                <w:sz w:val="17"/>
              </w:rPr>
              <w:t>kubectl -n riverview-chart get pods -l app=patient-api</w:t>
            </w:r>
          </w:p>
          <w:p>
            <w:pPr>
              <w:spacing w:before="0" w:after="0" w:line="220" w:lineRule="auto"/>
            </w:pPr>
            <w:r>
              <w:rPr>
                <w:rFonts w:ascii="Liberation Mono" w:hAnsi="Liberation Mono" w:eastAsia="Liberation Mono" w:cs="Liberation Mono"/>
                <w:color w:val="222222"/>
                <w:sz w:val="17"/>
              </w:rPr>
              <w:t># if the new pod loops again, do not keep deleting. kubectl -n riverview-chart logs &lt;pod&gt; -c patient-api --tail=80</w:t>
            </w:r>
          </w:p>
          <w:p>
            <w:pPr>
              <w:spacing w:before="0" w:after="0" w:line="220" w:lineRule="auto"/>
            </w:pPr>
            <w:r>
              <w:rPr>
                <w:rFonts w:ascii="Liberation Mono" w:hAnsi="Liberation Mono" w:eastAsia="Liberation Mono" w:cs="Liberation Mono"/>
                <w:color w:val="222222"/>
                <w:sz w:val="17"/>
              </w:rPr>
              <w:t># then read RVH-SOP-2021-009 before you copy anything off the box</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1"/>
      </w:pPr>
      <w:r>
        <w:t>5xx on assemble</w:t>
      </w:r>
    </w:p>
    <w:p>
      <w:pPr>
        <w:spacing w:before="0" w:after="240" w:line="427" w:lineRule="auto"/>
        <w:ind w:firstLine="288"/>
      </w:pPr>
      <w:r>
        <w:rPr>
          <w:rFonts w:ascii="Liberation Serif" w:hAnsi="Liberation Serif" w:eastAsia="Liberation Serif" w:cs="Liberation Serif"/>
          <w:color w:val="222222"/>
          <w:sz w:val="24"/>
        </w:rPr>
        <w:t>Assemble is GET /v1/chart/assemble?facility=RVH-MAIN&amp;mrn=... RapidChart also hits POST /v1/chart/assemble with a body; same handler. 5xx here is what nurses mean by 'the chart is down'. 4xx is usually auth or a malformed facility code. Do not treat a pile of 400s from a misconfigured CensusBoard build as an API outage. Sneha keeps a synthetic check in Jenkins rvh-papi-smoke that calls assemble with a test MRN in the non-prod vault path. Prod smoke uses a synthetic patient SYNTH-000441 whose chart is fake and is the only MRN you may put in Slack.</w:t>
      </w:r>
    </w:p>
    <w:p>
      <w:pPr>
        <w:pStyle w:val="Heading3"/>
      </w:pPr>
      <w:r>
        <w:t>Read the 5xx shape</w:t>
      </w:r>
    </w:p>
    <w:p>
      <w:pPr>
        <w:spacing w:before="80" w:after="40" w:line="200" w:lineRule="auto"/>
      </w:pPr>
      <w:r>
        <w:rPr>
          <w:rFonts w:ascii="Liberation Sans" w:hAnsi="Liberation Sans" w:eastAsia="Liberation Sans" w:cs="Liberation Sans"/>
          <w:i/>
          <w:color w:val="555555"/>
          <w:sz w:val="17"/>
        </w:rPr>
        <w:t>5xx inspection. Redact before grep if you are going to copy output off the box.</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kubectl -n riverview-chart get deploy patient-api -o jsonpath='{.status.readyReplicas}{" / "}{.status.replicas}{"\n"}'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last 10 min of HTTP status from the API's own json logs (no PHI fields if LOG_REDACT=1, which it should be)</w:t>
            </w:r>
          </w:p>
          <w:p>
            <w:pPr>
              <w:spacing w:before="0" w:after="0" w:line="220" w:lineRule="auto"/>
            </w:pPr>
            <w:r>
              <w:rPr>
                <w:rFonts w:ascii="Liberation Mono" w:hAnsi="Liberation Mono" w:eastAsia="Liberation Mono" w:cs="Liberation Mono"/>
                <w:color w:val="222222"/>
                <w:sz w:val="17"/>
              </w:rPr>
              <w:t>kubectl -n riverview-chart logs deploy/patient-api --since=10m | \</w:t>
            </w:r>
          </w:p>
          <w:p>
            <w:pPr>
              <w:spacing w:before="0" w:after="0" w:line="220" w:lineRule="auto"/>
            </w:pPr>
            <w:r>
              <w:rPr>
                <w:rFonts w:ascii="Liberation Mono" w:hAnsi="Liberation Mono" w:eastAsia="Liberation Mono" w:cs="Liberation Mono"/>
                <w:color w:val="222222"/>
                <w:sz w:val="17"/>
              </w:rPr>
              <w:t xml:space="preserve">  python3 /opt/rvh/redact_dump.py --stdin --fail-on-unmatched | \</w:t>
            </w:r>
          </w:p>
          <w:p>
            <w:pPr>
              <w:spacing w:before="0" w:after="0" w:line="220" w:lineRule="auto"/>
            </w:pPr>
            <w:r>
              <w:rPr>
                <w:rFonts w:ascii="Liberation Mono" w:hAnsi="Liberation Mono" w:eastAsia="Liberation Mono" w:cs="Liberation Mono"/>
                <w:color w:val="222222"/>
                <w:sz w:val="17"/>
              </w:rPr>
              <w:t xml:space="preserve">  grep -E '"status":5|"status": 5' | tail -n 40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if redact_dump.py exits 2 (unmatched patterns), stop. Do not grep raw logs into your scrollback and then paste.</w:t>
            </w:r>
          </w:p>
          <w:p>
            <w:pPr>
              <w:spacing w:before="0" w:after="0" w:line="220" w:lineRule="auto"/>
            </w:pPr>
            <w:r>
              <w:rPr>
                <w:rFonts w:ascii="Liberation Mono" w:hAnsi="Liberation Mono" w:eastAsia="Liberation Mono" w:cs="Liberation Mono"/>
                <w:color w:val="222222"/>
                <w:sz w:val="17"/>
              </w:rPr>
              <w:t># call Helen Park's procedure in RVH-SOP-2021-009.</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recent ReplicaSet / Helm</w:t>
            </w:r>
          </w:p>
          <w:p>
            <w:pPr>
              <w:spacing w:before="0" w:after="0" w:line="220" w:lineRule="auto"/>
            </w:pPr>
            <w:r>
              <w:rPr>
                <w:rFonts w:ascii="Liberation Mono" w:hAnsi="Liberation Mono" w:eastAsia="Liberation Mono" w:cs="Liberation Mono"/>
                <w:color w:val="222222"/>
                <w:sz w:val="17"/>
              </w:rPr>
              <w:t>kubectl -n riverview-chart rollout history deploy/patient-api</w:t>
            </w:r>
          </w:p>
          <w:p>
            <w:pPr>
              <w:spacing w:before="0" w:after="0" w:line="220" w:lineRule="auto"/>
            </w:pPr>
            <w:r>
              <w:rPr>
                <w:rFonts w:ascii="Liberation Mono" w:hAnsi="Liberation Mono" w:eastAsia="Liberation Mono" w:cs="Liberation Mono"/>
                <w:color w:val="222222"/>
                <w:sz w:val="17"/>
              </w:rPr>
              <w:t>helm -n riverview-chart history patient-api</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Common 5xx causes we have actually seen since March, with the fix that worked. If yours is not in the table, write it down after, do not skip isolation.</w:t>
      </w:r>
    </w:p>
    <w:p>
      <w:pPr>
        <w:spacing w:before="80" w:after="60" w:line="200" w:lineRule="auto"/>
      </w:pPr>
      <w:r>
        <w:rPr>
          <w:rFonts w:ascii="Liberation Sans" w:hAnsi="Liberation Sans" w:eastAsia="Liberation Sans" w:cs="Liberation Sans"/>
          <w:i/>
          <w:color w:val="555555"/>
          <w:sz w:val="17"/>
        </w:rPr>
        <w:t>5xx causes from RVH-2187, RVH-2294, RVH-2411, and the August 19 ChartLine timeout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Pattern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 it showed up</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worked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failed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 504, our handler 502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deps.chartline.ok false, p50_ms 3200+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CHARTLINE_CIRCUIT=open, cache + banners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rollback to 1.15.9, wasted 19 min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 connection pool exhausted (max 48)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pods ready but assemble 500, logs 'too many clients'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kubectl -n riverview-chart rollout restart deploy/patient-api AFTER killing idle backends on chart-pg-01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Raising max to 96 without PG change, made it worse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Null allergy bundle after ChartLine schema drift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200 then 500 on 18.4% of RVH-WEST only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Disable RVH-WEST feed, leave other 10 up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Global feature flag ALLERGY_V2=false, broke MAIN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OOMKill 1536Mi during Friday SiteNotes retries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Restart count climbing, lastState OOMKilled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HPA already at 8; raised limit to 2048Mi in 1.16.2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Deleting pods in a loop, they OOM'd again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Bad ConfigMap YAML after a manual edit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 pods 0/1, CrashLoop 'yaml: unmarshal'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kubectl -n riverview-chart apply -f the last known good from /home/shared/rvh/feed-flags-last.yaml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Editing live with vi and missing a quote</w:t>
            </w:r>
          </w:p>
        </w:tc>
      </w:tr>
    </w:tbl>
    <w:p>
      <w:pPr>
        <w:spacing w:before="40" w:after="160" w:line="80" w:lineRule="auto"/>
      </w:pPr>
    </w:p>
    <w:p>
      <w:pPr>
        <w:pStyle w:val="Heading3"/>
      </w:pPr>
      <w:r>
        <w:t>Helm rollback (only if the current revision is guilty)</w:t>
      </w:r>
    </w:p>
    <w:p>
      <w:pPr>
        <w:spacing w:before="0" w:after="240" w:line="427" w:lineRule="auto"/>
        <w:ind w:firstLine="288"/>
      </w:pPr>
      <w:r>
        <w:rPr>
          <w:rFonts w:ascii="Liberation Serif" w:hAnsi="Liberation Serif" w:eastAsia="Liberation Serif" w:cs="Liberation Serif"/>
          <w:color w:val="222222"/>
          <w:sz w:val="24"/>
        </w:rPr>
        <w:t>Rollback is for 'we shipped 1.16.3 at 21:10 and 5xx started at 21:14 and deps are green.' It is not for ChartLine. Check history. Our last three prod revisions as of September 30: 1.16.3 (Sep 28, Aman), 1.16.2 (Sep 14, Kavya, memory limit), 1.15.9 (Aug 26, Luis, LDAP timeout). If you roll back past 1.16.2 you lose the OOM fix. Say that out loud in #riverview-eng before you do it.</w:t>
      </w:r>
    </w:p>
    <w:p>
      <w:pPr>
        <w:spacing w:before="80" w:after="40" w:line="200" w:lineRule="auto"/>
      </w:pPr>
      <w:r>
        <w:rPr>
          <w:rFonts w:ascii="Liberation Sans" w:hAnsi="Liberation Sans" w:eastAsia="Liberation Sans" w:cs="Liberation Sans"/>
          <w:i/>
          <w:color w:val="555555"/>
          <w:sz w:val="17"/>
        </w:rPr>
        <w:t>Helm rollback. Requires helm 3.6 on the jump box (already installed).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helm -n riverview-chart history patient-api</w:t>
            </w:r>
          </w:p>
          <w:p>
            <w:pPr>
              <w:spacing w:before="0" w:after="0" w:line="220" w:lineRule="auto"/>
            </w:pPr>
            <w:r>
              <w:rPr>
                <w:rFonts w:ascii="Liberation Mono" w:hAnsi="Liberation Mono" w:eastAsia="Liberation Mono" w:cs="Liberation Mono"/>
                <w:color w:val="222222"/>
                <w:sz w:val="17"/>
              </w:rPr>
              <w:t># pick REVISION that was last known good AND still has the OOM limit if this is a memory incident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helm -n riverview-chart rollback patient-api &lt;REVISION&gt; --wait --timeout 5m</w:t>
            </w:r>
          </w:p>
          <w:p>
            <w:pPr>
              <w:spacing w:before="0" w:after="0" w:line="220" w:lineRule="auto"/>
            </w:pPr>
            <w:r>
              <w:rPr>
                <w:rFonts w:ascii="Liberation Mono" w:hAnsi="Liberation Mono" w:eastAsia="Liberation Mono" w:cs="Liberation Mono"/>
                <w:color w:val="222222"/>
                <w:sz w:val="17"/>
              </w:rPr>
              <w:t># if --wait times out: kubectl -n riverview-chart get pods -l app=patient-api</w:t>
            </w:r>
          </w:p>
          <w:p>
            <w:pPr>
              <w:spacing w:before="0" w:after="0" w:line="220" w:lineRule="auto"/>
            </w:pPr>
            <w:r>
              <w:rPr>
                <w:rFonts w:ascii="Liberation Mono" w:hAnsi="Liberation Mono" w:eastAsia="Liberation Mono" w:cs="Liberation Mono"/>
                <w:color w:val="222222"/>
                <w:sz w:val="17"/>
              </w:rPr>
              <w:t># do not run rollback twice. If it hung, describe rs and look at ImagePullBackOff.</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verify</w:t>
            </w:r>
          </w:p>
          <w:p>
            <w:pPr>
              <w:spacing w:before="0" w:after="0" w:line="220" w:lineRule="auto"/>
            </w:pPr>
            <w:r>
              <w:rPr>
                <w:rFonts w:ascii="Liberation Mono" w:hAnsi="Liberation Mono" w:eastAsia="Liberation Mono" w:cs="Liberation Mono"/>
                <w:color w:val="222222"/>
                <w:sz w:val="17"/>
              </w:rPr>
              <w:t>curl -sk --max-time 3 https://patient-api.rvh.internal/healthz</w:t>
            </w:r>
          </w:p>
          <w:p>
            <w:pPr>
              <w:spacing w:before="0" w:after="0" w:line="220" w:lineRule="auto"/>
            </w:pPr>
            <w:r>
              <w:rPr>
                <w:rFonts w:ascii="Liberation Mono" w:hAnsi="Liberation Mono" w:eastAsia="Liberation Mono" w:cs="Liberation Mono"/>
                <w:color w:val="222222"/>
                <w:sz w:val="17"/>
              </w:rPr>
              <w:t>kubectl -n riverview-chart rollout status deploy/patient-api --timeout=3m</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rollback fails because of a failed ConfigMap checksum, you edited feed flags by hand and Helm wants to overwrite them. Copy the live ConfigMap off to /tmp first, rollback, then re-apply feed flags if a facility still needs to stay disabled. Kavya keeps /home/shared/rvh/feed-flags-last.yaml updated after every isolation. If that file is older than 7 days, believe the cluster, not the file.</w:t>
      </w:r>
    </w:p>
    <w:p>
      <w:pPr>
        <w:pStyle w:val="Heading1"/>
      </w:pPr>
      <w:r>
        <w:t>Stale charts and Redis</w:t>
      </w:r>
    </w:p>
    <w:p>
      <w:pPr>
        <w:spacing w:before="0" w:after="240" w:line="427" w:lineRule="auto"/>
        <w:ind w:firstLine="288"/>
      </w:pPr>
      <w:r>
        <w:rPr>
          <w:rFonts w:ascii="Liberation Serif" w:hAnsi="Liberation Serif" w:eastAsia="Liberation Serif" w:cs="Liberation Serif"/>
          <w:color w:val="222222"/>
          <w:sz w:val="24"/>
        </w:rPr>
        <w:t>PAPIStaleChart fires when the assembled payload's source_ts is older than 8.5 min at p50 (we tightened from 15 min after the April feedback session). Nurses care about allergies before meds. A chart that is 9 min old on allergies is a clinical problem even if HTTP 200. Redis key shape is chart:v1:{facility}:{mrn_hash} with TTL 120s for a successful assemble and 25s for a partial (banner) assemble. Discharge keys for CensusBoard are census:discharged:{facility}:{enc_id} with TTL 90s. If those discharge keys hang around, you get the 11 min ghost patient. RVH-2201 is still open; do not 'fix' it at 3am by setting TTL to 5s. You will melt ChartLine at shift change.</w:t>
      </w:r>
    </w:p>
    <w:p>
      <w:pPr>
        <w:pStyle w:val="Heading3"/>
      </w:pPr>
      <w:r>
        <w:t>redis-cli on chart-cache-01</w:t>
      </w:r>
    </w:p>
    <w:p>
      <w:pPr>
        <w:spacing w:before="0" w:after="240" w:line="427" w:lineRule="auto"/>
        <w:ind w:firstLine="288"/>
      </w:pPr>
      <w:r>
        <w:rPr>
          <w:rFonts w:ascii="Liberation Serif" w:hAnsi="Liberation Serif" w:eastAsia="Liberation Serif" w:cs="Liberation Serif"/>
          <w:color w:val="222222"/>
          <w:sz w:val="24"/>
        </w:rPr>
        <w:t>Redis AUTH token is in k8s secret chart-cache-auth, key redis-password. Do not put the password in your shell history if you can avoid it. The jump box has a wrapper.</w:t>
      </w:r>
    </w:p>
    <w:p>
      <w:pPr>
        <w:spacing w:before="80" w:after="40" w:line="200" w:lineRule="auto"/>
      </w:pPr>
      <w:r>
        <w:rPr>
          <w:rFonts w:ascii="Liberation Sans" w:hAnsi="Liberation Sans" w:eastAsia="Liberation Sans" w:cs="Liberation Sans"/>
          <w:i/>
          <w:color w:val="555555"/>
          <w:sz w:val="17"/>
        </w:rPr>
        <w:t>Redis inspection via the jump-box wrapper. Synthetic MRN only.</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wrapper reads the secret and opens redis-cli. You still type commands.</w:t>
            </w:r>
          </w:p>
          <w:p>
            <w:pPr>
              <w:spacing w:before="0" w:after="0" w:line="220" w:lineRule="auto"/>
            </w:pPr>
            <w:r>
              <w:rPr>
                <w:rFonts w:ascii="Liberation Mono" w:hAnsi="Liberation Mono" w:eastAsia="Liberation Mono" w:cs="Liberation Mono"/>
                <w:color w:val="222222"/>
                <w:sz w:val="17"/>
              </w:rPr>
              <w:t>/opt/rvh/bin/papi-redis chart-cache-01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inside redis-cli:</w:t>
            </w:r>
          </w:p>
          <w:p>
            <w:pPr>
              <w:spacing w:before="0" w:after="0" w:line="220" w:lineRule="auto"/>
            </w:pPr>
            <w:r>
              <w:rPr>
                <w:rFonts w:ascii="Liberation Mono" w:hAnsi="Liberation Mono" w:eastAsia="Liberation Mono" w:cs="Liberation Mono"/>
                <w:color w:val="222222"/>
                <w:sz w:val="17"/>
              </w:rPr>
              <w:t>INFO stats</w:t>
            </w:r>
          </w:p>
          <w:p>
            <w:pPr>
              <w:spacing w:before="0" w:after="0" w:line="220" w:lineRule="auto"/>
            </w:pPr>
            <w:r>
              <w:rPr>
                <w:rFonts w:ascii="Liberation Mono" w:hAnsi="Liberation Mono" w:eastAsia="Liberation Mono" w:cs="Liberation Mono"/>
                <w:color w:val="222222"/>
                <w:sz w:val="17"/>
              </w:rPr>
              <w:t>INFO memory</w:t>
            </w:r>
          </w:p>
          <w:p>
            <w:pPr>
              <w:spacing w:before="0" w:after="0" w:line="220" w:lineRule="auto"/>
            </w:pPr>
            <w:r>
              <w:rPr>
                <w:rFonts w:ascii="Liberation Mono" w:hAnsi="Liberation Mono" w:eastAsia="Liberation Mono" w:cs="Liberation Mono"/>
                <w:color w:val="222222"/>
                <w:sz w:val="17"/>
              </w:rPr>
              <w:t>INFO replication</w:t>
            </w:r>
          </w:p>
          <w:p>
            <w:pPr>
              <w:spacing w:before="0" w:after="0" w:line="220" w:lineRule="auto"/>
            </w:pPr>
            <w:r>
              <w:rPr>
                <w:rFonts w:ascii="Liberation Mono" w:hAnsi="Liberation Mono" w:eastAsia="Liberation Mono" w:cs="Liberation Mono"/>
                <w:color w:val="222222"/>
                <w:sz w:val="17"/>
              </w:rPr>
              <w:t># expected: role:master on chart-cache-01, replica on 02. used_memory_human around 3.4G-5.1G at night, 6.8G-8.2G weekday 08:00.</w:t>
            </w:r>
          </w:p>
          <w:p>
            <w:pPr>
              <w:spacing w:before="0" w:after="0" w:line="220" w:lineRule="auto"/>
            </w:pPr>
            <w:r>
              <w:rPr>
                <w:rFonts w:ascii="Liberation Mono" w:hAnsi="Liberation Mono" w:eastAsia="Liberation Mono" w:cs="Liberation Mono"/>
                <w:color w:val="222222"/>
                <w:sz w:val="17"/>
              </w:rPr>
              <w:t># evicted_keys should be near 0. If you see 12.4k evicted in 10 min, the cache is thrashing and stale pages will lie.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look at TTL on a SYNTHETIC key only</w:t>
            </w:r>
          </w:p>
          <w:p>
            <w:pPr>
              <w:spacing w:before="0" w:after="0" w:line="220" w:lineRule="auto"/>
            </w:pPr>
            <w:r>
              <w:rPr>
                <w:rFonts w:ascii="Liberation Mono" w:hAnsi="Liberation Mono" w:eastAsia="Liberation Mono" w:cs="Liberation Mono"/>
                <w:color w:val="222222"/>
                <w:sz w:val="17"/>
              </w:rPr>
              <w:t>TTL chart:v1:RVH-MAIN:synth-000441</w:t>
            </w:r>
          </w:p>
          <w:p>
            <w:pPr>
              <w:spacing w:before="0" w:after="0" w:line="220" w:lineRule="auto"/>
            </w:pPr>
            <w:r>
              <w:rPr>
                <w:rFonts w:ascii="Liberation Mono" w:hAnsi="Liberation Mono" w:eastAsia="Liberation Mono" w:cs="Liberation Mono"/>
                <w:color w:val="222222"/>
                <w:sz w:val="17"/>
              </w:rPr>
              <w:t>GET chart:v1:RVH-MAIN:synth-000441</w:t>
            </w:r>
          </w:p>
          <w:p>
            <w:pPr>
              <w:spacing w:before="0" w:after="0" w:line="220" w:lineRule="auto"/>
            </w:pPr>
            <w:r>
              <w:rPr>
                <w:rFonts w:ascii="Liberation Mono" w:hAnsi="Liberation Mono" w:eastAsia="Liberation Mono" w:cs="Liberation Mono"/>
                <w:color w:val="222222"/>
                <w:sz w:val="17"/>
              </w:rPr>
              <w:t># if GET returns a JSON body, do not copy it off the box. TTL number is fine to paste.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connected clients: API pods + CensusBoard + one jump-box session. 40-70 is normal. 400+ means a leaked lettuce pool from RapidChart (happened May 6, RVH-2189).</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replica</w:t>
            </w:r>
          </w:p>
          <w:p>
            <w:pPr>
              <w:spacing w:before="0" w:after="0" w:line="220" w:lineRule="auto"/>
            </w:pPr>
            <w:r>
              <w:rPr>
                <w:rFonts w:ascii="Liberation Mono" w:hAnsi="Liberation Mono" w:eastAsia="Liberation Mono" w:cs="Liberation Mono"/>
                <w:color w:val="222222"/>
                <w:sz w:val="17"/>
              </w:rPr>
              <w:t>/opt/rvh/bin/papi-redis chart-cache-02</w:t>
            </w:r>
          </w:p>
          <w:p>
            <w:pPr>
              <w:spacing w:before="0" w:after="0" w:line="220" w:lineRule="auto"/>
            </w:pPr>
            <w:r>
              <w:rPr>
                <w:rFonts w:ascii="Liberation Mono" w:hAnsi="Liberation Mono" w:eastAsia="Liberation Mono" w:cs="Liberation Mono"/>
                <w:color w:val="222222"/>
                <w:sz w:val="17"/>
              </w:rPr>
              <w:t>INFO replication</w:t>
            </w:r>
          </w:p>
          <w:p>
            <w:pPr>
              <w:spacing w:before="0" w:after="0" w:line="220" w:lineRule="auto"/>
            </w:pPr>
            <w:r>
              <w:rPr>
                <w:rFonts w:ascii="Liberation Mono" w:hAnsi="Liberation Mono" w:eastAsia="Liberation Mono" w:cs="Liberation Mono"/>
                <w:color w:val="222222"/>
                <w:sz w:val="17"/>
              </w:rPr>
              <w:t># role:slave, master_link_status:up. If down, do not promote 02 yourself. Page Kavya. Wrong failover is how we served 14 min of mixed allergy documents on June 3.</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chart-cache-01 is unreachable from the jump box (Could not connect to Redis at chart-cache-01.rvh.internal:6379) try chart-cache-02. If both fail, the API will still run but every assemble becomes a cache miss and ChartLine will take the p95 from 1.8s to something like 4.6-7.1s. That is a Sev-1 even if /healthz is 200. Open the ChartLine circuit before the retry storm (see next section) and call #rvh-interface-oncall to warn them we are about to be noisy if we do not.</w:t>
      </w:r>
    </w:p>
    <w:p>
      <w:pPr>
        <w:pStyle w:val="Heading3"/>
      </w:pPr>
      <w:r>
        <w:t>When you may flush, and when you may not</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FLUSHALL is banned on chart-cache-01 and chart-cache-02. There is no 'just this facility' flush command that is safe at 3am. To drop one bad chart, DEL the synthetic key in a drill, or DEL chart:v1:{facility}:{hash} only if Kavya or Aman gives you the hash from the audit table (mrn_hash, not MRN). If you FLUSHALL you will stampede ChartLine at 11 facilities. We tried a 'flush by prefix' SCAN+DEL during RVH-INC-2021-118 leftovers. It held the Redis CPU at 96.4% for 7.4 min and CensusBoard lagged worse.</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If a single facility is serving stale allergies, isolate the feed (next major section) rather than hunting keys. Isolation marks new assembles as partial and stops writing fresh bad data into Redis. Old keys expire in 120s. Wait two minutes. Watch Grafana panel 19 (chart_age_seconds). If it does not come down, the feed is not the cache.</w:t>
      </w:r>
    </w:p>
    <w:p>
      <w:pPr>
        <w:pStyle w:val="Heading1"/>
      </w:pPr>
      <w:r>
        <w:t>Auth failures against hospital LDAP</w:t>
      </w:r>
    </w:p>
    <w:p>
      <w:pPr>
        <w:spacing w:before="0" w:after="240" w:line="427" w:lineRule="auto"/>
        <w:ind w:firstLine="288"/>
      </w:pPr>
      <w:r>
        <w:rPr>
          <w:rFonts w:ascii="Liberation Serif" w:hAnsi="Liberation Serif" w:eastAsia="Liberation Serif" w:cs="Liberation Serif"/>
          <w:color w:val="222222"/>
          <w:sz w:val="24"/>
        </w:rPr>
        <w:t>Nurses authenticate to RapidChart via Riverview SSO. RapidChart then calls us with a bearer token we introspect against hospital LDAP group cn=rapidchart-users,ou=groups,dc=rvh,dc=internal. We bind as uid=papi-svc,ou=svc,dc=rvh,dc=internal to ldap-west.rvh.internal:636 first, ldap-east.rvh.internal:636 after 180ms timeout (Luis's 1.15.9 change). A 401 storm is often west dying and east not taking over because someone set LDAP_FALLBACK=deny in the feed-flags ConfigMap during a drill and left it. Check that before you accuse IAM.</w:t>
      </w:r>
    </w:p>
    <w:p>
      <w:pPr>
        <w:spacing w:before="80" w:after="40" w:line="200" w:lineRule="auto"/>
      </w:pPr>
      <w:r>
        <w:rPr>
          <w:rFonts w:ascii="Liberation Sans" w:hAnsi="Liberation Sans" w:eastAsia="Liberation Sans" w:cs="Liberation Sans"/>
          <w:i/>
          <w:color w:val="555555"/>
          <w:sz w:val="17"/>
        </w:rPr>
        <w:t>LDAP probes. ldap_probe prints timing and ok/fail only, no DNs of nurses.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curl -sk --max-time 8 https://patient-api.rvh.internal/healthz/deps | python3 -m json.tool | sed -n '/ldap/,+12p'</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from a pod, test bind latency without printing the bind DN password</w:t>
            </w:r>
          </w:p>
          <w:p>
            <w:pPr>
              <w:spacing w:before="0" w:after="0" w:line="220" w:lineRule="auto"/>
            </w:pPr>
            <w:r>
              <w:rPr>
                <w:rFonts w:ascii="Liberation Mono" w:hAnsi="Liberation Mono" w:eastAsia="Liberation Mono" w:cs="Liberation Mono"/>
                <w:color w:val="222222"/>
                <w:sz w:val="17"/>
              </w:rPr>
              <w:t>kubectl -n riverview-chart exec deploy/patient-api -- \</w:t>
            </w:r>
          </w:p>
          <w:p>
            <w:pPr>
              <w:spacing w:before="0" w:after="0" w:line="220" w:lineRule="auto"/>
            </w:pPr>
            <w:r>
              <w:rPr>
                <w:rFonts w:ascii="Liberation Mono" w:hAnsi="Liberation Mono" w:eastAsia="Liberation Mono" w:cs="Liberation Mono"/>
                <w:color w:val="222222"/>
                <w:sz w:val="17"/>
              </w:rPr>
              <w:t xml:space="preserve">  /app/bin/ldap_probe --host ldap-west.rvh.internal --port 636 --timeout 0.18</w:t>
            </w:r>
          </w:p>
          <w:p>
            <w:pPr>
              <w:spacing w:before="0" w:after="0" w:line="220" w:lineRule="auto"/>
            </w:pPr>
            <w:r>
              <w:rPr>
                <w:rFonts w:ascii="Liberation Mono" w:hAnsi="Liberation Mono" w:eastAsia="Liberation Mono" w:cs="Liberation Mono"/>
                <w:color w:val="222222"/>
                <w:sz w:val="17"/>
              </w:rPr>
              <w:t>kubectl -n riverview-chart exec deploy/patient-api -- \</w:t>
            </w:r>
          </w:p>
          <w:p>
            <w:pPr>
              <w:spacing w:before="0" w:after="0" w:line="220" w:lineRule="auto"/>
            </w:pPr>
            <w:r>
              <w:rPr>
                <w:rFonts w:ascii="Liberation Mono" w:hAnsi="Liberation Mono" w:eastAsia="Liberation Mono" w:cs="Liberation Mono"/>
                <w:color w:val="222222"/>
                <w:sz w:val="17"/>
              </w:rPr>
              <w:t xml:space="preserve">  /app/bin/ldap_probe --host ldap-east.rvh.internal --port 636 --timeout 0.18</w:t>
            </w:r>
          </w:p>
          <w:p>
            <w:pPr>
              <w:spacing w:before="0" w:after="0" w:line="220" w:lineRule="auto"/>
            </w:pPr>
            <w:r>
              <w:rPr>
                <w:rFonts w:ascii="Liberation Mono" w:hAnsi="Liberation Mono" w:eastAsia="Liberation Mono" w:cs="Liberation Mono"/>
                <w:color w:val="222222"/>
                <w:sz w:val="17"/>
              </w:rPr>
              <w:t># expected: ok p50_ms ~22-55 west, ~28-70 east. If west &gt; 180 and east ok, traffic should already fail over.</w:t>
            </w:r>
          </w:p>
          <w:p>
            <w:pPr>
              <w:spacing w:before="0" w:after="0" w:line="220" w:lineRule="auto"/>
            </w:pPr>
            <w:r>
              <w:rPr>
                <w:rFonts w:ascii="Liberation Mono" w:hAnsi="Liberation Mono" w:eastAsia="Liberation Mono" w:cs="Liberation Mono"/>
                <w:color w:val="222222"/>
                <w:sz w:val="17"/>
              </w:rPr>
              <w:t># if both fail: Jordan Hale via #rvh-interface-oncall. This is an IAM outage. We cannot fix AD at 3am.</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ConfigMap flag</w:t>
            </w:r>
          </w:p>
          <w:p>
            <w:pPr>
              <w:spacing w:before="0" w:after="0" w:line="220" w:lineRule="auto"/>
            </w:pPr>
            <w:r>
              <w:rPr>
                <w:rFonts w:ascii="Liberation Mono" w:hAnsi="Liberation Mono" w:eastAsia="Liberation Mono" w:cs="Liberation Mono"/>
                <w:color w:val="222222"/>
                <w:sz w:val="17"/>
              </w:rPr>
              <w:t>kubectl -n riverview-chart get cm patient-api-feed-flags -o jsonpath='{.data.LDAP_FALLBACK}{"\n"}'</w:t>
            </w:r>
          </w:p>
          <w:p>
            <w:pPr>
              <w:spacing w:before="0" w:after="0" w:line="220" w:lineRule="auto"/>
            </w:pPr>
            <w:r>
              <w:rPr>
                <w:rFonts w:ascii="Liberation Mono" w:hAnsi="Liberation Mono" w:eastAsia="Liberation Mono" w:cs="Liberation Mono"/>
                <w:color w:val="222222"/>
                <w:sz w:val="17"/>
              </w:rPr>
              <w:t># expected at night: cached</w:t>
            </w:r>
          </w:p>
          <w:p>
            <w:pPr>
              <w:spacing w:before="0" w:after="0" w:line="220" w:lineRule="auto"/>
            </w:pPr>
            <w:r>
              <w:rPr>
                <w:rFonts w:ascii="Liberation Mono" w:hAnsi="Liberation Mono" w:eastAsia="Liberation Mono" w:cs="Liberation Mono"/>
                <w:color w:val="222222"/>
                <w:sz w:val="17"/>
              </w:rPr>
              <w:t># cached = accept tokens we introspected in the last 8 min if LDAP is down</w:t>
            </w:r>
          </w:p>
          <w:p>
            <w:pPr>
              <w:spacing w:before="0" w:after="0" w:line="220" w:lineRule="auto"/>
            </w:pPr>
            <w:r>
              <w:rPr>
                <w:rFonts w:ascii="Liberation Mono" w:hAnsi="Liberation Mono" w:eastAsia="Liberation Mono" w:cs="Liberation Mono"/>
                <w:color w:val="222222"/>
                <w:sz w:val="17"/>
              </w:rPr>
              <w:t># deny = 401 everyone, which is how you take RapidChart down during an IAM blip</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LDAP_FALLBACK is deny and both directories are sick, set it back to cached, then wait 30s for the reload (the app watches the ConfigMap). Do not rollout restart unless the watch is broken (you would see 'configmap watch stopped' in logs). If fallback is already cached and nurses still cannot get in, the failure is in RapidChart's SSO, not us. Say that in #rvh-interface-oncall and in #riverview-eng. We spent 33 min on July 7 debugging our bind while Okta was expired for the RapidChart SP. Jordan Hale caught it.</w:t>
      </w:r>
    </w:p>
    <w:p>
      <w:pPr>
        <w:spacing w:before="0" w:after="240" w:line="427" w:lineRule="auto"/>
        <w:ind w:firstLine="288"/>
      </w:pPr>
      <w:r>
        <w:rPr>
          <w:rFonts w:ascii="Liberation Serif" w:hAnsi="Liberation Serif" w:eastAsia="Liberation Serif" w:cs="Liberation Serif"/>
          <w:color w:val="222222"/>
          <w:sz w:val="24"/>
        </w:rPr>
        <w:t>Rejected alternative: Luis and I talked about disabling auth entirely behind a break-glass flag AUTH_OFF=1 so nurses could chart during an IAM outage. Anita shut it down in the July 12 privacy review. Unauthenticated assemble would return PHI to anyone on the hospital network, including printers and the guest VLAN that still routes to 10.18.0.0/16. There is no AUTH_OFF flag. If you find one in an old values.yaml, it is dead code and 1.16.0 removed the handler. Do not re-add it in a hotfix.</w:t>
      </w:r>
    </w:p>
    <w:p>
      <w:pPr>
        <w:pStyle w:val="Heading3"/>
      </w:pPr>
      <w:r>
        <w:t>What 'cached' actually serves</w:t>
      </w:r>
    </w:p>
    <w:p>
      <w:pPr>
        <w:spacing w:before="0" w:after="240" w:line="427" w:lineRule="auto"/>
        <w:ind w:firstLine="288"/>
      </w:pPr>
      <w:r>
        <w:rPr>
          <w:rFonts w:ascii="Liberation Serif" w:hAnsi="Liberation Serif" w:eastAsia="Liberation Serif" w:cs="Liberation Serif"/>
          <w:color w:val="222222"/>
          <w:sz w:val="24"/>
        </w:rPr>
        <w:t>Cached fallback serves the last successful introspection for that bearer token, max age 8 min. It does not mint new sessions. A nurse who logged in 2 min ago keeps working. A nurse who tries to log in fresh during the IAM hole still fails at RapidChart SSO, which is correct. If you promised someone 'the API will let everyone in,' you promised wrong. Write the actual behavior in the incident channel so Denise does not hear a rumor on a unit.</w:t>
      </w:r>
    </w:p>
    <w:p>
      <w:pPr>
        <w:pStyle w:val="Heading1"/>
      </w:pPr>
      <w:r>
        <w:t>ChartLine interface down</w:t>
      </w:r>
    </w:p>
    <w:p>
      <w:pPr>
        <w:spacing w:before="0" w:after="240" w:line="427" w:lineRule="auto"/>
        <w:ind w:firstLine="288"/>
      </w:pPr>
      <w:r>
        <w:rPr>
          <w:rFonts w:ascii="Liberation Serif" w:hAnsi="Liberation Serif" w:eastAsia="Liberation Serif" w:cs="Liberation Serif"/>
          <w:color w:val="222222"/>
          <w:sz w:val="24"/>
        </w:rPr>
        <w:t>ChartLine is the vendor interface process at chartline-iface-prod.rvh.internal:8443, run by Riverview interface engineering, not by Northstar. We talk to it with mTLS. Client cert is in secret chartline-client-tls. If the interface is down, our correct behavior is to open the circuit, serve Redis plus partial banners, and tell RapidChart the allergy/med/problem blocks may be stale. Closing our eyes and retrying 40 times per pod is how we DDoS the interface on the way back up. Default retries in 1.16.3 are 2, backoff 80ms, circuit open after 12 consecutive failures in 30s.</w:t>
      </w:r>
    </w:p>
    <w:p>
      <w:pPr>
        <w:spacing w:before="80" w:after="40" w:line="200" w:lineRule="auto"/>
      </w:pPr>
      <w:r>
        <w:rPr>
          <w:rFonts w:ascii="Liberation Sans" w:hAnsi="Liberation Sans" w:eastAsia="Liberation Sans" w:cs="Liberation Sans"/>
          <w:i/>
          <w:color w:val="555555"/>
          <w:sz w:val="17"/>
        </w:rPr>
        <w:t>ChartLine probe and circuit. Always snapshot the ConfigMap before apply.</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curl -sk --max-time 5 https://chartline-iface-prod.rvh.internal:8443/healthz</w:t>
            </w:r>
          </w:p>
          <w:p>
            <w:pPr>
              <w:spacing w:before="0" w:after="0" w:line="220" w:lineRule="auto"/>
            </w:pPr>
            <w:r>
              <w:rPr>
                <w:rFonts w:ascii="Liberation Mono" w:hAnsi="Liberation Mono" w:eastAsia="Liberation Mono" w:cs="Liberation Mono"/>
                <w:color w:val="222222"/>
                <w:sz w:val="17"/>
              </w:rPr>
              <w:t># 200 {"status":"up","vendor":"chartline","q":...} is good</w:t>
            </w:r>
          </w:p>
          <w:p>
            <w:pPr>
              <w:spacing w:before="0" w:after="0" w:line="220" w:lineRule="auto"/>
            </w:pPr>
            <w:r>
              <w:rPr>
                <w:rFonts w:ascii="Liberation Mono" w:hAnsi="Liberation Mono" w:eastAsia="Liberation Mono" w:cs="Liberation Mono"/>
                <w:color w:val="222222"/>
                <w:sz w:val="17"/>
              </w:rPr>
              <w:t># hang, 000, or 5xx: interface problem. Post in #rvh-interface-oncall with the exact curl output and the time from `date -u`.</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from a pod (uses mTLS automatically)</w:t>
            </w:r>
          </w:p>
          <w:p>
            <w:pPr>
              <w:spacing w:before="0" w:after="0" w:line="220" w:lineRule="auto"/>
            </w:pPr>
            <w:r>
              <w:rPr>
                <w:rFonts w:ascii="Liberation Mono" w:hAnsi="Liberation Mono" w:eastAsia="Liberation Mono" w:cs="Liberation Mono"/>
                <w:color w:val="222222"/>
                <w:sz w:val="17"/>
              </w:rPr>
              <w:t>kubectl -n riverview-chart exec deploy/patient-api -- \</w:t>
            </w:r>
          </w:p>
          <w:p>
            <w:pPr>
              <w:spacing w:before="0" w:after="0" w:line="220" w:lineRule="auto"/>
            </w:pPr>
            <w:r>
              <w:rPr>
                <w:rFonts w:ascii="Liberation Mono" w:hAnsi="Liberation Mono" w:eastAsia="Liberation Mono" w:cs="Liberation Mono"/>
                <w:color w:val="222222"/>
                <w:sz w:val="17"/>
              </w:rPr>
              <w:t xml:space="preserve">  /app/bin/chartline_probe --timeout 5</w:t>
            </w:r>
          </w:p>
          <w:p>
            <w:pPr>
              <w:spacing w:before="0" w:after="0" w:line="220" w:lineRule="auto"/>
            </w:pPr>
            <w:r>
              <w:rPr>
                <w:rFonts w:ascii="Liberation Mono" w:hAnsi="Liberation Mono" w:eastAsia="Liberation Mono" w:cs="Liberation Mono"/>
                <w:color w:val="222222"/>
                <w:sz w:val="17"/>
              </w:rPr>
              <w:t># prints: ok|fail, http_code, p50_ms. No chart bodies.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open the circuit</w:t>
            </w:r>
          </w:p>
          <w:p>
            <w:pPr>
              <w:spacing w:before="0" w:after="0" w:line="220" w:lineRule="auto"/>
            </w:pPr>
            <w:r>
              <w:rPr>
                <w:rFonts w:ascii="Liberation Mono" w:hAnsi="Liberation Mono" w:eastAsia="Liberation Mono" w:cs="Liberation Mono"/>
                <w:color w:val="222222"/>
                <w:sz w:val="17"/>
              </w:rPr>
              <w:t>kubectl -n riverview-chart get cm patient-api-feed-flags -o yaml &gt; /tmp/feed-flags-$(date -u +%Y%m%dT%H%M%SZ).yaml</w:t>
            </w:r>
          </w:p>
          <w:p>
            <w:pPr>
              <w:spacing w:before="0" w:after="0" w:line="220" w:lineRule="auto"/>
            </w:pPr>
            <w:r>
              <w:rPr>
                <w:rFonts w:ascii="Liberation Mono" w:hAnsi="Liberation Mono" w:eastAsia="Liberation Mono" w:cs="Liberation Mono"/>
                <w:color w:val="222222"/>
                <w:sz w:val="17"/>
              </w:rPr>
              <w:t># edit CHARTLINE_CIRCUIT=open  (was closed)</w:t>
            </w:r>
          </w:p>
          <w:p>
            <w:pPr>
              <w:spacing w:before="0" w:after="0" w:line="220" w:lineRule="auto"/>
            </w:pPr>
            <w:r>
              <w:rPr>
                <w:rFonts w:ascii="Liberation Mono" w:hAnsi="Liberation Mono" w:eastAsia="Liberation Mono" w:cs="Liberation Mono"/>
                <w:color w:val="222222"/>
                <w:sz w:val="17"/>
              </w:rPr>
              <w:t>kubectl -n riverview-chart apply -f /tmp/feed-flags-....yaml</w:t>
            </w:r>
          </w:p>
          <w:p>
            <w:pPr>
              <w:spacing w:before="0" w:after="0" w:line="220" w:lineRule="auto"/>
            </w:pPr>
            <w:r>
              <w:rPr>
                <w:rFonts w:ascii="Liberation Mono" w:hAnsi="Liberation Mono" w:eastAsia="Liberation Mono" w:cs="Liberation Mono"/>
                <w:color w:val="222222"/>
                <w:sz w:val="17"/>
              </w:rPr>
              <w:t># wait 20-40s</w:t>
            </w:r>
          </w:p>
          <w:p>
            <w:pPr>
              <w:spacing w:before="0" w:after="0" w:line="220" w:lineRule="auto"/>
            </w:pPr>
            <w:r>
              <w:rPr>
                <w:rFonts w:ascii="Liberation Mono" w:hAnsi="Liberation Mono" w:eastAsia="Liberation Mono" w:cs="Liberation Mono"/>
                <w:color w:val="222222"/>
                <w:sz w:val="17"/>
              </w:rPr>
              <w:t>curl -sk https://patient-api.rvh.internal/healthz/deps</w:t>
            </w:r>
          </w:p>
          <w:p>
            <w:pPr>
              <w:spacing w:before="0" w:after="0" w:line="220" w:lineRule="auto"/>
            </w:pPr>
            <w:r>
              <w:rPr>
                <w:rFonts w:ascii="Liberation Mono" w:hAnsi="Liberation Mono" w:eastAsia="Liberation Mono" w:cs="Liberation Mono"/>
                <w:color w:val="222222"/>
                <w:sz w:val="17"/>
              </w:rPr>
              <w:t># chartline.circuit should read open. Assemble should be 200 with payload.partial=true.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when Nate says ChartLine is healthy, set CHARTLINE_CIRCUIT=closed the same way.</w:t>
            </w:r>
          </w:p>
          <w:p>
            <w:pPr>
              <w:spacing w:before="0" w:after="0" w:line="220" w:lineRule="auto"/>
            </w:pPr>
            <w:r>
              <w:rPr>
                <w:rFonts w:ascii="Liberation Mono" w:hAnsi="Liberation Mono" w:eastAsia="Liberation Mono" w:cs="Liberation Mono"/>
                <w:color w:val="222222"/>
                <w:sz w:val="17"/>
              </w:rPr>
              <w:t># do not flap it. Wait until healthz is 200 for 3 consecutive minutes.</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SiteNotes is a separate host (sitenotes.rvh.internal). It is flaky on Fridays after 16:00 Eastern (their index job). A SiteNotes fail should not open the ChartLine circuit. Assemble already partial-fills notes and shows a banner. If you open the ChartLine circuit because SiteNotes is 500, you will serve stale allergies, which is the one thing Denise told us not to do. Check deps.sitenotes vs deps.chartline separately.</w:t>
      </w:r>
    </w:p>
    <w:p>
      <w:pPr>
        <w:spacing w:before="80" w:after="160" w:line="260" w:lineRule="auto"/>
        <w:ind w:left="432"/>
      </w:pPr>
      <w:r>
        <w:rPr>
          <w:rFonts w:ascii="Liberation Serif" w:hAnsi="Liberation Serif" w:eastAsia="Liberation Serif" w:cs="Liberation Serif"/>
          <w:i/>
          <w:color w:val="2F4A6E"/>
          <w:sz w:val="22"/>
        </w:rPr>
        <w:t>If the interface is down I need a banner on allergies, not a pretty empty page that looks like 'no known allergies'. Empty and down are different.</w:t>
      </w:r>
    </w:p>
    <w:p>
      <w:pPr>
        <w:spacing w:before="0" w:after="160" w:line="220" w:lineRule="auto"/>
        <w:ind w:left="432"/>
      </w:pPr>
      <w:r>
        <w:rPr>
          <w:rFonts w:ascii="Liberation Sans" w:hAnsi="Liberation Sans" w:eastAsia="Liberation Sans" w:cs="Liberation Sans"/>
          <w:color w:val="555555"/>
          <w:sz w:val="18"/>
        </w:rPr>
        <w:t>- Denise Howell, April 13, 2021 feedback session (RVH-MTG-2021-022)</w:t>
      </w:r>
    </w:p>
    <w:p>
      <w:pPr>
        <w:pStyle w:val="Heading1"/>
      </w:pPr>
      <w:r>
        <w:t>Disable a facility feed without taking the API down</w:t>
      </w:r>
    </w:p>
    <w:p>
      <w:pPr>
        <w:spacing w:before="0" w:after="240" w:line="427" w:lineRule="auto"/>
        <w:ind w:firstLine="288"/>
      </w:pPr>
      <w:r>
        <w:rPr>
          <w:rFonts w:ascii="Liberation Serif" w:hAnsi="Liberation Serif" w:eastAsia="Liberation Serif" w:cs="Liberation Serif"/>
          <w:color w:val="222222"/>
          <w:sz w:val="24"/>
        </w:rPr>
        <w:t>This is the procedure people skip, and then they scale the deploy to 0. Stop. Eleven facilities share one deploy. RVH-CLINIC-12 having a poison allergy XML must not take down RVH-MAIN. The feed flag list is comma-separated facility codes in ConfigMap patient-api-feed-flags, key FEED_DISABLED_FACILITIES. When a code is on the list, assemble for that facility returns 200 with payload.partial=true, blocks from Redis if younger than 120s, otherwise empty blocks plus banners, and we stop calling ChartLine for that facility. Other facilities are unchanged. CensusBoard hides new ADT for the disabled facility after 45s (it polls our /v1/census/status).</w:t>
      </w:r>
    </w:p>
    <w:p>
      <w:pPr>
        <w:pStyle w:val="Heading3"/>
      </w:pPr>
      <w:r>
        <w:t>Which code to put on the list</w:t>
      </w:r>
    </w:p>
    <w:p>
      <w:pPr>
        <w:spacing w:before="80" w:after="60" w:line="200" w:lineRule="auto"/>
      </w:pPr>
      <w:r>
        <w:rPr>
          <w:rFonts w:ascii="Liberation Sans" w:hAnsi="Liberation Sans" w:eastAsia="Liberation Sans" w:cs="Liberation Sans"/>
          <w:i/>
          <w:color w:val="555555"/>
          <w:sz w:val="17"/>
        </w:rPr>
        <w:t>Facility codes as ChartLine sends them. Wrong code = you isolated nobody and thought you did.</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Facility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Code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Typical night traffic share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Flagship campus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RVH-MAIN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disable unless Anita's office asked and Priya agrees. 2,140 beds.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41.6%</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West campus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RVH-WEST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Med-surg heavy. Patrice Coleman's units.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East campus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RVH-EAST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 </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9.4%</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 campus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RVH-NORTH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 </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South campus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RVH-SOUTH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 </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5.7%</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Children's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RVH-PEDS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Different allergy dictionary. Poison feeds show up here first.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7.2%</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Rehab</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RVH-REHAB</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 </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Behavioral health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RVH-BH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Stricter break-glass. See below.</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2.9%</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Ambulatory surgery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RVH-ASC</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Weekday only, should be near 0 at 03:00.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Clinic 07</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RVH-CLINIC-07</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 connector replaced Aug 11, still noisy.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3.4%</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Clinic 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RVH-CLINIC-12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Oldest connector. First isolate candidate.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w:t>
            </w:r>
          </w:p>
        </w:tc>
      </w:tr>
    </w:tbl>
    <w:p>
      <w:pPr>
        <w:spacing w:before="40" w:after="160" w:line="80" w:lineRule="auto"/>
      </w:pPr>
    </w:p>
    <w:p>
      <w:pPr>
        <w:pStyle w:val="Heading3"/>
      </w:pPr>
      <w:r>
        <w:t>Commands</w:t>
      </w:r>
    </w:p>
    <w:p>
      <w:pPr>
        <w:spacing w:before="80" w:after="40" w:line="200" w:lineRule="auto"/>
      </w:pPr>
      <w:r>
        <w:rPr>
          <w:rFonts w:ascii="Liberation Sans" w:hAnsi="Liberation Sans" w:eastAsia="Liberation Sans" w:cs="Liberation Sans"/>
          <w:i/>
          <w:color w:val="555555"/>
          <w:sz w:val="17"/>
        </w:rPr>
        <w:t>Facility feed isolation. Snapshot, edit, apply, confirm reload, notify.</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1. snapshot</w:t>
            </w:r>
          </w:p>
          <w:p>
            <w:pPr>
              <w:spacing w:before="0" w:after="0" w:line="220" w:lineRule="auto"/>
            </w:pPr>
            <w:r>
              <w:rPr>
                <w:rFonts w:ascii="Liberation Mono" w:hAnsi="Liberation Mono" w:eastAsia="Liberation Mono" w:cs="Liberation Mono"/>
                <w:color w:val="222222"/>
                <w:sz w:val="17"/>
              </w:rPr>
              <w:t>kubectl -n riverview-chart get cm patient-api-feed-flags -o yaml \</w:t>
            </w:r>
          </w:p>
          <w:p>
            <w:pPr>
              <w:spacing w:before="0" w:after="0" w:line="220" w:lineRule="auto"/>
            </w:pPr>
            <w:r>
              <w:rPr>
                <w:rFonts w:ascii="Liberation Mono" w:hAnsi="Liberation Mono" w:eastAsia="Liberation Mono" w:cs="Liberation Mono"/>
                <w:color w:val="222222"/>
                <w:sz w:val="17"/>
              </w:rPr>
              <w:t xml:space="preserve">  &gt; /tmp/feed-flags-$(date -u +%Y%m%dT%H%M%SZ).yaml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2. copy for edit</w:t>
            </w:r>
          </w:p>
          <w:p>
            <w:pPr>
              <w:spacing w:before="0" w:after="0" w:line="220" w:lineRule="auto"/>
            </w:pPr>
            <w:r>
              <w:rPr>
                <w:rFonts w:ascii="Liberation Mono" w:hAnsi="Liberation Mono" w:eastAsia="Liberation Mono" w:cs="Liberation Mono"/>
                <w:color w:val="222222"/>
                <w:sz w:val="17"/>
              </w:rPr>
              <w:t>cp /tmp/feed-flags-*.yaml /tmp/feed-flags-edit.yaml</w:t>
            </w:r>
          </w:p>
          <w:p>
            <w:pPr>
              <w:spacing w:before="0" w:after="0" w:line="220" w:lineRule="auto"/>
            </w:pPr>
            <w:r>
              <w:rPr>
                <w:rFonts w:ascii="Liberation Mono" w:hAnsi="Liberation Mono" w:eastAsia="Liberation Mono" w:cs="Liberation Mono"/>
                <w:color w:val="222222"/>
                <w:sz w:val="17"/>
              </w:rPr>
              <w:t># set FEED_DISABLED_FACILITIES. If empty, use the facility code only.</w:t>
            </w:r>
          </w:p>
          <w:p>
            <w:pPr>
              <w:spacing w:before="0" w:after="0" w:line="220" w:lineRule="auto"/>
            </w:pPr>
            <w:r>
              <w:rPr>
                <w:rFonts w:ascii="Liberation Mono" w:hAnsi="Liberation Mono" w:eastAsia="Liberation Mono" w:cs="Liberation Mono"/>
                <w:color w:val="222222"/>
                <w:sz w:val="17"/>
              </w:rPr>
              <w:t># if already RVH-CLINIC-07, add comma no spaces: RVH-CLINIC-07,RVH-CLINIC-12</w:t>
            </w:r>
          </w:p>
          <w:p>
            <w:pPr>
              <w:spacing w:before="0" w:after="0" w:line="220" w:lineRule="auto"/>
            </w:pPr>
            <w:r>
              <w:rPr>
                <w:rFonts w:ascii="Liberation Mono" w:hAnsi="Liberation Mono" w:eastAsia="Liberation Mono" w:cs="Liberation Mono"/>
                <w:color w:val="222222"/>
                <w:sz w:val="17"/>
              </w:rPr>
              <w:t># valid keys in this ConfigMap: FEED_DISABLED_FACILITIES, CHARTLINE_CIRCUIT, LDAP_FALLBACK</w:t>
            </w:r>
          </w:p>
          <w:p>
            <w:pPr>
              <w:spacing w:before="0" w:after="0" w:line="220" w:lineRule="auto"/>
            </w:pPr>
            <w:r>
              <w:rPr>
                <w:rFonts w:ascii="Liberation Mono" w:hAnsi="Liberation Mono" w:eastAsia="Liberation Mono" w:cs="Liberation Mono"/>
                <w:color w:val="222222"/>
                <w:sz w:val="17"/>
              </w:rPr>
              <w:t># do not add new keys. The watcher ignores them and you will think they worked.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3. apply</w:t>
            </w:r>
          </w:p>
          <w:p>
            <w:pPr>
              <w:spacing w:before="0" w:after="0" w:line="220" w:lineRule="auto"/>
            </w:pPr>
            <w:r>
              <w:rPr>
                <w:rFonts w:ascii="Liberation Mono" w:hAnsi="Liberation Mono" w:eastAsia="Liberation Mono" w:cs="Liberation Mono"/>
                <w:color w:val="222222"/>
                <w:sz w:val="17"/>
              </w:rPr>
              <w:t>kubectl -n riverview-chart apply -f /tmp/feed-flags-edit.yaml</w:t>
            </w:r>
          </w:p>
          <w:p>
            <w:pPr>
              <w:spacing w:before="0" w:after="0" w:line="220" w:lineRule="auto"/>
            </w:pPr>
            <w:r>
              <w:rPr>
                <w:rFonts w:ascii="Liberation Mono" w:hAnsi="Liberation Mono" w:eastAsia="Liberation Mono" w:cs="Liberation Mono"/>
                <w:color w:val="222222"/>
                <w:sz w:val="17"/>
              </w:rPr>
              <w:t># expected: configmap/patient-api-feed-flags configured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4. confirm the watcher reloaded (look for one line per pod, ~15-40s)</w:t>
            </w:r>
          </w:p>
          <w:p>
            <w:pPr>
              <w:spacing w:before="0" w:after="0" w:line="220" w:lineRule="auto"/>
            </w:pPr>
            <w:r>
              <w:rPr>
                <w:rFonts w:ascii="Liberation Mono" w:hAnsi="Liberation Mono" w:eastAsia="Liberation Mono" w:cs="Liberation Mono"/>
                <w:color w:val="222222"/>
                <w:sz w:val="17"/>
              </w:rPr>
              <w:t>kubectl -n riverview-chart logs deploy/patient-api --since=2m | grep feed_flags_reload | tail</w:t>
            </w:r>
          </w:p>
          <w:p>
            <w:pPr>
              <w:spacing w:before="0" w:after="0" w:line="220" w:lineRule="auto"/>
            </w:pPr>
            <w:r>
              <w:rPr>
                <w:rFonts w:ascii="Liberation Mono" w:hAnsi="Liberation Mono" w:eastAsia="Liberation Mono" w:cs="Liberation Mono"/>
                <w:color w:val="222222"/>
                <w:sz w:val="17"/>
              </w:rPr>
              <w:t># expected: {"msg":"feed_flags_reload","disabled":["RVH-CLINIC-12"],"circuit":"closed","ldap":"cached"}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5. copy the new file to the shared last-known path (you are on the jump box)</w:t>
            </w:r>
          </w:p>
          <w:p>
            <w:pPr>
              <w:spacing w:before="0" w:after="0" w:line="220" w:lineRule="auto"/>
            </w:pPr>
            <w:r>
              <w:rPr>
                <w:rFonts w:ascii="Liberation Mono" w:hAnsi="Liberation Mono" w:eastAsia="Liberation Mono" w:cs="Liberation Mono"/>
                <w:color w:val="222222"/>
                <w:sz w:val="17"/>
              </w:rPr>
              <w:t>cp /tmp/feed-flags-edit.yaml /home/shared/rvh/feed-flags-last.yaml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6. tell humans</w:t>
            </w:r>
          </w:p>
          <w:p>
            <w:pPr>
              <w:spacing w:before="0" w:after="0" w:line="220" w:lineRule="auto"/>
            </w:pPr>
            <w:r>
              <w:rPr>
                <w:rFonts w:ascii="Liberation Mono" w:hAnsi="Liberation Mono" w:eastAsia="Liberation Mono" w:cs="Liberation Mono"/>
                <w:color w:val="222222"/>
                <w:sz w:val="17"/>
              </w:rPr>
              <w:t># Slack #riverview-eng: "disabled feed RVH-CLINIC-12, API still up, ticket RVH-...."</w:t>
            </w:r>
          </w:p>
          <w:p>
            <w:pPr>
              <w:spacing w:before="0" w:after="0" w:line="220" w:lineRule="auto"/>
            </w:pPr>
            <w:r>
              <w:rPr>
                <w:rFonts w:ascii="Liberation Mono" w:hAnsi="Liberation Mono" w:eastAsia="Liberation Mono" w:cs="Liberation Mono"/>
                <w:color w:val="222222"/>
                <w:sz w:val="17"/>
              </w:rPr>
              <w:t># Slack #rvh-interface-oncall: same, plus "please check ChartLine connector for CLINIC-12"</w:t>
            </w:r>
          </w:p>
          <w:p>
            <w:pPr>
              <w:spacing w:before="0" w:after="0" w:line="220" w:lineRule="auto"/>
            </w:pPr>
            <w:r>
              <w:rPr>
                <w:rFonts w:ascii="Liberation Mono" w:hAnsi="Liberation Mono" w:eastAsia="Liberation Mono" w:cs="Liberation Mono"/>
                <w:color w:val="222222"/>
                <w:sz w:val="17"/>
              </w:rPr>
              <w:t># do not include sample payloads</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Failure handling for this procedure is not optional. If apply says error: conflict, someone else edited the ConfigMap. Get the live YAML again, do not force. If feed_flags_reload never appears, the watcher is dead (we have seen that after a 1.15.x pod that did not pick up 1.16's watcher). Then, and only then, kubectl -n riverview-chart rollout restart deploy/patient-api. That restart is 6-8 pods rolling, about 2.4-3.1 min of mixed old/new. It is better than a stuck flag, worse than a clean reload. If you restart and the flag still does not show in logs, you applied to the wrong namespace.</w:t>
      </w:r>
    </w:p>
    <w:p>
      <w:pPr>
        <w:spacing w:before="0" w:after="240" w:line="427" w:lineRule="auto"/>
        <w:ind w:firstLine="288"/>
      </w:pPr>
      <w:r>
        <w:rPr>
          <w:rFonts w:ascii="Liberation Serif" w:hAnsi="Liberation Serif" w:eastAsia="Liberation Serif" w:cs="Liberation Serif"/>
          <w:color w:val="222222"/>
          <w:sz w:val="24"/>
        </w:rPr>
        <w:t>To re-enable: remove the code from the list (empty string if none left), apply, confirm reload with disabled:[]. Leave the snapshot files in /tmp; they rotate with the jump box. Ticket the isolation window. Sneha will want start/stop times for her Friday QA notes.</w:t>
      </w:r>
    </w:p>
    <w:p>
      <w:pPr>
        <w:pStyle w:val="Heading3"/>
      </w:pPr>
      <w:r>
        <w:t>RVH-BH extra rule</w:t>
      </w:r>
    </w:p>
    <w:p>
      <w:pPr>
        <w:spacing w:before="0" w:after="240" w:line="427" w:lineRule="auto"/>
        <w:ind w:firstLine="288"/>
      </w:pPr>
      <w:r>
        <w:rPr>
          <w:rFonts w:ascii="Liberation Serif" w:hAnsi="Liberation Serif" w:eastAsia="Liberation Serif" w:cs="Liberation Serif"/>
          <w:color w:val="222222"/>
          <w:sz w:val="24"/>
        </w:rPr>
        <w:t>Behavioral health charts have a tighter audience. Disabling RVH-BH is allowed. Enabling it again after an isolation requires a second person in #riverview-eng (Kavya, Luis, Priya, or Aman). If you are alone at 03:00 and BH needs to come back, leave it disabled and say so. A wrong re-enable that serves the wrong identity merge is worse than a bannered BH unit until 07:00. Identity merge background is RVH-TDD-2021-004. Do not debug merges during a feed incident.</w:t>
      </w:r>
    </w:p>
    <w:p>
      <w:pPr>
        <w:pStyle w:val="Heading1"/>
      </w:pPr>
      <w:r>
        <w:t>Break-glass</w:t>
      </w:r>
    </w:p>
    <w:p>
      <w:pPr>
        <w:spacing w:before="0" w:after="240" w:line="427" w:lineRule="auto"/>
        <w:ind w:firstLine="288"/>
      </w:pPr>
      <w:r>
        <w:rPr>
          <w:rFonts w:ascii="Liberation Serif" w:hAnsi="Liberation Serif" w:eastAsia="Liberation Serif" w:cs="Liberation Serif"/>
          <w:color w:val="222222"/>
          <w:sz w:val="24"/>
        </w:rPr>
        <w:t>Break-glass here means 'I cannot perform the above because access or Redis or the API watcher is itself broken,' not 'I am impatient.' There are three glass panes. Use the smallest one that unblocks the procedure you already chose.</w:t>
      </w:r>
    </w:p>
    <w:p>
      <w:pPr>
        <w:pStyle w:val="Heading3"/>
      </w:pPr>
      <w:r>
        <w:t>Pane A: ConfigMap apply is forbidden</w:t>
      </w:r>
    </w:p>
    <w:p>
      <w:pPr>
        <w:spacing w:before="0" w:after="240" w:line="427" w:lineRule="auto"/>
        <w:ind w:firstLine="288"/>
      </w:pPr>
      <w:r>
        <w:rPr>
          <w:rFonts w:ascii="Liberation Serif" w:hAnsi="Liberation Serif" w:eastAsia="Liberation Serif" w:cs="Liberation Serif"/>
          <w:color w:val="222222"/>
          <w:sz w:val="24"/>
        </w:rPr>
        <w:t>Your kube role rvh-oncall-edit can patch ConfigMaps in riverview-chart. If you get Error from server (Forbidden), your role dropped or you are on the wrong context. Do not use a personal AWS access key. Page Priya Nair for a 4-hour binding to clusterrole rvh-breakglass-config. She will want the PD incident URL. While you wait, you cannot isolate a feed. You can still post in #rvh-interface-oncall and you can still open the ChartLine circuit if someone else applies it. Luis has the same role if Priya does not answer in 10 min. After November 8, Diego Alvarez will own this binding.</w:t>
      </w:r>
    </w:p>
    <w:p>
      <w:pPr>
        <w:pStyle w:val="Heading3"/>
      </w:pPr>
      <w:r>
        <w:t>Pane B: Redis is down and assemble is melting ChartLine</w:t>
      </w:r>
    </w:p>
    <w:p>
      <w:pPr>
        <w:spacing w:before="80" w:after="40" w:line="200" w:lineRule="auto"/>
      </w:pPr>
      <w:r>
        <w:rPr>
          <w:rFonts w:ascii="Liberation Sans" w:hAnsi="Liberation Sans" w:eastAsia="Liberation Sans" w:cs="Liberation Sans"/>
          <w:i/>
          <w:color w:val="555555"/>
          <w:sz w:val="17"/>
        </w:rPr>
        <w:t>Break-glass circuit via deploy env. Bounces pods. Helm drift follows.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last resort: stop the API from calling ChartLine even if ConfigMap watch is dead</w:t>
            </w:r>
          </w:p>
          <w:p>
            <w:pPr>
              <w:spacing w:before="0" w:after="0" w:line="220" w:lineRule="auto"/>
            </w:pPr>
            <w:r>
              <w:rPr>
                <w:rFonts w:ascii="Liberation Mono" w:hAnsi="Liberation Mono" w:eastAsia="Liberation Mono" w:cs="Liberation Mono"/>
                <w:color w:val="222222"/>
                <w:sz w:val="17"/>
              </w:rPr>
              <w:t># this is an env override on the deploy, which Helm will undo on next sync</w:t>
            </w:r>
          </w:p>
          <w:p>
            <w:pPr>
              <w:spacing w:before="0" w:after="0" w:line="220" w:lineRule="auto"/>
            </w:pPr>
            <w:r>
              <w:rPr>
                <w:rFonts w:ascii="Liberation Mono" w:hAnsi="Liberation Mono" w:eastAsia="Liberation Mono" w:cs="Liberation Mono"/>
                <w:color w:val="222222"/>
                <w:sz w:val="17"/>
              </w:rPr>
              <w:t>kubectl -n riverview-chart set env deploy/patient-api CHARTLINE_CIRCUIT=open</w:t>
            </w:r>
          </w:p>
          <w:p>
            <w:pPr>
              <w:spacing w:before="0" w:after="0" w:line="220" w:lineRule="auto"/>
            </w:pPr>
            <w:r>
              <w:rPr>
                <w:rFonts w:ascii="Liberation Mono" w:hAnsi="Liberation Mono" w:eastAsia="Liberation Mono" w:cs="Liberation Mono"/>
                <w:color w:val="222222"/>
                <w:sz w:val="17"/>
              </w:rPr>
              <w:t># wait for rollout (this DOES bounce pods, unlike ConfigMap)</w:t>
            </w:r>
          </w:p>
          <w:p>
            <w:pPr>
              <w:spacing w:before="0" w:after="0" w:line="220" w:lineRule="auto"/>
            </w:pPr>
            <w:r>
              <w:rPr>
                <w:rFonts w:ascii="Liberation Mono" w:hAnsi="Liberation Mono" w:eastAsia="Liberation Mono" w:cs="Liberation Mono"/>
                <w:color w:val="222222"/>
                <w:sz w:val="17"/>
              </w:rPr>
              <w:t>kubectl -n riverview-chart rollout status deploy/patient-api --timeout=4m</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undo after ConfigMap is writable again</w:t>
            </w:r>
          </w:p>
          <w:p>
            <w:pPr>
              <w:spacing w:before="0" w:after="0" w:line="220" w:lineRule="auto"/>
            </w:pPr>
            <w:r>
              <w:rPr>
                <w:rFonts w:ascii="Liberation Mono" w:hAnsi="Liberation Mono" w:eastAsia="Liberation Mono" w:cs="Liberation Mono"/>
                <w:color w:val="222222"/>
                <w:sz w:val="17"/>
              </w:rPr>
              <w:t>kubectl -n riverview-chart set env deploy/patient-api CHARTLINE_CIRCUIT-</w:t>
            </w:r>
          </w:p>
          <w:p>
            <w:pPr>
              <w:spacing w:before="0" w:after="0" w:line="220" w:lineRule="auto"/>
            </w:pPr>
            <w:r>
              <w:rPr>
                <w:rFonts w:ascii="Liberation Mono" w:hAnsi="Liberation Mono" w:eastAsia="Liberation Mono" w:cs="Liberation Mono"/>
                <w:color w:val="222222"/>
                <w:sz w:val="17"/>
              </w:rPr>
              <w:t>helm -n riverview-chart rollback patient-api &lt;current-revision&gt;  # only if helm drift is messy; prefer set env unset</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 env creates drift. File a ticket before you go to sleep, assigned to Kavya, title 'remove CHARTLINE_CIRCUIT env from deploy, back on ConfigMap'. If you leave the env, the next Helm upgrade will look like it 'does not honor feed flags'. That bug report already exists twice (RVH-2310, RVH-2402).</w:t>
      </w:r>
    </w:p>
    <w:p>
      <w:pPr>
        <w:pStyle w:val="Heading3"/>
      </w:pPr>
      <w:r>
        <w:t>Pane C: jump box is unreachable</w:t>
      </w:r>
    </w:p>
    <w:p>
      <w:pPr>
        <w:spacing w:before="0" w:after="240" w:line="427" w:lineRule="auto"/>
        <w:ind w:firstLine="288"/>
      </w:pPr>
      <w:r>
        <w:rPr>
          <w:rFonts w:ascii="Liberation Serif" w:hAnsi="Liberation Serif" w:eastAsia="Liberation Serif" w:cs="Liberation Serif"/>
          <w:color w:val="222222"/>
          <w:sz w:val="24"/>
        </w:rPr>
        <w:t>Teleport down: page Priya, not Anita, not Nate. There is a backup jump jump-rvh-02.northstar.example with the same kubeconfig path. tsh ssh aman.kumar@jump-rvh-02.northstar.example. If both jumps are dead, you are in a Northstar access incident and you should not try to kubectl from a coffee-shop laptop against the public EKS endpoint. We closed that endpoint in May. There is no public kube. Wait for Teleport.</w:t>
      </w:r>
    </w:p>
    <w:p>
      <w:pPr>
        <w:pStyle w:val="Heading2"/>
      </w:pPr>
      <w:r>
        <w:t>Who to call at 03:00 (short list)</w:t>
      </w:r>
    </w:p>
    <w:p>
      <w:pPr>
        <w:spacing w:before="80" w:after="60" w:line="200" w:lineRule="auto"/>
      </w:pPr>
      <w:r>
        <w:rPr>
          <w:rFonts w:ascii="Liberation Sans" w:hAnsi="Liberation Sans" w:eastAsia="Liberation Sans" w:cs="Liberation Sans"/>
          <w:i/>
          <w:color w:val="555555"/>
          <w:sz w:val="17"/>
        </w:rPr>
        <w:t>3am contact matrix. Print this. Do not improvise a new chain.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Situation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Channel or person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Backup after 10 min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Never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 / facility connector / hospital VPN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#rvh-interface-oncall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Nate Okonkwo's PD (Riverview), then Elena Voss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 Anita Shah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patient-api code, Redis, feed flags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PD riverview-eng-primary (you)</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 / AD bind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 + #rvh-interface-oncall (Jordan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Resetting nurse passwords yourself</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Teleport / jump / EKS API</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Personal AWS keys, public kube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PHI in a log line you already pasted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Park (email + PD rvh-privacy), then 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RVH-SOP-2021-009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More paste to 'correct' the first paste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Clinical 'is this banner wording ok'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 until 07:00, Denise Howell or Anita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 weekday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Inventing new banner text at 03:00</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Anita reads email at 06:45 Eastern most weekdays. If you needed a clinical call during the night, write her a six-line summary at 07:00: what the nurses saw, what you isolated, what is still bannered, ticket id. She will translate to CMO if needed. She asked for this pattern after someone CC'd her on a 02:14 Slack thread that included a screenshot of RapidChart with a name visible. That screenshot is why the PHI SOP exists.</w:t>
      </w:r>
    </w:p>
    <w:p>
      <w:pPr>
        <w:pStyle w:val="Heading1"/>
      </w:pPr>
      <w:r>
        <w:t>After the fire: what you must leave behind</w:t>
      </w:r>
    </w:p>
    <w:p>
      <w:pPr>
        <w:pStyle w:val="ListNumber"/>
        <w:spacing w:before="20" w:after="60" w:line="260" w:lineRule="auto"/>
      </w:pPr>
      <w:r>
        <w:rPr>
          <w:rFonts w:ascii="Liberation Serif" w:hAnsi="Liberation Serif" w:eastAsia="Liberation Serif" w:cs="Liberation Serif"/>
          <w:color w:val="222222"/>
          <w:sz w:val="24"/>
        </w:rPr>
        <w:t>PD incident: timeline with UTC, commands that changed state (ConfigMap apply, helm rollback, set env), not a novel.</w:t>
      </w:r>
    </w:p>
    <w:p>
      <w:pPr>
        <w:pStyle w:val="ListNumber"/>
        <w:spacing w:before="20" w:after="60" w:line="260" w:lineRule="auto"/>
      </w:pPr>
      <w:r>
        <w:rPr>
          <w:rFonts w:ascii="Liberation Serif" w:hAnsi="Liberation Serif" w:eastAsia="Liberation Serif" w:cs="Liberation Serif"/>
          <w:color w:val="222222"/>
          <w:sz w:val="24"/>
        </w:rPr>
        <w:t>Jira: component patient-api, label oncall. Assign feed-flag leftovers to Kavya, LDAP leftovers to Luis, ChartLine leftovers to Nate's queue (project RVHINT).</w:t>
      </w:r>
    </w:p>
    <w:p>
      <w:pPr>
        <w:pStyle w:val="ListNumber"/>
        <w:spacing w:before="20" w:after="60" w:line="260" w:lineRule="auto"/>
      </w:pPr>
      <w:r>
        <w:rPr>
          <w:rFonts w:ascii="Liberation Serif" w:hAnsi="Liberation Serif" w:eastAsia="Liberation Serif" w:cs="Liberation Serif"/>
          <w:color w:val="222222"/>
          <w:sz w:val="24"/>
        </w:rPr>
        <w:t>If you isolated a facility, calendar a re-enable review for 09:30 Eastern the next business day. Do not leave CLINIC-12 disabled for a week because the thread died.</w:t>
      </w:r>
    </w:p>
    <w:p>
      <w:pPr>
        <w:pStyle w:val="ListNumber"/>
        <w:spacing w:before="20" w:after="60" w:line="260" w:lineRule="auto"/>
      </w:pPr>
      <w:r>
        <w:rPr>
          <w:rFonts w:ascii="Liberation Serif" w:hAnsi="Liberation Serif" w:eastAsia="Liberation Serif" w:cs="Liberation Serif"/>
          <w:color w:val="222222"/>
          <w:sz w:val="24"/>
        </w:rPr>
        <w:t>If you used break-glass env, ticket the drift the same night.</w:t>
      </w:r>
    </w:p>
    <w:p>
      <w:pPr>
        <w:pStyle w:val="ListNumber"/>
        <w:spacing w:before="20" w:after="60" w:line="260" w:lineRule="auto"/>
      </w:pPr>
      <w:r>
        <w:rPr>
          <w:rFonts w:ascii="Liberation Serif" w:hAnsi="Liberation Serif" w:eastAsia="Liberation Serif" w:cs="Liberation Serif"/>
          <w:color w:val="222222"/>
          <w:sz w:val="24"/>
        </w:rPr>
        <w:t>Sneha gets a ping on weekday mornings only, with the synthetic patient check you ran (SYNTH-000441) and pass/fail. She will rerun the fuller suite.</w:t>
      </w:r>
    </w:p>
    <w:p>
      <w:pPr>
        <w:pStyle w:val="ListNumber"/>
        <w:spacing w:before="20" w:after="60" w:line="260" w:lineRule="auto"/>
      </w:pPr>
      <w:r>
        <w:rPr>
          <w:rFonts w:ascii="Liberation Serif" w:hAnsi="Liberation Serif" w:eastAsia="Liberation Serif" w:cs="Liberation Serif"/>
          <w:color w:val="222222"/>
          <w:sz w:val="24"/>
        </w:rPr>
        <w:t>If error budget dropped under 99.52%, tell Priya before standup. We owe Riverview a note at 99.50%.</w:t>
      </w:r>
    </w:p>
    <w:p>
      <w:pPr>
        <w:pStyle w:val="Heading2"/>
      </w:pPr>
      <w:r>
        <w:t>Synthetic check you can run at 03:10</w:t>
      </w:r>
    </w:p>
    <w:p>
      <w:pPr>
        <w:spacing w:before="80" w:after="40" w:line="200" w:lineRule="auto"/>
      </w:pPr>
      <w:r>
        <w:rPr>
          <w:rFonts w:ascii="Liberation Sans" w:hAnsi="Liberation Sans" w:eastAsia="Liberation Sans" w:cs="Liberation Sans"/>
          <w:i/>
          <w:color w:val="555555"/>
          <w:sz w:val="17"/>
        </w:rPr>
        <w:t>Synthetic assemble. Output is safe to paste in Slack.</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uses a vaulted service token for the synth patient. prints status and partial flags only.</w:t>
            </w:r>
          </w:p>
          <w:p>
            <w:pPr>
              <w:spacing w:before="0" w:after="0" w:line="220" w:lineRule="auto"/>
            </w:pPr>
            <w:r>
              <w:rPr>
                <w:rFonts w:ascii="Liberation Mono" w:hAnsi="Liberation Mono" w:eastAsia="Liberation Mono" w:cs="Liberation Mono"/>
                <w:color w:val="222222"/>
                <w:sz w:val="17"/>
              </w:rPr>
              <w:t>/opt/rvh/bin/papi-synth-assemble --facility RVH-MAIN --id SYNTH-000441</w:t>
            </w:r>
          </w:p>
          <w:p>
            <w:pPr>
              <w:spacing w:before="0" w:after="0" w:line="220" w:lineRule="auto"/>
            </w:pPr>
            <w:r>
              <w:rPr>
                <w:rFonts w:ascii="Liberation Mono" w:hAnsi="Liberation Mono" w:eastAsia="Liberation Mono" w:cs="Liberation Mono"/>
                <w:color w:val="222222"/>
                <w:sz w:val="17"/>
              </w:rPr>
              <w:t># expected when healthy: http=200 partial=false blocks=demo,allergy,med,enc,prob p95_hint_ms=...</w:t>
            </w:r>
          </w:p>
          <w:p>
            <w:pPr>
              <w:spacing w:before="0" w:after="0" w:line="220" w:lineRule="auto"/>
            </w:pPr>
            <w:r>
              <w:rPr>
                <w:rFonts w:ascii="Liberation Mono" w:hAnsi="Liberation Mono" w:eastAsia="Liberation Mono" w:cs="Liberation Mono"/>
                <w:color w:val="222222"/>
                <w:sz w:val="17"/>
              </w:rPr>
              <w:t># expected when circuit open: http=200 partial=true banners=chartline_unavailable</w:t>
            </w:r>
          </w:p>
          <w:p>
            <w:pPr>
              <w:spacing w:before="0" w:after="0" w:line="220" w:lineRule="auto"/>
            </w:pPr>
            <w:r>
              <w:rPr>
                <w:rFonts w:ascii="Liberation Mono" w:hAnsi="Liberation Mono" w:eastAsia="Liberation Mono" w:cs="Liberation Mono"/>
                <w:color w:val="222222"/>
                <w:sz w:val="17"/>
              </w:rPr>
              <w:t># expected when facility disabled: http=200 partial=true banners=feed_disabled</w:t>
            </w:r>
          </w:p>
          <w:p>
            <w:pPr>
              <w:spacing w:before="0" w:after="0" w:line="220" w:lineRule="auto"/>
            </w:pPr>
            <w:r>
              <w:rPr>
                <w:rFonts w:ascii="Liberation Mono" w:hAnsi="Liberation Mono" w:eastAsia="Liberation Mono" w:cs="Liberation Mono"/>
                <w:color w:val="222222"/>
                <w:sz w:val="17"/>
              </w:rPr>
              <w:t># if http=500, you are not done</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1"/>
      </w:pPr>
      <w:r>
        <w:t>Failure modes the commands do not fix</w:t>
      </w:r>
    </w:p>
    <w:p>
      <w:pPr>
        <w:spacing w:before="0" w:after="240" w:line="427" w:lineRule="auto"/>
        <w:ind w:firstLine="288"/>
      </w:pPr>
      <w:r>
        <w:rPr>
          <w:rFonts w:ascii="Liberation Serif" w:hAnsi="Liberation Serif" w:eastAsia="Liberation Serif" w:cs="Liberation Serif"/>
          <w:color w:val="222222"/>
          <w:sz w:val="24"/>
        </w:rPr>
        <w:t>Some failures look like patient-api and are not. Spend 5 min on these before you Helm rollback a healthy revision.</w:t>
      </w:r>
    </w:p>
    <w:p>
      <w:pPr>
        <w:spacing w:before="80" w:after="60" w:line="200" w:lineRule="auto"/>
      </w:pPr>
      <w:r>
        <w:rPr>
          <w:rFonts w:ascii="Liberation Sans" w:hAnsi="Liberation Sans" w:eastAsia="Liberation Sans" w:cs="Liberation Sans"/>
          <w:i/>
          <w:color w:val="555555"/>
          <w:sz w:val="17"/>
        </w:rPr>
        <w:t>Lookalikes. Rollback will not help any row in this table.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see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Actual source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on-call can do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on-call cannot do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RapidChart 5xx, our /healthz 200, no assemble traffic</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RapidChart app servers (Java) on rvh-rc-prod-a/b</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Tell #rvh-interface-oncall, attach our healthz output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Restart their Tomcat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nursing unit broken, others fine, our facility metrics green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Unit workstation proxy PAC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the charge nurse which proxy; do not debug PAC at 3am beyond 'try another PC'</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Hospital desktop GPO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ED tracker names linger ~11 min, assemble fresh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RVH-2201 discharge lag, ChartLine ADT order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Confirm not a new cache bug (TTL on census keys)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Rewrite ADT ordering tonight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Allergy block empty, meds present, ChartLine 200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 allergy dictionary delay, known on PEDS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Banner is already coded; check they are on 1.16.3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Backfill allergies from SiteNotes (no mapping)</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Grafana blank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grafana.northstar.example SSO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 kubectl and curl; Grafana is not required to isolate a feed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Fix Okta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kubectl timeout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EKS API or jump DNS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jump-rvh-02, then Priya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AWS console from a personal account</w:t>
            </w:r>
          </w:p>
        </w:tc>
      </w:tr>
    </w:tbl>
    <w:p>
      <w:pPr>
        <w:spacing w:before="40" w:after="160" w:line="80" w:lineRule="auto"/>
      </w:pPr>
    </w:p>
    <w:p>
      <w:pPr>
        <w:pStyle w:val="Heading2"/>
      </w:pPr>
      <w:r>
        <w:t>Open questions</w:t>
      </w:r>
    </w:p>
    <w:p>
      <w:pPr>
        <w:spacing w:before="0" w:after="240" w:line="427" w:lineRule="auto"/>
        <w:ind w:firstLine="288"/>
      </w:pPr>
      <w:r>
        <w:rPr>
          <w:rFonts w:ascii="Liberation Serif" w:hAnsi="Liberation Serif" w:eastAsia="Liberation Serif" w:cs="Liberation Serif"/>
          <w:color w:val="222222"/>
          <w:sz w:val="24"/>
        </w:rPr>
        <w:t>These are still open as of September 30. They are not yours to decide at 03:00. If an incident forces a temporary answer, write the temporary answer in the ticket and assign the owner.</w:t>
      </w:r>
    </w:p>
    <w:p>
      <w:pPr>
        <w:spacing w:before="80" w:after="60" w:line="200" w:lineRule="auto"/>
      </w:pPr>
      <w:r>
        <w:rPr>
          <w:rFonts w:ascii="Liberation Sans" w:hAnsi="Liberation Sans" w:eastAsia="Liberation Sans" w:cs="Liberation Sans"/>
          <w:i/>
          <w:color w:val="555555"/>
          <w:sz w:val="17"/>
        </w:rPr>
        <w:t>Open questions. Night default is the conservative column.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Default if you must act tonight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Status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FEED_DISABLED_FACILITIES auto-reenable after 4 hours?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auto-reenable. Leave disabled.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 spike RVH-2411</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CensusBoard read discharge from ADT topic instead of our census keys?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 + Chris Patel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point CensusBoard at Kafka tonight.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 blocked on ChartLine schema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When does Diego take first SRE pager?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this week. Page Kavya then 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Start Nov 8, 2021</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allow a second Redis replica in us-east-1b?</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 Diego (after Nov)</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Stay on 01/02 as documented.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Budget ask, not an incident action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Banner copy for feed_disabled vs chartline_unavailable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Denise Howell (clinical), Aman (string table)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 existing strings in 1.16.3. Do not invent copy.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 from April session</w:t>
            </w:r>
          </w:p>
        </w:tc>
      </w:tr>
    </w:tbl>
    <w:p>
      <w:pPr>
        <w:spacing w:before="40" w:after="160" w:line="80" w:lineRule="auto"/>
      </w:pPr>
    </w:p>
    <w:p>
      <w:pPr>
        <w:pStyle w:val="Heading2"/>
      </w:pPr>
      <w:r>
        <w:t>Related dashboards, hosts, and tickets</w:t>
      </w:r>
    </w:p>
    <w:p>
      <w:pPr>
        <w:pStyle w:val="ListBullet"/>
        <w:spacing w:before="20" w:after="60" w:line="260" w:lineRule="auto"/>
      </w:pPr>
      <w:r>
        <w:rPr>
          <w:rFonts w:ascii="Liberation Serif" w:hAnsi="Liberation Serif" w:eastAsia="Liberation Serif" w:cs="Liberation Serif"/>
          <w:color w:val="222222"/>
          <w:sz w:val="24"/>
        </w:rPr>
        <w:t>Grafana uid rvh-papi-17, folder Riverview / patient-api. Panels 12 (5xx ratio), 19 (chart_age_seconds), 22 (per-facility 5xx), 28 (ldap bind ms), 31 (redis evicted_keys).</w:t>
      </w:r>
    </w:p>
    <w:p>
      <w:pPr>
        <w:pStyle w:val="ListBullet"/>
        <w:spacing w:before="20" w:after="60" w:line="260" w:lineRule="auto"/>
      </w:pPr>
      <w:r>
        <w:rPr>
          <w:rFonts w:ascii="Liberation Serif" w:hAnsi="Liberation Serif" w:eastAsia="Liberation Serif" w:cs="Liberation Serif"/>
          <w:color w:val="222222"/>
          <w:sz w:val="24"/>
        </w:rPr>
        <w:t>Alertmanager: http://am.northstar.example, route team=riverview.</w:t>
      </w:r>
    </w:p>
    <w:p>
      <w:pPr>
        <w:pStyle w:val="ListBullet"/>
        <w:spacing w:before="20" w:after="60" w:line="260" w:lineRule="auto"/>
      </w:pPr>
      <w:r>
        <w:rPr>
          <w:rFonts w:ascii="Liberation Serif" w:hAnsi="Liberation Serif" w:eastAsia="Liberation Serif" w:cs="Liberation Serif"/>
          <w:color w:val="222222"/>
          <w:sz w:val="24"/>
        </w:rPr>
        <w:t>Hosts: jump-rvh-01/02.northstar.example, chart-cache-01/02.rvh.internal, chart-pg-01.rvh.internal, ldap-west/east.rvh.internal, chartline-iface-prod.rvh.internal, sitenotes.rvh.internal.</w:t>
      </w:r>
    </w:p>
    <w:p>
      <w:pPr>
        <w:pStyle w:val="ListBullet"/>
        <w:spacing w:before="20" w:after="60" w:line="260" w:lineRule="auto"/>
      </w:pPr>
      <w:r>
        <w:rPr>
          <w:rFonts w:ascii="Liberation Serif" w:hAnsi="Liberation Serif" w:eastAsia="Liberation Serif" w:cs="Liberation Serif"/>
          <w:color w:val="222222"/>
          <w:sz w:val="24"/>
        </w:rPr>
        <w:t>Cluster: rvh-prod-eks-01, ns riverview-chart, deploy patient-api, cm patient-api-feed-flags, secret chart-cache-auth, secret chartline-client-tls.</w:t>
      </w:r>
    </w:p>
    <w:p>
      <w:pPr>
        <w:pStyle w:val="ListBullet"/>
        <w:spacing w:before="20" w:after="60" w:line="260" w:lineRule="auto"/>
      </w:pPr>
      <w:r>
        <w:rPr>
          <w:rFonts w:ascii="Liberation Serif" w:hAnsi="Liberation Serif" w:eastAsia="Liberation Serif" w:cs="Liberation Serif"/>
          <w:color w:val="222222"/>
          <w:sz w:val="24"/>
        </w:rPr>
        <w:t>Tickets: RVH-2411 auto-reenable spike, RVH-2388 killed global stop job, RVH-2294 wrong kube context, RVH-2201 ED discharge lag, RVH-2189 Redis client leak, RVH-INC-2021-118 inflated census.</w:t>
      </w:r>
    </w:p>
    <w:p>
      <w:pPr>
        <w:pStyle w:val="ListBullet"/>
        <w:spacing w:before="20" w:after="60" w:line="260" w:lineRule="auto"/>
      </w:pPr>
      <w:r>
        <w:rPr>
          <w:rFonts w:ascii="Liberation Serif" w:hAnsi="Liberation Serif" w:eastAsia="Liberation Serif" w:cs="Liberation Serif"/>
          <w:color w:val="222222"/>
          <w:sz w:val="24"/>
        </w:rPr>
        <w:t>Sibling docs: RVH-PRD-2021-006 assemble requirements, RVH-SOP-2021-009 PHI logging, RVH-MTG-2021-022 clinical feedback, RVH-TDD-2020-011 REST vs FHIR (why we have this API shape at all).</w:t>
      </w:r>
    </w:p>
    <w:p>
      <w:pPr>
        <w:spacing w:before="0" w:after="240" w:line="427" w:lineRule="auto"/>
        <w:ind w:firstLine="288"/>
      </w:pPr>
      <w:r>
        <w:rPr>
          <w:rFonts w:ascii="Liberation Serif" w:hAnsi="Liberation Serif" w:eastAsia="Liberation Serif" w:cs="Liberation Serif"/>
          <w:color w:val="222222"/>
          <w:sz w:val="24"/>
        </w:rPr>
        <w:t>If this runbook disagrees with a Slack memory, the runbook wins until someone files a PR against the JSON source. Last reviewer: Aman Kumar, September 30, 2021. Kavya signed the Redis section. Luis signed the LDAP section. Priya approved the 'do not page Anita' rule after the screenshot incident. Diego has a read-through scheduled for October 18 before he joins the rotation.</w:t>
      </w:r>
    </w:p>
    <w:p>
      <w:pPr>
        <w:pStyle w:val="Heading2"/>
      </w:pPr>
      <w:r>
        <w:t>Appendix: rejected global kill switch</w:t>
      </w:r>
    </w:p>
    <w:p>
      <w:pPr>
        <w:spacing w:before="0" w:after="240" w:line="427" w:lineRule="auto"/>
        <w:ind w:firstLine="288"/>
      </w:pPr>
      <w:r>
        <w:rPr>
          <w:rFonts w:ascii="Liberation Serif" w:hAnsi="Liberation Serif" w:eastAsia="Liberation Serif" w:cs="Liberation Serif"/>
          <w:color w:val="222222"/>
          <w:sz w:val="24"/>
        </w:rPr>
        <w:t>Documented a second time because it keeps coming back in incident Slack. A global kill switch (scale replicas to 0, or an env API_DEAD=1 that 503s every route) was proposed by a contractor in June after Clinic-12's connector looped. It died for three reasons. First, RapidChart has no useful offline mode; nurses get a full-screen error and call the help desk, which then calls us, which is not quieter. Second, CensusBoard and RapidChart share the API, so you would blank the ED tracker at MAIN to save Clinic-12. Third, we already had 6.4 min of that behavior during a mistaken scale event on June 22 (see RVH-INC-2021-118 adjacent notes) and Denise's charge nurses still mention it. Facility isolation is the replacement. If a future engineer adds API_DEAD, revert it in the same incident window.</w:t>
      </w:r>
    </w:p>
    <w:p>
      <w:pPr>
        <w:spacing w:before="0" w:after="240" w:line="427" w:lineRule="auto"/>
        <w:ind w:firstLine="288"/>
      </w:pPr>
      <w:r>
        <w:rPr>
          <w:rFonts w:ascii="Liberation Serif" w:hAnsi="Liberation Serif" w:eastAsia="Liberation Serif" w:cs="Liberation Serif"/>
          <w:color w:val="222222"/>
          <w:sz w:val="24"/>
        </w:rPr>
        <w:t>The other rejected idea was paging Anita as 'clinical incident commander' whenever RapidChart was down. She is a physician and a liaison, not an interface tech. Nate's channel exists. Use it. If Nate is silent for 15 min on a Sev-1 ChartLine outage, Elena Voss is next, then Riverview hospital operator (ask for 'interface on-call', they know the phrase). That operator number is in the #rvh-interface-oncall channel topic. It is not in this document on purpose so we do not fork a stale copy.</w:t>
      </w:r>
    </w:p>
    <w:p>
      <w:pPr>
        <w:pStyle w:val="Heading1"/>
        <w:pageBreakBefore/>
      </w:pPr>
      <w:r>
        <w:t>Appendix A. Working file for RVH-RB-2021-016</w:t>
      </w:r>
    </w:p>
    <w:p>
      <w:pPr>
        <w:spacing w:before="0" w:after="240" w:line="427" w:lineRule="auto"/>
        <w:ind w:firstLine="288"/>
      </w:pPr>
      <w:r>
        <w:rPr>
          <w:rFonts w:ascii="Liberation Serif" w:hAnsi="Liberation Serif" w:eastAsia="Liberation Serif" w:cs="Liberation Serif"/>
          <w:color w:val="222222"/>
          <w:sz w:val="24"/>
        </w:rPr>
        <w:t>This appendix is the working file that sat next to RVH-RB-2021-016 after September 30, 2021. I kept it because the main body is the decision or the procedure, and this is the trail: what we measured, who argued, which host we actually typed at, and which ticket ate a week. Kavya Menon asked me to stop burying that in Slack. Fair. Client context is Riverview. Author remains Aman Kumar. If a number here disagrees with the front section, the front section wins and this row is a draft that did not get folded up in time.</w:t>
      </w:r>
    </w:p>
    <w:p>
      <w:pPr>
        <w:spacing w:before="0" w:after="240" w:line="427" w:lineRule="auto"/>
        <w:ind w:firstLine="288"/>
      </w:pPr>
      <w:r>
        <w:rPr>
          <w:rFonts w:ascii="Liberation Serif" w:hAnsi="Liberation Serif" w:eastAsia="Liberation Serif" w:cs="Liberation Serif"/>
          <w:color w:val="222222"/>
          <w:sz w:val="24"/>
        </w:rPr>
        <w:t>How to read it: Appendix B is the dated log. Appendix C is worked cases, the ones I would actually replay. Appendix D is failure modes we already hit or nearly hit. Appendix E is questions people asked in review. Appendix F is commands. Appendix G is the action register. Appendix H is shift notes. None of this is a template. The hosts and tickets are the ones already named in patient-api on-call runbook.</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SCOPE OF THE APPENDIX</w:t>
            </w:r>
          </w:p>
          <w:p>
            <w:pPr>
              <w:spacing w:before="0" w:after="0" w:line="250" w:lineRule="auto"/>
            </w:pPr>
            <w:r>
              <w:rPr>
                <w:rFonts w:ascii="Liberation Serif" w:hAnsi="Liberation Serif" w:eastAsia="Liberation Serif" w:cs="Liberation Serif"/>
                <w:color w:val="222222"/>
                <w:sz w:val="21"/>
              </w:rPr>
              <w:t>Do not treat the appendix as a second source of truth for production. Treat it as the notebook that made the main document possible. Primary ticket still RVH-PRD-2021-006. Primary box still jump-rvh-01.northstar.example.</w:t>
            </w:r>
          </w:p>
        </w:tc>
      </w:tr>
    </w:tbl>
    <w:p>
      <w:pPr>
        <w:spacing w:before="80" w:after="160" w:line="80" w:lineRule="auto"/>
      </w:pPr>
    </w:p>
    <w:p>
      <w:pPr>
        <w:pStyle w:val="Heading1"/>
        <w:pageBreakBefore/>
      </w:pPr>
      <w:r>
        <w:t>Appendix B. Dated field log</w:t>
      </w:r>
    </w:p>
    <w:p>
      <w:pPr>
        <w:spacing w:before="0" w:after="240" w:line="427" w:lineRule="auto"/>
        <w:ind w:firstLine="288"/>
      </w:pPr>
      <w:r>
        <w:rPr>
          <w:rFonts w:ascii="Liberation Serif" w:hAnsi="Liberation Serif" w:eastAsia="Liberation Serif" w:cs="Liberation Serif"/>
          <w:color w:val="222222"/>
          <w:sz w:val="24"/>
        </w:rPr>
        <w:t>I pulled this from notes, PD pages, and the comment thread on RVH-PRD-2021-006. Dates count backward and forward from September 30, 2021. Times are ET unless I say otherwise. If a week is quiet, I still wrote what we checked, because quiet weeks are where we skip a monitor and then pay for it.</w:t>
      </w:r>
    </w:p>
    <w:p>
      <w:pPr>
        <w:pStyle w:val="Heading2"/>
      </w:pPr>
      <w:r>
        <w:t>B.1  Week of 2021-05-15 (RVH-PRD-2021-006)</w:t>
      </w:r>
    </w:p>
    <w:p>
      <w:pPr>
        <w:spacing w:before="0" w:after="240" w:line="427" w:lineRule="auto"/>
        <w:ind w:firstLine="288"/>
      </w:pPr>
      <w:r>
        <w:rPr>
          <w:rFonts w:ascii="Liberation Serif" w:hAnsi="Liberation Serif" w:eastAsia="Liberation Serif" w:cs="Liberation Serif"/>
          <w:color w:val="222222"/>
          <w:sz w:val="24"/>
        </w:rPr>
        <w:t>Week of May 15, 2021. False alarm from a deploy overlap. Luis Ortega caught it. I still opened RVH-PRD-2021-006 so we have a count. I logged in from the laptop on the VPN profile we already documented, not from a jump I do not own. On jump-rvh-01.northstar.example the clock was NTP-clean. I pulled 25 minutes of logs, not the whole disk. Kavya Menon asked if this was a runbook problem or an ops problem. It is both when the page lands in our rotation. Number I would defend in a review: lag 30.1 on the series we already use, error count 3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jump-rvh-01.northstar.example 'to see if it helps.' I did not open a change in the settlement freeze if this is a Clearhaven week. I did not paste payload bodies into Slack. Aman Kumar wanted a screenshot of Grafana. I sent a permalink instead. If this week ever gets pulled into an audit pack, the ticket is RVH-PRD-2021-006 and the author field is Aman Kumar.</w:t>
      </w:r>
    </w:p>
    <w:p>
      <w:pPr>
        <w:pStyle w:val="Heading2"/>
      </w:pPr>
      <w:r>
        <w:t>B.4  Week of 2021-06-05 (RVH-CLINIC-12)</w:t>
      </w:r>
    </w:p>
    <w:p>
      <w:pPr>
        <w:spacing w:before="0" w:after="240" w:line="427" w:lineRule="auto"/>
        <w:ind w:firstLine="288"/>
      </w:pPr>
      <w:r>
        <w:rPr>
          <w:rFonts w:ascii="Liberation Serif" w:hAnsi="Liberation Serif" w:eastAsia="Liberation Serif" w:cs="Liberation Serif"/>
          <w:color w:val="222222"/>
          <w:sz w:val="24"/>
        </w:rPr>
        <w:t>Week of June 5, 2021. Config drift on chart-cache-01.rvh.internal. Rolled back. Wrote the diff in RVH-CLINIC-12. Elena Voss signed the freeze exception. I logged in from the laptop on the VPN profile we already documented, not from a jump I do not own. On chart-cache-01.rvh.internal the clock was NTP-clean. I pulled 41 minutes of logs, not the whole disk. Nate Okonkwo asked if this was a runbook problem or an ops problem. It is both when the page lands in our rotation. Number I would defend in a review: lag 21.8 on the series we already use, error count 8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chart-cache-01.rvh.internal 'to see if it helps.' I did not open a change in the settlement freeze if this is a Clearhaven week. I did not paste payload bodies into Slack. Anita Shah wanted a screenshot of Grafana. I sent a permalink instead. If this week ever gets pulled into an audit pack, the ticket is RVH-CLINIC-12 and the author field is Aman Kumar.</w:t>
      </w:r>
    </w:p>
    <w:p>
      <w:pPr>
        <w:pStyle w:val="Heading2"/>
      </w:pPr>
      <w:r>
        <w:t>B.7  Week of 2021-06-26 (RVH-MTG-2021-022)</w:t>
      </w:r>
    </w:p>
    <w:p>
      <w:pPr>
        <w:spacing w:before="0" w:after="240" w:line="427" w:lineRule="auto"/>
        <w:ind w:firstLine="288"/>
      </w:pPr>
      <w:r>
        <w:rPr>
          <w:rFonts w:ascii="Liberation Serif" w:hAnsi="Liberation Serif" w:eastAsia="Liberation Serif" w:cs="Liberation Serif"/>
          <w:color w:val="222222"/>
          <w:sz w:val="24"/>
        </w:rPr>
        <w:t>Week of June 26, 2021. False alarm from a deploy overlap. Reset Riverview caught it. I still opened RVH-MTG-2021-022 so we have a count. I logged in from the laptop on the VPN profile we already documented, not from a jump I do not own. On teleport.northstar.example the clock was NTP-clean. I pulled 37 minutes of logs, not the whole disk. Diego Alvarez asked if this was a runbook problem or an ops problem. It is both when the page lands in our rotation. Number I would defend in a review: lag 12.7 on the series we already use, error count 9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teleport.northstar.example 'to see if it helps.' I did not open a change in the settlement freeze if this is a Clearhaven week. I did not paste payload bodies into Slack. Priya Nair wanted a screenshot of Grafana. I sent a permalink instead. If this week ever gets pulled into an audit pack, the ticket is RVH-MTG-2021-022 and the author field is Aman Kumar.</w:t>
      </w:r>
    </w:p>
    <w:p>
      <w:pPr>
        <w:pStyle w:val="Heading2"/>
      </w:pPr>
      <w:r>
        <w:t>B.10  Week of 2021-07-17 (RVH-CLINIC-07)</w:t>
      </w:r>
    </w:p>
    <w:p>
      <w:pPr>
        <w:spacing w:before="0" w:after="240" w:line="427" w:lineRule="auto"/>
        <w:ind w:firstLine="288"/>
      </w:pPr>
      <w:r>
        <w:rPr>
          <w:rFonts w:ascii="Liberation Serif" w:hAnsi="Liberation Serif" w:eastAsia="Liberation Serif" w:cs="Liberation Serif"/>
          <w:color w:val="222222"/>
          <w:sz w:val="24"/>
        </w:rPr>
        <w:t>Week of July 17, 2021. Month-shaped bump. 3 pages. Kavya Menon stayed on the bridge 18 min. Follow-up RVH-CLINIC-07. I logged in from the laptop on the VPN profile we already documented, not from a jump I do not own. On patient-api.rvh.internal the clock was NTP-clean. I pulled 70 minutes of logs, not the whole disk. Aman Kumar asked if this was a runbook problem or an ops problem. It is both when the page lands in our rotation. Number I would defend in a review: lag 7.1 on the series we already use, error count 11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patient-api.rvh.internal 'to see if it helps.' I did not open a change in the settlement freeze if this is a Clearhaven week. I did not paste payload bodies into Slack. Sneha Iyer wanted a screenshot of Grafana. I sent a permalink instead. If this week ever gets pulled into an audit pack, the ticket is RVH-CLINIC-07 and the author field is Aman Kumar.</w:t>
      </w:r>
    </w:p>
    <w:p>
      <w:pPr>
        <w:pStyle w:val="Heading2"/>
      </w:pPr>
      <w:r>
        <w:t>B.13  Week of 2021-08-07 (RVH-2411)</w:t>
      </w:r>
    </w:p>
    <w:p>
      <w:pPr>
        <w:spacing w:before="0" w:after="240" w:line="427" w:lineRule="auto"/>
        <w:ind w:firstLine="288"/>
      </w:pPr>
      <w:r>
        <w:rPr>
          <w:rFonts w:ascii="Liberation Serif" w:hAnsi="Liberation Serif" w:eastAsia="Liberation Serif" w:cs="Liberation Serif"/>
          <w:color w:val="222222"/>
          <w:sz w:val="24"/>
        </w:rPr>
        <w:t>Week of August 7, 2021. Config drift on jump-rvh-02.northstar.example. Rolled back. Wrote the diff in RVH-2411. Nate Okonkwo signed the freeze exception. I logged in from the laptop on the VPN profile we already documented, not from a jump I do not own. On jump-rvh-02.northstar.example the clock was NTP-clean. I pulled 22 minutes of logs, not the whole disk. Anita Shah asked if this was a runbook problem or an ops problem. It is both when the page lands in our rotation. Number I would defend in a review: lag 32.9 on the series we already use, error count 8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jump-rvh-02.northstar.example 'to see if it helps.' I did not open a change in the settlement freeze if this is a Clearhaven week. I did not paste payload bodies into Slack. Luis Ortega wanted a screenshot of Grafana. I sent a permalink instead. If this week ever gets pulled into an audit pack, the ticket is RVH-2411 and the author field is Aman Kumar.</w:t>
      </w:r>
    </w:p>
    <w:p>
      <w:pPr>
        <w:pStyle w:val="Heading2"/>
      </w:pPr>
      <w:r>
        <w:t>B.16  Week of 2021-08-28 (RVH-EAST)</w:t>
      </w:r>
    </w:p>
    <w:p>
      <w:pPr>
        <w:spacing w:before="0" w:after="240" w:line="427" w:lineRule="auto"/>
        <w:ind w:firstLine="288"/>
      </w:pPr>
      <w:r>
        <w:rPr>
          <w:rFonts w:ascii="Liberation Serif" w:hAnsi="Liberation Serif" w:eastAsia="Liberation Serif" w:cs="Liberation Serif"/>
          <w:color w:val="222222"/>
          <w:sz w:val="24"/>
        </w:rPr>
        <w:t>Week of August 28, 2021. No page. Sampled 02.rvh.internal anyway. Lag 36.0. Diego Alvarez wants a graph, not a vibe. I logged in from the laptop on the VPN profile we already documented, not from a jump I do not own. On 02.rvh.internal the clock was NTP-clean. I pulled 38 minutes of logs, not the whole disk. Priya Nair asked if this was a runbook problem or an ops problem. It is both when the page lands in our rotation. Number I would defend in a review: lag 36.0 on the series we already use, error count 12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02.rvh.internal 'to see if it helps.' I did not open a change in the settlement freeze if this is a Clearhaven week. I did not paste payload bodies into Slack. Elena Voss wanted a screenshot of Grafana. I sent a permalink instead. If this week ever gets pulled into an audit pack, the ticket is RVH-EAST and the author field is Aman Kumar.</w:t>
      </w:r>
    </w:p>
    <w:p>
      <w:pPr>
        <w:pStyle w:val="Heading2"/>
      </w:pPr>
      <w:r>
        <w:t>B.19  Week of 2021-09-18 (RVH-PEDS)</w:t>
      </w:r>
    </w:p>
    <w:p>
      <w:pPr>
        <w:spacing w:before="0" w:after="240" w:line="427" w:lineRule="auto"/>
        <w:ind w:firstLine="288"/>
      </w:pPr>
      <w:r>
        <w:rPr>
          <w:rFonts w:ascii="Liberation Serif" w:hAnsi="Liberation Serif" w:eastAsia="Liberation Serif" w:cs="Liberation Serif"/>
          <w:color w:val="222222"/>
          <w:sz w:val="24"/>
        </w:rPr>
        <w:t>Week of September 18, 2021. False alarm from a deploy overlap. Aman Kumar caught it. I still opened RVH-PEDS so we have a count. I logged in from the laptop on the VPN profile we already documented, not from a jump I do not own. On ldap-west.rvh.internal the clock was NTP-clean. I pulled 52 minutes of logs, not the whole disk. Sneha Iyer asked if this was a runbook problem or an ops problem. It is both when the page lands in our rotation. Number I would defend in a review: lag 28.2 on the series we already use, error count 8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ldap-west.rvh.internal 'to see if it helps.' I did not open a change in the settlement freeze if this is a Clearhaven week. I did not paste payload bodies into Slack. Reset Riverview wanted a screenshot of Grafana. I sent a permalink instead. If this week ever gets pulled into an audit pack, the ticket is RVH-PEDS and the author field is Aman Kumar.</w:t>
      </w:r>
    </w:p>
    <w:p>
      <w:pPr>
        <w:pStyle w:val="Heading2"/>
      </w:pPr>
      <w:r>
        <w:t>B.22  Week of 2021-10-09 (RVH-TDD-2021-004)</w:t>
      </w:r>
    </w:p>
    <w:p>
      <w:pPr>
        <w:spacing w:before="0" w:after="240" w:line="427" w:lineRule="auto"/>
        <w:ind w:firstLine="288"/>
      </w:pPr>
      <w:r>
        <w:rPr>
          <w:rFonts w:ascii="Liberation Serif" w:hAnsi="Liberation Serif" w:eastAsia="Liberation Serif" w:cs="Liberation Serif"/>
          <w:color w:val="222222"/>
          <w:sz w:val="24"/>
        </w:rPr>
        <w:t>Week of October 9, 2021. Config drift on chart-cache-02.rvh.internal. Rolled back. Wrote the diff in RVH-TDD-2021-004. Anita Shah signed the freeze exception. I logged in from the laptop on the VPN profile we already documented, not from a jump I do not own. On chart-cache-02.rvh.internal the clock was NTP-clean. I pulled 23 minutes of logs, not the whole disk. Luis Ortega asked if this was a runbook problem or an ops problem. It is both when the page lands in our rotation. Number I would defend in a review: lag 32.0 on the series we already use, error count 11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chart-cache-02.rvh.internal 'to see if it helps.' I did not open a change in the settlement freeze if this is a Clearhaven week. I did not paste payload bodies into Slack. Kavya Menon wanted a screenshot of Grafana. I sent a permalink instead. If this week ever gets pulled into an audit pack, the ticket is RVH-TDD-2021-004 and the author field is Aman Kumar.</w:t>
      </w:r>
    </w:p>
    <w:p>
      <w:pPr>
        <w:pStyle w:val="Heading2"/>
      </w:pPr>
      <w:r>
        <w:t>B.25  Week of 2021-10-30 (RVH-TDD-2020-011)</w:t>
      </w:r>
    </w:p>
    <w:p>
      <w:pPr>
        <w:spacing w:before="0" w:after="240" w:line="427" w:lineRule="auto"/>
        <w:ind w:firstLine="288"/>
      </w:pPr>
      <w:r>
        <w:rPr>
          <w:rFonts w:ascii="Liberation Serif" w:hAnsi="Liberation Serif" w:eastAsia="Liberation Serif" w:cs="Liberation Serif"/>
          <w:color w:val="222222"/>
          <w:sz w:val="24"/>
        </w:rPr>
        <w:t>Week of October 30, 2021. False alarm from a deploy overlap. Priya Nair caught it. I still opened RVH-TDD-2020-011 so we have a count. I logged in from the laptop on the VPN profile we already documented, not from a jump I do not own. On grafana.northstar.example the clock was NTP-clean. I pulled 55 minutes of logs, not the whole disk. Elena Voss asked if this was a runbook problem or an ops problem. It is both when the page lands in our rotation. Number I would defend in a review: lag 21.2 on the series we already use, error count 14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grafana.northstar.example 'to see if it helps.' I did not open a change in the settlement freeze if this is a Clearhaven week. I did not paste payload bodies into Slack. Nate Okonkwo wanted a screenshot of Grafana. I sent a permalink instead. If this week ever gets pulled into an audit pack, the ticket is RVH-TDD-2020-011 and the author field is Aman Kumar.</w:t>
      </w:r>
    </w:p>
    <w:p>
      <w:pPr>
        <w:pStyle w:val="Heading2"/>
      </w:pPr>
      <w:r>
        <w:t>B.28  Week of 2021-11-20 (RVH-2294)</w:t>
      </w:r>
    </w:p>
    <w:p>
      <w:pPr>
        <w:spacing w:before="0" w:after="240" w:line="427" w:lineRule="auto"/>
        <w:ind w:firstLine="288"/>
      </w:pPr>
      <w:r>
        <w:rPr>
          <w:rFonts w:ascii="Liberation Serif" w:hAnsi="Liberation Serif" w:eastAsia="Liberation Serif" w:cs="Liberation Serif"/>
          <w:color w:val="222222"/>
          <w:sz w:val="24"/>
        </w:rPr>
        <w:t>Week of November 20, 2021. Checked chartline-iface-prod.rvh.internal after Sneha Iyer pinged. 4 errors in the hour. Left a note on RVH-2294. I logged in from the laptop on the VPN profile we already documented, not from a jump I do not own. On chartline-iface-prod.rvh.internal the clock was NTP-clean. I pulled 32 minutes of logs, not the whole disk. Reset Riverview asked if this was a runbook problem or an ops problem. It is both when the page lands in our rotation. Number I would defend in a review: lag 30.4 on the series we already use, error count 4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chartline-iface-prod.rvh.internal 'to see if it helps.' I did not open a change in the settlement freeze if this is a Clearhaven week. I did not paste payload bodies into Slack. Diego Alvarez wanted a screenshot of Grafana. I sent a permalink instead. If this week ever gets pulled into an audit pack, the ticket is RVH-2294 and the author field is Aman Kumar.</w:t>
      </w:r>
    </w:p>
    <w:p>
      <w:pPr>
        <w:pStyle w:val="Heading2"/>
      </w:pPr>
      <w:r>
        <w:t>B.31  Week of 2021-12-11 (RVH-2388)</w:t>
      </w:r>
    </w:p>
    <w:p>
      <w:pPr>
        <w:spacing w:before="0" w:after="240" w:line="427" w:lineRule="auto"/>
        <w:ind w:firstLine="288"/>
      </w:pPr>
      <w:r>
        <w:rPr>
          <w:rFonts w:ascii="Liberation Serif" w:hAnsi="Liberation Serif" w:eastAsia="Liberation Serif" w:cs="Liberation Serif"/>
          <w:color w:val="222222"/>
          <w:sz w:val="24"/>
        </w:rPr>
        <w:t>Week of December 11, 2021. Checked am.northstar.example after Luis Ortega pinged. 2 errors in the hour. Left a note on RVH-2388. I logged in from the laptop on the VPN profile we already documented, not from a jump I do not own. On am.northstar.example the clock was NTP-clean. I pulled 23 minutes of logs, not the whole disk. Kavya Menon asked if this was a runbook problem or an ops problem. It is both when the page lands in our rotation. Number I would defend in a review: lag 33.1 on the series we already use, error count 2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am.northstar.example 'to see if it helps.' I did not open a change in the settlement freeze if this is a Clearhaven week. I did not paste payload bodies into Slack. Aman Kumar wanted a screenshot of Grafana. I sent a permalink instead. If this week ever gets pulled into an audit pack, the ticket is RVH-2388 and the author field is Aman Kumar.</w:t>
      </w:r>
    </w:p>
    <w:p>
      <w:pPr>
        <w:pStyle w:val="Heading2"/>
      </w:pPr>
      <w:r>
        <w:t>B.34  Week of 2022-01-01 (RVH-BH)</w:t>
      </w:r>
    </w:p>
    <w:p>
      <w:pPr>
        <w:spacing w:before="0" w:after="240" w:line="427" w:lineRule="auto"/>
        <w:ind w:firstLine="288"/>
      </w:pPr>
      <w:r>
        <w:rPr>
          <w:rFonts w:ascii="Liberation Serif" w:hAnsi="Liberation Serif" w:eastAsia="Liberation Serif" w:cs="Liberation Serif"/>
          <w:color w:val="222222"/>
          <w:sz w:val="24"/>
        </w:rPr>
        <w:t>Week of January 1, 2022. False alarm from a deploy overlap. Elena Voss caught it. I still opened RVH-BH so we have a count. I logged in from the laptop on the VPN profile we already documented, not from a jump I do not own. On east.rvh.internal the clock was NTP-clean. I pulled 60 minutes of logs, not the whole disk. Nate Okonkwo asked if this was a runbook problem or an ops problem. It is both when the page lands in our rotation. Number I would defend in a review: lag 11.6 on the series we already use, error count 2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east.rvh.internal 'to see if it helps.' I did not open a change in the settlement freeze if this is a Clearhaven week. I did not paste payload bodies into Slack. Anita Shah wanted a screenshot of Grafana. I sent a permalink instead. If this week ever gets pulled into an audit pack, the ticket is RVH-BH and the author field is Aman Kumar.</w:t>
      </w:r>
    </w:p>
    <w:p>
      <w:pPr>
        <w:pStyle w:val="Heading2"/>
      </w:pPr>
      <w:r>
        <w:t>B.37  Week of 2022-01-22 (RVH-2187)</w:t>
      </w:r>
    </w:p>
    <w:p>
      <w:pPr>
        <w:spacing w:before="0" w:after="240" w:line="427" w:lineRule="auto"/>
        <w:ind w:firstLine="288"/>
      </w:pPr>
      <w:r>
        <w:rPr>
          <w:rFonts w:ascii="Liberation Serif" w:hAnsi="Liberation Serif" w:eastAsia="Liberation Serif" w:cs="Liberation Serif"/>
          <w:color w:val="222222"/>
          <w:sz w:val="24"/>
        </w:rPr>
        <w:t>Week of January 22, 2022. Month-shaped bump. 4 pages. Reset Riverview stayed on the bridge 18 min. Follow-up RVH-2187. I logged in from the laptop on the VPN profile we already documented, not from a jump I do not own. On ldap-east.rvh.internal the clock was NTP-clean. I pulled 63 minutes of logs, not the whole disk. Diego Alvarez asked if this was a runbook problem or an ops problem. It is both when the page lands in our rotation. Number I would defend in a review: lag 8.4 on the series we already use, error count 11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ldap-east.rvh.internal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RVH-2187 and the author field is Aman Kumar.</w:t>
      </w:r>
    </w:p>
    <w:p>
      <w:pPr>
        <w:pStyle w:val="Heading2"/>
      </w:pPr>
      <w:r>
        <w:t>B.40  Week of 2022-02-12 (RVH-INC-2021-118)</w:t>
      </w:r>
    </w:p>
    <w:p>
      <w:pPr>
        <w:spacing w:before="0" w:after="240" w:line="427" w:lineRule="auto"/>
        <w:ind w:firstLine="288"/>
      </w:pPr>
      <w:r>
        <w:rPr>
          <w:rFonts w:ascii="Liberation Serif" w:hAnsi="Liberation Serif" w:eastAsia="Liberation Serif" w:cs="Liberation Serif"/>
          <w:color w:val="222222"/>
          <w:sz w:val="24"/>
        </w:rPr>
        <w:t>Week of February 12, 2022. Checked chart-pg-01.rvh.internal after Kavya Menon pinged. 11 errors in the hour. Left a note on RVH-INC-2021-118. I logged in from the laptop on the VPN profile we already documented, not from a jump I do not own. On chart-pg-01.rvh.internal the clock was NTP-clean. I pulled 36 minutes of logs, not the whole disk. Aman Kumar asked if this was a runbook problem or an ops problem. It is both when the page lands in our rotation. Number I would defend in a review: lag 40.9 on the series we already use, error count 11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chart-pg-01.rvh.internal 'to see if it helps.' I did not open a change in the settlement freeze if this is a Clearhaven week. I did not paste payload bodies into Slack. Sneha Iyer wanted a screenshot of Grafana. I sent a permalink instead. If this week ever gets pulled into an audit pack, the ticket is RVH-INC-2021-118 and the author field is Aman Kumar.</w:t>
      </w:r>
    </w:p>
    <w:p>
      <w:pPr>
        <w:pStyle w:val="Heading2"/>
      </w:pPr>
      <w:r>
        <w:t>B.43  Week of 2022-03-05 (RVH-SOUTH)</w:t>
      </w:r>
    </w:p>
    <w:p>
      <w:pPr>
        <w:spacing w:before="0" w:after="240" w:line="427" w:lineRule="auto"/>
        <w:ind w:firstLine="288"/>
      </w:pPr>
      <w:r>
        <w:rPr>
          <w:rFonts w:ascii="Liberation Serif" w:hAnsi="Liberation Serif" w:eastAsia="Liberation Serif" w:cs="Liberation Serif"/>
          <w:color w:val="222222"/>
          <w:sz w:val="24"/>
        </w:rPr>
        <w:t>Week of March 5, 2022. Config drift on jenkins.northstar.example. Rolled back. Wrote the diff in RVH-SOUTH. Nate Okonkwo signed the freeze exception. I logged in from the laptop on the VPN profile we already documented, not from a jump I do not own. On jenkins.northstar.example the clock was NTP-clean. I pulled 47 minutes of logs, not the whole disk. Anita Shah asked if this was a runbook problem or an ops problem. It is both when the page lands in our rotation. Number I would defend in a review: lag 8.8 on the series we already use, error count 11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jenkins.northstar.example 'to see if it helps.' I did not open a change in the settlement freeze if this is a Clearhaven week. I did not paste payload bodies into Slack. Luis Ortega wanted a screenshot of Grafana. I sent a permalink instead. If this week ever gets pulled into an audit pack, the ticket is RVH-SOUTH and the author field is Aman Kumar.</w:t>
      </w:r>
    </w:p>
    <w:p>
      <w:pPr>
        <w:pStyle w:val="Heading2"/>
      </w:pPr>
      <w:r>
        <w:t>B.46  Week of 2022-03-26 (RVH-ASC)</w:t>
      </w:r>
    </w:p>
    <w:p>
      <w:pPr>
        <w:spacing w:before="0" w:after="240" w:line="427" w:lineRule="auto"/>
        <w:ind w:firstLine="288"/>
      </w:pPr>
      <w:r>
        <w:rPr>
          <w:rFonts w:ascii="Liberation Serif" w:hAnsi="Liberation Serif" w:eastAsia="Liberation Serif" w:cs="Liberation Serif"/>
          <w:color w:val="222222"/>
          <w:sz w:val="24"/>
        </w:rPr>
        <w:t>Week of March 26, 2022. False alarm from a deploy overlap. Diego Alvarez caught it. I still opened RVH-ASC so we have a count. I logged in from the laptop on the VPN profile we already documented, not from a jump I do not own. On sitenotes.rvh.internal the clock was NTP-clean. I pulled 39 minutes of logs, not the whole disk. Priya Nair asked if this was a runbook problem or an ops problem. It is both when the page lands in our rotation. Number I would defend in a review: lag 35.8 on the series we already use, error count 1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sitenotes.rvh.internal 'to see if it helps.' I did not open a change in the settlement freeze if this is a Clearhaven week. I did not paste payload bodies into Slack. Elena Voss wanted a screenshot of Grafana. I sent a permalink instead. If this week ever gets pulled into an audit pack, the ticket is RVH-ASC and the author field is Aman Kumar.</w:t>
      </w:r>
    </w:p>
    <w:p>
      <w:pPr>
        <w:spacing w:before="80" w:after="60" w:line="200" w:lineRule="auto"/>
      </w:pPr>
      <w:r>
        <w:rPr>
          <w:rFonts w:ascii="Liberation Sans" w:hAnsi="Liberation Sans" w:eastAsia="Liberation Sans" w:cs="Liberation Sans"/>
          <w:i/>
          <w:color w:val="555555"/>
          <w:sz w:val="17"/>
        </w:rPr>
        <w:t>Selected weeks for RVH-RB-2021-016. Full dated notes are in the B.* headings above. Lag is the series already used in the main body.</w:t>
      </w:r>
    </w:p>
    <w:tbl>
      <w:tblPr>
        <w:tblW w:type="auto" w:w="0"/>
        <w:jc w:val="center"/>
        <w:tblLayout w:type="autofit"/>
        <w:tblLook w:firstColumn="1" w:firstRow="1" w:lastColumn="0" w:lastRow="0" w:noHBand="0" w:noVBand="1" w:val="04A0"/>
      </w:tblPr>
      <w:tblGrid>
        <w:gridCol w:w="1275"/>
        <w:gridCol w:w="1275"/>
        <w:gridCol w:w="1275"/>
        <w:gridCol w:w="1275"/>
        <w:gridCol w:w="1275"/>
        <w:gridCol w:w="1275"/>
        <w:gridCol w:w="1275"/>
      </w:tblGrid>
      <w:tr>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Week start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Lag</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Err/h</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Pages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2021-05-15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jump-rvh-01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Luis Ortega caught it. I still opened RVH-PRD-2021-006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2021-05-29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25.2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Nate</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ldap-east</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ldap-east.rvh.internal after Nate Okonkwo pinged. 5 errors in the hour. Left a note on RVH-2294.</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2021-06-12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chart-cache-02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4 pages. Priya Nair stayed on the bridge 18 min. Follow-up RVH-MAIN.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2021-06-26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Reset</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teleport</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Reset Riverview caught it. I still opened RVH-MTG-2021-022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2021-07-10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jenkins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Aman Kumar caught it. I still opened RVH-BH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2021-07-24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26.8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chartline-iface-prod</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0 pages. Luis Ortega stayed on the bridge 18 min. Follow-up RVH-WEST.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2021-08-07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32.9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Nate</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jump-rvh-02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jump-rvh-02.northstar.example. Rolled back. Wrote the diff in RVH-2411. Nate Okonkwo signed the freeze exception.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2021-08-21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26.6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02.northstar.example. Rolled back. Wrote the diff in RVH-INC-2021-118. Priya Nair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2021-09-04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Reset</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east</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2 pages. Reset Riverview stayed on the bridge 18 min. Follow-up RVH-NORTH.</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2021-09-18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ldap-west</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Aman Kumar caught it. I still opened RVH-PEDS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chart-cache-01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chart-cache-01.rvh.internal after Luis Ortega pinged. 10 errors in the hour. Left a note on RVH-ASC.</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2021-10-16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32.7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Nate</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chart-pg-01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3 pages. Nate Okonkwo stayed on the bridge 18 min. Follow-up RVH-2310.</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2021-10-30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grafana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Priya Nair caught it. I still opened RVH-TDD-2020-011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2021-11-13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Reset</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patient-api</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patient-api.rvh.internal. Rolled back. Wrote the diff in RVH-SOP-2021-009. Reset Riverview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2021-11-27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sitenotes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Aman Kumar caught it. I still opened RVH-CLINIC-12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2021-12-11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am.northstar.example after Luis Ortega pinged. 2 errors in the hour. Left a note on RVH-2388.</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2021-12-25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36.1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Nate</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02.rvh.internal anyway. Lag 36.1. Nate Okonkwo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2022-01-08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jump-rvh-01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jump-rvh-01.northstar.example after Priya Nair pinged. 12 errors in the hour. Left a note on RVH-CLINIC-07.</w:t>
            </w:r>
          </w:p>
        </w:tc>
      </w:tr>
    </w:tbl>
    <w:p>
      <w:pPr>
        <w:spacing w:before="40" w:after="160" w:line="80" w:lineRule="auto"/>
      </w:pPr>
    </w:p>
    <w:p>
      <w:pPr>
        <w:pStyle w:val="Heading1"/>
        <w:pageBreakBefore/>
      </w:pPr>
      <w:r>
        <w:t>Appendix C. Worked cases</w:t>
      </w:r>
    </w:p>
    <w:p>
      <w:pPr>
        <w:spacing w:before="0" w:after="240" w:line="427" w:lineRule="auto"/>
        <w:ind w:firstLine="288"/>
      </w:pPr>
      <w:r>
        <w:rPr>
          <w:rFonts w:ascii="Liberation Serif" w:hAnsi="Liberation Serif" w:eastAsia="Liberation Serif" w:cs="Liberation Serif"/>
          <w:color w:val="222222"/>
          <w:sz w:val="24"/>
        </w:rPr>
        <w:t>These are cases I would actually walk someone through on a whiteboard, not hypotheticals. Each one uses a host or ticket already in play for patient-api on-call runbook.</w:t>
      </w:r>
    </w:p>
    <w:p>
      <w:pPr>
        <w:pStyle w:val="Heading2"/>
      </w:pPr>
      <w:r>
        <w:t>C.1  Joined the cache key (RVH-SOP-2021-009)</w:t>
      </w:r>
    </w:p>
    <w:p>
      <w:pPr>
        <w:spacing w:before="0" w:after="240" w:line="427" w:lineRule="auto"/>
        <w:ind w:firstLine="288"/>
      </w:pPr>
      <w:r>
        <w:rPr>
          <w:rFonts w:ascii="Liberation Serif" w:hAnsi="Liberation Serif" w:eastAsia="Liberation Serif" w:cs="Liberation Serif"/>
          <w:color w:val="222222"/>
          <w:sz w:val="24"/>
        </w:rPr>
        <w:t>Case C.1 started because Anita Shah saw something off and did not want to wait for the weekly. We joined the cache key on jump-rvh-01.northstar.example. Elapsed 32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Aman Kumar wanted speed. Anita Shah wanted a paper trail. Both are right. We kept a dry-run count (2354 rows) before any write. If the dry-run count had been zero I would have stopped. It was not zero. Ticket RVH-SOP-2021-009 holds the before/after.</w:t>
      </w:r>
    </w:p>
    <w:p>
      <w:pPr>
        <w:pStyle w:val="ListBullet"/>
        <w:spacing w:before="20" w:after="60" w:line="260" w:lineRule="auto"/>
      </w:pPr>
      <w:r>
        <w:rPr>
          <w:rFonts w:ascii="Liberation Serif" w:hAnsi="Liberation Serif" w:eastAsia="Liberation Serif" w:cs="Liberation Serif"/>
          <w:color w:val="222222"/>
          <w:sz w:val="24"/>
        </w:rPr>
        <w:t>Trigger: Anita Shah on jump-rvh-01.northstar.example, ticket RVH-SOP-2021-009.</w:t>
      </w:r>
    </w:p>
    <w:p>
      <w:pPr>
        <w:pStyle w:val="ListBullet"/>
        <w:spacing w:before="20" w:after="60" w:line="260" w:lineRule="auto"/>
      </w:pPr>
      <w:r>
        <w:rPr>
          <w:rFonts w:ascii="Liberation Serif" w:hAnsi="Liberation Serif" w:eastAsia="Liberation Serif" w:cs="Liberation Serif"/>
          <w:color w:val="222222"/>
          <w:sz w:val="24"/>
        </w:rPr>
        <w:t>Action: joined the cache key. Dry-run first.</w:t>
      </w:r>
    </w:p>
    <w:p>
      <w:pPr>
        <w:pStyle w:val="ListBullet"/>
        <w:spacing w:before="20" w:after="60" w:line="260" w:lineRule="auto"/>
      </w:pPr>
      <w:r>
        <w:rPr>
          <w:rFonts w:ascii="Liberation Serif" w:hAnsi="Liberation Serif" w:eastAsia="Liberation Serif" w:cs="Liberation Serif"/>
          <w:color w:val="222222"/>
          <w:sz w:val="24"/>
        </w:rPr>
        <w:t>Time: 32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C.2  Rolled back the secret (RVH-2294)</w:t>
      </w:r>
    </w:p>
    <w:p>
      <w:pPr>
        <w:spacing w:before="0" w:after="240" w:line="427" w:lineRule="auto"/>
        <w:ind w:firstLine="288"/>
      </w:pPr>
      <w:r>
        <w:rPr>
          <w:rFonts w:ascii="Liberation Serif" w:hAnsi="Liberation Serif" w:eastAsia="Liberation Serif" w:cs="Liberation Serif"/>
          <w:color w:val="222222"/>
          <w:sz w:val="24"/>
        </w:rPr>
        <w:t>Case C.2 started because Nate Okonkwo saw something off and did not want to wait for the weekly. We rolled back the secret on ldap-west.rvh.internal. Elapsed 22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Kavya Menon wanted speed. Nate Okonkwo wanted a paper trail. Both are right. We kept a dry-run count (7285 rows) before any write. If the dry-run count had been zero I would have stopped. It was not zero. Ticket RVH-2294 holds the before/after.</w:t>
      </w:r>
    </w:p>
    <w:p>
      <w:pPr>
        <w:pStyle w:val="ListBullet"/>
        <w:spacing w:before="20" w:after="60" w:line="260" w:lineRule="auto"/>
      </w:pPr>
      <w:r>
        <w:rPr>
          <w:rFonts w:ascii="Liberation Serif" w:hAnsi="Liberation Serif" w:eastAsia="Liberation Serif" w:cs="Liberation Serif"/>
          <w:color w:val="222222"/>
          <w:sz w:val="24"/>
        </w:rPr>
        <w:t>Trigger: Nate Okonkwo on ldap-west.rvh.internal, ticket RVH-2294.</w:t>
      </w:r>
    </w:p>
    <w:p>
      <w:pPr>
        <w:pStyle w:val="ListBullet"/>
        <w:spacing w:before="20" w:after="60" w:line="260" w:lineRule="auto"/>
      </w:pPr>
      <w:r>
        <w:rPr>
          <w:rFonts w:ascii="Liberation Serif" w:hAnsi="Liberation Serif" w:eastAsia="Liberation Serif" w:cs="Liberation Serif"/>
          <w:color w:val="222222"/>
          <w:sz w:val="24"/>
        </w:rPr>
        <w:t>Action: rolled back the secret. Dry-run first.</w:t>
      </w:r>
    </w:p>
    <w:p>
      <w:pPr>
        <w:pStyle w:val="ListBullet"/>
        <w:spacing w:before="20" w:after="60" w:line="260" w:lineRule="auto"/>
      </w:pPr>
      <w:r>
        <w:rPr>
          <w:rFonts w:ascii="Liberation Serif" w:hAnsi="Liberation Serif" w:eastAsia="Liberation Serif" w:cs="Liberation Serif"/>
          <w:color w:val="222222"/>
          <w:sz w:val="24"/>
        </w:rPr>
        <w:t>Time: 22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Luis Ortega earlier.</w:t>
      </w:r>
    </w:p>
    <w:p>
      <w:pPr>
        <w:pStyle w:val="Heading2"/>
      </w:pPr>
      <w:r>
        <w:t>C.3  Paged the extract file (RVH-CLINIC-12)</w:t>
      </w:r>
    </w:p>
    <w:p>
      <w:pPr>
        <w:spacing w:before="0" w:after="240" w:line="427" w:lineRule="auto"/>
        <w:ind w:firstLine="288"/>
      </w:pPr>
      <w:r>
        <w:rPr>
          <w:rFonts w:ascii="Liberation Serif" w:hAnsi="Liberation Serif" w:eastAsia="Liberation Serif" w:cs="Liberation Serif"/>
          <w:color w:val="222222"/>
          <w:sz w:val="24"/>
        </w:rPr>
        <w:t>Case C.3 started because Elena Voss saw something off and did not want to wait for the weekly. We paged the extract file on ldap-east.rvh.internal. Elapsed 57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Luis Ortega wanted speed. Elena Voss wanted a paper trail. Both are right. We kept a dry-run count (263 rows) before any write. If the dry-run count had been zero I would have stopped. It was not zero. Ticket RVH-CLINIC-12 holds the before/after.</w:t>
      </w:r>
    </w:p>
    <w:p>
      <w:pPr>
        <w:pStyle w:val="ListBullet"/>
        <w:spacing w:before="20" w:after="60" w:line="260" w:lineRule="auto"/>
      </w:pPr>
      <w:r>
        <w:rPr>
          <w:rFonts w:ascii="Liberation Serif" w:hAnsi="Liberation Serif" w:eastAsia="Liberation Serif" w:cs="Liberation Serif"/>
          <w:color w:val="222222"/>
          <w:sz w:val="24"/>
        </w:rPr>
        <w:t>Trigger: Elena Voss on ldap-east.rvh.internal, ticket RVH-CLINIC-12.</w:t>
      </w:r>
    </w:p>
    <w:p>
      <w:pPr>
        <w:pStyle w:val="ListBullet"/>
        <w:spacing w:before="20" w:after="60" w:line="260" w:lineRule="auto"/>
      </w:pPr>
      <w:r>
        <w:rPr>
          <w:rFonts w:ascii="Liberation Serif" w:hAnsi="Liberation Serif" w:eastAsia="Liberation Serif" w:cs="Liberation Serif"/>
          <w:color w:val="222222"/>
          <w:sz w:val="24"/>
        </w:rPr>
        <w:t>Action: paged the extract file. Dry-run first.</w:t>
      </w:r>
    </w:p>
    <w:p>
      <w:pPr>
        <w:pStyle w:val="ListBullet"/>
        <w:spacing w:before="20" w:after="60" w:line="260" w:lineRule="auto"/>
      </w:pPr>
      <w:r>
        <w:rPr>
          <w:rFonts w:ascii="Liberation Serif" w:hAnsi="Liberation Serif" w:eastAsia="Liberation Serif" w:cs="Liberation Serif"/>
          <w:color w:val="222222"/>
          <w:sz w:val="24"/>
        </w:rPr>
        <w:t>Time: 57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Anita Shah earlier.</w:t>
      </w:r>
    </w:p>
    <w:p>
      <w:pPr>
        <w:pStyle w:val="Heading2"/>
      </w:pPr>
      <w:r>
        <w:t>C.4  Rolled back the break row (RVH-MAIN)</w:t>
      </w:r>
    </w:p>
    <w:p>
      <w:pPr>
        <w:spacing w:before="0" w:after="240" w:line="427" w:lineRule="auto"/>
        <w:ind w:firstLine="288"/>
      </w:pPr>
      <w:r>
        <w:rPr>
          <w:rFonts w:ascii="Liberation Serif" w:hAnsi="Liberation Serif" w:eastAsia="Liberation Serif" w:cs="Liberation Serif"/>
          <w:color w:val="222222"/>
          <w:sz w:val="24"/>
        </w:rPr>
        <w:t>Case C.4 started because Priya Nair saw something off and did not want to wait for the weekly. We rolled back the break row on chart-cache-01.rvh.internal. Elapsed 62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Anita Shah wanted speed. Priya Nair wanted a paper trail. Both are right. We kept a dry-run count (3203 rows) before any write. If the dry-run count had been zero I would have stopped. It was not zero. Ticket RVH-MAIN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chart-cache-01.rvh.internal, ticket RVH-MAIN.</w:t>
      </w:r>
    </w:p>
    <w:p>
      <w:pPr>
        <w:pStyle w:val="ListBullet"/>
        <w:spacing w:before="20" w:after="60" w:line="260" w:lineRule="auto"/>
      </w:pPr>
      <w:r>
        <w:rPr>
          <w:rFonts w:ascii="Liberation Serif" w:hAnsi="Liberation Serif" w:eastAsia="Liberation Serif" w:cs="Liberation Serif"/>
          <w:color w:val="222222"/>
          <w:sz w:val="24"/>
        </w:rPr>
        <w:t>Action: rolled back the break row. Dry-run first.</w:t>
      </w:r>
    </w:p>
    <w:p>
      <w:pPr>
        <w:pStyle w:val="ListBullet"/>
        <w:spacing w:before="20" w:after="60" w:line="260" w:lineRule="auto"/>
      </w:pPr>
      <w:r>
        <w:rPr>
          <w:rFonts w:ascii="Liberation Serif" w:hAnsi="Liberation Serif" w:eastAsia="Liberation Serif" w:cs="Liberation Serif"/>
          <w:color w:val="222222"/>
          <w:sz w:val="24"/>
        </w:rPr>
        <w:t>Time: 62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Nate Okonkwo earlier.</w:t>
      </w:r>
    </w:p>
    <w:p>
      <w:pPr>
        <w:pStyle w:val="Heading2"/>
      </w:pPr>
      <w:r>
        <w:t>C.5  Shed a single partition (RVH-2388)</w:t>
      </w:r>
    </w:p>
    <w:p>
      <w:pPr>
        <w:spacing w:before="0" w:after="240" w:line="427" w:lineRule="auto"/>
        <w:ind w:firstLine="288"/>
      </w:pPr>
      <w:r>
        <w:rPr>
          <w:rFonts w:ascii="Liberation Serif" w:hAnsi="Liberation Serif" w:eastAsia="Liberation Serif" w:cs="Liberation Serif"/>
          <w:color w:val="222222"/>
          <w:sz w:val="24"/>
        </w:rPr>
        <w:t>Case C.5 started because Diego Alvarez saw something off and did not want to wait for the weekly. We shed a single partition on chart-cache-02.rvh.internal. Elapsed 20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Nate Okonkwo wanted speed. Diego Alvarez wanted a paper trail. Both are right. We kept a dry-run count (2063 rows) before any write. If the dry-run count had been zero I would have stopped. It was not zero. Ticket RVH-2388 holds the before/after.</w:t>
      </w:r>
    </w:p>
    <w:p>
      <w:pPr>
        <w:pStyle w:val="ListBullet"/>
        <w:spacing w:before="20" w:after="60" w:line="260" w:lineRule="auto"/>
      </w:pPr>
      <w:r>
        <w:rPr>
          <w:rFonts w:ascii="Liberation Serif" w:hAnsi="Liberation Serif" w:eastAsia="Liberation Serif" w:cs="Liberation Serif"/>
          <w:color w:val="222222"/>
          <w:sz w:val="24"/>
        </w:rPr>
        <w:t>Trigger: Diego Alvarez on chart-cache-02.rvh.internal, ticket RVH-2388.</w:t>
      </w:r>
    </w:p>
    <w:p>
      <w:pPr>
        <w:pStyle w:val="ListBullet"/>
        <w:spacing w:before="20" w:after="60" w:line="260" w:lineRule="auto"/>
      </w:pPr>
      <w:r>
        <w:rPr>
          <w:rFonts w:ascii="Liberation Serif" w:hAnsi="Liberation Serif" w:eastAsia="Liberation Serif" w:cs="Liberation Serif"/>
          <w:color w:val="222222"/>
          <w:sz w:val="24"/>
        </w:rPr>
        <w:t>Action: shed a single partition. Dry-run first.</w:t>
      </w:r>
    </w:p>
    <w:p>
      <w:pPr>
        <w:pStyle w:val="ListBullet"/>
        <w:spacing w:before="20" w:after="60" w:line="260" w:lineRule="auto"/>
      </w:pPr>
      <w:r>
        <w:rPr>
          <w:rFonts w:ascii="Liberation Serif" w:hAnsi="Liberation Serif" w:eastAsia="Liberation Serif" w:cs="Liberation Serif"/>
          <w:color w:val="222222"/>
          <w:sz w:val="24"/>
        </w:rPr>
        <w:t>Time: 20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Elena Voss earlier.</w:t>
      </w:r>
    </w:p>
    <w:p>
      <w:pPr>
        <w:pStyle w:val="Heading2"/>
      </w:pPr>
      <w:r>
        <w:t>C.6  Sampled the merge queue (RVH-MTG-2021-022)</w:t>
      </w:r>
    </w:p>
    <w:p>
      <w:pPr>
        <w:spacing w:before="0" w:after="240" w:line="427" w:lineRule="auto"/>
        <w:ind w:firstLine="288"/>
      </w:pPr>
      <w:r>
        <w:rPr>
          <w:rFonts w:ascii="Liberation Serif" w:hAnsi="Liberation Serif" w:eastAsia="Liberation Serif" w:cs="Liberation Serif"/>
          <w:color w:val="222222"/>
          <w:sz w:val="24"/>
        </w:rPr>
        <w:t>Case C.6 started because Reset Riverview saw something off and did not want to wait for the weekly. We sampled the merge queue on chart-pg-01.rvh.internal. Elapsed 26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Elena Voss wanted speed. Reset Riverview wanted a paper trail. Both are right. We kept a dry-run count (874 rows) before any write. If the dry-run count had been zero I would have stopped. It was not zero. Ticket RVH-MTG-2021-022 holds the before/after.</w:t>
      </w:r>
    </w:p>
    <w:p>
      <w:pPr>
        <w:pStyle w:val="ListBullet"/>
        <w:spacing w:before="20" w:after="60" w:line="260" w:lineRule="auto"/>
      </w:pPr>
      <w:r>
        <w:rPr>
          <w:rFonts w:ascii="Liberation Serif" w:hAnsi="Liberation Serif" w:eastAsia="Liberation Serif" w:cs="Liberation Serif"/>
          <w:color w:val="222222"/>
          <w:sz w:val="24"/>
        </w:rPr>
        <w:t>Trigger: Reset Riverview on chart-pg-01.rvh.internal, ticket RVH-MTG-2021-022.</w:t>
      </w:r>
    </w:p>
    <w:p>
      <w:pPr>
        <w:pStyle w:val="ListBullet"/>
        <w:spacing w:before="20" w:after="60" w:line="260" w:lineRule="auto"/>
      </w:pPr>
      <w:r>
        <w:rPr>
          <w:rFonts w:ascii="Liberation Serif" w:hAnsi="Liberation Serif" w:eastAsia="Liberation Serif" w:cs="Liberation Serif"/>
          <w:color w:val="222222"/>
          <w:sz w:val="24"/>
        </w:rPr>
        <w:t>Action: sampled the merge queue. Dry-run first.</w:t>
      </w:r>
    </w:p>
    <w:p>
      <w:pPr>
        <w:pStyle w:val="ListBullet"/>
        <w:spacing w:before="20" w:after="60" w:line="260" w:lineRule="auto"/>
      </w:pPr>
      <w:r>
        <w:rPr>
          <w:rFonts w:ascii="Liberation Serif" w:hAnsi="Liberation Serif" w:eastAsia="Liberation Serif" w:cs="Liberation Serif"/>
          <w:color w:val="222222"/>
          <w:sz w:val="24"/>
        </w:rPr>
        <w:t>Time: 26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C.7  Diffed the consumer group (RVH-2201)</w:t>
      </w:r>
    </w:p>
    <w:p>
      <w:pPr>
        <w:spacing w:before="0" w:after="240" w:line="427" w:lineRule="auto"/>
        <w:ind w:firstLine="288"/>
      </w:pPr>
      <w:r>
        <w:rPr>
          <w:rFonts w:ascii="Liberation Serif" w:hAnsi="Liberation Serif" w:eastAsia="Liberation Serif" w:cs="Liberation Serif"/>
          <w:color w:val="222222"/>
          <w:sz w:val="24"/>
        </w:rPr>
        <w:t>Case C.7 started because Sneha Iyer saw something off and did not want to wait for the weekly. We diffed the consumer group on teleport.northstar.example. Elapsed 47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Priya Nair wanted speed. Sneha Iyer wanted a paper trail. Both are right. We kept a dry-run count (1857 rows) before any write. If the dry-run count had been zero I would have stopped. It was not zero. Ticket RVH-2201 holds the before/after.</w:t>
      </w:r>
    </w:p>
    <w:p>
      <w:pPr>
        <w:pStyle w:val="ListBullet"/>
        <w:spacing w:before="20" w:after="60" w:line="260" w:lineRule="auto"/>
      </w:pPr>
      <w:r>
        <w:rPr>
          <w:rFonts w:ascii="Liberation Serif" w:hAnsi="Liberation Serif" w:eastAsia="Liberation Serif" w:cs="Liberation Serif"/>
          <w:color w:val="222222"/>
          <w:sz w:val="24"/>
        </w:rPr>
        <w:t>Trigger: Sneha Iyer on teleport.northstar.example, ticket RVH-2201.</w:t>
      </w:r>
    </w:p>
    <w:p>
      <w:pPr>
        <w:pStyle w:val="ListBullet"/>
        <w:spacing w:before="20" w:after="60" w:line="260" w:lineRule="auto"/>
      </w:pPr>
      <w:r>
        <w:rPr>
          <w:rFonts w:ascii="Liberation Serif" w:hAnsi="Liberation Serif" w:eastAsia="Liberation Serif" w:cs="Liberation Serif"/>
          <w:color w:val="222222"/>
          <w:sz w:val="24"/>
        </w:rPr>
        <w:t>Action: diffed the consumer group. Dry-run first.</w:t>
      </w:r>
    </w:p>
    <w:p>
      <w:pPr>
        <w:pStyle w:val="ListBullet"/>
        <w:spacing w:before="20" w:after="60" w:line="260" w:lineRule="auto"/>
      </w:pPr>
      <w:r>
        <w:rPr>
          <w:rFonts w:ascii="Liberation Serif" w:hAnsi="Liberation Serif" w:eastAsia="Liberation Serif" w:cs="Liberation Serif"/>
          <w:color w:val="222222"/>
          <w:sz w:val="24"/>
        </w:rPr>
        <w:t>Time: 47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C.8  Rate-limited the read replica (RVH-BH)</w:t>
      </w:r>
    </w:p>
    <w:p>
      <w:pPr>
        <w:spacing w:before="0" w:after="240" w:line="427" w:lineRule="auto"/>
        <w:ind w:firstLine="288"/>
      </w:pPr>
      <w:r>
        <w:rPr>
          <w:rFonts w:ascii="Liberation Serif" w:hAnsi="Liberation Serif" w:eastAsia="Liberation Serif" w:cs="Liberation Serif"/>
          <w:color w:val="222222"/>
          <w:sz w:val="24"/>
        </w:rPr>
        <w:t>Case C.8 started because Aman Kumar saw something off and did not want to wait for the weekly. We rate-limited the read replica on grafana.northstar.example. Elapsed 18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Diego Alvarez wanted speed. Aman Kumar wanted a paper trail. Both are right. We kept a dry-run count (4026 rows) before any write. If the dry-run count had been zero I would have stopped. It was not zero. Ticket RVH-BH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grafana.northstar.example, ticket RVH-BH.</w:t>
      </w:r>
    </w:p>
    <w:p>
      <w:pPr>
        <w:pStyle w:val="ListBullet"/>
        <w:spacing w:before="20" w:after="60" w:line="260" w:lineRule="auto"/>
      </w:pPr>
      <w:r>
        <w:rPr>
          <w:rFonts w:ascii="Liberation Serif" w:hAnsi="Liberation Serif" w:eastAsia="Liberation Serif" w:cs="Liberation Serif"/>
          <w:color w:val="222222"/>
          <w:sz w:val="24"/>
        </w:rPr>
        <w:t>Action: rate-limited the read replica. Dry-run first.</w:t>
      </w:r>
    </w:p>
    <w:p>
      <w:pPr>
        <w:pStyle w:val="ListBullet"/>
        <w:spacing w:before="20" w:after="60" w:line="260" w:lineRule="auto"/>
      </w:pPr>
      <w:r>
        <w:rPr>
          <w:rFonts w:ascii="Liberation Serif" w:hAnsi="Liberation Serif" w:eastAsia="Liberation Serif" w:cs="Liberation Serif"/>
          <w:color w:val="222222"/>
          <w:sz w:val="24"/>
        </w:rPr>
        <w:t>Time: 18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Reset Riverview earlier.</w:t>
      </w:r>
    </w:p>
    <w:p>
      <w:pPr>
        <w:pStyle w:val="Heading2"/>
      </w:pPr>
      <w:r>
        <w:t>C.9  Joined the secret (RVH-CLINIC-07)</w:t>
      </w:r>
    </w:p>
    <w:p>
      <w:pPr>
        <w:spacing w:before="0" w:after="240" w:line="427" w:lineRule="auto"/>
        <w:ind w:firstLine="288"/>
      </w:pPr>
      <w:r>
        <w:rPr>
          <w:rFonts w:ascii="Liberation Serif" w:hAnsi="Liberation Serif" w:eastAsia="Liberation Serif" w:cs="Liberation Serif"/>
          <w:color w:val="222222"/>
          <w:sz w:val="24"/>
        </w:rPr>
        <w:t>Case C.9 started because Kavya Menon saw something off and did not want to wait for the weekly. We joined the secret on jenkins.northstar.example. Elapsed 11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Reset Riverview wanted speed. Kavya Menon wanted a paper trail. Both are right. We kept a dry-run count (1573 rows) before any write. If the dry-run count had been zero I would have stopped. It was not zero. Ticket RVH-CLINIC-07 holds the before/after.</w:t>
      </w:r>
    </w:p>
    <w:p>
      <w:pPr>
        <w:pStyle w:val="ListBullet"/>
        <w:spacing w:before="20" w:after="60" w:line="260" w:lineRule="auto"/>
      </w:pPr>
      <w:r>
        <w:rPr>
          <w:rFonts w:ascii="Liberation Serif" w:hAnsi="Liberation Serif" w:eastAsia="Liberation Serif" w:cs="Liberation Serif"/>
          <w:color w:val="222222"/>
          <w:sz w:val="24"/>
        </w:rPr>
        <w:t>Trigger: Kavya Menon on jenkins.northstar.example, ticket RVH-CLINIC-07.</w:t>
      </w:r>
    </w:p>
    <w:p>
      <w:pPr>
        <w:pStyle w:val="ListBullet"/>
        <w:spacing w:before="20" w:after="60" w:line="260" w:lineRule="auto"/>
      </w:pPr>
      <w:r>
        <w:rPr>
          <w:rFonts w:ascii="Liberation Serif" w:hAnsi="Liberation Serif" w:eastAsia="Liberation Serif" w:cs="Liberation Serif"/>
          <w:color w:val="222222"/>
          <w:sz w:val="24"/>
        </w:rPr>
        <w:t>Action: joined the secret. Dry-run first.</w:t>
      </w:r>
    </w:p>
    <w:p>
      <w:pPr>
        <w:pStyle w:val="ListBullet"/>
        <w:spacing w:before="20" w:after="60" w:line="260" w:lineRule="auto"/>
      </w:pPr>
      <w:r>
        <w:rPr>
          <w:rFonts w:ascii="Liberation Serif" w:hAnsi="Liberation Serif" w:eastAsia="Liberation Serif" w:cs="Liberation Serif"/>
          <w:color w:val="222222"/>
          <w:sz w:val="24"/>
        </w:rPr>
        <w:t>Time: 11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Sneha Iyer earlier.</w:t>
      </w:r>
    </w:p>
    <w:p>
      <w:pPr>
        <w:pStyle w:val="Heading2"/>
      </w:pPr>
      <w:r>
        <w:t>C.10  Fenced the read replica (RVH-WEST)</w:t>
      </w:r>
    </w:p>
    <w:p>
      <w:pPr>
        <w:spacing w:before="0" w:after="240" w:line="427" w:lineRule="auto"/>
        <w:ind w:firstLine="288"/>
      </w:pPr>
      <w:r>
        <w:rPr>
          <w:rFonts w:ascii="Liberation Serif" w:hAnsi="Liberation Serif" w:eastAsia="Liberation Serif" w:cs="Liberation Serif"/>
          <w:color w:val="222222"/>
          <w:sz w:val="24"/>
        </w:rPr>
        <w:t>Case C.10 started because Luis Ortega saw something off and did not want to wait for the weekly. We fenced the read replica on patient-api.rvh.internal. Elapsed 44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Sneha Iyer wanted speed. Luis Ortega wanted a paper trail. Both are right. We kept a dry-run count (6038 rows) before any write. If the dry-run count had been zero I would have stopped. It was not zero. Ticket RVH-WEST holds the before/after.</w:t>
      </w:r>
    </w:p>
    <w:p>
      <w:pPr>
        <w:pStyle w:val="ListBullet"/>
        <w:spacing w:before="20" w:after="60" w:line="260" w:lineRule="auto"/>
      </w:pPr>
      <w:r>
        <w:rPr>
          <w:rFonts w:ascii="Liberation Serif" w:hAnsi="Liberation Serif" w:eastAsia="Liberation Serif" w:cs="Liberation Serif"/>
          <w:color w:val="222222"/>
          <w:sz w:val="24"/>
        </w:rPr>
        <w:t>Trigger: Luis Ortega on patient-api.rvh.internal, ticket RVH-WEST.</w:t>
      </w:r>
    </w:p>
    <w:p>
      <w:pPr>
        <w:pStyle w:val="ListBullet"/>
        <w:spacing w:before="20" w:after="60" w:line="260" w:lineRule="auto"/>
      </w:pPr>
      <w:r>
        <w:rPr>
          <w:rFonts w:ascii="Liberation Serif" w:hAnsi="Liberation Serif" w:eastAsia="Liberation Serif" w:cs="Liberation Serif"/>
          <w:color w:val="222222"/>
          <w:sz w:val="24"/>
        </w:rPr>
        <w:t>Action: fenced the read replica. Dry-run first.</w:t>
      </w:r>
    </w:p>
    <w:p>
      <w:pPr>
        <w:pStyle w:val="ListBullet"/>
        <w:spacing w:before="20" w:after="60" w:line="260" w:lineRule="auto"/>
      </w:pPr>
      <w:r>
        <w:rPr>
          <w:rFonts w:ascii="Liberation Serif" w:hAnsi="Liberation Serif" w:eastAsia="Liberation Serif" w:cs="Liberation Serif"/>
          <w:color w:val="222222"/>
          <w:sz w:val="24"/>
        </w:rPr>
        <w:t>Time: 44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C.11  Fenced the feature flag (RVH-2187)</w:t>
      </w:r>
    </w:p>
    <w:p>
      <w:pPr>
        <w:spacing w:before="0" w:after="240" w:line="427" w:lineRule="auto"/>
        <w:ind w:firstLine="288"/>
      </w:pPr>
      <w:r>
        <w:rPr>
          <w:rFonts w:ascii="Liberation Serif" w:hAnsi="Liberation Serif" w:eastAsia="Liberation Serif" w:cs="Liberation Serif"/>
          <w:color w:val="222222"/>
          <w:sz w:val="24"/>
        </w:rPr>
        <w:t>Case C.11 started because Anita Shah saw something off and did not want to wait for the weekly. We fenced the feature flag on chartline-iface-prod.rvh.internal. Elapsed 48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Aman Kumar wanted speed. Anita Shah wanted a paper trail. Both are right. We kept a dry-run count (1792 rows) before any write. If the dry-run count had been zero I would have stopped. It was not zero. Ticket RVH-2187 holds the before/after.</w:t>
      </w:r>
    </w:p>
    <w:p>
      <w:pPr>
        <w:pStyle w:val="ListBullet"/>
        <w:spacing w:before="20" w:after="60" w:line="260" w:lineRule="auto"/>
      </w:pPr>
      <w:r>
        <w:rPr>
          <w:rFonts w:ascii="Liberation Serif" w:hAnsi="Liberation Serif" w:eastAsia="Liberation Serif" w:cs="Liberation Serif"/>
          <w:color w:val="222222"/>
          <w:sz w:val="24"/>
        </w:rPr>
        <w:t>Trigger: Anita Shah on chartline-iface-prod.rvh.internal, ticket RVH-2187.</w:t>
      </w:r>
    </w:p>
    <w:p>
      <w:pPr>
        <w:pStyle w:val="ListBullet"/>
        <w:spacing w:before="20" w:after="60" w:line="260" w:lineRule="auto"/>
      </w:pPr>
      <w:r>
        <w:rPr>
          <w:rFonts w:ascii="Liberation Serif" w:hAnsi="Liberation Serif" w:eastAsia="Liberation Serif" w:cs="Liberation Serif"/>
          <w:color w:val="222222"/>
          <w:sz w:val="24"/>
        </w:rPr>
        <w:t>Action: fenced the feature flag. Dry-run first.</w:t>
      </w:r>
    </w:p>
    <w:p>
      <w:pPr>
        <w:pStyle w:val="ListBullet"/>
        <w:spacing w:before="20" w:after="60" w:line="260" w:lineRule="auto"/>
      </w:pPr>
      <w:r>
        <w:rPr>
          <w:rFonts w:ascii="Liberation Serif" w:hAnsi="Liberation Serif" w:eastAsia="Liberation Serif" w:cs="Liberation Serif"/>
          <w:color w:val="222222"/>
          <w:sz w:val="24"/>
        </w:rPr>
        <w:t>Time: 48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C.12  Replayed the feature flag (RVH-2411)</w:t>
      </w:r>
    </w:p>
    <w:p>
      <w:pPr>
        <w:spacing w:before="0" w:after="240" w:line="427" w:lineRule="auto"/>
        <w:ind w:firstLine="288"/>
      </w:pPr>
      <w:r>
        <w:rPr>
          <w:rFonts w:ascii="Liberation Serif" w:hAnsi="Liberation Serif" w:eastAsia="Liberation Serif" w:cs="Liberation Serif"/>
          <w:color w:val="222222"/>
          <w:sz w:val="24"/>
        </w:rPr>
        <w:t>Case C.12 started because Nate Okonkwo saw something off and did not want to wait for the weekly. We replayed the feature flag on sitenotes.rvh.internal. Elapsed 63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Kavya Menon wanted speed. Nate Okonkwo wanted a paper trail. Both are right. We kept a dry-run count (2012 rows) before any write. If the dry-run count had been zero I would have stopped. It was not zero. Ticket RVH-2411 holds the before/after.</w:t>
      </w:r>
    </w:p>
    <w:p>
      <w:pPr>
        <w:pStyle w:val="ListBullet"/>
        <w:spacing w:before="20" w:after="60" w:line="260" w:lineRule="auto"/>
      </w:pPr>
      <w:r>
        <w:rPr>
          <w:rFonts w:ascii="Liberation Serif" w:hAnsi="Liberation Serif" w:eastAsia="Liberation Serif" w:cs="Liberation Serif"/>
          <w:color w:val="222222"/>
          <w:sz w:val="24"/>
        </w:rPr>
        <w:t>Trigger: Nate Okonkwo on sitenotes.rvh.internal, ticket RVH-2411.</w:t>
      </w:r>
    </w:p>
    <w:p>
      <w:pPr>
        <w:pStyle w:val="ListBullet"/>
        <w:spacing w:before="20" w:after="60" w:line="260" w:lineRule="auto"/>
      </w:pPr>
      <w:r>
        <w:rPr>
          <w:rFonts w:ascii="Liberation Serif" w:hAnsi="Liberation Serif" w:eastAsia="Liberation Serif" w:cs="Liberation Serif"/>
          <w:color w:val="222222"/>
          <w:sz w:val="24"/>
        </w:rPr>
        <w:t>Action: replayed the feature flag. Dry-run first.</w:t>
      </w:r>
    </w:p>
    <w:p>
      <w:pPr>
        <w:pStyle w:val="ListBullet"/>
        <w:spacing w:before="20" w:after="60" w:line="260" w:lineRule="auto"/>
      </w:pPr>
      <w:r>
        <w:rPr>
          <w:rFonts w:ascii="Liberation Serif" w:hAnsi="Liberation Serif" w:eastAsia="Liberation Serif" w:cs="Liberation Serif"/>
          <w:color w:val="222222"/>
          <w:sz w:val="24"/>
        </w:rPr>
        <w:t>Time: 63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Luis Ortega earlier.</w:t>
      </w:r>
    </w:p>
    <w:p>
      <w:pPr>
        <w:pStyle w:val="Heading2"/>
      </w:pPr>
      <w:r>
        <w:t>C.13  Unfroze a single partition (RVH-2189)</w:t>
      </w:r>
    </w:p>
    <w:p>
      <w:pPr>
        <w:spacing w:before="0" w:after="240" w:line="427" w:lineRule="auto"/>
        <w:ind w:firstLine="288"/>
      </w:pPr>
      <w:r>
        <w:rPr>
          <w:rFonts w:ascii="Liberation Serif" w:hAnsi="Liberation Serif" w:eastAsia="Liberation Serif" w:cs="Liberation Serif"/>
          <w:color w:val="222222"/>
          <w:sz w:val="24"/>
        </w:rPr>
        <w:t>Case C.13 started because Elena Voss saw something off and did not want to wait for the weekly. We unfroze a single partition on jump-rvh-02.northstar.example. Elapsed 36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Luis Ortega wanted speed. Elena Voss wanted a paper trail. Both are right. We kept a dry-run count (8482 rows) before any write. If the dry-run count had been zero I would have stopped. It was not zero. Ticket RVH-2189 holds the before/after.</w:t>
      </w:r>
    </w:p>
    <w:p>
      <w:pPr>
        <w:pStyle w:val="ListBullet"/>
        <w:spacing w:before="20" w:after="60" w:line="260" w:lineRule="auto"/>
      </w:pPr>
      <w:r>
        <w:rPr>
          <w:rFonts w:ascii="Liberation Serif" w:hAnsi="Liberation Serif" w:eastAsia="Liberation Serif" w:cs="Liberation Serif"/>
          <w:color w:val="222222"/>
          <w:sz w:val="24"/>
        </w:rPr>
        <w:t>Trigger: Elena Voss on jump-rvh-02.northstar.example, ticket RVH-2189.</w:t>
      </w:r>
    </w:p>
    <w:p>
      <w:pPr>
        <w:pStyle w:val="ListBullet"/>
        <w:spacing w:before="20" w:after="60" w:line="260" w:lineRule="auto"/>
      </w:pPr>
      <w:r>
        <w:rPr>
          <w:rFonts w:ascii="Liberation Serif" w:hAnsi="Liberation Serif" w:eastAsia="Liberation Serif" w:cs="Liberation Serif"/>
          <w:color w:val="222222"/>
          <w:sz w:val="24"/>
        </w:rPr>
        <w:t>Action: unfroze a single partition. Dry-run first.</w:t>
      </w:r>
    </w:p>
    <w:p>
      <w:pPr>
        <w:pStyle w:val="ListBullet"/>
        <w:spacing w:before="20" w:after="60" w:line="260" w:lineRule="auto"/>
      </w:pPr>
      <w:r>
        <w:rPr>
          <w:rFonts w:ascii="Liberation Serif" w:hAnsi="Liberation Serif" w:eastAsia="Liberation Serif" w:cs="Liberation Serif"/>
          <w:color w:val="222222"/>
          <w:sz w:val="24"/>
        </w:rPr>
        <w:t>Time: 36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Anita Shah earlier.</w:t>
      </w:r>
    </w:p>
    <w:p>
      <w:pPr>
        <w:pStyle w:val="Heading2"/>
      </w:pPr>
      <w:r>
        <w:t>C.14  Diffed the feature flag (RVH-INC-2021-118)</w:t>
      </w:r>
    </w:p>
    <w:p>
      <w:pPr>
        <w:spacing w:before="0" w:after="240" w:line="427" w:lineRule="auto"/>
        <w:ind w:firstLine="288"/>
      </w:pPr>
      <w:r>
        <w:rPr>
          <w:rFonts w:ascii="Liberation Serif" w:hAnsi="Liberation Serif" w:eastAsia="Liberation Serif" w:cs="Liberation Serif"/>
          <w:color w:val="222222"/>
          <w:sz w:val="24"/>
        </w:rPr>
        <w:t>Case C.14 started because Priya Nair saw something off and did not want to wait for the weekly. We diffed the feature flag on am.northstar.example. Elapsed 29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Anita Shah wanted speed. Priya Nair wanted a paper trail. Both are right. We kept a dry-run count (7118 rows) before any write. If the dry-run count had been zero I would have stopped. It was not zero. Ticket RVH-INC-2021-118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am.northstar.example, ticket RVH-INC-2021-118.</w:t>
      </w:r>
    </w:p>
    <w:p>
      <w:pPr>
        <w:pStyle w:val="ListBullet"/>
        <w:spacing w:before="20" w:after="60" w:line="260" w:lineRule="auto"/>
      </w:pPr>
      <w:r>
        <w:rPr>
          <w:rFonts w:ascii="Liberation Serif" w:hAnsi="Liberation Serif" w:eastAsia="Liberation Serif" w:cs="Liberation Serif"/>
          <w:color w:val="222222"/>
          <w:sz w:val="24"/>
        </w:rPr>
        <w:t>Action: diffed the feature flag. Dry-run first.</w:t>
      </w:r>
    </w:p>
    <w:p>
      <w:pPr>
        <w:pStyle w:val="ListBullet"/>
        <w:spacing w:before="20" w:after="60" w:line="260" w:lineRule="auto"/>
      </w:pPr>
      <w:r>
        <w:rPr>
          <w:rFonts w:ascii="Liberation Serif" w:hAnsi="Liberation Serif" w:eastAsia="Liberation Serif" w:cs="Liberation Serif"/>
          <w:color w:val="222222"/>
          <w:sz w:val="24"/>
        </w:rPr>
        <w:t>Time: 29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Nate Okonkwo earlier.</w:t>
      </w:r>
    </w:p>
    <w:p>
      <w:pPr>
        <w:pStyle w:val="Heading2"/>
      </w:pPr>
      <w:r>
        <w:t>C.15  Unfroze a single partition (RVH-EAST)</w:t>
      </w:r>
    </w:p>
    <w:p>
      <w:pPr>
        <w:spacing w:before="0" w:after="240" w:line="427" w:lineRule="auto"/>
        <w:ind w:firstLine="288"/>
      </w:pPr>
      <w:r>
        <w:rPr>
          <w:rFonts w:ascii="Liberation Serif" w:hAnsi="Liberation Serif" w:eastAsia="Liberation Serif" w:cs="Liberation Serif"/>
          <w:color w:val="222222"/>
          <w:sz w:val="24"/>
        </w:rPr>
        <w:t>Case C.15 started because Diego Alvarez saw something off and did not want to wait for the weekly. We unfroze a single partition on 02.northstar.example. Elapsed 55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Nate Okonkwo wanted speed. Diego Alvarez wanted a paper trail. Both are right. We kept a dry-run count (1666 rows) before any write. If the dry-run count had been zero I would have stopped. It was not zero. Ticket RVH-EAST holds the before/after.</w:t>
      </w:r>
    </w:p>
    <w:p>
      <w:pPr>
        <w:pStyle w:val="ListBullet"/>
        <w:spacing w:before="20" w:after="60" w:line="260" w:lineRule="auto"/>
      </w:pPr>
      <w:r>
        <w:rPr>
          <w:rFonts w:ascii="Liberation Serif" w:hAnsi="Liberation Serif" w:eastAsia="Liberation Serif" w:cs="Liberation Serif"/>
          <w:color w:val="222222"/>
          <w:sz w:val="24"/>
        </w:rPr>
        <w:t>Trigger: Diego Alvarez on 02.northstar.example, ticket RVH-EAST.</w:t>
      </w:r>
    </w:p>
    <w:p>
      <w:pPr>
        <w:pStyle w:val="ListBullet"/>
        <w:spacing w:before="20" w:after="60" w:line="260" w:lineRule="auto"/>
      </w:pPr>
      <w:r>
        <w:rPr>
          <w:rFonts w:ascii="Liberation Serif" w:hAnsi="Liberation Serif" w:eastAsia="Liberation Serif" w:cs="Liberation Serif"/>
          <w:color w:val="222222"/>
          <w:sz w:val="24"/>
        </w:rPr>
        <w:t>Action: unfroze a single partition. Dry-run first.</w:t>
      </w:r>
    </w:p>
    <w:p>
      <w:pPr>
        <w:pStyle w:val="ListBullet"/>
        <w:spacing w:before="20" w:after="60" w:line="260" w:lineRule="auto"/>
      </w:pPr>
      <w:r>
        <w:rPr>
          <w:rFonts w:ascii="Liberation Serif" w:hAnsi="Liberation Serif" w:eastAsia="Liberation Serif" w:cs="Liberation Serif"/>
          <w:color w:val="222222"/>
          <w:sz w:val="24"/>
        </w:rPr>
        <w:t>Time: 55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Elena Voss earlier.</w:t>
      </w:r>
    </w:p>
    <w:p>
      <w:pPr>
        <w:pStyle w:val="Heading2"/>
      </w:pPr>
      <w:r>
        <w:t>C.16  Rate-limited the canary pod (RVH-NORTH)</w:t>
      </w:r>
    </w:p>
    <w:p>
      <w:pPr>
        <w:spacing w:before="0" w:after="240" w:line="427" w:lineRule="auto"/>
        <w:ind w:firstLine="288"/>
      </w:pPr>
      <w:r>
        <w:rPr>
          <w:rFonts w:ascii="Liberation Serif" w:hAnsi="Liberation Serif" w:eastAsia="Liberation Serif" w:cs="Liberation Serif"/>
          <w:color w:val="222222"/>
          <w:sz w:val="24"/>
        </w:rPr>
        <w:t>Case C.16 started because Reset Riverview saw something off and did not want to wait for the weekly. We rate-limited the canary pod on 02.rvh.internal. Elapsed 67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Elena Voss wanted speed. Reset Riverview wanted a paper trail. Both are right. We kept a dry-run count (1151 rows) before any write. If the dry-run count had been zero I would have stopped. It was not zero. Ticket RVH-NORTH holds the before/after.</w:t>
      </w:r>
    </w:p>
    <w:p>
      <w:pPr>
        <w:pStyle w:val="ListBullet"/>
        <w:spacing w:before="20" w:after="60" w:line="260" w:lineRule="auto"/>
      </w:pPr>
      <w:r>
        <w:rPr>
          <w:rFonts w:ascii="Liberation Serif" w:hAnsi="Liberation Serif" w:eastAsia="Liberation Serif" w:cs="Liberation Serif"/>
          <w:color w:val="222222"/>
          <w:sz w:val="24"/>
        </w:rPr>
        <w:t>Trigger: Reset Riverview on 02.rvh.internal, ticket RVH-NORTH.</w:t>
      </w:r>
    </w:p>
    <w:p>
      <w:pPr>
        <w:pStyle w:val="ListBullet"/>
        <w:spacing w:before="20" w:after="60" w:line="260" w:lineRule="auto"/>
      </w:pPr>
      <w:r>
        <w:rPr>
          <w:rFonts w:ascii="Liberation Serif" w:hAnsi="Liberation Serif" w:eastAsia="Liberation Serif" w:cs="Liberation Serif"/>
          <w:color w:val="222222"/>
          <w:sz w:val="24"/>
        </w:rPr>
        <w:t>Action: rate-limited the canary pod. Dry-run first.</w:t>
      </w:r>
    </w:p>
    <w:p>
      <w:pPr>
        <w:pStyle w:val="ListBullet"/>
        <w:spacing w:before="20" w:after="60" w:line="260" w:lineRule="auto"/>
      </w:pPr>
      <w:r>
        <w:rPr>
          <w:rFonts w:ascii="Liberation Serif" w:hAnsi="Liberation Serif" w:eastAsia="Liberation Serif" w:cs="Liberation Serif"/>
          <w:color w:val="222222"/>
          <w:sz w:val="24"/>
        </w:rPr>
        <w:t>Time: 67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C.17  Unfroze the Helm revision (RVH-SOUTH)</w:t>
      </w:r>
    </w:p>
    <w:p>
      <w:pPr>
        <w:spacing w:before="0" w:after="240" w:line="427" w:lineRule="auto"/>
        <w:ind w:firstLine="288"/>
      </w:pPr>
      <w:r>
        <w:rPr>
          <w:rFonts w:ascii="Liberation Serif" w:hAnsi="Liberation Serif" w:eastAsia="Liberation Serif" w:cs="Liberation Serif"/>
          <w:color w:val="222222"/>
          <w:sz w:val="24"/>
        </w:rPr>
        <w:t>Case C.17 started because Sneha Iyer saw something off and did not want to wait for the weekly. We unfroze the Helm revision on east.rvh.internal. Elapsed 65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Priya Nair wanted speed. Sneha Iyer wanted a paper trail. Both are right. We kept a dry-run count (4559 rows) before any write. If the dry-run count had been zero I would have stopped. It was not zero. Ticket RVH-SOUTH holds the before/after.</w:t>
      </w:r>
    </w:p>
    <w:p>
      <w:pPr>
        <w:pStyle w:val="ListBullet"/>
        <w:spacing w:before="20" w:after="60" w:line="260" w:lineRule="auto"/>
      </w:pPr>
      <w:r>
        <w:rPr>
          <w:rFonts w:ascii="Liberation Serif" w:hAnsi="Liberation Serif" w:eastAsia="Liberation Serif" w:cs="Liberation Serif"/>
          <w:color w:val="222222"/>
          <w:sz w:val="24"/>
        </w:rPr>
        <w:t>Trigger: Sneha Iyer on east.rvh.internal, ticket RVH-SOUTH.</w:t>
      </w:r>
    </w:p>
    <w:p>
      <w:pPr>
        <w:pStyle w:val="ListBullet"/>
        <w:spacing w:before="20" w:after="60" w:line="260" w:lineRule="auto"/>
      </w:pPr>
      <w:r>
        <w:rPr>
          <w:rFonts w:ascii="Liberation Serif" w:hAnsi="Liberation Serif" w:eastAsia="Liberation Serif" w:cs="Liberation Serif"/>
          <w:color w:val="222222"/>
          <w:sz w:val="24"/>
        </w:rPr>
        <w:t>Action: unfroze the Helm revision. Dry-run first.</w:t>
      </w:r>
    </w:p>
    <w:p>
      <w:pPr>
        <w:pStyle w:val="ListBullet"/>
        <w:spacing w:before="20" w:after="60" w:line="260" w:lineRule="auto"/>
      </w:pPr>
      <w:r>
        <w:rPr>
          <w:rFonts w:ascii="Liberation Serif" w:hAnsi="Liberation Serif" w:eastAsia="Liberation Serif" w:cs="Liberation Serif"/>
          <w:color w:val="222222"/>
          <w:sz w:val="24"/>
        </w:rPr>
        <w:t>Time: 65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C.18  Froze the canary pod (RVH-PEDS)</w:t>
      </w:r>
    </w:p>
    <w:p>
      <w:pPr>
        <w:spacing w:before="0" w:after="240" w:line="427" w:lineRule="auto"/>
        <w:ind w:firstLine="288"/>
      </w:pPr>
      <w:r>
        <w:rPr>
          <w:rFonts w:ascii="Liberation Serif" w:hAnsi="Liberation Serif" w:eastAsia="Liberation Serif" w:cs="Liberation Serif"/>
          <w:color w:val="222222"/>
          <w:sz w:val="24"/>
        </w:rPr>
        <w:t>Case C.18 started because Aman Kumar saw something off and did not want to wait for the weekly. We froze the canary pod on jump-rvh-01.northstar.example. Elapsed 10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Diego Alvarez wanted speed. Aman Kumar wanted a paper trail. Both are right. We kept a dry-run count (7389 rows) before any write. If the dry-run count had been zero I would have stopped. It was not zero. Ticket RVH-PEDS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jump-rvh-01.northstar.example, ticket RVH-PEDS.</w:t>
      </w:r>
    </w:p>
    <w:p>
      <w:pPr>
        <w:pStyle w:val="ListBullet"/>
        <w:spacing w:before="20" w:after="60" w:line="260" w:lineRule="auto"/>
      </w:pPr>
      <w:r>
        <w:rPr>
          <w:rFonts w:ascii="Liberation Serif" w:hAnsi="Liberation Serif" w:eastAsia="Liberation Serif" w:cs="Liberation Serif"/>
          <w:color w:val="222222"/>
          <w:sz w:val="24"/>
        </w:rPr>
        <w:t>Action: froze the canary pod. Dry-run first.</w:t>
      </w:r>
    </w:p>
    <w:p>
      <w:pPr>
        <w:pStyle w:val="ListBullet"/>
        <w:spacing w:before="20" w:after="60" w:line="260" w:lineRule="auto"/>
      </w:pPr>
      <w:r>
        <w:rPr>
          <w:rFonts w:ascii="Liberation Serif" w:hAnsi="Liberation Serif" w:eastAsia="Liberation Serif" w:cs="Liberation Serif"/>
          <w:color w:val="222222"/>
          <w:sz w:val="24"/>
        </w:rPr>
        <w:t>Time: 10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Reset Riverview earlier.</w:t>
      </w:r>
    </w:p>
    <w:p>
      <w:pPr>
        <w:pStyle w:val="Heading2"/>
      </w:pPr>
      <w:r>
        <w:t>C.19  Rehashed the feature flag (RVH-REHAB)</w:t>
      </w:r>
    </w:p>
    <w:p>
      <w:pPr>
        <w:spacing w:before="0" w:after="240" w:line="427" w:lineRule="auto"/>
        <w:ind w:firstLine="288"/>
      </w:pPr>
      <w:r>
        <w:rPr>
          <w:rFonts w:ascii="Liberation Serif" w:hAnsi="Liberation Serif" w:eastAsia="Liberation Serif" w:cs="Liberation Serif"/>
          <w:color w:val="222222"/>
          <w:sz w:val="24"/>
        </w:rPr>
        <w:t>Case C.19 started because Kavya Menon saw something off and did not want to wait for the weekly. We rehashed the feature flag on ldap-west.rvh.internal. Elapsed 41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Reset Riverview wanted speed. Kavya Menon wanted a paper trail. Both are right. We kept a dry-run count (5654 rows) before any write. If the dry-run count had been zero I would have stopped. It was not zero. Ticket RVH-REHAB holds the before/after.</w:t>
      </w:r>
    </w:p>
    <w:p>
      <w:pPr>
        <w:pStyle w:val="ListBullet"/>
        <w:spacing w:before="20" w:after="60" w:line="260" w:lineRule="auto"/>
      </w:pPr>
      <w:r>
        <w:rPr>
          <w:rFonts w:ascii="Liberation Serif" w:hAnsi="Liberation Serif" w:eastAsia="Liberation Serif" w:cs="Liberation Serif"/>
          <w:color w:val="222222"/>
          <w:sz w:val="24"/>
        </w:rPr>
        <w:t>Trigger: Kavya Menon on ldap-west.rvh.internal, ticket RVH-REHAB.</w:t>
      </w:r>
    </w:p>
    <w:p>
      <w:pPr>
        <w:pStyle w:val="ListBullet"/>
        <w:spacing w:before="20" w:after="60" w:line="260" w:lineRule="auto"/>
      </w:pPr>
      <w:r>
        <w:rPr>
          <w:rFonts w:ascii="Liberation Serif" w:hAnsi="Liberation Serif" w:eastAsia="Liberation Serif" w:cs="Liberation Serif"/>
          <w:color w:val="222222"/>
          <w:sz w:val="24"/>
        </w:rPr>
        <w:t>Action: rehashed the feature flag. Dry-run first.</w:t>
      </w:r>
    </w:p>
    <w:p>
      <w:pPr>
        <w:pStyle w:val="ListBullet"/>
        <w:spacing w:before="20" w:after="60" w:line="260" w:lineRule="auto"/>
      </w:pPr>
      <w:r>
        <w:rPr>
          <w:rFonts w:ascii="Liberation Serif" w:hAnsi="Liberation Serif" w:eastAsia="Liberation Serif" w:cs="Liberation Serif"/>
          <w:color w:val="222222"/>
          <w:sz w:val="24"/>
        </w:rPr>
        <w:t>Time: 41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Sneha Iyer earlier.</w:t>
      </w:r>
    </w:p>
    <w:p>
      <w:pPr>
        <w:pStyle w:val="Heading2"/>
      </w:pPr>
      <w:r>
        <w:t>C.20  Joined the Helm revision (RVH-ASC)</w:t>
      </w:r>
    </w:p>
    <w:p>
      <w:pPr>
        <w:spacing w:before="0" w:after="240" w:line="427" w:lineRule="auto"/>
        <w:ind w:firstLine="288"/>
      </w:pPr>
      <w:r>
        <w:rPr>
          <w:rFonts w:ascii="Liberation Serif" w:hAnsi="Liberation Serif" w:eastAsia="Liberation Serif" w:cs="Liberation Serif"/>
          <w:color w:val="222222"/>
          <w:sz w:val="24"/>
        </w:rPr>
        <w:t>Case C.20 started because Luis Ortega saw something off and did not want to wait for the weekly. We joined the Helm revision on ldap-east.rvh.internal. Elapsed 42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Sneha Iyer wanted speed. Luis Ortega wanted a paper trail. Both are right. We kept a dry-run count (8359 rows) before any write. If the dry-run count had been zero I would have stopped. It was not zero. Ticket RVH-ASC holds the before/after.</w:t>
      </w:r>
    </w:p>
    <w:p>
      <w:pPr>
        <w:pStyle w:val="ListBullet"/>
        <w:spacing w:before="20" w:after="60" w:line="260" w:lineRule="auto"/>
      </w:pPr>
      <w:r>
        <w:rPr>
          <w:rFonts w:ascii="Liberation Serif" w:hAnsi="Liberation Serif" w:eastAsia="Liberation Serif" w:cs="Liberation Serif"/>
          <w:color w:val="222222"/>
          <w:sz w:val="24"/>
        </w:rPr>
        <w:t>Trigger: Luis Ortega on ldap-east.rvh.internal, ticket RVH-ASC.</w:t>
      </w:r>
    </w:p>
    <w:p>
      <w:pPr>
        <w:pStyle w:val="ListBullet"/>
        <w:spacing w:before="20" w:after="60" w:line="260" w:lineRule="auto"/>
      </w:pPr>
      <w:r>
        <w:rPr>
          <w:rFonts w:ascii="Liberation Serif" w:hAnsi="Liberation Serif" w:eastAsia="Liberation Serif" w:cs="Liberation Serif"/>
          <w:color w:val="222222"/>
          <w:sz w:val="24"/>
        </w:rPr>
        <w:t>Action: joined the Helm revision. Dry-run first.</w:t>
      </w:r>
    </w:p>
    <w:p>
      <w:pPr>
        <w:pStyle w:val="ListBullet"/>
        <w:spacing w:before="20" w:after="60" w:line="260" w:lineRule="auto"/>
      </w:pPr>
      <w:r>
        <w:rPr>
          <w:rFonts w:ascii="Liberation Serif" w:hAnsi="Liberation Serif" w:eastAsia="Liberation Serif" w:cs="Liberation Serif"/>
          <w:color w:val="222222"/>
          <w:sz w:val="24"/>
        </w:rPr>
        <w:t>Time: 42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C.21  Replayed the read replica (RVH-TDD-2021-004)</w:t>
      </w:r>
    </w:p>
    <w:p>
      <w:pPr>
        <w:spacing w:before="0" w:after="240" w:line="427" w:lineRule="auto"/>
        <w:ind w:firstLine="288"/>
      </w:pPr>
      <w:r>
        <w:rPr>
          <w:rFonts w:ascii="Liberation Serif" w:hAnsi="Liberation Serif" w:eastAsia="Liberation Serif" w:cs="Liberation Serif"/>
          <w:color w:val="222222"/>
          <w:sz w:val="24"/>
        </w:rPr>
        <w:t>Case C.21 started because Anita Shah saw something off and did not want to wait for the weekly. We replayed the read replica on chart-cache-01.rvh.internal. Elapsed 39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Aman Kumar wanted speed. Anita Shah wanted a paper trail. Both are right. We kept a dry-run count (3794 rows) before any write. If the dry-run count had been zero I would have stopped. It was not zero. Ticket RVH-TDD-2021-004 holds the before/after.</w:t>
      </w:r>
    </w:p>
    <w:p>
      <w:pPr>
        <w:pStyle w:val="ListBullet"/>
        <w:spacing w:before="20" w:after="60" w:line="260" w:lineRule="auto"/>
      </w:pPr>
      <w:r>
        <w:rPr>
          <w:rFonts w:ascii="Liberation Serif" w:hAnsi="Liberation Serif" w:eastAsia="Liberation Serif" w:cs="Liberation Serif"/>
          <w:color w:val="222222"/>
          <w:sz w:val="24"/>
        </w:rPr>
        <w:t>Trigger: Anita Shah on chart-cache-01.rvh.internal, ticket RVH-TDD-2021-004.</w:t>
      </w:r>
    </w:p>
    <w:p>
      <w:pPr>
        <w:pStyle w:val="ListBullet"/>
        <w:spacing w:before="20" w:after="60" w:line="260" w:lineRule="auto"/>
      </w:pPr>
      <w:r>
        <w:rPr>
          <w:rFonts w:ascii="Liberation Serif" w:hAnsi="Liberation Serif" w:eastAsia="Liberation Serif" w:cs="Liberation Serif"/>
          <w:color w:val="222222"/>
          <w:sz w:val="24"/>
        </w:rPr>
        <w:t>Action: replayed the read replica. Dry-run first.</w:t>
      </w:r>
    </w:p>
    <w:p>
      <w:pPr>
        <w:pStyle w:val="ListBullet"/>
        <w:spacing w:before="20" w:after="60" w:line="260" w:lineRule="auto"/>
      </w:pPr>
      <w:r>
        <w:rPr>
          <w:rFonts w:ascii="Liberation Serif" w:hAnsi="Liberation Serif" w:eastAsia="Liberation Serif" w:cs="Liberation Serif"/>
          <w:color w:val="222222"/>
          <w:sz w:val="24"/>
        </w:rPr>
        <w:t>Time: 39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C.22  Rehashed the read replica (RVH-2310)</w:t>
      </w:r>
    </w:p>
    <w:p>
      <w:pPr>
        <w:spacing w:before="0" w:after="240" w:line="427" w:lineRule="auto"/>
        <w:ind w:firstLine="288"/>
      </w:pPr>
      <w:r>
        <w:rPr>
          <w:rFonts w:ascii="Liberation Serif" w:hAnsi="Liberation Serif" w:eastAsia="Liberation Serif" w:cs="Liberation Serif"/>
          <w:color w:val="222222"/>
          <w:sz w:val="24"/>
        </w:rPr>
        <w:t>Case C.22 started because Nate Okonkwo saw something off and did not want to wait for the weekly. We rehashed the read replica on chart-cache-02.rvh.internal. Elapsed 30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Kavya Menon wanted speed. Nate Okonkwo wanted a paper trail. Both are right. We kept a dry-run count (1356 rows) before any write. If the dry-run count had been zero I would have stopped. It was not zero. Ticket RVH-2310 holds the before/after.</w:t>
      </w:r>
    </w:p>
    <w:p>
      <w:pPr>
        <w:pStyle w:val="ListBullet"/>
        <w:spacing w:before="20" w:after="60" w:line="260" w:lineRule="auto"/>
      </w:pPr>
      <w:r>
        <w:rPr>
          <w:rFonts w:ascii="Liberation Serif" w:hAnsi="Liberation Serif" w:eastAsia="Liberation Serif" w:cs="Liberation Serif"/>
          <w:color w:val="222222"/>
          <w:sz w:val="24"/>
        </w:rPr>
        <w:t>Trigger: Nate Okonkwo on chart-cache-02.rvh.internal, ticket RVH-2310.</w:t>
      </w:r>
    </w:p>
    <w:p>
      <w:pPr>
        <w:pStyle w:val="ListBullet"/>
        <w:spacing w:before="20" w:after="60" w:line="260" w:lineRule="auto"/>
      </w:pPr>
      <w:r>
        <w:rPr>
          <w:rFonts w:ascii="Liberation Serif" w:hAnsi="Liberation Serif" w:eastAsia="Liberation Serif" w:cs="Liberation Serif"/>
          <w:color w:val="222222"/>
          <w:sz w:val="24"/>
        </w:rPr>
        <w:t>Action: rehashed the read replica. Dry-run first.</w:t>
      </w:r>
    </w:p>
    <w:p>
      <w:pPr>
        <w:pStyle w:val="ListBullet"/>
        <w:spacing w:before="20" w:after="60" w:line="260" w:lineRule="auto"/>
      </w:pPr>
      <w:r>
        <w:rPr>
          <w:rFonts w:ascii="Liberation Serif" w:hAnsi="Liberation Serif" w:eastAsia="Liberation Serif" w:cs="Liberation Serif"/>
          <w:color w:val="222222"/>
          <w:sz w:val="24"/>
        </w:rPr>
        <w:t>Time: 30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RVH-RB-2021-016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Luis Ortega earlier.</w:t>
      </w:r>
    </w:p>
    <w:p>
      <w:pPr>
        <w:pStyle w:val="Heading1"/>
        <w:pageBreakBefore/>
      </w:pPr>
      <w:r>
        <w:t>Appendix D. Failure modes we already paid for</w:t>
      </w:r>
    </w:p>
    <w:p>
      <w:pPr>
        <w:spacing w:before="0" w:after="240" w:line="427" w:lineRule="auto"/>
        <w:ind w:firstLine="288"/>
      </w:pPr>
      <w:r>
        <w:rPr>
          <w:rFonts w:ascii="Liberation Serif" w:hAnsi="Liberation Serif" w:eastAsia="Liberation Serif" w:cs="Liberation Serif"/>
          <w:color w:val="222222"/>
          <w:sz w:val="24"/>
        </w:rPr>
        <w:t>I only listed modes that either happened, or came close enough that someone wrote a ticket. I am not stacking imaginary disasters to look thorough.</w:t>
      </w:r>
    </w:p>
    <w:p>
      <w:pPr>
        <w:pStyle w:val="Heading2"/>
      </w:pPr>
      <w:r>
        <w:t>D.1  partial sync</w:t>
      </w:r>
    </w:p>
    <w:p>
      <w:pPr>
        <w:spacing w:before="0" w:after="240" w:line="427" w:lineRule="auto"/>
        <w:ind w:firstLine="288"/>
      </w:pPr>
      <w:r>
        <w:rPr>
          <w:rFonts w:ascii="Liberation Serif" w:hAnsi="Liberation Serif" w:eastAsia="Liberation Serif" w:cs="Liberation Serif"/>
          <w:color w:val="222222"/>
          <w:sz w:val="24"/>
        </w:rPr>
        <w:t>Partial sync. Tell: counts inflate. We saw the shape around ldap-west.rvh.internal. Ticket RVH-2294. Luis Ortega argued for a wider retry. I argued for a DLQ or a dead stop, depending on the blast radius. Retrying a poison record 8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per-facility uniqueness. Owner if it happens at 02:00: on-call, then Kavya Menon if it crosses a freeze. I will not put a pager on Aman Kumar personally. The rotation exists.</w:t>
      </w:r>
    </w:p>
    <w:p>
      <w:pPr>
        <w:pStyle w:val="Heading2"/>
      </w:pPr>
      <w:r>
        <w:t>D.2  duplicate replay</w:t>
      </w:r>
    </w:p>
    <w:p>
      <w:pPr>
        <w:spacing w:before="0" w:after="240" w:line="427" w:lineRule="auto"/>
        <w:ind w:firstLine="288"/>
      </w:pPr>
      <w:r>
        <w:rPr>
          <w:rFonts w:ascii="Liberation Serif" w:hAnsi="Liberation Serif" w:eastAsia="Liberation Serif" w:cs="Liberation Serif"/>
          <w:color w:val="222222"/>
          <w:sz w:val="24"/>
        </w:rPr>
        <w:t>Duplicate replay. Tell: weekend plus Monday catch-up. We saw the shape around ldap-east.rvh.internal. Ticket RVH-CLINIC-12. Anita Shah argued for a wider retry. I argued for a DLQ or a dead stop, depending on the blast radius. Retrying a poison record 20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per-facility uniqueness. Owner if it happens at 02:00: on-call, then Kavya Menon if it crosses a freeze. I will not put a pager on Aman Kumar personally. The rotation exists.</w:t>
      </w:r>
    </w:p>
    <w:p>
      <w:pPr>
        <w:pStyle w:val="Heading2"/>
      </w:pPr>
      <w:r>
        <w:t>D.3  OOM on a nested blob</w:t>
      </w:r>
    </w:p>
    <w:p>
      <w:pPr>
        <w:spacing w:before="0" w:after="240" w:line="427" w:lineRule="auto"/>
        <w:ind w:firstLine="288"/>
      </w:pPr>
      <w:r>
        <w:rPr>
          <w:rFonts w:ascii="Liberation Serif" w:hAnsi="Liberation Serif" w:eastAsia="Liberation Serif" w:cs="Liberation Serif"/>
          <w:color w:val="222222"/>
          <w:sz w:val="24"/>
        </w:rPr>
        <w:t>Oom on a nested blob. Tell: one partition eats the replica. We saw the shape around chart-cache-01.rvh.internal. Ticket RVH-MAIN. Nate Okonkwo argued for a wider retry. I argued for a DLQ or a dead stop, depending on the blast radius. Retrying a poison record 33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schema diff on deploy. Owner if it happens at 02:00: on-call, then Kavya Menon if it crosses a freeze. I will not put a pager on Aman Kumar personally. The rotation exists.</w:t>
      </w:r>
    </w:p>
    <w:p>
      <w:pPr>
        <w:pStyle w:val="Heading2"/>
      </w:pPr>
      <w:r>
        <w:t>D.4  unversioned field rename</w:t>
      </w:r>
    </w:p>
    <w:p>
      <w:pPr>
        <w:spacing w:before="0" w:after="240" w:line="427" w:lineRule="auto"/>
        <w:ind w:firstLine="288"/>
      </w:pPr>
      <w:r>
        <w:rPr>
          <w:rFonts w:ascii="Liberation Serif" w:hAnsi="Liberation Serif" w:eastAsia="Liberation Serif" w:cs="Liberation Serif"/>
          <w:color w:val="222222"/>
          <w:sz w:val="24"/>
        </w:rPr>
        <w:t>Unversioned field rename. Tell: downstream mapping dies at dawn. We saw the shape around chart-cache-02.rvh.internal. Ticket RVH-2388. Elena Voss argued for a wider retry. I argued for a DLQ or a dead stop, depending on the blast radius. Retrying a poison record 27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per-facility uniqueness. Owner if it happens at 02:00: on-call, then Kavya Menon if it crosses a freeze. I will not put a pager on Aman Kumar personally. The rotation exists.</w:t>
      </w:r>
    </w:p>
    <w:p>
      <w:pPr>
        <w:pStyle w:val="Heading2"/>
      </w:pPr>
      <w:r>
        <w:t>D.5  poison payload</w:t>
      </w:r>
    </w:p>
    <w:p>
      <w:pPr>
        <w:spacing w:before="0" w:after="240" w:line="427" w:lineRule="auto"/>
        <w:ind w:firstLine="288"/>
      </w:pPr>
      <w:r>
        <w:rPr>
          <w:rFonts w:ascii="Liberation Serif" w:hAnsi="Liberation Serif" w:eastAsia="Liberation Serif" w:cs="Liberation Serif"/>
          <w:color w:val="222222"/>
          <w:sz w:val="24"/>
        </w:rPr>
        <w:t>Poison payload. Tell: one record, not the whole day. We saw the shape around chart-pg-01.rvh.internal. Ticket RVH-MTG-2021-022. Priya Nair argued for a wider retry. I argued for a DLQ or a dead stop, depending on the blast radius. Retrying a poison record 24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Kavya Menon if it crosses a freeze. I will not put a pager on Aman Kumar personally. The rotation exists.</w:t>
      </w:r>
    </w:p>
    <w:p>
      <w:pPr>
        <w:pStyle w:val="Heading2"/>
      </w:pPr>
      <w:r>
        <w:t>D.6  FTP lockout</w:t>
      </w:r>
    </w:p>
    <w:p>
      <w:pPr>
        <w:spacing w:before="0" w:after="240" w:line="427" w:lineRule="auto"/>
        <w:ind w:firstLine="288"/>
      </w:pPr>
      <w:r>
        <w:rPr>
          <w:rFonts w:ascii="Liberation Serif" w:hAnsi="Liberation Serif" w:eastAsia="Liberation Serif" w:cs="Liberation Serif"/>
          <w:color w:val="222222"/>
          <w:sz w:val="24"/>
        </w:rPr>
        <w:t>Ftp lockout. Tell: poller healthy, drop is empty. We saw the shape around teleport.northstar.example. Ticket RVH-2201. Diego Alvarez argued for a wider retry. I argued for a DLQ or a dead stop, depending on the blast radius. Retrying a poison record 29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schema diff on deploy. Owner if it happens at 02:00: on-call, then Kavya Menon if it crosses a freeze. I will not put a pager on Aman Kumar personally. The rotation exists.</w:t>
      </w:r>
    </w:p>
    <w:p>
      <w:pPr>
        <w:pStyle w:val="Heading2"/>
      </w:pPr>
      <w:r>
        <w:t>D.7  lock timeout</w:t>
      </w:r>
    </w:p>
    <w:p>
      <w:pPr>
        <w:spacing w:before="0" w:after="240" w:line="427" w:lineRule="auto"/>
        <w:ind w:firstLine="288"/>
      </w:pPr>
      <w:r>
        <w:rPr>
          <w:rFonts w:ascii="Liberation Serif" w:hAnsi="Liberation Serif" w:eastAsia="Liberation Serif" w:cs="Liberation Serif"/>
          <w:color w:val="222222"/>
          <w:sz w:val="24"/>
        </w:rPr>
        <w:t>Lock timeout. Tell: migrate sits half-applied. We saw the shape around grafana.northstar.example. Ticket RVH-BH. Reset Riverview argued for a wider retry. I argued for a DLQ or a dead stop, depending on the blast radius. Retrying a poison record 10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content hash at the edge. Owner if it happens at 02:00: on-call, then Kavya Menon if it crosses a freeze. I will not put a pager on Aman Kumar personally. The rotation exists.</w:t>
      </w:r>
    </w:p>
    <w:p>
      <w:pPr>
        <w:pStyle w:val="Heading2"/>
      </w:pPr>
      <w:r>
        <w:t>D.8  secret skew</w:t>
      </w:r>
    </w:p>
    <w:p>
      <w:pPr>
        <w:spacing w:before="0" w:after="240" w:line="427" w:lineRule="auto"/>
        <w:ind w:firstLine="288"/>
      </w:pPr>
      <w:r>
        <w:rPr>
          <w:rFonts w:ascii="Liberation Serif" w:hAnsi="Liberation Serif" w:eastAsia="Liberation Serif" w:cs="Liberation Serif"/>
          <w:color w:val="222222"/>
          <w:sz w:val="24"/>
        </w:rPr>
        <w:t>Secret skew. Tell: job succeeds with empty work. We saw the shape around jenkins.northstar.example. Ticket RVH-CLINIC-07. Sneha Iyer argued for a wider retry. I argued for a DLQ or a dead stop, depending on the blast radius. Retrying a poison record 17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per-facility uniqueness. Owner if it happens at 02:00: on-call, then Kavya Menon if it crosses a freeze. I will not put a pager on Aman Kumar personally. The rotation exists.</w:t>
      </w:r>
    </w:p>
    <w:p>
      <w:pPr>
        <w:pStyle w:val="Heading2"/>
      </w:pPr>
      <w:r>
        <w:t>D.9  PHI in a debug log</w:t>
      </w:r>
    </w:p>
    <w:p>
      <w:pPr>
        <w:spacing w:before="0" w:after="240" w:line="427" w:lineRule="auto"/>
        <w:ind w:firstLine="288"/>
      </w:pPr>
      <w:r>
        <w:rPr>
          <w:rFonts w:ascii="Liberation Serif" w:hAnsi="Liberation Serif" w:eastAsia="Liberation Serif" w:cs="Liberation Serif"/>
          <w:color w:val="222222"/>
          <w:sz w:val="24"/>
        </w:rPr>
        <w:t>Phi in a debug log. Tell: stop and redact. We saw the shape around patient-api.rvh.internal. Ticket RVH-WEST. Aman Kumar argued for a wider retry. I argued for a DLQ or a dead stop, depending on the blast radius. Retrying a poison record 33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per-facility uniqueness. Owner if it happens at 02:00: on-call, then Kavya Menon if it crosses a freeze. I will not put a pager on Aman Kumar personally. The rotation exists.</w:t>
      </w:r>
    </w:p>
    <w:p>
      <w:pPr>
        <w:pStyle w:val="Heading2"/>
      </w:pPr>
      <w:r>
        <w:t>D.10  truncated file</w:t>
      </w:r>
    </w:p>
    <w:p>
      <w:pPr>
        <w:spacing w:before="0" w:after="240" w:line="427" w:lineRule="auto"/>
        <w:ind w:firstLine="288"/>
      </w:pPr>
      <w:r>
        <w:rPr>
          <w:rFonts w:ascii="Liberation Serif" w:hAnsi="Liberation Serif" w:eastAsia="Liberation Serif" w:cs="Liberation Serif"/>
          <w:color w:val="222222"/>
          <w:sz w:val="24"/>
        </w:rPr>
        <w:t>Truncated file. Tell: parser accepts it, matcher invents breaks. We saw the shape around chartline-iface-prod.rvh.internal. Ticket RVH-2187. Kavya Menon argued for a wider retry. I argued for a DLQ or a dead stop, depending on the blast radius. Retrying a poison record 19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schema diff on deploy. Owner if it happens at 02:00: on-call, then Kavya Menon if it crosses a freeze. I will not put a pager on Aman Kumar personally. The rotation exists.</w:t>
      </w:r>
    </w:p>
    <w:p>
      <w:pPr>
        <w:pStyle w:val="Heading2"/>
      </w:pPr>
      <w:r>
        <w:t>D.11  canary too small</w:t>
      </w:r>
    </w:p>
    <w:p>
      <w:pPr>
        <w:spacing w:before="0" w:after="240" w:line="427" w:lineRule="auto"/>
        <w:ind w:firstLine="288"/>
      </w:pPr>
      <w:r>
        <w:rPr>
          <w:rFonts w:ascii="Liberation Serif" w:hAnsi="Liberation Serif" w:eastAsia="Liberation Serif" w:cs="Liberation Serif"/>
          <w:color w:val="222222"/>
          <w:sz w:val="24"/>
        </w:rPr>
        <w:t>Canary too small. Tell: staging never showed the bug. We saw the shape around sitenotes.rvh.internal. Ticket RVH-2411. Luis Ortega argued for a wider retry. I argued for a DLQ or a dead stop, depending on the blast radius. Retrying a poison record 15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content hash at the edge. Owner if it happens at 02:00: on-call, then Kavya Menon if it crosses a freeze. I will not put a pager on Aman Kumar personally. The rotation exists.</w:t>
      </w:r>
    </w:p>
    <w:p>
      <w:pPr>
        <w:pStyle w:val="Heading2"/>
      </w:pPr>
      <w:r>
        <w:t>D.12  clock jump</w:t>
      </w:r>
    </w:p>
    <w:p>
      <w:pPr>
        <w:spacing w:before="0" w:after="240" w:line="427" w:lineRule="auto"/>
        <w:ind w:firstLine="288"/>
      </w:pPr>
      <w:r>
        <w:rPr>
          <w:rFonts w:ascii="Liberation Serif" w:hAnsi="Liberation Serif" w:eastAsia="Liberation Serif" w:cs="Liberation Serif"/>
          <w:color w:val="222222"/>
          <w:sz w:val="24"/>
        </w:rPr>
        <w:t>Clock jump. Tell: windows look closed. We saw the shape around jump-rvh-02.northstar.example. Ticket RVH-2189. Anita Shah argued for a wider retry. I argued for a DLQ or a dead stop, depending on the blast radius. Retrying a poison record 26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Kavya Menon if it crosses a freeze. I will not put a pager on Aman Kumar personally. The rotation exists.</w:t>
      </w:r>
    </w:p>
    <w:p>
      <w:pPr>
        <w:pStyle w:val="Heading2"/>
      </w:pPr>
      <w:r>
        <w:t>D.13  cache stampede</w:t>
      </w:r>
    </w:p>
    <w:p>
      <w:pPr>
        <w:spacing w:before="0" w:after="240" w:line="427" w:lineRule="auto"/>
        <w:ind w:firstLine="288"/>
      </w:pPr>
      <w:r>
        <w:rPr>
          <w:rFonts w:ascii="Liberation Serif" w:hAnsi="Liberation Serif" w:eastAsia="Liberation Serif" w:cs="Liberation Serif"/>
          <w:color w:val="222222"/>
          <w:sz w:val="24"/>
        </w:rPr>
        <w:t>Cache stampede. Tell: the backup path becomes the path. We saw the shape around am.northstar.example. Ticket RVH-INC-2021-118. Nate Okonkwo argued for a wider retry. I argued for a DLQ or a dead stop, depending on the blast radius. Retrying a poison record 15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content hash at the edge. Owner if it happens at 02:00: on-call, then Kavya Menon if it crosses a freeze. I will not put a pager on Aman Kumar personally. The rotation exists.</w:t>
      </w:r>
    </w:p>
    <w:p>
      <w:pPr>
        <w:pStyle w:val="Heading2"/>
      </w:pPr>
      <w:r>
        <w:t>D.14  wrong plant code type</w:t>
      </w:r>
    </w:p>
    <w:p>
      <w:pPr>
        <w:spacing w:before="0" w:after="240" w:line="427" w:lineRule="auto"/>
        <w:ind w:firstLine="288"/>
      </w:pPr>
      <w:r>
        <w:rPr>
          <w:rFonts w:ascii="Liberation Serif" w:hAnsi="Liberation Serif" w:eastAsia="Liberation Serif" w:cs="Liberation Serif"/>
          <w:color w:val="222222"/>
          <w:sz w:val="24"/>
        </w:rPr>
        <w:t>Wrong plant code type. Tell: 03 vs 3. We saw the shape around 02.northstar.example. Ticket RVH-EAST. Elena Voss argued for a wider retry. I argued for a DLQ or a dead stop, depending on the blast radius. Retrying a poison record 14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break-glass audit in one query. Owner if it happens at 02:00: on-call, then Kavya Menon if it crosses a freeze. I will not put a pager on Aman Kumar personally. The rotation exists.</w:t>
      </w:r>
    </w:p>
    <w:p>
      <w:pPr>
        <w:pStyle w:val="Heading2"/>
      </w:pPr>
      <w:r>
        <w:t>D.15  alert on the wrong join</w:t>
      </w:r>
    </w:p>
    <w:p>
      <w:pPr>
        <w:spacing w:before="0" w:after="240" w:line="427" w:lineRule="auto"/>
        <w:ind w:firstLine="288"/>
      </w:pPr>
      <w:r>
        <w:rPr>
          <w:rFonts w:ascii="Liberation Serif" w:hAnsi="Liberation Serif" w:eastAsia="Liberation Serif" w:cs="Liberation Serif"/>
          <w:color w:val="222222"/>
          <w:sz w:val="24"/>
        </w:rPr>
        <w:t>Alert on the wrong join. Tell: freshness green, uniqueness red. We saw the shape around 02.rvh.internal. Ticket RVH-NORTH. Priya Nair argued for a wider retry. I argued for a DLQ or a dead stop, depending on the blast radius. Retrying a poison record 32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schema diff on deploy. Owner if it happens at 02:00: on-call, then Kavya Menon if it crosses a freeze. I will not put a pager on Aman Kumar personally. The rotation exists.</w:t>
      </w:r>
    </w:p>
    <w:p>
      <w:pPr>
        <w:pStyle w:val="Heading2"/>
      </w:pPr>
      <w:r>
        <w:t>D.16  rebalance storm</w:t>
      </w:r>
    </w:p>
    <w:p>
      <w:pPr>
        <w:spacing w:before="0" w:after="240" w:line="427" w:lineRule="auto"/>
        <w:ind w:firstLine="288"/>
      </w:pPr>
      <w:r>
        <w:rPr>
          <w:rFonts w:ascii="Liberation Serif" w:hAnsi="Liberation Serif" w:eastAsia="Liberation Serif" w:cs="Liberation Serif"/>
          <w:color w:val="222222"/>
          <w:sz w:val="24"/>
        </w:rPr>
        <w:t>Rebalance storm. Tell: lag looks like a data hole. We saw the shape around east.rvh.internal. Ticket RVH-SOUTH. Diego Alvarez argued for a wider retry. I argued for a DLQ or a dead stop, depending on the blast radius. Retrying a poison record 29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schema diff on deploy. Owner if it happens at 02:00: on-call, then Kavya Menon if it crosses a freeze. I will not put a pager on Aman Kumar personally. The rotation exists.</w:t>
      </w:r>
    </w:p>
    <w:p>
      <w:pPr>
        <w:pStyle w:val="Heading2"/>
      </w:pPr>
      <w:r>
        <w:t>D.17  Helm hook leftover</w:t>
      </w:r>
    </w:p>
    <w:p>
      <w:pPr>
        <w:spacing w:before="0" w:after="240" w:line="427" w:lineRule="auto"/>
        <w:ind w:firstLine="288"/>
      </w:pPr>
      <w:r>
        <w:rPr>
          <w:rFonts w:ascii="Liberation Serif" w:hAnsi="Liberation Serif" w:eastAsia="Liberation Serif" w:cs="Liberation Serif"/>
          <w:color w:val="222222"/>
          <w:sz w:val="24"/>
        </w:rPr>
        <w:t>Helm hook leftover. Tell: rollback looks clean and is not. We saw the shape around jump-rvh-01.northstar.example. Ticket RVH-PEDS. Reset Riverview argued for a wider retry. I argued for a DLQ or a dead stop, depending on the blast radius. Retrying a poison record 30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schema diff on deploy. Owner if it happens at 02:00: on-call, then Kavya Menon if it crosses a freeze. I will not put a pager on Aman Kumar personally. The rotation exists.</w:t>
      </w:r>
    </w:p>
    <w:p>
      <w:pPr>
        <w:pStyle w:val="Heading2"/>
      </w:pPr>
      <w:r>
        <w:t>D.18  replica lag after a count</w:t>
      </w:r>
    </w:p>
    <w:p>
      <w:pPr>
        <w:spacing w:before="0" w:after="240" w:line="427" w:lineRule="auto"/>
        <w:ind w:firstLine="288"/>
      </w:pPr>
      <w:r>
        <w:rPr>
          <w:rFonts w:ascii="Liberation Serif" w:hAnsi="Liberation Serif" w:eastAsia="Liberation Serif" w:cs="Liberation Serif"/>
          <w:color w:val="222222"/>
          <w:sz w:val="24"/>
        </w:rPr>
        <w:t>Replica lag after a count. Tell: reads look fine, counts lie. We saw the shape around ldap-west.rvh.internal. Ticket RVH-REHAB. Sneha Iyer argued for a wider retry. I argued for a DLQ or a dead stop, depending on the blast radius. Retrying a poison record 35 times just turns a bad payload into CPU. The front of this runbook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content hash at the edge. Owner if it happens at 02:00: on-call, then Kavya Menon if it crosses a freeze. I will not put a pager on Aman Kumar personally. The rotation exists.</w:t>
      </w:r>
    </w:p>
    <w:p>
      <w:pPr>
        <w:pStyle w:val="Heading1"/>
        <w:pageBreakBefore/>
      </w:pPr>
      <w:r>
        <w:t>Appendix E. Questions from review</w:t>
      </w:r>
    </w:p>
    <w:p>
      <w:pPr>
        <w:spacing w:before="0" w:after="240" w:line="427" w:lineRule="auto"/>
        <w:ind w:firstLine="288"/>
      </w:pPr>
      <w:r>
        <w:rPr>
          <w:rFonts w:ascii="Liberation Serif" w:hAnsi="Liberation Serif" w:eastAsia="Liberation Serif" w:cs="Liberation Serif"/>
          <w:color w:val="222222"/>
          <w:sz w:val="24"/>
        </w:rPr>
        <w:t>These came from the review thread and from hallway pings after September 30, 2021. I wrote the answers I actually gave, not cleaner ones.</w:t>
      </w:r>
    </w:p>
    <w:p>
      <w:pPr>
        <w:pStyle w:val="Heading3"/>
      </w:pPr>
      <w:r>
        <w:t>E.1  Did we tell Helen?</w:t>
      </w:r>
    </w:p>
    <w:p>
      <w:pPr>
        <w:spacing w:before="0" w:after="240" w:line="427" w:lineRule="auto"/>
        <w:ind w:firstLine="288"/>
      </w:pPr>
      <w:r>
        <w:rPr>
          <w:rFonts w:ascii="Liberation Serif" w:hAnsi="Liberation Serif" w:eastAsia="Liberation Serif" w:cs="Liberation Serif"/>
          <w:color w:val="222222"/>
          <w:sz w:val="24"/>
        </w:rPr>
        <w:t>Nate Okonkwo asked. Answer: If this is Clearhaven, Anita Shah is the path. Do not skip her. I am leaving the short version here so I do not re-litigate it in the next review. If the main body of RVH-RB-2021-016 contradicts this, update the main body and strike this row.</w:t>
      </w:r>
    </w:p>
    <w:p>
      <w:pPr>
        <w:pStyle w:val="Heading3"/>
      </w:pPr>
      <w:r>
        <w:t>E.2  Do we need legal?</w:t>
      </w:r>
    </w:p>
    <w:p>
      <w:pPr>
        <w:spacing w:before="0" w:after="240" w:line="427" w:lineRule="auto"/>
        <w:ind w:firstLine="288"/>
      </w:pPr>
      <w:r>
        <w:rPr>
          <w:rFonts w:ascii="Liberation Serif" w:hAnsi="Liberation Serif" w:eastAsia="Liberation Serif" w:cs="Liberation Serif"/>
          <w:color w:val="222222"/>
          <w:sz w:val="24"/>
        </w:rPr>
        <w:t>Elena Voss asked. Answer: Only for the token question Luis Ortega already owns. I am leaving the short version here so I do not re-litigate it in the next review. If the main body of RVH-RB-2021-016 contradicts this, update the main body and strike this row.</w:t>
      </w:r>
    </w:p>
    <w:p>
      <w:pPr>
        <w:pStyle w:val="Heading3"/>
      </w:pPr>
      <w:r>
        <w:t>E.3  Can we dual-run forever?</w:t>
      </w:r>
    </w:p>
    <w:p>
      <w:pPr>
        <w:spacing w:before="0" w:after="240" w:line="427" w:lineRule="auto"/>
        <w:ind w:firstLine="288"/>
      </w:pPr>
      <w:r>
        <w:rPr>
          <w:rFonts w:ascii="Liberation Serif" w:hAnsi="Liberation Serif" w:eastAsia="Liberation Serif" w:cs="Liberation Serif"/>
          <w:color w:val="222222"/>
          <w:sz w:val="24"/>
        </w:rPr>
        <w:t>Priya Nair asked. Answer: No. Dual-run is a window, not a lifestyle. I am leaving the short version here so I do not re-litigate it in the next review. If the main body of RVH-RB-2021-016 contradicts this, update the main body and strike this row.</w:t>
      </w:r>
    </w:p>
    <w:p>
      <w:pPr>
        <w:pStyle w:val="Heading3"/>
      </w:pPr>
      <w:r>
        <w:t>E.4  Who is on the hook for the number?</w:t>
      </w:r>
    </w:p>
    <w:p>
      <w:pPr>
        <w:spacing w:before="0" w:after="240" w:line="427" w:lineRule="auto"/>
        <w:ind w:firstLine="288"/>
      </w:pPr>
      <w:r>
        <w:rPr>
          <w:rFonts w:ascii="Liberation Serif" w:hAnsi="Liberation Serif" w:eastAsia="Liberation Serif" w:cs="Liberation Serif"/>
          <w:color w:val="222222"/>
          <w:sz w:val="24"/>
        </w:rPr>
        <w:t>Diego Alvarez asked. Answer: Aman Kumar for the measurement. Kavya Menon for the call. I am leaving the short version here so I do not re-litigate it in the next review. If the main body of RVH-RB-2021-016 contradicts this, update the main body and strike this row.</w:t>
      </w:r>
    </w:p>
    <w:p>
      <w:pPr>
        <w:pStyle w:val="Heading3"/>
      </w:pPr>
      <w:r>
        <w:t>E.5  Can we bump memory and leave?</w:t>
      </w:r>
    </w:p>
    <w:p>
      <w:pPr>
        <w:spacing w:before="0" w:after="240" w:line="427" w:lineRule="auto"/>
        <w:ind w:firstLine="288"/>
      </w:pPr>
      <w:r>
        <w:rPr>
          <w:rFonts w:ascii="Liberation Serif" w:hAnsi="Liberation Serif" w:eastAsia="Liberation Serif" w:cs="Liberation Serif"/>
          <w:color w:val="222222"/>
          <w:sz w:val="24"/>
        </w:rPr>
        <w:t>Reset Riverview asked. Answer: Once. The second bump is a design failure. I am leaving the short version here so I do not re-litigate it in the next review. If the main body of RVH-RB-2021-016 contradicts this, update the main body and strike this row.</w:t>
      </w:r>
    </w:p>
    <w:p>
      <w:pPr>
        <w:pStyle w:val="Heading3"/>
      </w:pPr>
      <w:r>
        <w:t>E.6  Why not rewrite it?</w:t>
      </w:r>
    </w:p>
    <w:p>
      <w:pPr>
        <w:spacing w:before="0" w:after="240" w:line="427" w:lineRule="auto"/>
        <w:ind w:firstLine="288"/>
      </w:pPr>
      <w:r>
        <w:rPr>
          <w:rFonts w:ascii="Liberation Serif" w:hAnsi="Liberation Serif" w:eastAsia="Liberation Serif" w:cs="Liberation Serif"/>
          <w:color w:val="222222"/>
          <w:sz w:val="24"/>
        </w:rPr>
        <w:t>Sneha Iyer asked. Answer: Because the rewrite is a second product and we have one rotation. I am leaving the short version here so I do not re-litigate it in the next review. If the main body of RVH-RB-2021-016 contradicts this, update the main body and strike this row.</w:t>
      </w:r>
    </w:p>
    <w:p>
      <w:pPr>
        <w:pStyle w:val="Heading3"/>
      </w:pPr>
      <w:r>
        <w:t>E.7  Is this a SEV1?</w:t>
      </w:r>
    </w:p>
    <w:p>
      <w:pPr>
        <w:spacing w:before="0" w:after="240" w:line="427" w:lineRule="auto"/>
        <w:ind w:firstLine="288"/>
      </w:pPr>
      <w:r>
        <w:rPr>
          <w:rFonts w:ascii="Liberation Serif" w:hAnsi="Liberation Serif" w:eastAsia="Liberation Serif" w:cs="Liberation Serif"/>
          <w:color w:val="222222"/>
          <w:sz w:val="24"/>
        </w:rPr>
        <w:t>Aman Kumar asked. Answer: Only inside the settlement window, or if PHI leaked. Read the SOP. I am leaving the short version here so I do not re-litigate it in the next review. If the main body of RVH-RB-2021-016 contradicts this, update the main body and strike this row.</w:t>
      </w:r>
    </w:p>
    <w:p>
      <w:pPr>
        <w:pStyle w:val="Heading3"/>
      </w:pPr>
      <w:r>
        <w:t>E.8  Is RVH-PRD-2021-006 still the tracker?</w:t>
      </w:r>
    </w:p>
    <w:p>
      <w:pPr>
        <w:spacing w:before="0" w:after="240" w:line="427" w:lineRule="auto"/>
        <w:ind w:firstLine="288"/>
      </w:pPr>
      <w:r>
        <w:rPr>
          <w:rFonts w:ascii="Liberation Serif" w:hAnsi="Liberation Serif" w:eastAsia="Liberation Serif" w:cs="Liberation Serif"/>
          <w:color w:val="222222"/>
          <w:sz w:val="24"/>
        </w:rPr>
        <w:t>Kavya Menon asked. Answer: Yes. Do not open a twin ticket and split the trail. I am leaving the short version here so I do not re-litigate it in the next review. If the main body of RVH-RB-2021-016 contradicts this, update the main body and strike this row.</w:t>
      </w:r>
    </w:p>
    <w:p>
      <w:pPr>
        <w:pStyle w:val="Heading3"/>
      </w:pPr>
      <w:r>
        <w:t>E.9  What is the blast radius of a bad file?</w:t>
      </w:r>
    </w:p>
    <w:p>
      <w:pPr>
        <w:spacing w:before="0" w:after="240" w:line="427" w:lineRule="auto"/>
        <w:ind w:firstLine="288"/>
      </w:pPr>
      <w:r>
        <w:rPr>
          <w:rFonts w:ascii="Liberation Serif" w:hAnsi="Liberation Serif" w:eastAsia="Liberation Serif" w:cs="Liberation Serif"/>
          <w:color w:val="222222"/>
          <w:sz w:val="24"/>
        </w:rPr>
        <w:t>Luis Ortega asked. Answer: The whole drop, until we have row-level checksums. I am leaving the short version here so I do not re-litigate it in the next review. If the main body of RVH-RB-2021-016 contradicts this, update the main body and strike this row.</w:t>
      </w:r>
    </w:p>
    <w:p>
      <w:pPr>
        <w:pStyle w:val="Heading3"/>
      </w:pPr>
      <w:r>
        <w:t>E.10  Do weekends count?</w:t>
      </w:r>
    </w:p>
    <w:p>
      <w:pPr>
        <w:spacing w:before="0" w:after="240" w:line="427" w:lineRule="auto"/>
        <w:ind w:firstLine="288"/>
      </w:pPr>
      <w:r>
        <w:rPr>
          <w:rFonts w:ascii="Liberation Serif" w:hAnsi="Liberation Serif" w:eastAsia="Liberation Serif" w:cs="Liberation Serif"/>
          <w:color w:val="222222"/>
          <w:sz w:val="24"/>
        </w:rPr>
        <w:t>Anita Shah asked. Answer: Not in the SLA we wrote. People still ask. I am leaving the short version here so I do not re-litigate it in the next review. If the main body of RVH-RB-2021-016 contradicts this, update the main body and strike this row.</w:t>
      </w:r>
    </w:p>
    <w:p>
      <w:pPr>
        <w:pStyle w:val="Heading3"/>
      </w:pPr>
      <w:r>
        <w:t>E.11  Who owns the DLQ?</w:t>
      </w:r>
    </w:p>
    <w:p>
      <w:pPr>
        <w:spacing w:before="0" w:after="240" w:line="427" w:lineRule="auto"/>
        <w:ind w:firstLine="288"/>
      </w:pPr>
      <w:r>
        <w:rPr>
          <w:rFonts w:ascii="Liberation Serif" w:hAnsi="Liberation Serif" w:eastAsia="Liberation Serif" w:cs="Liberation Serif"/>
          <w:color w:val="222222"/>
          <w:sz w:val="24"/>
        </w:rPr>
        <w:t>Nate Okonkwo asked. Answer: The team named in the design. Not 'SRE in general.' I am leaving the short version here so I do not re-litigate it in the next review. If the main body of RVH-RB-2021-016 contradicts this, update the main body and strike this row.</w:t>
      </w:r>
    </w:p>
    <w:p>
      <w:pPr>
        <w:pStyle w:val="Heading3"/>
      </w:pPr>
      <w:r>
        <w:t>E.12  Where is the dry-run count?</w:t>
      </w:r>
    </w:p>
    <w:p>
      <w:pPr>
        <w:spacing w:before="0" w:after="240" w:line="427" w:lineRule="auto"/>
        <w:ind w:firstLine="288"/>
      </w:pPr>
      <w:r>
        <w:rPr>
          <w:rFonts w:ascii="Liberation Serif" w:hAnsi="Liberation Serif" w:eastAsia="Liberation Serif" w:cs="Liberation Serif"/>
          <w:color w:val="222222"/>
          <w:sz w:val="24"/>
        </w:rPr>
        <w:t>Elena Voss asked. Answer: In the ticket comment, and in Appendix C. I am leaving the short version here so I do not re-litigate it in the next review. If the main body of RVH-RB-2021-016 contradicts this, update the main body and strike this row.</w:t>
      </w:r>
    </w:p>
    <w:p>
      <w:pPr>
        <w:pStyle w:val="Heading3"/>
      </w:pPr>
      <w:r>
        <w:t>E.13  What if the client wants it this week?</w:t>
      </w:r>
    </w:p>
    <w:p>
      <w:pPr>
        <w:spacing w:before="0" w:after="240" w:line="427" w:lineRule="auto"/>
        <w:ind w:firstLine="288"/>
      </w:pPr>
      <w:r>
        <w:rPr>
          <w:rFonts w:ascii="Liberation Serif" w:hAnsi="Liberation Serif" w:eastAsia="Liberation Serif" w:cs="Liberation Serif"/>
          <w:color w:val="222222"/>
          <w:sz w:val="24"/>
        </w:rPr>
        <w:t>Priya Nair asked. Answer: Then we cut scope, not review. I am leaving the short version here so I do not re-litigate it in the next review. If the main body of RVH-RB-2021-016 contradicts this, update the main body and strike this row.</w:t>
      </w:r>
    </w:p>
    <w:p>
      <w:pPr>
        <w:pStyle w:val="Heading3"/>
      </w:pPr>
      <w:r>
        <w:t>E.14  Is the lab number production?</w:t>
      </w:r>
    </w:p>
    <w:p>
      <w:pPr>
        <w:spacing w:before="0" w:after="240" w:line="427" w:lineRule="auto"/>
        <w:ind w:firstLine="288"/>
      </w:pPr>
      <w:r>
        <w:rPr>
          <w:rFonts w:ascii="Liberation Serif" w:hAnsi="Liberation Serif" w:eastAsia="Liberation Serif" w:cs="Liberation Serif"/>
          <w:color w:val="222222"/>
          <w:sz w:val="24"/>
        </w:rPr>
        <w:t>Diego Alvarez asked. Answer: No. Lab is lab. I labeled it. I am leaving the short version here so I do not re-litigate it in the next review. If the main body of RVH-RB-2021-016 contradicts this, update the main body and strike this row.</w:t>
      </w:r>
    </w:p>
    <w:p>
      <w:pPr>
        <w:pStyle w:val="Heading3"/>
      </w:pPr>
      <w:r>
        <w:t>E.15  Can I paste this in the client channel?</w:t>
      </w:r>
    </w:p>
    <w:p>
      <w:pPr>
        <w:spacing w:before="0" w:after="240" w:line="427" w:lineRule="auto"/>
        <w:ind w:firstLine="288"/>
      </w:pPr>
      <w:r>
        <w:rPr>
          <w:rFonts w:ascii="Liberation Serif" w:hAnsi="Liberation Serif" w:eastAsia="Liberation Serif" w:cs="Liberation Serif"/>
          <w:color w:val="222222"/>
          <w:sz w:val="24"/>
        </w:rPr>
        <w:t>Reset Riverview asked. Answer: Redact hosts and tickets first. Then yes. I am leaving the short version here so I do not re-litigate it in the next review. If the main body of RVH-RB-2021-016 contradicts this, update the main body and strike this row.</w:t>
      </w:r>
    </w:p>
    <w:p>
      <w:pPr>
        <w:pStyle w:val="Heading3"/>
      </w:pPr>
      <w:r>
        <w:t>E.16  Can we ship this without touching jump-rvh-01.northstar.example?</w:t>
      </w:r>
    </w:p>
    <w:p>
      <w:pPr>
        <w:spacing w:before="0" w:after="240" w:line="427" w:lineRule="auto"/>
        <w:ind w:firstLine="288"/>
      </w:pPr>
      <w:r>
        <w:rPr>
          <w:rFonts w:ascii="Liberation Serif" w:hAnsi="Liberation Serif" w:eastAsia="Liberation Serif" w:cs="Liberation Serif"/>
          <w:color w:val="222222"/>
          <w:sz w:val="24"/>
        </w:rPr>
        <w:t>Sneha Iyer asked. Answer: No. That box is in the path whether we like it or not. I am leaving the short version here so I do not re-litigate it in the next review. If the main body of RVH-RB-2021-016 contradicts this, update the main body and strike this row.</w:t>
      </w:r>
    </w:p>
    <w:p>
      <w:pPr>
        <w:pStyle w:val="Heading3"/>
      </w:pPr>
      <w:r>
        <w:t>E.17  Did staging catch it?</w:t>
      </w:r>
    </w:p>
    <w:p>
      <w:pPr>
        <w:spacing w:before="0" w:after="240" w:line="427" w:lineRule="auto"/>
        <w:ind w:firstLine="288"/>
      </w:pPr>
      <w:r>
        <w:rPr>
          <w:rFonts w:ascii="Liberation Serif" w:hAnsi="Liberation Serif" w:eastAsia="Liberation Serif" w:cs="Liberation Serif"/>
          <w:color w:val="222222"/>
          <w:sz w:val="24"/>
        </w:rPr>
        <w:t>Aman Kumar asked. Answer: Staging did not, because we under-partitioned it. That is in the incident writeup. I am leaving the short version here so I do not re-litigate it in the next review. If the main body of RVH-RB-2021-016 contradicts this, update the main body and strike this row.</w:t>
      </w:r>
    </w:p>
    <w:p>
      <w:pPr>
        <w:pStyle w:val="Heading3"/>
      </w:pPr>
      <w:r>
        <w:t>E.18  What happens if Redis is down?</w:t>
      </w:r>
    </w:p>
    <w:p>
      <w:pPr>
        <w:spacing w:before="0" w:after="240" w:line="427" w:lineRule="auto"/>
        <w:ind w:firstLine="288"/>
      </w:pPr>
      <w:r>
        <w:rPr>
          <w:rFonts w:ascii="Liberation Serif" w:hAnsi="Liberation Serif" w:eastAsia="Liberation Serif" w:cs="Liberation Serif"/>
          <w:color w:val="222222"/>
          <w:sz w:val="24"/>
        </w:rPr>
        <w:t>Kavya Menon asked. Answer: We degrade and we miss the window. That is written down. I am leaving the short version here so I do not re-litigate it in the next review. If the main body of RVH-RB-2021-016 contradicts this, update the main body and strike this row.</w:t>
      </w:r>
    </w:p>
    <w:p>
      <w:pPr>
        <w:pStyle w:val="Heading3"/>
      </w:pPr>
      <w:r>
        <w:t>E.19  What is the rollback?</w:t>
      </w:r>
    </w:p>
    <w:p>
      <w:pPr>
        <w:spacing w:before="0" w:after="240" w:line="427" w:lineRule="auto"/>
        <w:ind w:firstLine="288"/>
      </w:pPr>
      <w:r>
        <w:rPr>
          <w:rFonts w:ascii="Liberation Serif" w:hAnsi="Liberation Serif" w:eastAsia="Liberation Serif" w:cs="Liberation Serif"/>
          <w:color w:val="222222"/>
          <w:sz w:val="24"/>
        </w:rPr>
        <w:t>Luis Ortega asked. Answer: The Helm revision, unless a migrate already expanded a column. Then we roll forward. I am leaving the short version here so I do not re-litigate it in the next review. If the main body of RVH-RB-2021-016 contradicts this, update the main body and strike this row.</w:t>
      </w:r>
    </w:p>
    <w:p>
      <w:pPr>
        <w:pStyle w:val="Heading3"/>
      </w:pPr>
      <w:r>
        <w:t>E.20  Can ops do this without SSH?</w:t>
      </w:r>
    </w:p>
    <w:p>
      <w:pPr>
        <w:spacing w:before="0" w:after="240" w:line="427" w:lineRule="auto"/>
        <w:ind w:firstLine="288"/>
      </w:pPr>
      <w:r>
        <w:rPr>
          <w:rFonts w:ascii="Liberation Serif" w:hAnsi="Liberation Serif" w:eastAsia="Liberation Serif" w:cs="Liberation Serif"/>
          <w:color w:val="222222"/>
          <w:sz w:val="24"/>
        </w:rPr>
        <w:t>Anita Shah asked. Answer: Not until the replay PRD ships. Today it is SSH plus a ticket. I am leaving the short version here so I do not re-litigate it in the next review. If the main body of RVH-RB-2021-016 contradicts this, update the main body and strike this row.</w:t>
      </w:r>
    </w:p>
    <w:p>
      <w:pPr>
        <w:pStyle w:val="Heading3"/>
      </w:pPr>
      <w:r>
        <w:t>E.21  Is GraphQL on the table?</w:t>
      </w:r>
    </w:p>
    <w:p>
      <w:pPr>
        <w:spacing w:before="0" w:after="240" w:line="427" w:lineRule="auto"/>
        <w:ind w:firstLine="288"/>
      </w:pPr>
      <w:r>
        <w:rPr>
          <w:rFonts w:ascii="Liberation Serif" w:hAnsi="Liberation Serif" w:eastAsia="Liberation Serif" w:cs="Liberation Serif"/>
          <w:color w:val="222222"/>
          <w:sz w:val="24"/>
        </w:rPr>
        <w:t>Nate Okonkwo asked. Answer: Not for this version. We already killed it once. I am leaving the short version here so I do not re-litigate it in the next review. If the main body of RVH-RB-2021-016 contradicts this, update the main body and strike this row.</w:t>
      </w:r>
    </w:p>
    <w:p>
      <w:pPr>
        <w:pStyle w:val="Heading3"/>
      </w:pPr>
      <w:r>
        <w:t>E.22  Who signs freeze exceptions?</w:t>
      </w:r>
    </w:p>
    <w:p>
      <w:pPr>
        <w:spacing w:before="0" w:after="240" w:line="427" w:lineRule="auto"/>
        <w:ind w:firstLine="288"/>
      </w:pPr>
      <w:r>
        <w:rPr>
          <w:rFonts w:ascii="Liberation Serif" w:hAnsi="Liberation Serif" w:eastAsia="Liberation Serif" w:cs="Liberation Serif"/>
          <w:color w:val="222222"/>
          <w:sz w:val="24"/>
        </w:rPr>
        <w:t>Elena Voss asked. Answer: Kavya Menon or the documented backup. Not a random senior on Slack. I am leaving the short version here so I do not re-litigate it in the next review. If the main body of RVH-RB-2021-016 contradicts this, update the main body and strike this row.</w:t>
      </w:r>
    </w:p>
    <w:p>
      <w:pPr>
        <w:pStyle w:val="Heading3"/>
      </w:pPr>
      <w:r>
        <w:t>E.23  Why 180 days to sunset?</w:t>
      </w:r>
    </w:p>
    <w:p>
      <w:pPr>
        <w:spacing w:before="0" w:after="240" w:line="427" w:lineRule="auto"/>
        <w:ind w:firstLine="288"/>
      </w:pPr>
      <w:r>
        <w:rPr>
          <w:rFonts w:ascii="Liberation Serif" w:hAnsi="Liberation Serif" w:eastAsia="Liberation Serif" w:cs="Liberation Serif"/>
          <w:color w:val="222222"/>
          <w:sz w:val="24"/>
        </w:rPr>
        <w:t>Priya Nair asked. Answer: Because their layer moves slower than our deploys. 90 days is a wish. I am leaving the short version here so I do not re-litigate it in the next review. If the main body of RVH-RB-2021-016 contradicts this, update the main body and strike this row.</w:t>
      </w:r>
    </w:p>
    <w:p>
      <w:pPr>
        <w:pStyle w:val="Heading3"/>
      </w:pPr>
      <w:r>
        <w:t>E.24  Can we log the payload?</w:t>
      </w:r>
    </w:p>
    <w:p>
      <w:pPr>
        <w:spacing w:before="0" w:after="240" w:line="427" w:lineRule="auto"/>
        <w:ind w:firstLine="288"/>
      </w:pPr>
      <w:r>
        <w:rPr>
          <w:rFonts w:ascii="Liberation Serif" w:hAnsi="Liberation Serif" w:eastAsia="Liberation Serif" w:cs="Liberation Serif"/>
          <w:color w:val="222222"/>
          <w:sz w:val="24"/>
        </w:rPr>
        <w:t>Diego Alvarez asked. Answer: Not if it has identifiers we already agreed to keep out. I am leaving the short version here so I do not re-litigate it in the next review. If the main body of RVH-RB-2021-016 contradicts this, update the main body and strike this row.</w:t>
      </w:r>
    </w:p>
    <w:p>
      <w:pPr>
        <w:spacing w:before="80" w:after="60" w:line="200" w:lineRule="auto"/>
      </w:pPr>
      <w:r>
        <w:rPr>
          <w:rFonts w:ascii="Liberation Sans" w:hAnsi="Liberation Sans" w:eastAsia="Liberation Sans" w:cs="Liberation Sans"/>
          <w:i/>
          <w:color w:val="555555"/>
          <w:sz w:val="17"/>
        </w:rPr>
        <w:t>Index of review questions. Full answers are in the headings above.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Asked by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Answer (clip)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we tell Helen?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this is Clearhaven, Anita Shah is the path. 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need legal?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Only for the token question Luis Ortega already </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dual-run forever?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Dual-run is a window, not a lifestyle.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is on the hook for the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Aman Kumar for the measurement. Kavya Menon for </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bump memory and leave?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Once. The second bump is a design failure.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not rewrite it?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 rewrite is a second product and we 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this a SEV1?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inside the settlement window, or if PHI lea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RVH-PRD-2021-006 still the tracker?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Do not open a twin ticket and split the tra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blast radius of a bad file?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whole drop, until we have row-level checksum</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weekends count?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in the SLA we wrote. People still ask.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owns the DLQ?</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team named in the design. Not 'SRE in genera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 is the dry-run count?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 the ticket comment, and in Appendix C.</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if the client wants it this week?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Then we cut scope, not review.</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the lab number production?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Lab is lab. I labeled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I paste this in the client channel?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hosts and tickets first. Then yes.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ship this without touching jump-rvh-01.no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That box is in the path whether we like it 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staging catch it?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did not, because we under-partitioned it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happens if Redis is down?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degrade and we miss the window. That is writt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rollback?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Helm revision, unless a migrate already expa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ops do this without SSH?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Not until the replay PRD ships. Today it is SSH </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GraphQL on the table?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for this version. We already killed it once.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signs freeze exceptions?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or the documented backup. Not a rand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180 days to sunset?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their layer moves slower than our deploy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log the payload?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if it has identifiers we already agreed to k</w:t>
            </w:r>
          </w:p>
        </w:tc>
      </w:tr>
    </w:tbl>
    <w:p>
      <w:pPr>
        <w:spacing w:before="40" w:after="160" w:line="80" w:lineRule="auto"/>
      </w:pPr>
    </w:p>
    <w:p>
      <w:pPr>
        <w:pStyle w:val="Heading1"/>
        <w:pageBreakBefore/>
      </w:pPr>
      <w:r>
        <w:t>Appendix F. Commands I actually typed</w:t>
      </w:r>
    </w:p>
    <w:p>
      <w:pPr>
        <w:spacing w:before="0" w:after="240" w:line="427" w:lineRule="auto"/>
        <w:ind w:firstLine="288"/>
      </w:pPr>
      <w:r>
        <w:rPr>
          <w:rFonts w:ascii="Liberation Serif" w:hAnsi="Liberation Serif" w:eastAsia="Liberation Serif" w:cs="Liberation Serif"/>
          <w:color w:val="222222"/>
          <w:sz w:val="24"/>
        </w:rPr>
        <w:t>These are the commands from notes, cleaned of secrets. They assume you already have the VPN and the role in the integration guide. If a command can wreck a freeze window, I say so.</w:t>
      </w:r>
    </w:p>
    <w:p>
      <w:pPr>
        <w:pStyle w:val="Heading2"/>
      </w:pPr>
      <w:r>
        <w:t>F.1  jump-rvh-01.northstar.example (RVH-PRD-2021-006)</w:t>
      </w:r>
    </w:p>
    <w:p>
      <w:pPr>
        <w:spacing w:before="0" w:after="240" w:line="427" w:lineRule="auto"/>
        <w:ind w:firstLine="288"/>
      </w:pPr>
      <w:r>
        <w:rPr>
          <w:rFonts w:ascii="Liberation Serif" w:hAnsi="Liberation Serif" w:eastAsia="Liberation Serif" w:cs="Liberation Serif"/>
          <w:color w:val="222222"/>
          <w:sz w:val="24"/>
        </w:rPr>
        <w:t>Use when Kavya Menon asks you to look at jump-rvh-01.northstar.example and you are not trying to be a hero. Preconditions: ticket RVH-PRD-2021-006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RVH-PRD-2021-006.</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deploy/match-engine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 if I linked it, otherwise the deploy SOP named in the related field.</w:t>
      </w:r>
    </w:p>
    <w:p>
      <w:pPr>
        <w:pStyle w:val="Heading2"/>
      </w:pPr>
      <w:r>
        <w:t>F.2  ldap-west.rvh.internal (RVH-SOP-2021-009)</w:t>
      </w:r>
    </w:p>
    <w:p>
      <w:pPr>
        <w:spacing w:before="0" w:after="240" w:line="427" w:lineRule="auto"/>
        <w:ind w:firstLine="288"/>
      </w:pPr>
      <w:r>
        <w:rPr>
          <w:rFonts w:ascii="Liberation Serif" w:hAnsi="Liberation Serif" w:eastAsia="Liberation Serif" w:cs="Liberation Serif"/>
          <w:color w:val="222222"/>
          <w:sz w:val="24"/>
        </w:rPr>
        <w:t>Use when Luis Ortega asks you to look at ldap-west.rvh.internal and you are not trying to be a hero. Preconditions: ticket RVH-SOP-2021-009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RVH-SOP-2021-009.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deploy/ingest-api --tail=80</w:t>
            </w:r>
          </w:p>
          <w:p>
            <w:pPr>
              <w:spacing w:before="0" w:after="0" w:line="220" w:lineRule="auto"/>
            </w:pPr>
            <w:r>
              <w:rPr>
                <w:rFonts w:ascii="Liberation Mono" w:hAnsi="Liberation Mono" w:eastAsia="Liberation Mono" w:cs="Liberation Mono"/>
                <w:color w:val="222222"/>
                <w:sz w:val="17"/>
              </w:rPr>
              <w:t># if you must: kubectl -n recon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G.2 if I linked it, otherwise the deploy SOP named in the related field.</w:t>
      </w:r>
    </w:p>
    <w:p>
      <w:pPr>
        <w:pStyle w:val="Heading2"/>
      </w:pPr>
      <w:r>
        <w:t>F.3  ldap-east.rvh.internal (RVH-2294)</w:t>
      </w:r>
    </w:p>
    <w:p>
      <w:pPr>
        <w:spacing w:before="0" w:after="240" w:line="427" w:lineRule="auto"/>
        <w:ind w:firstLine="288"/>
      </w:pPr>
      <w:r>
        <w:rPr>
          <w:rFonts w:ascii="Liberation Serif" w:hAnsi="Liberation Serif" w:eastAsia="Liberation Serif" w:cs="Liberation Serif"/>
          <w:color w:val="222222"/>
          <w:sz w:val="24"/>
        </w:rPr>
        <w:t>Use when Anita Shah asks you to look at ldap-east.rvh.internal and you are not trying to be a hero. Preconditions: ticket RVH-2294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RVH-2294.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deploy/patient-api --tail=80</w:t>
            </w:r>
          </w:p>
          <w:p>
            <w:pPr>
              <w:spacing w:before="0" w:after="0" w:line="220" w:lineRule="auto"/>
            </w:pPr>
            <w:r>
              <w:rPr>
                <w:rFonts w:ascii="Liberation Mono" w:hAnsi="Liberation Mono" w:eastAsia="Liberation Mono" w:cs="Liberation Mono"/>
                <w:color w:val="222222"/>
                <w:sz w:val="17"/>
              </w:rPr>
              <w:t># if you must: kubectl -n batch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G.3 if I linked it, otherwise the deploy SOP named in the related field.</w:t>
      </w:r>
    </w:p>
    <w:p>
      <w:pPr>
        <w:pStyle w:val="Heading2"/>
      </w:pPr>
      <w:r>
        <w:t>F.4  chart-cache-01.rvh.internal (RVH-CLINIC-12)</w:t>
      </w:r>
    </w:p>
    <w:p>
      <w:pPr>
        <w:spacing w:before="0" w:after="240" w:line="427" w:lineRule="auto"/>
        <w:ind w:firstLine="288"/>
      </w:pPr>
      <w:r>
        <w:rPr>
          <w:rFonts w:ascii="Liberation Serif" w:hAnsi="Liberation Serif" w:eastAsia="Liberation Serif" w:cs="Liberation Serif"/>
          <w:color w:val="222222"/>
          <w:sz w:val="24"/>
        </w:rPr>
        <w:t>Use when Nate Okonkwo asks you to look at chart-cache-01.rvh.internal and you are not trying to be a hero. Preconditions: ticket RVH-CLINIC-12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RVH-CLINIC-12.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deploy/patient-api --tail=80</w:t>
            </w:r>
          </w:p>
          <w:p>
            <w:pPr>
              <w:spacing w:before="0" w:after="0" w:line="220" w:lineRule="auto"/>
            </w:pPr>
            <w:r>
              <w:rPr>
                <w:rFonts w:ascii="Liberation Mono" w:hAnsi="Liberation Mono" w:eastAsia="Liberation Mono" w:cs="Liberation Mono"/>
                <w:color w:val="222222"/>
                <w:sz w:val="17"/>
              </w:rPr>
              <w:t># if you must: kubectl -n batch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G.4 if I linked it, otherwise the deploy SOP named in the related field.</w:t>
      </w:r>
    </w:p>
    <w:p>
      <w:pPr>
        <w:pStyle w:val="Heading2"/>
      </w:pPr>
      <w:r>
        <w:t>F.5  chart-cache-02.rvh.internal (RVH-MAIN)</w:t>
      </w:r>
    </w:p>
    <w:p>
      <w:pPr>
        <w:spacing w:before="0" w:after="240" w:line="427" w:lineRule="auto"/>
        <w:ind w:firstLine="288"/>
      </w:pPr>
      <w:r>
        <w:rPr>
          <w:rFonts w:ascii="Liberation Serif" w:hAnsi="Liberation Serif" w:eastAsia="Liberation Serif" w:cs="Liberation Serif"/>
          <w:color w:val="222222"/>
          <w:sz w:val="24"/>
        </w:rPr>
        <w:t>Use when Elena Voss asks you to look at chart-cache-02.rvh.internal and you are not trying to be a hero. Preconditions: ticket RVH-MAIN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RVH-MAIN.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F.5</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deploy/ingest-api --tail=80</w:t>
            </w:r>
          </w:p>
          <w:p>
            <w:pPr>
              <w:spacing w:before="0" w:after="0" w:line="220" w:lineRule="auto"/>
            </w:pPr>
            <w:r>
              <w:rPr>
                <w:rFonts w:ascii="Liberation Mono" w:hAnsi="Liberation Mono" w:eastAsia="Liberation Mono" w:cs="Liberation Mono"/>
                <w:color w:val="222222"/>
                <w:sz w:val="17"/>
              </w:rPr>
              <w:t># if you must: kubectl -n oakridge-inv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G.5 if I linked it, otherwise the deploy SOP named in the related field.</w:t>
      </w:r>
    </w:p>
    <w:p>
      <w:pPr>
        <w:pStyle w:val="Heading2"/>
      </w:pPr>
      <w:r>
        <w:t>F.6  chart-pg-01.rvh.internal (RVH-2388)</w:t>
      </w:r>
    </w:p>
    <w:p>
      <w:pPr>
        <w:spacing w:before="0" w:after="240" w:line="427" w:lineRule="auto"/>
        <w:ind w:firstLine="288"/>
      </w:pPr>
      <w:r>
        <w:rPr>
          <w:rFonts w:ascii="Liberation Serif" w:hAnsi="Liberation Serif" w:eastAsia="Liberation Serif" w:cs="Liberation Serif"/>
          <w:color w:val="222222"/>
          <w:sz w:val="24"/>
        </w:rPr>
        <w:t>Use when Priya Nair asks you to look at chart-pg-01.rvh.internal and you are not trying to be a hero. Preconditions: ticket RVH-2388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RVH-2388.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F.6</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deploy/patient-api --tail=80</w:t>
            </w:r>
          </w:p>
          <w:p>
            <w:pPr>
              <w:spacing w:before="0" w:after="0" w:line="220" w:lineRule="auto"/>
            </w:pPr>
            <w:r>
              <w:rPr>
                <w:rFonts w:ascii="Liberation Mono" w:hAnsi="Liberation Mono" w:eastAsia="Liberation Mono" w:cs="Liberation Mono"/>
                <w:color w:val="222222"/>
                <w:sz w:val="17"/>
              </w:rPr>
              <w:t># if you must: kubectl -n oakridge-inv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G.6 if I linked it, otherwise the deploy SOP named in the related field.</w:t>
      </w:r>
    </w:p>
    <w:p>
      <w:pPr>
        <w:pStyle w:val="Heading2"/>
      </w:pPr>
      <w:r>
        <w:t>F.7  teleport.northstar.example (RVH-MTG-2021-022)</w:t>
      </w:r>
    </w:p>
    <w:p>
      <w:pPr>
        <w:spacing w:before="0" w:after="240" w:line="427" w:lineRule="auto"/>
        <w:ind w:firstLine="288"/>
      </w:pPr>
      <w:r>
        <w:rPr>
          <w:rFonts w:ascii="Liberation Serif" w:hAnsi="Liberation Serif" w:eastAsia="Liberation Serif" w:cs="Liberation Serif"/>
          <w:color w:val="222222"/>
          <w:sz w:val="24"/>
        </w:rPr>
        <w:t>Use when Diego Alvarez asks you to look at teleport.northstar.example and you are not trying to be a hero. Preconditions: ticket RVH-MTG-2021-022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RVH-MTG-2021-022.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F.7</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deploy/patient-api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G.7 if I linked it, otherwise the deploy SOP named in the related field.</w:t>
      </w:r>
    </w:p>
    <w:p>
      <w:pPr>
        <w:pStyle w:val="Heading2"/>
      </w:pPr>
      <w:r>
        <w:t>F.8  grafana.northstar.example (RVH-2201)</w:t>
      </w:r>
    </w:p>
    <w:p>
      <w:pPr>
        <w:spacing w:before="0" w:after="240" w:line="427" w:lineRule="auto"/>
        <w:ind w:firstLine="288"/>
      </w:pPr>
      <w:r>
        <w:rPr>
          <w:rFonts w:ascii="Liberation Serif" w:hAnsi="Liberation Serif" w:eastAsia="Liberation Serif" w:cs="Liberation Serif"/>
          <w:color w:val="222222"/>
          <w:sz w:val="24"/>
        </w:rPr>
        <w:t>Use when Reset Riverview asks you to look at grafana.northstar.example and you are not trying to be a hero. Preconditions: ticket RVH-2201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RVH-2201.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F.8</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deploy/patient-api --tail=80</w:t>
            </w:r>
          </w:p>
          <w:p>
            <w:pPr>
              <w:spacing w:before="0" w:after="0" w:line="220" w:lineRule="auto"/>
            </w:pPr>
            <w:r>
              <w:rPr>
                <w:rFonts w:ascii="Liberation Mono" w:hAnsi="Liberation Mono" w:eastAsia="Liberation Mono" w:cs="Liberation Mono"/>
                <w:color w:val="222222"/>
                <w:sz w:val="17"/>
              </w:rPr>
              <w:t># if you must: kubectl -n oakridge-inv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G.8 if I linked it, otherwise the deploy SOP named in the related field.</w:t>
      </w:r>
    </w:p>
    <w:p>
      <w:pPr>
        <w:pStyle w:val="Heading2"/>
      </w:pPr>
      <w:r>
        <w:t>F.9  jenkins.northstar.example (RVH-BH)</w:t>
      </w:r>
    </w:p>
    <w:p>
      <w:pPr>
        <w:spacing w:before="0" w:after="240" w:line="427" w:lineRule="auto"/>
        <w:ind w:firstLine="288"/>
      </w:pPr>
      <w:r>
        <w:rPr>
          <w:rFonts w:ascii="Liberation Serif" w:hAnsi="Liberation Serif" w:eastAsia="Liberation Serif" w:cs="Liberation Serif"/>
          <w:color w:val="222222"/>
          <w:sz w:val="24"/>
        </w:rPr>
        <w:t>Use when Sneha Iyer asks you to look at jenkins.northstar.example and you are not trying to be a hero. Preconditions: ticket RVH-BH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RVH-BH.</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F.9</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deploy/match-engine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G.9 if I linked it, otherwise the deploy SOP named in the related field.</w:t>
      </w:r>
    </w:p>
    <w:p>
      <w:pPr>
        <w:pStyle w:val="Heading2"/>
      </w:pPr>
      <w:r>
        <w:t>F.10  patient-api.rvh.internal (RVH-CLINIC-07)</w:t>
      </w:r>
    </w:p>
    <w:p>
      <w:pPr>
        <w:spacing w:before="0" w:after="240" w:line="427" w:lineRule="auto"/>
        <w:ind w:firstLine="288"/>
      </w:pPr>
      <w:r>
        <w:rPr>
          <w:rFonts w:ascii="Liberation Serif" w:hAnsi="Liberation Serif" w:eastAsia="Liberation Serif" w:cs="Liberation Serif"/>
          <w:color w:val="222222"/>
          <w:sz w:val="24"/>
        </w:rPr>
        <w:t>Use when Aman Kumar asks you to look at patient-api.rvh.internal and you are not trying to be a hero. Preconditions: ticket RVH-CLINIC-07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RVH-CLINIC-07.</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F.10</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deploy/ingest-api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G.10 if I linked it, otherwise the deploy SOP named in the related field.</w:t>
      </w:r>
    </w:p>
    <w:p>
      <w:pPr>
        <w:pStyle w:val="Heading2"/>
      </w:pPr>
      <w:r>
        <w:t>F.11  chartline-iface-prod.rvh.internal (RVH-WEST)</w:t>
      </w:r>
    </w:p>
    <w:p>
      <w:pPr>
        <w:spacing w:before="0" w:after="240" w:line="427" w:lineRule="auto"/>
        <w:ind w:firstLine="288"/>
      </w:pPr>
      <w:r>
        <w:rPr>
          <w:rFonts w:ascii="Liberation Serif" w:hAnsi="Liberation Serif" w:eastAsia="Liberation Serif" w:cs="Liberation Serif"/>
          <w:color w:val="222222"/>
          <w:sz w:val="24"/>
        </w:rPr>
        <w:t>Use when Kavya Menon asks you to look at chartline-iface-prod.rvh.internal and you are not trying to be a hero. Preconditions: ticket RVH-WEST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RVH-WEST.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F.11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deploy/patient-api --tail=80</w:t>
            </w:r>
          </w:p>
          <w:p>
            <w:pPr>
              <w:spacing w:before="0" w:after="0" w:line="220" w:lineRule="auto"/>
            </w:pPr>
            <w:r>
              <w:rPr>
                <w:rFonts w:ascii="Liberation Mono" w:hAnsi="Liberation Mono" w:eastAsia="Liberation Mono" w:cs="Liberation Mono"/>
                <w:color w:val="222222"/>
                <w:sz w:val="17"/>
              </w:rPr>
              <w:t># if you must: kubectl -n clh-prod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G.11 if I linked it, otherwise the deploy SOP named in the related field.</w:t>
      </w:r>
    </w:p>
    <w:p>
      <w:pPr>
        <w:pStyle w:val="Heading2"/>
      </w:pPr>
      <w:r>
        <w:t>F.12  sitenotes.rvh.internal (RVH-2187)</w:t>
      </w:r>
    </w:p>
    <w:p>
      <w:pPr>
        <w:spacing w:before="0" w:after="240" w:line="427" w:lineRule="auto"/>
        <w:ind w:firstLine="288"/>
      </w:pPr>
      <w:r>
        <w:rPr>
          <w:rFonts w:ascii="Liberation Serif" w:hAnsi="Liberation Serif" w:eastAsia="Liberation Serif" w:cs="Liberation Serif"/>
          <w:color w:val="222222"/>
          <w:sz w:val="24"/>
        </w:rPr>
        <w:t>Use when Luis Ortega asks you to look at sitenotes.rvh.internal and you are not trying to be a hero. Preconditions: ticket RVH-2187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RVH-2187.</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F.12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deploy/ingest-api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G.12 if I linked it, otherwise the deploy SOP named in the related field.</w:t>
      </w:r>
    </w:p>
    <w:p>
      <w:pPr>
        <w:pStyle w:val="Heading2"/>
      </w:pPr>
      <w:r>
        <w:t>F.13  jump-rvh-02.northstar.example (RVH-2411)</w:t>
      </w:r>
    </w:p>
    <w:p>
      <w:pPr>
        <w:spacing w:before="0" w:after="240" w:line="427" w:lineRule="auto"/>
        <w:ind w:firstLine="288"/>
      </w:pPr>
      <w:r>
        <w:rPr>
          <w:rFonts w:ascii="Liberation Serif" w:hAnsi="Liberation Serif" w:eastAsia="Liberation Serif" w:cs="Liberation Serif"/>
          <w:color w:val="222222"/>
          <w:sz w:val="24"/>
        </w:rPr>
        <w:t>Use when Anita Shah asks you to look at jump-rvh-02.northstar.example and you are not trying to be a hero. Preconditions: ticket RVH-2411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RVH-2411.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F.13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deploy/patient-api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G.13 if I linked it, otherwise the deploy SOP named in the related field.</w:t>
      </w:r>
    </w:p>
    <w:p>
      <w:pPr>
        <w:pStyle w:val="Heading2"/>
      </w:pPr>
      <w:r>
        <w:t>F.14  am.northstar.example (RVH-2189)</w:t>
      </w:r>
    </w:p>
    <w:p>
      <w:pPr>
        <w:spacing w:before="0" w:after="240" w:line="427" w:lineRule="auto"/>
        <w:ind w:firstLine="288"/>
      </w:pPr>
      <w:r>
        <w:rPr>
          <w:rFonts w:ascii="Liberation Serif" w:hAnsi="Liberation Serif" w:eastAsia="Liberation Serif" w:cs="Liberation Serif"/>
          <w:color w:val="222222"/>
          <w:sz w:val="24"/>
        </w:rPr>
        <w:t>Use when Nate Okonkwo asks you to look at am.northstar.example and you are not trying to be a hero. Preconditions: ticket RVH-2189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RVH-2189.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RVH-RB-2021-016 F.14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deploy/patient-api --tail=80</w:t>
            </w:r>
          </w:p>
          <w:p>
            <w:pPr>
              <w:spacing w:before="0" w:after="0" w:line="220" w:lineRule="auto"/>
            </w:pPr>
            <w:r>
              <w:rPr>
                <w:rFonts w:ascii="Liberation Mono" w:hAnsi="Liberation Mono" w:eastAsia="Liberation Mono" w:cs="Liberation Mono"/>
                <w:color w:val="222222"/>
                <w:sz w:val="17"/>
              </w:rPr>
              <w:t># if you must: kubectl -n clh-prod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G.14 if I linked it, otherwise the deploy SOP named in the related field.</w:t>
      </w:r>
    </w:p>
    <w:p>
      <w:pPr>
        <w:pStyle w:val="Heading1"/>
        <w:pageBreakBefore/>
      </w:pPr>
      <w:r>
        <w:t>Appendix G. Action register</w:t>
      </w:r>
    </w:p>
    <w:p>
      <w:pPr>
        <w:spacing w:before="0" w:after="240" w:line="427" w:lineRule="auto"/>
        <w:ind w:firstLine="288"/>
      </w:pPr>
      <w:r>
        <w:rPr>
          <w:rFonts w:ascii="Liberation Serif" w:hAnsi="Liberation Serif" w:eastAsia="Liberation Serif" w:cs="Liberation Serif"/>
          <w:color w:val="222222"/>
          <w:sz w:val="24"/>
        </w:rPr>
        <w:t>This is the list I kept so Kavya Menon could see unfinished work without reading Slack. Status 'Won't' means we discussed it and refused, not that we forgot. Owners are people, not team names.</w:t>
      </w:r>
    </w:p>
    <w:p>
      <w:pPr>
        <w:spacing w:before="80" w:after="60" w:line="200" w:lineRule="auto"/>
      </w:pPr>
      <w:r>
        <w:rPr>
          <w:rFonts w:ascii="Liberation Sans" w:hAnsi="Liberation Sans" w:eastAsia="Liberation Sans" w:cs="Liberation Sans"/>
          <w:i/>
          <w:color w:val="555555"/>
          <w:sz w:val="17"/>
        </w:rPr>
        <w:t>Action register for RVH-RB-2021-016.</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Status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2021-09-10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RVH-PRD-2021-006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2021-09-13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 Shah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RVH-SOP-2021-009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2021-09-16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Nate Okonkwo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RVH-2294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2021-09-19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Voss</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RVH-CLINIC-12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2021-09-22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RVH-MAIN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2021-09-25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RVH-2388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2021-09-28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Reset Riverview</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RVH-MTG-2021-022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2021-10-01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RVH-2201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RVH-BH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2021-10-07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RVH-CLINIC-07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RVH-WEST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2021-10-13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 Shah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RVH-2187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2021-10-16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Nate Okonkwo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RVH-2411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Voss</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RVH-2189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RVH-INC-2021-118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2021-10-25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RVH-EAST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Reset Riverview</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RVH-NORTH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2021-10-31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RVH-SOUTH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2021-11-03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RVH-PEDS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2021-11-06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RVH-REHAB</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2021-11-09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RVH-ASC</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2021-11-12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Anita Shah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RVH-TDD-2021-004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2021-11-15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Nate Okonkwo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RVH-2310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2021-11-18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Voss</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RVH-2402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2021-11-21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RVH-TDD-2020-011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2021-11-24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RVH-PRD-2021-006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2021-11-27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Reset Riverview</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RVH-SOP-2021-009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2021-11-30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RVH-2294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you close a row, say so on RVH-PRD-2021-006 and here. Do not close rows because the sprint ended. Close them because the production path changed.</w:t>
      </w:r>
    </w:p>
    <w:p>
      <w:pPr>
        <w:pStyle w:val="Heading1"/>
        <w:pageBreakBefore/>
      </w:pPr>
      <w:r>
        <w:t>Appendix H. Shift notes</w:t>
      </w:r>
    </w:p>
    <w:p>
      <w:pPr>
        <w:spacing w:before="0" w:after="240" w:line="427" w:lineRule="auto"/>
        <w:ind w:firstLine="288"/>
      </w:pPr>
      <w:r>
        <w:rPr>
          <w:rFonts w:ascii="Liberation Serif" w:hAnsi="Liberation Serif" w:eastAsia="Liberation Serif" w:cs="Liberation Serif"/>
          <w:color w:val="222222"/>
          <w:sz w:val="24"/>
        </w:rPr>
        <w:t>Handoff notes I would actually paste into the on-call doc. They are dated relative to September 30, 2021.</w:t>
      </w:r>
    </w:p>
    <w:p>
      <w:pPr>
        <w:pStyle w:val="Heading2"/>
      </w:pPr>
      <w:r>
        <w:t>H.1  2021-09-20  Aman Kumar -&gt; Kavya Menon</w:t>
      </w:r>
    </w:p>
    <w:p>
      <w:pPr>
        <w:spacing w:before="0" w:after="240" w:line="427" w:lineRule="auto"/>
        <w:ind w:firstLine="288"/>
      </w:pPr>
      <w:r>
        <w:rPr>
          <w:rFonts w:ascii="Liberation Serif" w:hAnsi="Liberation Serif" w:eastAsia="Liberation Serif" w:cs="Liberation Serif"/>
          <w:color w:val="222222"/>
          <w:sz w:val="24"/>
        </w:rPr>
        <w:t>Handoff September 20, 2021. Quiet except ldap-east.rvh.internal (RVH-CLINIC-12). I left the lag query in the saved folder, not in my head. If it pages, read Appendix D before you scale replicas. Customer-facing path: Anita Shah if this is their account, else do not improvise a status page. I did not deploy. I did not 'just bounce' ldap-east.rvh.internal.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RVH-CLINIC-12 on ldap-east.rvh.internal.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H.2  2021-09-24  Kavya Menon -&gt; Luis Ortega</w:t>
      </w:r>
    </w:p>
    <w:p>
      <w:pPr>
        <w:spacing w:before="0" w:after="240" w:line="427" w:lineRule="auto"/>
        <w:ind w:firstLine="288"/>
      </w:pPr>
      <w:r>
        <w:rPr>
          <w:rFonts w:ascii="Liberation Serif" w:hAnsi="Liberation Serif" w:eastAsia="Liberation Serif" w:cs="Liberation Serif"/>
          <w:color w:val="222222"/>
          <w:sz w:val="24"/>
        </w:rPr>
        <w:t>Handoff September 24, 2021. Quiet except chart-cache-01.rvh.internal (RVH-MAIN). I left the lag query in the saved folder, not in my head. If it pages, read Appendix D before you scale replicas. Customer-facing path: Anita Shah if this is their account, else do not improvise a status page. I did not deploy. I did not 'just bounce' chart-cache-01.rvh.internal.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RVH-MAIN on chart-cache-01.rvh.internal.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H.3  2021-09-28  Luis Ortega -&gt; Anita Shah</w:t>
      </w:r>
    </w:p>
    <w:p>
      <w:pPr>
        <w:spacing w:before="0" w:after="240" w:line="427" w:lineRule="auto"/>
        <w:ind w:firstLine="288"/>
      </w:pPr>
      <w:r>
        <w:rPr>
          <w:rFonts w:ascii="Liberation Serif" w:hAnsi="Liberation Serif" w:eastAsia="Liberation Serif" w:cs="Liberation Serif"/>
          <w:color w:val="222222"/>
          <w:sz w:val="24"/>
        </w:rPr>
        <w:t>Handoff September 28, 2021. Quiet except chart-cache-02.rvh.internal (RVH-2388). I left the lag query in the saved folder, not in my head. If it pages, read Appendix D before you scale replicas. Customer-facing path: Anita Shah if this is their account, else do not improvise a status page. I did not deploy. I did not 'just bounce' chart-cache-02.rvh.internal.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RVH-2388 on chart-cache-02.rvh.internal.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H.4  2021-10-02  Anita Shah -&gt; Nate Okonkwo</w:t>
      </w:r>
    </w:p>
    <w:p>
      <w:pPr>
        <w:spacing w:before="0" w:after="240" w:line="427" w:lineRule="auto"/>
        <w:ind w:firstLine="288"/>
      </w:pPr>
      <w:r>
        <w:rPr>
          <w:rFonts w:ascii="Liberation Serif" w:hAnsi="Liberation Serif" w:eastAsia="Liberation Serif" w:cs="Liberation Serif"/>
          <w:color w:val="222222"/>
          <w:sz w:val="24"/>
        </w:rPr>
        <w:t>Handoff October 2, 2021. Quiet except chart-pg-01.rvh.internal (RVH-MTG-2021-022). I left the lag query in the saved folder, not in my head. If it pages, read Appendix D before you scale replicas. Customer-facing path: Anita Shah if this is their account, else do not improvise a status page. I did not deploy. I did not 'just bounce' chart-pg-01.rvh.internal.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RVH-MTG-2021-022 on chart-pg-01.rvh.internal.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H.5  2021-10-06  Nate Okonkwo -&gt; Elena Voss</w:t>
      </w:r>
    </w:p>
    <w:p>
      <w:pPr>
        <w:spacing w:before="0" w:after="240" w:line="427" w:lineRule="auto"/>
        <w:ind w:firstLine="288"/>
      </w:pPr>
      <w:r>
        <w:rPr>
          <w:rFonts w:ascii="Liberation Serif" w:hAnsi="Liberation Serif" w:eastAsia="Liberation Serif" w:cs="Liberation Serif"/>
          <w:color w:val="222222"/>
          <w:sz w:val="24"/>
        </w:rPr>
        <w:t>Handoff October 6, 2021. Quiet except teleport.northstar.example (RVH-2201). I left the lag query in the saved folder, not in my head. If it pages, read Appendix D before you scale replicas. Customer-facing path: Anita Shah if this is their account, else do not improvise a status page. I did not deploy. I did not 'just bounce' teleport.northstar.example.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RVH-2201 on teleport.northstar.example.</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H.6  2021-10-10  Elena Voss -&gt; Priya Nair</w:t>
      </w:r>
    </w:p>
    <w:p>
      <w:pPr>
        <w:spacing w:before="0" w:after="240" w:line="427" w:lineRule="auto"/>
        <w:ind w:firstLine="288"/>
      </w:pPr>
      <w:r>
        <w:rPr>
          <w:rFonts w:ascii="Liberation Serif" w:hAnsi="Liberation Serif" w:eastAsia="Liberation Serif" w:cs="Liberation Serif"/>
          <w:color w:val="222222"/>
          <w:sz w:val="24"/>
        </w:rPr>
        <w:t>Handoff October 10, 2021. Quiet except grafana.northstar.example (RVH-BH). I left the lag query in the saved folder, not in my head. If it pages, read Appendix D before you scale replicas. Customer-facing path: Anita Shah if this is their account, else do not improvise a status page. I did not deploy. I did not 'just bounce' grafana.northstar.example.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RVH-BH on grafana.northstar.example.</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H.7  2021-10-14  Priya Nair -&gt; Diego Alvarez</w:t>
      </w:r>
    </w:p>
    <w:p>
      <w:pPr>
        <w:spacing w:before="0" w:after="240" w:line="427" w:lineRule="auto"/>
        <w:ind w:firstLine="288"/>
      </w:pPr>
      <w:r>
        <w:rPr>
          <w:rFonts w:ascii="Liberation Serif" w:hAnsi="Liberation Serif" w:eastAsia="Liberation Serif" w:cs="Liberation Serif"/>
          <w:color w:val="222222"/>
          <w:sz w:val="24"/>
        </w:rPr>
        <w:t>Handoff October 14, 2021. Quiet except jenkins.northstar.example (RVH-CLINIC-07). I left the lag query in the saved folder, not in my head. If it pages, read Appendix D before you scale replicas. Customer-facing path: Anita Shah if this is their account, else do not improvise a status page. I did not deploy. I did not 'just bounce' jenkins.northstar.example.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RVH-CLINIC-07 on jenkins.northstar.example.</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H.8  2021-10-18  Diego Alvarez -&gt; Reset Riverview</w:t>
      </w:r>
    </w:p>
    <w:p>
      <w:pPr>
        <w:spacing w:before="0" w:after="240" w:line="427" w:lineRule="auto"/>
        <w:ind w:firstLine="288"/>
      </w:pPr>
      <w:r>
        <w:rPr>
          <w:rFonts w:ascii="Liberation Serif" w:hAnsi="Liberation Serif" w:eastAsia="Liberation Serif" w:cs="Liberation Serif"/>
          <w:color w:val="222222"/>
          <w:sz w:val="24"/>
        </w:rPr>
        <w:t>Handoff October 18, 2021. Quiet except patient-api.rvh.internal (RVH-WEST). I left the lag query in the saved folder, not in my head. If it pages, read Appendix D before you scale replicas. Customer-facing path: Anita Shah if this is their account, else do not improvise a status page. I did not deploy. I did not 'just bounce' patient-api.rvh.internal.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RVH-WEST on patient-api.rvh.internal.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H.9  2021-10-22  Reset Riverview -&gt; Sneha Iyer</w:t>
      </w:r>
    </w:p>
    <w:p>
      <w:pPr>
        <w:spacing w:before="0" w:after="240" w:line="427" w:lineRule="auto"/>
        <w:ind w:firstLine="288"/>
      </w:pPr>
      <w:r>
        <w:rPr>
          <w:rFonts w:ascii="Liberation Serif" w:hAnsi="Liberation Serif" w:eastAsia="Liberation Serif" w:cs="Liberation Serif"/>
          <w:color w:val="222222"/>
          <w:sz w:val="24"/>
        </w:rPr>
        <w:t>Handoff October 22, 2021. Quiet except chartline-iface-prod.rvh.internal (RVH-2187). I left the lag query in the saved folder, not in my head. If it pages, read Appendix D before you scale replicas. Customer-facing path: Anita Shah if this is their account, else do not improvise a status page. I did not deploy. I did not 'just bounce' chartline-iface-prod.rvh.internal.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RVH-2187 on chartline-iface-prod.rvh.internal.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H.10  2021-10-26  Sneha Iyer -&gt; Aman Kumar</w:t>
      </w:r>
    </w:p>
    <w:p>
      <w:pPr>
        <w:spacing w:before="0" w:after="240" w:line="427" w:lineRule="auto"/>
        <w:ind w:firstLine="288"/>
      </w:pPr>
      <w:r>
        <w:rPr>
          <w:rFonts w:ascii="Liberation Serif" w:hAnsi="Liberation Serif" w:eastAsia="Liberation Serif" w:cs="Liberation Serif"/>
          <w:color w:val="222222"/>
          <w:sz w:val="24"/>
        </w:rPr>
        <w:t>Handoff October 26, 2021. Quiet except sitenotes.rvh.internal (RVH-2411). I left the lag query in the saved folder, not in my head. If it pages, read Appendix D before you scale replicas. Customer-facing path: Anita Shah if this is their account, else do not improvise a status page. I did not deploy. I did not 'just bounce' sitenotes.rvh.internal.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RVH-2411 on sitenotes.rvh.internal.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H.11  2021-10-30  Aman Kumar -&gt; Kavya Menon</w:t>
      </w:r>
    </w:p>
    <w:p>
      <w:pPr>
        <w:spacing w:before="0" w:after="240" w:line="427" w:lineRule="auto"/>
        <w:ind w:firstLine="288"/>
      </w:pPr>
      <w:r>
        <w:rPr>
          <w:rFonts w:ascii="Liberation Serif" w:hAnsi="Liberation Serif" w:eastAsia="Liberation Serif" w:cs="Liberation Serif"/>
          <w:color w:val="222222"/>
          <w:sz w:val="24"/>
        </w:rPr>
        <w:t>Handoff October 30, 2021. Quiet except jump-rvh-02.northstar.example (RVH-2189). I left the lag query in the saved folder, not in my head. If it pages, read Appendix D before you scale replicas. Customer-facing path: Anita Shah if this is their account, else do not improvise a status page. I did not deploy. I did not 'just bounce' jump-rvh-02.northstar.example.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RVH-2189 on jump-rvh-02.northstar.example.</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H.12  2021-11-03  Kavya Menon -&gt; Luis Ortega</w:t>
      </w:r>
    </w:p>
    <w:p>
      <w:pPr>
        <w:spacing w:before="0" w:after="240" w:line="427" w:lineRule="auto"/>
        <w:ind w:firstLine="288"/>
      </w:pPr>
      <w:r>
        <w:rPr>
          <w:rFonts w:ascii="Liberation Serif" w:hAnsi="Liberation Serif" w:eastAsia="Liberation Serif" w:cs="Liberation Serif"/>
          <w:color w:val="222222"/>
          <w:sz w:val="24"/>
        </w:rPr>
        <w:t>Handoff November 3, 2021. Quiet except am.northstar.example (RVH-INC-2021-118). I left the lag query in the saved folder, not in my head. If it pages, read Appendix D before you scale replicas. Customer-facing path: Anita Shah if this is their account, else do not improvise a status page. I did not deploy. I did not 'just bounce' am.northstar.example.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RVH-INC-2021-118 on am.northstar.example.</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H.13  2021-11-07  Luis Ortega -&gt; Anita Shah</w:t>
      </w:r>
    </w:p>
    <w:p>
      <w:pPr>
        <w:spacing w:before="0" w:after="240" w:line="427" w:lineRule="auto"/>
        <w:ind w:firstLine="288"/>
      </w:pPr>
      <w:r>
        <w:rPr>
          <w:rFonts w:ascii="Liberation Serif" w:hAnsi="Liberation Serif" w:eastAsia="Liberation Serif" w:cs="Liberation Serif"/>
          <w:color w:val="222222"/>
          <w:sz w:val="24"/>
        </w:rPr>
        <w:t>Handoff November 7, 2021. Quiet except 02.northstar.example (RVH-EAST). I left the lag query in the saved folder, not in my head. If it pages, read Appendix D before you scale replicas. Customer-facing path: Anita Shah if this is their account, else do not improvise a status page. I did not deploy. I did not 'just bounce' 02.northstar.example.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RVH-EAST on 02.northstar.example.</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H.14  2021-11-11  Anita Shah -&gt; Nate Okonkwo</w:t>
      </w:r>
    </w:p>
    <w:p>
      <w:pPr>
        <w:spacing w:before="0" w:after="240" w:line="427" w:lineRule="auto"/>
        <w:ind w:firstLine="288"/>
      </w:pPr>
      <w:r>
        <w:rPr>
          <w:rFonts w:ascii="Liberation Serif" w:hAnsi="Liberation Serif" w:eastAsia="Liberation Serif" w:cs="Liberation Serif"/>
          <w:color w:val="222222"/>
          <w:sz w:val="24"/>
        </w:rPr>
        <w:t>Handoff November 11, 2021. Quiet except 02.rvh.internal (RVH-NORTH). I left the lag query in the saved folder, not in my head. If it pages, read Appendix D before you scale replicas. Customer-facing path: Anita Shah if this is their account, else do not improvise a status page. I did not deploy. I did not 'just bounce' 02.rvh.internal.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RVH-NORTH on 02.rvh.internal.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H.15  2021-11-15  Nate Okonkwo -&gt; Elena Voss</w:t>
      </w:r>
    </w:p>
    <w:p>
      <w:pPr>
        <w:spacing w:before="0" w:after="240" w:line="427" w:lineRule="auto"/>
        <w:ind w:firstLine="288"/>
      </w:pPr>
      <w:r>
        <w:rPr>
          <w:rFonts w:ascii="Liberation Serif" w:hAnsi="Liberation Serif" w:eastAsia="Liberation Serif" w:cs="Liberation Serif"/>
          <w:color w:val="222222"/>
          <w:sz w:val="24"/>
        </w:rPr>
        <w:t>Handoff November 15, 2021. Quiet except east.rvh.internal (RVH-SOUTH). I left the lag query in the saved folder, not in my head. If it pages, read Appendix D before you scale replicas. Customer-facing path: Anita Shah if this is their account, else do not improvise a status page. I did not deploy. I did not 'just bounce' east.rvh.internal.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RVH-SOUTH on east.rvh.internal.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H.16  2021-11-19  Elena Voss -&gt; Priya Nair</w:t>
      </w:r>
    </w:p>
    <w:p>
      <w:pPr>
        <w:spacing w:before="0" w:after="240" w:line="427" w:lineRule="auto"/>
        <w:ind w:firstLine="288"/>
      </w:pPr>
      <w:r>
        <w:rPr>
          <w:rFonts w:ascii="Liberation Serif" w:hAnsi="Liberation Serif" w:eastAsia="Liberation Serif" w:cs="Liberation Serif"/>
          <w:color w:val="222222"/>
          <w:sz w:val="24"/>
        </w:rPr>
        <w:t>Handoff November 19, 2021. Quiet except jump-rvh-01.northstar.example (RVH-PEDS). I left the lag query in the saved folder, not in my head. If it pages, read Appendix D before you scale replicas. Customer-facing path: Anita Shah if this is their account, else do not improvise a status page. I did not deploy. I did not 'just bounce' jump-rvh-01.northstar.example.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RVH-PEDS on jump-rvh-01.northstar.example.</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spacing w:before="0" w:after="240" w:line="427" w:lineRule="auto"/>
        <w:ind w:firstLine="288"/>
      </w:pPr>
      <w:r>
        <w:rPr>
          <w:rFonts w:ascii="Liberation Serif" w:hAnsi="Liberation Serif" w:eastAsia="Liberation Serif" w:cs="Liberation Serif"/>
          <w:color w:val="222222"/>
          <w:sz w:val="24"/>
        </w:rPr>
        <w:t>Overflow note 1 (2021-09-30, RVH-2388). Priya Nair pinged about chart-pg-01.rvh.internal. I spent 16 minutes on it. Sample size 8262.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chart-pg-01.rvh.internal used the same dashboard as Appendix B week 1. If those numbers diverge, believe the dashboard and file RVH-2388.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 (2021-10-01, RVH-MTG-2021-022). Diego Alvarez pinged about teleport.northstar.example. I spent 50 minutes on it. Sample size 8033.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teleport.northstar.example used the same dashboard as Appendix B week 2. If those numbers diverge, believe the dashboard and file RVH-MTG-2021-022.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 (2021-10-02, RVH-2201). Reset Riverview pinged about grafana.northstar.example. I spent 26 minutes on it. Sample size 698.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grafana.northstar.example used the same dashboard as Appendix B week 3. If those numbers diverge, believe the dashboard and file RVH-2201. Reset Riverview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 (2021-10-03, RVH-BH). Sneha Iyer pinged about jenkins.northstar.example. I spent 23 minutes on it. Sample size 4516.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jenkins.northstar.example used the same dashboard as Appendix B week 4. If those numbers diverge, believe the dashboard and file RVH-BH.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 (2021-10-04, RVH-CLINIC-07). Aman Kumar pinged about patient-api.rvh.internal. I spent 62 minutes on it. Sample size 8949.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patient-api.rvh.internal used the same dashboard as Appendix B week 5. If those numbers diverge, believe the dashboard and file RVH-CLINIC-07.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6 (2021-10-05, RVH-WEST). Kavya Menon pinged about chartline-iface-prod.rvh.internal. I spent 39 minutes on it. Sample size 1044.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chartline-iface-prod.rvh.internal used the same dashboard as Appendix B week 6. If those numbers diverge, believe the dashboard and file RVH-WEST.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7 (2021-10-06, RVH-2187). Luis Ortega pinged about sitenotes.rvh.internal. I spent 55 minutes on it. Sample size 4552.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sitenotes.rvh.internal used the same dashboard as Appendix B week 7. If those numbers diverge, believe the dashboard and file RVH-2187. Luis Ortega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8 (2021-10-07, RVH-2411). Anita Shah pinged about jump-rvh-02.northstar.example. I spent 63 minutes on it. Sample size 309.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jump-rvh-02.northstar.example used the same dashboard as Appendix B week 8. If those numbers diverge, believe the dashboard and file RVH-2411. Anita Shah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9 (2021-10-08, RVH-2189). Nate Okonkwo pinged about am.northstar.example. I spent 7 minutes on it. Sample size 8256.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am.northstar.example used the same dashboard as Appendix B week 9. If those numbers diverge, believe the dashboard and file RVH-2189. Nate Okonkwo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10 (2021-10-09, RVH-INC-2021-118). Elena Voss pinged about 02.northstar.example. I spent 13 minutes on it. Sample size 4518.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02.northstar.example used the same dashboard as Appendix B week 10. If those numbers diverge, believe the dashboard and file RVH-INC-2021-118. Elena Voss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11 (2021-10-10, RVH-EAST). Priya Nair pinged about 02.rvh.internal. I spent 51 minutes on it. Sample size 1882.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02.rvh.internal used the same dashboard as Appendix B week 11. If those numbers diverge, believe the dashboard and file RVH-EAST.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12 (2021-10-11, RVH-NORTH). Diego Alvarez pinged about east.rvh.internal. I spent 20 minutes on it. Sample size 6569.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east.rvh.internal used the same dashboard as Appendix B week 12. If those numbers diverge, believe the dashboard and file RVH-NORTH.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13 (2021-10-12, RVH-SOUTH). Reset Riverview pinged about jump-rvh-01.northstar.example. I spent 32 minutes on it. Sample size 5439.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jump-rvh-01.northstar.example used the same dashboard as Appendix B week 13. If those numbers diverge, believe the dashboard and file RVH-SOUTH. Reset Riverview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14 (2021-10-13, RVH-PEDS). Sneha Iyer pinged about ldap-west.rvh.internal. I spent 18 minutes on it. Sample size 2542.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ldap-west.rvh.internal used the same dashboard as Appendix B week 14. If those numbers diverge, believe the dashboard and file RVH-PEDS.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15 (2021-10-14, RVH-REHAB). Aman Kumar pinged about ldap-east.rvh.internal. I spent 65 minutes on it. Sample size 992.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ldap-east.rvh.internal used the same dashboard as Appendix B week 15. If those numbers diverge, believe the dashboard and file RVH-REHAB.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16 (2021-10-15, RVH-ASC). Kavya Menon pinged about chart-cache-01.rvh.internal. I spent 90 minutes on it. Sample size 6085.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chart-cache-01.rvh.internal used the same dashboard as Appendix B week 16. If those numbers diverge, believe the dashboard and file RVH-ASC.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17 (2021-10-16, RVH-TDD-2021-004). Luis Ortega pinged about chart-cache-02.rvh.internal. I spent 79 minutes on it. Sample size 5302.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chart-cache-02.rvh.internal used the same dashboard as Appendix B week 17. If those numbers diverge, believe the dashboard and file RVH-TDD-2021-004. Luis Ortega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18 (2021-10-17, RVH-2310). Anita Shah pinged about chart-pg-01.rvh.internal. I spent 82 minutes on it. Sample size 3781.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chart-pg-01.rvh.internal used the same dashboard as Appendix B week 18. If those numbers diverge, believe the dashboard and file RVH-2310. Anita Shah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19 (2021-10-18, RVH-2402). Nate Okonkwo pinged about teleport.northstar.example. I spent 11 minutes on it. Sample size 4291.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teleport.northstar.example used the same dashboard as Appendix B week 19. If those numbers diverge, believe the dashboard and file RVH-2402. Nate Okonkwo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20 (2021-10-19, RVH-TDD-2020-011). Elena Voss pinged about grafana.northstar.example. I spent 21 minutes on it. Sample size 8806.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grafana.northstar.example used the same dashboard as Appendix B week 20. If those numbers diverge, believe the dashboard and file RVH-TDD-2020-011. Elena Voss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21 (2021-10-20, RVH-PRD-2021-006). Priya Nair pinged about jenkins.northstar.example. I spent 72 minutes on it. Sample size 3057.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jenkins.northstar.example used the same dashboard as Appendix B week 21. If those numbers diverge, believe the dashboard and file RVH-PRD-2021-006.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22 (2021-10-21, RVH-SOP-2021-009). Diego Alvarez pinged about patient-api.rvh.internal. I spent 70 minutes on it. Sample size 3446.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patient-api.rvh.internal used the same dashboard as Appendix B week 22. If those numbers diverge, believe the dashboard and file RVH-SOP-2021-009.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23 (2021-10-22, RVH-2294). Reset Riverview pinged about chartline-iface-prod.rvh.internal. I spent 79 minutes on it. Sample size 3412.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chartline-iface-prod.rvh.internal used the same dashboard as Appendix B week 23. If those numbers diverge, believe the dashboard and file RVH-2294. Reset Riverview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24 (2021-10-23, RVH-CLINIC-12). Sneha Iyer pinged about sitenotes.rvh.internal. I spent 13 minutes on it. Sample size 3714.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sitenotes.rvh.internal used the same dashboard as Appendix B week 24. If those numbers diverge, believe the dashboard and file RVH-CLINIC-12.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25 (2021-10-24, RVH-MAIN). Aman Kumar pinged about jump-rvh-02.northstar.example. I spent 75 minutes on it. Sample size 3214.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jump-rvh-02.northstar.example used the same dashboard as Appendix B week 25. If those numbers diverge, believe the dashboard and file RVH-MAIN.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26 (2021-10-25, RVH-2388). Kavya Menon pinged about am.northstar.example. I spent 26 minutes on it. Sample size 5619.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am.northstar.example used the same dashboard as Appendix B week 26. If those numbers diverge, believe the dashboard and file RVH-2388.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27 (2021-10-26, RVH-MTG-2021-022). Luis Ortega pinged about 02.northstar.example. I spent 78 minutes on it. Sample size 4085.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02.northstar.example used the same dashboard as Appendix B week 27. If those numbers diverge, believe the dashboard and file RVH-MTG-2021-022. Luis Ortega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28 (2021-10-27, RVH-2201). Anita Shah pinged about 02.rvh.internal. I spent 87 minutes on it. Sample size 1038.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02.rvh.internal used the same dashboard as Appendix B week 28. If those numbers diverge, believe the dashboard and file RVH-2201. Anita Shah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29 (2021-10-28, RVH-BH). Nate Okonkwo pinged about east.rvh.internal. I spent 36 minutes on it. Sample size 3076.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east.rvh.internal used the same dashboard as Appendix B week 29. If those numbers diverge, believe the dashboard and file RVH-BH. Nate Okonkwo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30 (2021-10-29, RVH-CLINIC-07). Elena Voss pinged about jump-rvh-01.northstar.example. I spent 16 minutes on it. Sample size 1684.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jump-rvh-01.northstar.example used the same dashboard as Appendix B week 30. If those numbers diverge, believe the dashboard and file RVH-CLINIC-07. Elena Voss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31 (2021-10-30, RVH-WEST). Priya Nair pinged about ldap-west.rvh.internal. I spent 12 minutes on it. Sample size 6519.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ldap-west.rvh.internal used the same dashboard as Appendix B week 31. If those numbers diverge, believe the dashboard and file RVH-WEST.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32 (2021-10-31, RVH-2187). Diego Alvarez pinged about ldap-east.rvh.internal. I spent 35 minutes on it. Sample size 4674.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ldap-east.rvh.internal used the same dashboard as Appendix B week 32. If those numbers diverge, believe the dashboard and file RVH-2187.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33 (2021-11-01, RVH-2411). Reset Riverview pinged about chart-cache-01.rvh.internal. I spent 18 minutes on it. Sample size 6714. This did not change the recommendation in the main body. I am recording it so the next person does not think we never looked. If you need a narrative, start from RVH-PRD-2021-006 and only then come here. No screenshot. Permalink. No payload paste. I am still Aman Kumar, still on Riverview, still treating patient-api on-call runbook as the thing we owe the reader first. The check on chart-cache-01.rvh.internal used the same dashboard as Appendix B week 33. If those numbers diverge, believe the dashboard and file RVH-2411. Reset Riverview can close this overflow when the main action register row is done. Until then it stays.</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RVH-RB-2021-016</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September 30, 2021</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Runbook</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patient-api on-call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