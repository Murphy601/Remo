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243447"/>
          <w:sz w:val="18"/>
        </w:rPr>
        <w:t>LAKESHORE HARDWARE GROUP  ·  WOO DEPLOY  ·  LSH-4805</w:t>
      </w:r>
    </w:p>
    <w:p>
      <w:pPr>
        <w:spacing w:before="0" w:after="80" w:line="240" w:lineRule="auto"/>
      </w:pPr>
      <w:r>
        <w:rPr>
          <w:rFonts w:ascii="DejaVu Sans" w:hAnsi="DejaVu Sans" w:eastAsia="DejaVu Sans" w:cs="DejaVu Sans"/>
          <w:b/>
          <w:color w:val="243447"/>
          <w:sz w:val="44"/>
        </w:rPr>
        <w:t>SOP: WooCommerce deploy for four Lakeshore storefronts</w:t>
      </w:r>
    </w:p>
    <w:p>
      <w:pPr>
        <w:spacing w:before="0" w:after="160" w:line="230" w:lineRule="auto"/>
      </w:pPr>
      <w:r>
        <w:rPr>
          <w:rFonts w:ascii="DejaVu Serif" w:hAnsi="DejaVu Serif" w:eastAsia="DejaVu Serif" w:cs="DejaVu Serif"/>
          <w:i/>
          <w:color w:val="3A4C5F"/>
          <w:sz w:val="24"/>
        </w:rPr>
        <w:t>Docker compose on woo-prod, plugin freeze, ticket LSH-4805</w:t>
      </w:r>
    </w:p>
    <w:p>
      <w:pPr>
        <w:spacing w:before="0" w:after="200" w:line="80" w:lineRule="auto"/>
        <w:pBdr>
          <w:bottom w:val="single" w:sz="16" w:space="1" w:color="243447"/>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LSH-SOP-2023-033</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June 22,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Greta Holm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Luis Ortega (acceptor), Greta Holm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LSH-SOP-2023-033; LSH-4805; LSH-MEM-2024-006</w:t>
            </w:r>
          </w:p>
        </w:tc>
      </w:tr>
    </w:tbl>
    <w:p>
      <w:pPr>
        <w:spacing w:before="120" w:after="80" w:line="120" w:lineRule="auto"/>
      </w:pPr>
    </w:p>
    <w:p>
      <w:pPr>
        <w:spacing w:before="160" w:after="120" w:line="240" w:lineRule="auto"/>
        <w:keepNext/>
      </w:pPr>
      <w:r>
        <w:rPr>
          <w:rFonts w:ascii="DejaVu Sans" w:hAnsi="DejaVu Sans" w:eastAsia="DejaVu Sans" w:cs="DejaVu Sans"/>
          <w:b/>
          <w:color w:val="243447"/>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29,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LSH-SOP-2023-033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10,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Greta Holm. wp-admin plugin update on live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18,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wp-admin plugin update on live written up as a refuse. Cole Brennan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22,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woo-prod.lakeshore.internal. Ticket LSH-4805.</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22,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243447"/>
          <w:sz w:val="22"/>
        </w:rPr>
        <w:t>What this is</w:t>
      </w:r>
    </w:p>
    <w:p>
      <w:pPr>
        <w:spacing w:before="0" w:after="220" w:line="413" w:lineRule="auto"/>
        <w:ind w:firstLine="259"/>
      </w:pPr>
      <w:r>
        <w:rPr>
          <w:rFonts w:ascii="DejaVu Serif" w:hAnsi="DejaVu Serif" w:eastAsia="DejaVu Serif" w:cs="DejaVu Serif"/>
          <w:color w:val="222222"/>
          <w:sz w:val="24"/>
        </w:rPr>
        <w:t>Greta Holm asked for a written cut of SOP. Current path: Docker compose, four containers, wp-admin still reachable. This document locks image pipeline, wp-admin plugin install blocked, Tue/Wed window. wp-admin plugin update on live is out because May 18 update of the pickup plugin hid the store picker for 41 minutes across four sites.</w:t>
      </w:r>
    </w:p>
    <w:p>
      <w:pPr>
        <w:pStyle w:val="Heading1"/>
      </w:pPr>
      <w:r>
        <w:t>SOP: WooCommerce deploy for four Lakeshore storefronts</w:t>
      </w:r>
    </w:p>
    <w:p>
      <w:pPr>
        <w:spacing w:before="0" w:after="220" w:line="413" w:lineRule="auto"/>
        <w:ind w:firstLine="259"/>
      </w:pPr>
      <w:r>
        <w:rPr>
          <w:rFonts w:ascii="DejaVu Serif" w:hAnsi="DejaVu Serif" w:eastAsia="DejaVu Serif" w:cs="DejaVu Serif"/>
          <w:color w:val="222222"/>
          <w:sz w:val="24"/>
        </w:rPr>
        <w:t>This is the working cut for LSH-SOP-2023-033 on June 22, 2023. Greta Holm asked for a written bound after the current path (Docker compose, four containers, wp-admin still reachable) stopped being honest. I am Michael Gilfilian, Web Developer, writing for Luis Ortega, Cole Brennan, and Mara Singh. Primary host woo-prod.lakeshore.internal. If you are skimming, jump the decision callout, then the refuse on wp-admin plugin update on live, then open questions. If you are implementing next week, jump the constraints, the numbers table, and the commands or contracts.</w:t>
      </w:r>
    </w:p>
    <w:p>
      <w:pPr>
        <w:spacing w:before="0" w:after="220" w:line="413" w:lineRule="auto"/>
        <w:ind w:firstLine="259"/>
      </w:pPr>
      <w:r>
        <w:rPr>
          <w:rFonts w:ascii="DejaVu Serif" w:hAnsi="DejaVu Serif" w:eastAsia="DejaVu Serif" w:cs="DejaVu Serif"/>
          <w:color w:val="222222"/>
          <w:sz w:val="24"/>
        </w:rPr>
        <w:t>Image on stg-woo, Dana-equivalent Luis clicks, then woo-prod. Plugin updates ride the image. No wp-admin update on live. I am not restating a hallway yes. wp-admin plugin update on live is out because May 18 update of the pickup plugin hid the store picker for 41 minutes across four sites. Cost of doing nothing is already in the numbers: look at minutes=41, sites=4, plugins=22, window=1.5, weeks=3, images=2, freeze=Fri, miss=1. Sibling tickets LSH-4805 and LSH-MEM-2024-006. I will not reopen wp-admin plugin update on live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243447"/>
                <w:sz w:val="16"/>
              </w:rPr>
              <w:t>DECISION</w:t>
            </w:r>
          </w:p>
          <w:p>
            <w:pPr>
              <w:spacing w:before="0" w:after="0" w:line="250" w:lineRule="auto"/>
            </w:pPr>
            <w:r>
              <w:rPr>
                <w:rFonts w:ascii="DejaVu Serif" w:hAnsi="DejaVu Serif" w:eastAsia="DejaVu Serif" w:cs="DejaVu Serif"/>
                <w:color w:val="222222"/>
                <w:sz w:val="21"/>
              </w:rPr>
              <w:t>Image on stg-woo, Dana-equivalent Luis clicks, then woo-prod. Plugin updates ride the image. No wp-admin update on live.</w:t>
            </w:r>
          </w:p>
        </w:tc>
      </w:tr>
    </w:tbl>
    <w:p>
      <w:pPr>
        <w:spacing w:before="80" w:after="160" w:line="80" w:lineRule="auto"/>
      </w:pPr>
    </w:p>
    <w:p>
      <w:pPr>
        <w:spacing w:before="0" w:after="220" w:line="413" w:lineRule="auto"/>
        <w:ind w:firstLine="259"/>
      </w:pPr>
      <w:r>
        <w:rPr>
          <w:rFonts w:ascii="DejaVu Serif" w:hAnsi="DejaVu Serif" w:eastAsia="DejaVu Serif" w:cs="DejaVu Serif"/>
          <w:color w:val="222222"/>
          <w:sz w:val="24"/>
        </w:rPr>
        <w:t>Background on woo-prod.lakeshore.internal. Docker compose, four containers, wp-admin still reachable. That is the system Luis Ortega lives with, not a slide. I timed or pulled the leftover on stg-woo.lakeshore.internal the week before this file. Lag, stale minutes, or miss counts in this file are from that pull, not a round number I liked. Ticket LSH-SOP-2023-033 names the pull. If those numbers moved after June 22, 2023, update this file in review, do not 'correct' them in Slack.</w:t>
      </w:r>
    </w:p>
    <w:p>
      <w:pPr>
        <w:spacing w:before="80" w:after="60" w:line="200" w:lineRule="auto"/>
      </w:pPr>
      <w:r>
        <w:rPr>
          <w:rFonts w:ascii="DejaVu Sans" w:hAnsi="DejaVu Sans" w:eastAsia="DejaVu Sans" w:cs="DejaVu Sans"/>
          <w:i/>
          <w:color w:val="555555"/>
          <w:sz w:val="17"/>
        </w:rPr>
        <w:t>Options reviewed for LSH-SOP-2023-033. wp-admin plugin update on live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Docker compose, four containers, wp-admin still reachable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minutes=41, sites=4, plugins=22, window=1.5, weeks=3, images=2, freeze=Fri, miss=1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wp-admin plugin update on live</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18 update of the pickup plugin hid the store picker for 41 minutes across four sites.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LSH-MEM-2024-006</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image pipeline, wp-admin plugin install blocked, Tue/Wed window</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woo-prod.lakeshore.internal, ticket LSH-4805</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13" w:lineRule="auto"/>
        <w:ind w:firstLine="259"/>
      </w:pPr>
      <w:r>
        <w:rPr>
          <w:rFonts w:ascii="DejaVu Serif" w:hAnsi="DejaVu Serif" w:eastAsia="DejaVu Serif" w:cs="DejaVu Serif"/>
          <w:color w:val="222222"/>
          <w:sz w:val="24"/>
        </w:rPr>
        <w:t>Mara Singh owns a leftover that is easy to skip: ops.lakeshore.internal. I will ping once. After that the owner is late, not blocked. Unique to this file (31): refuse on wp-admin plugin update on live, lock is image pipeline, wp-admin plugin install blocked, Tue/Wed window. I will not hide a product change inside a 'quick align' on LSH-4805.</w:t>
      </w:r>
    </w:p>
    <w:p>
      <w:pPr>
        <w:spacing w:before="80" w:after="160" w:line="260" w:lineRule="auto"/>
        <w:ind w:left="432"/>
      </w:pPr>
      <w:r>
        <w:rPr>
          <w:rFonts w:ascii="DejaVu Serif" w:hAnsi="DejaVu Serif" w:eastAsia="DejaVu Serif" w:cs="DejaVu Serif"/>
          <w:i/>
          <w:color w:val="3A4C5F"/>
          <w:sz w:val="22"/>
        </w:rPr>
        <w:t>A plugin update on live is not a deploy. It is how we lost pickup for 41 minutes in May.</w:t>
      </w:r>
    </w:p>
    <w:p>
      <w:pPr>
        <w:spacing w:before="0" w:after="160" w:line="220" w:lineRule="auto"/>
        <w:ind w:left="432"/>
      </w:pPr>
      <w:r>
        <w:rPr>
          <w:rFonts w:ascii="DejaVu Sans" w:hAnsi="DejaVu Sans" w:eastAsia="DejaVu Sans" w:cs="DejaVu Sans"/>
          <w:color w:val="555555"/>
          <w:sz w:val="18"/>
        </w:rPr>
        <w:t>- Greta Holm, May 18 post-incident</w:t>
      </w:r>
    </w:p>
    <w:p>
      <w:pPr>
        <w:spacing w:before="0" w:after="220" w:line="413" w:lineRule="auto"/>
        <w:ind w:firstLine="259"/>
      </w:pPr>
      <w:r>
        <w:rPr>
          <w:rFonts w:ascii="DejaVu Serif" w:hAnsi="DejaVu Serif" w:eastAsia="DejaVu Serif" w:cs="DejaVu Serif"/>
          <w:color w:val="222222"/>
          <w:sz w:val="24"/>
        </w:rPr>
        <w:t>What a skeptical user would try first on woo-prod.lakeshore.internal: the path Greta Holm actually has, not a desktop demo. Metric I will argue is time-to-useful, not a vanity QPS. If we cannot show that path on stg-woo.lakeshore.internal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243447"/>
                <w:sz w:val="16"/>
              </w:rPr>
              <w:t>LOCK</w:t>
            </w:r>
          </w:p>
          <w:p>
            <w:pPr>
              <w:spacing w:before="0" w:after="0" w:line="250" w:lineRule="auto"/>
            </w:pPr>
            <w:r>
              <w:rPr>
                <w:rFonts w:ascii="DejaVu Serif" w:hAnsi="DejaVu Serif" w:eastAsia="DejaVu Serif" w:cs="DejaVu Serif"/>
                <w:color w:val="222222"/>
                <w:sz w:val="21"/>
              </w:rPr>
              <w:t>image pipeline, wp-admin plugin install blocked, Tue/Wed window Host woo-prod.lakeshore.internal. Ticket LSH-4805. Acceptor Luis Ortega.</w:t>
            </w:r>
          </w:p>
        </w:tc>
      </w:tr>
    </w:tbl>
    <w:p>
      <w:pPr>
        <w:spacing w:before="80" w:after="160" w:line="80" w:lineRule="auto"/>
      </w:pPr>
    </w:p>
    <w:p>
      <w:pPr>
        <w:spacing w:before="0" w:after="220" w:line="413" w:lineRule="auto"/>
        <w:ind w:firstLine="259"/>
      </w:pPr>
      <w:r>
        <w:rPr>
          <w:rFonts w:ascii="DejaVu Serif" w:hAnsi="DejaVu Serif" w:eastAsia="DejaVu Serif" w:cs="DejaVu Serif"/>
          <w:color w:val="222222"/>
          <w:sz w:val="24"/>
        </w:rPr>
        <w:t>Open clock: image pipeline, wp-admin plugin install blocked, Tue/Wed window. If that clock collides with a freeze, the date moves and the scope does not. Luis Ortega hears the new date on LSH-SOP-2023-033. I will not book a change in the last 40 minutes of a freeze because it is 'just config.' Config is a change. Host if we have to prove a count: woo-prod.lakeshore.internal.</w:t>
      </w:r>
    </w:p>
    <w:p>
      <w:pPr>
        <w:spacing w:before="80" w:after="60" w:line="200" w:lineRule="auto"/>
      </w:pPr>
      <w:r>
        <w:rPr>
          <w:rFonts w:ascii="DejaVu Sans" w:hAnsi="DejaVu Sans" w:eastAsia="DejaVu Sans" w:cs="DejaVu Sans"/>
          <w:i/>
          <w:color w:val="555555"/>
          <w:sz w:val="17"/>
        </w:rPr>
        <w:t>Numbers I will defend for LSH-SOP-2023-033.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minutes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woo-prod.lakeshore.internal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LSH-4805</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sites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woo-prod.lakeshore.internal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LSH-4805</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plugins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woo-prod.lakeshore.internal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LSH-4805</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window</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1.5</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woo-prod.lakeshore.internal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LSH-4805</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woo-prod.lakeshore.internal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LSH-4805</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images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woo-prod.lakeshore.internal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LSH-4805</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freeze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Fri</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woo-prod.lakeshore.internal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LSH-4805</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miss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woo-prod.lakeshore.internal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LSH-4805</w:t>
            </w:r>
          </w:p>
        </w:tc>
      </w:tr>
    </w:tbl>
    <w:p>
      <w:pPr>
        <w:spacing w:before="40" w:after="160" w:line="80" w:lineRule="auto"/>
      </w:pPr>
    </w:p>
    <w:p>
      <w:pPr>
        <w:pStyle w:val="Heading2"/>
      </w:pPr>
      <w:r>
        <w:t>Refuse: wp-admin plugin update on live</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wp-admin plugin update on live is out. May 18 update of the pickup plugin hid the store picker for 41 minutes across four sites. I will not reopen it because a vendor emailed a discount.</w:t>
            </w:r>
          </w:p>
        </w:tc>
      </w:tr>
    </w:tbl>
    <w:p>
      <w:pPr>
        <w:spacing w:before="80" w:after="160" w:line="80" w:lineRule="auto"/>
      </w:pPr>
    </w:p>
    <w:p>
      <w:pPr>
        <w:spacing w:before="0" w:after="220" w:line="413" w:lineRule="auto"/>
        <w:ind w:firstLine="259"/>
      </w:pPr>
      <w:r>
        <w:rPr>
          <w:rFonts w:ascii="DejaVu Serif" w:hAnsi="DejaVu Serif" w:eastAsia="DejaVu Serif" w:cs="DejaVu Serif"/>
          <w:color w:val="222222"/>
          <w:sz w:val="24"/>
        </w:rPr>
        <w:t>Failure mode if we ignore the refuse: wp-admin plugin update on live comes back wearing a new coat. I want that named in review notes, not rediscovered by Mara Singh on a Monday. Ticket LSH-4805. Numbers I will not 'simplify': minutes=41, sites=4, plugins=22, window=1.5, weeks=3, images=2, freeze=Fri, miss=1. Same clock as the front. I will not mix clocks to make woo-prod.lakeshore.internal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Mara Singh: does ops.lakeshore.internal stay in the path? Yes, no, or a new date on LSH-MEM-2024-006.</w:t>
      </w:r>
    </w:p>
    <w:p>
      <w:pPr>
        <w:pStyle w:val="ListBullet"/>
        <w:spacing w:before="20" w:after="60" w:line="260" w:lineRule="auto"/>
      </w:pPr>
      <w:r>
        <w:rPr>
          <w:rFonts w:ascii="DejaVu Serif" w:hAnsi="DejaVu Serif" w:eastAsia="DejaVu Serif" w:cs="DejaVu Serif"/>
          <w:color w:val="222222"/>
          <w:sz w:val="24"/>
        </w:rPr>
        <w:t>Cole Brennan: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Greta Holm: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woo-prod.lakeshore.internal expires or the handoff failed.</w:t>
      </w:r>
    </w:p>
    <w:p>
      <w:pPr>
        <w:pStyle w:val="Heading2"/>
      </w:pPr>
      <w:r>
        <w:t>Working notes a colleague can execute</w:t>
      </w:r>
    </w:p>
    <w:p>
      <w:pPr>
        <w:spacing w:before="0" w:after="220" w:line="413" w:lineRule="auto"/>
        <w:ind w:firstLine="259"/>
      </w:pPr>
      <w:r>
        <w:rPr>
          <w:rFonts w:ascii="DejaVu Serif" w:hAnsi="DejaVu Serif" w:eastAsia="DejaVu Serif" w:cs="DejaVu Serif"/>
          <w:color w:val="222222"/>
          <w:sz w:val="24"/>
        </w:rPr>
        <w:t>Handoff leftover for this file: next owner inherits woo-prod.lakeshore.internal, LSH-SOP-2023-033, and the last three working pages. Access that has to move is who can change stg-woo.lakeshore.internal and who can talk to the requester. If that is still me six weeks after pause, onboard failed. Cole Brennan accepts in writing.</w:t>
      </w:r>
    </w:p>
    <w:p>
      <w:pPr>
        <w:spacing w:before="80" w:after="40" w:line="200" w:lineRule="auto"/>
      </w:pPr>
      <w:r>
        <w:rPr>
          <w:rFonts w:ascii="DejaVu Sans" w:hAnsi="DejaVu Sans" w:eastAsia="DejaVu Sans" w:cs="DejaVu Sans"/>
          <w:i/>
          <w:color w:val="555555"/>
          <w:sz w:val="17"/>
        </w:rPr>
        <w:t>Read-only. LSH-4805. woo-prod.lakeshore.internal.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read-only first</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woo-prod.lakeshore.internal 'uptime; df -h | head'</w:t>
            </w:r>
          </w:p>
          <w:p>
            <w:pPr>
              <w:spacing w:before="0" w:after="0" w:line="220" w:lineRule="auto"/>
            </w:pPr>
            <w:r>
              <w:rPr>
                <w:rFonts w:ascii="DejaVu Sans Mono" w:hAnsi="DejaVu Sans Mono" w:eastAsia="DejaVu Sans Mono" w:cs="DejaVu Sans Mono"/>
                <w:color w:val="222222"/>
                <w:sz w:val="17"/>
              </w:rPr>
              <w:t>kubectl -n lakeshore get pods -o wide | head</w:t>
            </w:r>
          </w:p>
          <w:p>
            <w:pPr>
              <w:spacing w:before="0" w:after="0" w:line="220" w:lineRule="auto"/>
            </w:pPr>
            <w:r>
              <w:rPr>
                <w:rFonts w:ascii="DejaVu Sans Mono" w:hAnsi="DejaVu Sans Mono" w:eastAsia="DejaVu Sans Mono" w:cs="DejaVu Sans Mono"/>
                <w:color w:val="222222"/>
                <w:sz w:val="17"/>
              </w:rPr>
              <w:t># stop. write the last error in one sentence on LSH-4805</w:t>
            </w:r>
          </w:p>
          <w:p>
            <w:pPr>
              <w:spacing w:before="0" w:after="0" w:line="220" w:lineRule="auto"/>
            </w:pPr>
            <w:r>
              <w:rPr>
                <w:rFonts w:ascii="DejaVu Sans Mono" w:hAnsi="DejaVu Sans Mono" w:eastAsia="DejaVu Sans Mono" w:cs="DejaVu Sans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LSH-4805 before any write.</w:t>
      </w:r>
    </w:p>
    <w:p>
      <w:pPr>
        <w:pStyle w:val="ListNumber"/>
        <w:spacing w:before="20" w:after="60" w:line="260" w:lineRule="auto"/>
      </w:pPr>
      <w:r>
        <w:rPr>
          <w:rFonts w:ascii="DejaVu Serif" w:hAnsi="DejaVu Serif" w:eastAsia="DejaVu Serif" w:cs="DejaVu Serif"/>
          <w:color w:val="222222"/>
          <w:sz w:val="24"/>
        </w:rPr>
        <w:t>Confirm on woo-prod.lakeshore.internal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wp-admin plugin update on live is being reopened, stop and ping Luis Ortega.</w:t>
      </w:r>
    </w:p>
    <w:p>
      <w:pPr>
        <w:pStyle w:val="ListNumber"/>
        <w:spacing w:before="20" w:after="60" w:line="260" w:lineRule="auto"/>
      </w:pPr>
      <w:r>
        <w:rPr>
          <w:rFonts w:ascii="DejaVu Serif" w:hAnsi="DejaVu Serif" w:eastAsia="DejaVu Serif" w:cs="DejaVu Serif"/>
          <w:color w:val="222222"/>
          <w:sz w:val="24"/>
        </w:rPr>
        <w:t>Wake Cole Brennan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DejaVu Sans" w:hAnsi="DejaVu Sans" w:eastAsia="DejaVu Sans" w:cs="DejaVu Sans"/>
          <w:i/>
          <w:color w:val="555555"/>
          <w:sz w:val="17"/>
        </w:rPr>
        <w:t>RACI for LSH-SOP-2023-033.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wp-admin plugin update on live</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woo-prod.lakeshore.internal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Greta Holm</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20" w:line="413" w:lineRule="auto"/>
        <w:ind w:firstLine="259"/>
      </w:pPr>
      <w:r>
        <w:rPr>
          <w:rFonts w:ascii="DejaVu Serif" w:hAnsi="DejaVu Serif" w:eastAsia="DejaVu Serif" w:cs="DejaVu Serif"/>
          <w:color w:val="222222"/>
          <w:sz w:val="24"/>
        </w:rPr>
        <w:t>People who missed the room get the decision, the refuse, and the date, not a reconstruction of tone. Theo Walsh is on that list. Object on LSH-4805. Michael Gilfilian will reject a comment that is only 'as discussed.'</w:t>
      </w:r>
    </w:p>
    <w:p>
      <w:pPr>
        <w:pStyle w:val="Heading2"/>
      </w:pPr>
      <w:r>
        <w:t>Named leftover unique to LSH-SOP-2023-033</w:t>
      </w:r>
    </w:p>
    <w:p>
      <w:pPr>
        <w:spacing w:before="0" w:after="220" w:line="413" w:lineRule="auto"/>
        <w:ind w:firstLine="259"/>
      </w:pPr>
      <w:r>
        <w:rPr>
          <w:rFonts w:ascii="DejaVu Serif" w:hAnsi="DejaVu Serif" w:eastAsia="DejaVu Serif" w:cs="DejaVu Serif"/>
          <w:color w:val="222222"/>
          <w:sz w:val="24"/>
        </w:rPr>
        <w:t>stg-woo.lakeshore.internal is in this file because skipping it is how the last near-miss happened. Mara Singh owns the check. I want a count on LSH-MEM-2024-006 before anyone says the leftover is 'implied.' Implied leftovers are how wp-admin plugin update on live almost returned.</w:t>
      </w:r>
    </w:p>
    <w:p>
      <w:pPr>
        <w:pStyle w:val="Heading2"/>
      </w:pPr>
      <w:r>
        <w:t>What I will not claim in LSH-SOP-2023-033</w:t>
      </w:r>
    </w:p>
    <w:p>
      <w:pPr>
        <w:spacing w:before="0" w:after="220" w:line="413" w:lineRule="auto"/>
        <w:ind w:firstLine="259"/>
      </w:pPr>
      <w:r>
        <w:rPr>
          <w:rFonts w:ascii="DejaVu Serif" w:hAnsi="DejaVu Serif" w:eastAsia="DejaVu Serif" w:cs="DejaVu Serif"/>
          <w:color w:val="222222"/>
          <w:sz w:val="24"/>
        </w:rPr>
        <w:t>I will not claim wp-admin plugin update on live is impossible for a competitor. I will claim we will not buy it. I will not claim zero incidents after this cut. I will claim the next one dies at the gate named in the lock. Host woo-prod.lakeshore.internal.</w:t>
      </w:r>
    </w:p>
    <w:p>
      <w:pPr>
        <w:pStyle w:val="Heading2"/>
      </w:pPr>
      <w:r>
        <w:t>First useful slice for LSH-4805</w:t>
      </w:r>
    </w:p>
    <w:p>
      <w:pPr>
        <w:spacing w:before="0" w:after="220" w:line="413" w:lineRule="auto"/>
        <w:ind w:firstLine="259"/>
      </w:pPr>
      <w:r>
        <w:rPr>
          <w:rFonts w:ascii="DejaVu Serif" w:hAnsi="DejaVu Serif" w:eastAsia="DejaVu Serif" w:cs="DejaVu Serif"/>
          <w:color w:val="222222"/>
          <w:sz w:val="24"/>
        </w:rPr>
        <w:t>First useful is image pipeline, wp-admin plugin install blocked, Tue/Wed window, not a prettier theme or a bigger box. Greta Holm sees that slice on woo-prod.lakeshore.internal. If the slice needs a second product, that is a new ticket and Luis Ortega is in the thread. I will not hide it inside LSH-SOP-2023-033.</w:t>
      </w:r>
    </w:p>
    <w:p>
      <w:pPr>
        <w:pStyle w:val="Heading2"/>
      </w:pPr>
      <w:r>
        <w:t>Support zip and identifiers (31)</w:t>
      </w:r>
    </w:p>
    <w:p>
      <w:pPr>
        <w:spacing w:before="0" w:after="220" w:line="413" w:lineRule="auto"/>
        <w:ind w:firstLine="259"/>
      </w:pPr>
      <w:r>
        <w:rPr>
          <w:rFonts w:ascii="DejaVu Serif" w:hAnsi="DejaVu Serif" w:eastAsia="DejaVu Serif" w:cs="DejaVu Serif"/>
          <w:color w:val="222222"/>
          <w:sz w:val="24"/>
        </w:rPr>
        <w:t>A support zip for this work goes through redaction. Customer email, card PAN, and passwords come back. Pressure is not a reason to paste them into LSH-SOP-2023-033. Michael Gilfilian will bounce the zip. Host if we have to prove a redaction: ops.lakeshore.internal.</w:t>
      </w:r>
    </w:p>
    <w:p>
      <w:pPr>
        <w:pStyle w:val="Heading1"/>
      </w:pPr>
      <w:r>
        <w:t>Cold-start branches for LSH-SOP-2023-033</w:t>
      </w:r>
    </w:p>
    <w:p>
      <w:pPr>
        <w:spacing w:before="0" w:after="220" w:line="413" w:lineRule="auto"/>
        <w:ind w:firstLine="259"/>
      </w:pPr>
      <w:r>
        <w:rPr>
          <w:rFonts w:ascii="DejaVu Serif" w:hAnsi="DejaVu Serif" w:eastAsia="DejaVu Serif" w:cs="DejaVu Serif"/>
          <w:color w:val="222222"/>
          <w:sz w:val="24"/>
        </w:rPr>
        <w:t>The front of this runbook is the happy path. This section is the forks someone hits at 02:14. Each branch has a precondition, a command, a stop rule, and a person to wake. If the branch is not listed, do not invent a fourth restart. Page Luis Ortega.</w:t>
      </w:r>
    </w:p>
    <w:p>
      <w:pPr>
        <w:pStyle w:val="Heading2"/>
      </w:pPr>
      <w:r>
        <w:t>Branch 1: split brain / two primaries</w:t>
      </w:r>
    </w:p>
    <w:p>
      <w:pPr>
        <w:spacing w:before="0" w:after="220" w:line="413" w:lineRule="auto"/>
        <w:ind w:firstLine="259"/>
      </w:pPr>
      <w:r>
        <w:rPr>
          <w:rFonts w:ascii="DejaVu Serif" w:hAnsi="DejaVu Serif" w:eastAsia="DejaVu Serif" w:cs="DejaVu Serif"/>
          <w:color w:val="222222"/>
          <w:sz w:val="24"/>
        </w:rPr>
        <w:t>Tell: stop writes, call the DBA path. Confirm on stg-woo.lakeshore.internal before you touch replicas. Ticket LSH-SOP-2023-033 if one is not already open. Precondition: you are on-call or Luis Ortega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split brain / two primaries.</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LSH-SOP-2023-033 / split brain / two primaries</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stg-woo.lakeshore.internal 'uptime; df -h | head'</w:t>
            </w:r>
          </w:p>
          <w:p>
            <w:pPr>
              <w:spacing w:before="0" w:after="0" w:line="220" w:lineRule="auto"/>
            </w:pPr>
            <w:r>
              <w:rPr>
                <w:rFonts w:ascii="DejaVu Sans Mono" w:hAnsi="DejaVu Sans Mono" w:eastAsia="DejaVu Sans Mono" w:cs="DejaVu Sans Mono"/>
                <w:color w:val="222222"/>
                <w:sz w:val="17"/>
              </w:rPr>
              <w:t>kubectl -n stock-sync get pods -l app=stock-worker -o wide | head</w:t>
            </w:r>
          </w:p>
          <w:p>
            <w:pPr>
              <w:spacing w:before="0" w:after="0" w:line="220" w:lineRule="auto"/>
            </w:pPr>
            <w:r>
              <w:rPr>
                <w:rFonts w:ascii="DejaVu Sans Mono" w:hAnsi="DejaVu Sans Mono" w:eastAsia="DejaVu Sans Mono" w:cs="DejaVu Sans Mono"/>
                <w:color w:val="222222"/>
                <w:sz w:val="17"/>
              </w:rPr>
              <w:t>kubectl -n stock-sync logs deploy/stock-worker --tail=80 | tail</w:t>
            </w:r>
          </w:p>
          <w:p>
            <w:pPr>
              <w:spacing w:before="0" w:after="0" w:line="220" w:lineRule="auto"/>
            </w:pPr>
            <w:r>
              <w:rPr>
                <w:rFonts w:ascii="DejaVu Sans Mono" w:hAnsi="DejaVu Sans Mono" w:eastAsia="DejaVu Sans Mono" w:cs="DejaVu Sans Mono"/>
                <w:color w:val="222222"/>
                <w:sz w:val="17"/>
              </w:rPr>
              <w:t># stop. write the last error in one sentence on LSH-SOP-2023-033</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LSH-SOP-2023-033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5.</w:t>
      </w:r>
    </w:p>
    <w:p>
      <w:pPr>
        <w:pStyle w:val="ListNumber"/>
        <w:spacing w:before="20" w:after="60" w:line="260" w:lineRule="auto"/>
      </w:pPr>
      <w:r>
        <w:rPr>
          <w:rFonts w:ascii="DejaVu Serif" w:hAnsi="DejaVu Serif" w:eastAsia="DejaVu Serif" w:cs="DejaVu Serif"/>
          <w:color w:val="222222"/>
          <w:sz w:val="24"/>
        </w:rPr>
        <w:t>If lag with all partitions moving: scale only after Cole Brennan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pStyle w:val="Heading2"/>
      </w:pPr>
      <w:r>
        <w:t>Branch 2: poison payload</w:t>
      </w:r>
    </w:p>
    <w:p>
      <w:pPr>
        <w:spacing w:before="0" w:after="220" w:line="413" w:lineRule="auto"/>
        <w:ind w:firstLine="259"/>
      </w:pPr>
      <w:r>
        <w:rPr>
          <w:rFonts w:ascii="DejaVu Serif" w:hAnsi="DejaVu Serif" w:eastAsia="DejaVu Serif" w:cs="DejaVu Serif"/>
          <w:color w:val="222222"/>
          <w:sz w:val="24"/>
        </w:rPr>
        <w:t>Tell: same offset retries, error class repeats. Confirm on ops.lakeshore.internal before you touch replicas. Ticket LSH-MEM-2024-006 if one is not already open. Precondition: you are on-call or Luis Ortega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poison payload.</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LSH-MEM-2024-006 / poison payload</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ops.lakeshore.internal 'uptime; df -h | head'</w:t>
            </w:r>
          </w:p>
          <w:p>
            <w:pPr>
              <w:spacing w:before="0" w:after="0" w:line="220" w:lineRule="auto"/>
            </w:pPr>
            <w:r>
              <w:rPr>
                <w:rFonts w:ascii="DejaVu Sans Mono" w:hAnsi="DejaVu Sans Mono" w:eastAsia="DejaVu Sans Mono" w:cs="DejaVu Sans Mono"/>
                <w:color w:val="222222"/>
                <w:sz w:val="17"/>
              </w:rPr>
              <w:t>kubectl -n inv-api get pods -l app=woo-app -o wide | head</w:t>
            </w:r>
          </w:p>
          <w:p>
            <w:pPr>
              <w:spacing w:before="0" w:after="0" w:line="220" w:lineRule="auto"/>
            </w:pPr>
            <w:r>
              <w:rPr>
                <w:rFonts w:ascii="DejaVu Sans Mono" w:hAnsi="DejaVu Sans Mono" w:eastAsia="DejaVu Sans Mono" w:cs="DejaVu Sans Mono"/>
                <w:color w:val="222222"/>
                <w:sz w:val="17"/>
              </w:rPr>
              <w:t>kubectl -n inv-api logs deploy/woo-app --tail=80 | tail</w:t>
            </w:r>
          </w:p>
          <w:p>
            <w:pPr>
              <w:spacing w:before="0" w:after="0" w:line="220" w:lineRule="auto"/>
            </w:pPr>
            <w:r>
              <w:rPr>
                <w:rFonts w:ascii="DejaVu Sans Mono" w:hAnsi="DejaVu Sans Mono" w:eastAsia="DejaVu Sans Mono" w:cs="DejaVu Sans Mono"/>
                <w:color w:val="222222"/>
                <w:sz w:val="17"/>
              </w:rPr>
              <w:t># stop. write the last error in one sentence on LSH-MEM-2024-006</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LSH-MEM-2024-006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8.</w:t>
      </w:r>
    </w:p>
    <w:p>
      <w:pPr>
        <w:pStyle w:val="ListNumber"/>
        <w:spacing w:before="20" w:after="60" w:line="260" w:lineRule="auto"/>
      </w:pPr>
      <w:r>
        <w:rPr>
          <w:rFonts w:ascii="DejaVu Serif" w:hAnsi="DejaVu Serif" w:eastAsia="DejaVu Serif" w:cs="DejaVu Serif"/>
          <w:color w:val="222222"/>
          <w:sz w:val="24"/>
        </w:rPr>
        <w:t>If lag with all partitions moving: scale only after Cole Brennan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pStyle w:val="Heading2"/>
      </w:pPr>
      <w:r>
        <w:t>Branch 3: facility or plant isolation</w:t>
      </w:r>
    </w:p>
    <w:p>
      <w:pPr>
        <w:spacing w:before="0" w:after="220" w:line="413" w:lineRule="auto"/>
        <w:ind w:firstLine="259"/>
      </w:pPr>
      <w:r>
        <w:rPr>
          <w:rFonts w:ascii="DejaVu Serif" w:hAnsi="DejaVu Serif" w:eastAsia="DejaVu Serif" w:cs="DejaVu Serif"/>
          <w:color w:val="222222"/>
          <w:sz w:val="24"/>
        </w:rPr>
        <w:t>Tell: take one feed down, not the API. Confirm on woo-prod.lakeshore.internal before you touch replicas. Ticket LSH-4805 if one is not already open. Precondition: you are on-call or Luis Ortega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facility or plant isolation.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LSH-4805 / facility or plant isolation</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woo-prod.lakeshore.internal 'uptime; df -h | head'</w:t>
            </w:r>
          </w:p>
          <w:p>
            <w:pPr>
              <w:spacing w:before="0" w:after="0" w:line="220" w:lineRule="auto"/>
            </w:pPr>
            <w:r>
              <w:rPr>
                <w:rFonts w:ascii="DejaVu Sans Mono" w:hAnsi="DejaVu Sans Mono" w:eastAsia="DejaVu Sans Mono" w:cs="DejaVu Sans Mono"/>
                <w:color w:val="222222"/>
                <w:sz w:val="17"/>
              </w:rPr>
              <w:t>kubectl -n woo-prod get pods -l app=react-admin -o wide | head</w:t>
            </w:r>
          </w:p>
          <w:p>
            <w:pPr>
              <w:spacing w:before="0" w:after="0" w:line="220" w:lineRule="auto"/>
            </w:pPr>
            <w:r>
              <w:rPr>
                <w:rFonts w:ascii="DejaVu Sans Mono" w:hAnsi="DejaVu Sans Mono" w:eastAsia="DejaVu Sans Mono" w:cs="DejaVu Sans Mono"/>
                <w:color w:val="222222"/>
                <w:sz w:val="17"/>
              </w:rPr>
              <w:t>kubectl -n woo-prod logs deploy/react-admin --tail=80 | tail</w:t>
            </w:r>
          </w:p>
          <w:p>
            <w:pPr>
              <w:spacing w:before="0" w:after="0" w:line="220" w:lineRule="auto"/>
            </w:pPr>
            <w:r>
              <w:rPr>
                <w:rFonts w:ascii="DejaVu Sans Mono" w:hAnsi="DejaVu Sans Mono" w:eastAsia="DejaVu Sans Mono" w:cs="DejaVu Sans Mono"/>
                <w:color w:val="222222"/>
                <w:sz w:val="17"/>
              </w:rPr>
              <w:t># stop. write the last error in one sentence on LSH-4805</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LSH-4805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8.</w:t>
      </w:r>
    </w:p>
    <w:p>
      <w:pPr>
        <w:pStyle w:val="ListNumber"/>
        <w:spacing w:before="20" w:after="60" w:line="260" w:lineRule="auto"/>
      </w:pPr>
      <w:r>
        <w:rPr>
          <w:rFonts w:ascii="DejaVu Serif" w:hAnsi="DejaVu Serif" w:eastAsia="DejaVu Serif" w:cs="DejaVu Serif"/>
          <w:color w:val="222222"/>
          <w:sz w:val="24"/>
        </w:rPr>
        <w:t>If lag with all partitions moving: scale only after Cole Brennan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pStyle w:val="Heading2"/>
      </w:pPr>
      <w:r>
        <w:t>Branch 4: truncate / trailer mismatch</w:t>
      </w:r>
    </w:p>
    <w:p>
      <w:pPr>
        <w:spacing w:before="0" w:after="220" w:line="413" w:lineRule="auto"/>
        <w:ind w:firstLine="259"/>
      </w:pPr>
      <w:r>
        <w:rPr>
          <w:rFonts w:ascii="DejaVu Serif" w:hAnsi="DejaVu Serif" w:eastAsia="DejaVu Serif" w:cs="DejaVu Serif"/>
          <w:color w:val="222222"/>
          <w:sz w:val="24"/>
        </w:rPr>
        <w:t>Tell: file landed, count lies. Confirm on stg-woo.lakeshore.internal before you touch replicas. Ticket LSH-SOP-2023-033 if one is not already open. Precondition: you are on-call or Luis Ortega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truncate / trailer mismatch.</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LSH-SOP-2023-033 / truncate / trailer mismatch</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stg-woo.lakeshore.internal 'uptime; df -h | head'</w:t>
            </w:r>
          </w:p>
          <w:p>
            <w:pPr>
              <w:spacing w:before="0" w:after="0" w:line="220" w:lineRule="auto"/>
            </w:pPr>
            <w:r>
              <w:rPr>
                <w:rFonts w:ascii="DejaVu Sans Mono" w:hAnsi="DejaVu Sans Mono" w:eastAsia="DejaVu Sans Mono" w:cs="DejaVu Sans Mono"/>
                <w:color w:val="222222"/>
                <w:sz w:val="17"/>
              </w:rPr>
              <w:t>kubectl -n storefront get pods -l app=inventory-api -o wide | head</w:t>
            </w:r>
          </w:p>
          <w:p>
            <w:pPr>
              <w:spacing w:before="0" w:after="0" w:line="220" w:lineRule="auto"/>
            </w:pPr>
            <w:r>
              <w:rPr>
                <w:rFonts w:ascii="DejaVu Sans Mono" w:hAnsi="DejaVu Sans Mono" w:eastAsia="DejaVu Sans Mono" w:cs="DejaVu Sans Mono"/>
                <w:color w:val="222222"/>
                <w:sz w:val="17"/>
              </w:rPr>
              <w:t>kubectl -n storefront logs deploy/inventory-api --tail=80 | tail</w:t>
            </w:r>
          </w:p>
          <w:p>
            <w:pPr>
              <w:spacing w:before="0" w:after="0" w:line="220" w:lineRule="auto"/>
            </w:pPr>
            <w:r>
              <w:rPr>
                <w:rFonts w:ascii="DejaVu Sans Mono" w:hAnsi="DejaVu Sans Mono" w:eastAsia="DejaVu Sans Mono" w:cs="DejaVu Sans Mono"/>
                <w:color w:val="222222"/>
                <w:sz w:val="17"/>
              </w:rPr>
              <w:t># stop. write the last error in one sentence on LSH-SOP-2023-033</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LSH-SOP-2023-033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7.</w:t>
      </w:r>
    </w:p>
    <w:p>
      <w:pPr>
        <w:pStyle w:val="ListNumber"/>
        <w:spacing w:before="20" w:after="60" w:line="260" w:lineRule="auto"/>
      </w:pPr>
      <w:r>
        <w:rPr>
          <w:rFonts w:ascii="DejaVu Serif" w:hAnsi="DejaVu Serif" w:eastAsia="DejaVu Serif" w:cs="DejaVu Serif"/>
          <w:color w:val="222222"/>
          <w:sz w:val="24"/>
        </w:rPr>
        <w:t>If lag with all partitions moving: scale only after Cole Brennan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pStyle w:val="Heading2"/>
      </w:pPr>
      <w:r>
        <w:t>Branch 5: PII or identifier in a dump</w:t>
      </w:r>
    </w:p>
    <w:p>
      <w:pPr>
        <w:spacing w:before="0" w:after="220" w:line="413" w:lineRule="auto"/>
        <w:ind w:firstLine="259"/>
      </w:pPr>
      <w:r>
        <w:rPr>
          <w:rFonts w:ascii="DejaVu Serif" w:hAnsi="DejaVu Serif" w:eastAsia="DejaVu Serif" w:cs="DejaVu Serif"/>
          <w:color w:val="222222"/>
          <w:sz w:val="24"/>
        </w:rPr>
        <w:t>Tell: stop pasting, run redaction. Confirm on ops.lakeshore.internal before you touch replicas. Ticket LSH-MEM-2024-006 if one is not already open. Precondition: you are on-call or Luis Ortega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PII or identifier in a dump.</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LSH-MEM-2024-006 / PII or identifier in a dump</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ops.lakeshore.internal 'uptime; df -h | head'</w:t>
            </w:r>
          </w:p>
          <w:p>
            <w:pPr>
              <w:spacing w:before="0" w:after="0" w:line="220" w:lineRule="auto"/>
            </w:pPr>
            <w:r>
              <w:rPr>
                <w:rFonts w:ascii="DejaVu Sans Mono" w:hAnsi="DejaVu Sans Mono" w:eastAsia="DejaVu Sans Mono" w:cs="DejaVu Sans Mono"/>
                <w:color w:val="222222"/>
                <w:sz w:val="17"/>
              </w:rPr>
              <w:t>kubectl -n woo-prod get pods -l app=woo-app -o wide | head</w:t>
            </w:r>
          </w:p>
          <w:p>
            <w:pPr>
              <w:spacing w:before="0" w:after="0" w:line="220" w:lineRule="auto"/>
            </w:pPr>
            <w:r>
              <w:rPr>
                <w:rFonts w:ascii="DejaVu Sans Mono" w:hAnsi="DejaVu Sans Mono" w:eastAsia="DejaVu Sans Mono" w:cs="DejaVu Sans Mono"/>
                <w:color w:val="222222"/>
                <w:sz w:val="17"/>
              </w:rPr>
              <w:t>kubectl -n woo-prod logs deploy/woo-app --tail=80 | tail</w:t>
            </w:r>
          </w:p>
          <w:p>
            <w:pPr>
              <w:spacing w:before="0" w:after="0" w:line="220" w:lineRule="auto"/>
            </w:pPr>
            <w:r>
              <w:rPr>
                <w:rFonts w:ascii="DejaVu Sans Mono" w:hAnsi="DejaVu Sans Mono" w:eastAsia="DejaVu Sans Mono" w:cs="DejaVu Sans Mono"/>
                <w:color w:val="222222"/>
                <w:sz w:val="17"/>
              </w:rPr>
              <w:t># stop. write the last error in one sentence on LSH-MEM-2024-006</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LSH-MEM-2024-006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8.</w:t>
      </w:r>
    </w:p>
    <w:p>
      <w:pPr>
        <w:pStyle w:val="ListNumber"/>
        <w:spacing w:before="20" w:after="60" w:line="260" w:lineRule="auto"/>
      </w:pPr>
      <w:r>
        <w:rPr>
          <w:rFonts w:ascii="DejaVu Serif" w:hAnsi="DejaVu Serif" w:eastAsia="DejaVu Serif" w:cs="DejaVu Serif"/>
          <w:color w:val="222222"/>
          <w:sz w:val="24"/>
        </w:rPr>
        <w:t>If lag with all partitions moving: scale only after Cole Brennan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pStyle w:val="Heading2"/>
      </w:pPr>
      <w:r>
        <w:t>Branch 6: secret skew</w:t>
      </w:r>
    </w:p>
    <w:p>
      <w:pPr>
        <w:spacing w:before="0" w:after="220" w:line="413" w:lineRule="auto"/>
        <w:ind w:firstLine="259"/>
      </w:pPr>
      <w:r>
        <w:rPr>
          <w:rFonts w:ascii="DejaVu Serif" w:hAnsi="DejaVu Serif" w:eastAsia="DejaVu Serif" w:cs="DejaVu Serif"/>
          <w:color w:val="222222"/>
          <w:sz w:val="24"/>
        </w:rPr>
        <w:t>Tell: auth fail or silent skip. Confirm on woo-prod.lakeshore.internal before you touch replicas. Ticket LSH-4805 if one is not already open. Precondition: you are on-call or Luis Ortega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secret skew.</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LSH-4805 / secret skew</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woo-prod.lakeshore.internal 'uptime; df -h | head'</w:t>
            </w:r>
          </w:p>
          <w:p>
            <w:pPr>
              <w:spacing w:before="0" w:after="0" w:line="220" w:lineRule="auto"/>
            </w:pPr>
            <w:r>
              <w:rPr>
                <w:rFonts w:ascii="DejaVu Sans Mono" w:hAnsi="DejaVu Sans Mono" w:eastAsia="DejaVu Sans Mono" w:cs="DejaVu Sans Mono"/>
                <w:color w:val="222222"/>
                <w:sz w:val="17"/>
              </w:rPr>
              <w:t>kubectl -n inv-api get pods -l app=react-admin -o wide | head</w:t>
            </w:r>
          </w:p>
          <w:p>
            <w:pPr>
              <w:spacing w:before="0" w:after="0" w:line="220" w:lineRule="auto"/>
            </w:pPr>
            <w:r>
              <w:rPr>
                <w:rFonts w:ascii="DejaVu Sans Mono" w:hAnsi="DejaVu Sans Mono" w:eastAsia="DejaVu Sans Mono" w:cs="DejaVu Sans Mono"/>
                <w:color w:val="222222"/>
                <w:sz w:val="17"/>
              </w:rPr>
              <w:t>kubectl -n inv-api logs deploy/react-admin --tail=80 | tail</w:t>
            </w:r>
          </w:p>
          <w:p>
            <w:pPr>
              <w:spacing w:before="0" w:after="0" w:line="220" w:lineRule="auto"/>
            </w:pPr>
            <w:r>
              <w:rPr>
                <w:rFonts w:ascii="DejaVu Sans Mono" w:hAnsi="DejaVu Sans Mono" w:eastAsia="DejaVu Sans Mono" w:cs="DejaVu Sans Mono"/>
                <w:color w:val="222222"/>
                <w:sz w:val="17"/>
              </w:rPr>
              <w:t># stop. write the last error in one sentence on LSH-4805</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LSH-4805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5.</w:t>
      </w:r>
    </w:p>
    <w:p>
      <w:pPr>
        <w:pStyle w:val="ListNumber"/>
        <w:spacing w:before="20" w:after="60" w:line="260" w:lineRule="auto"/>
      </w:pPr>
      <w:r>
        <w:rPr>
          <w:rFonts w:ascii="DejaVu Serif" w:hAnsi="DejaVu Serif" w:eastAsia="DejaVu Serif" w:cs="DejaVu Serif"/>
          <w:color w:val="222222"/>
          <w:sz w:val="24"/>
        </w:rPr>
        <w:t>If lag with all partitions moving: scale only after Cole Brennan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pStyle w:val="Heading2"/>
      </w:pPr>
      <w:r>
        <w:t>Branch 7: replica lag after a count</w:t>
      </w:r>
    </w:p>
    <w:p>
      <w:pPr>
        <w:spacing w:before="0" w:after="220" w:line="413" w:lineRule="auto"/>
        <w:ind w:firstLine="259"/>
      </w:pPr>
      <w:r>
        <w:rPr>
          <w:rFonts w:ascii="DejaVu Serif" w:hAnsi="DejaVu Serif" w:eastAsia="DejaVu Serif" w:cs="DejaVu Serif"/>
          <w:color w:val="222222"/>
          <w:sz w:val="24"/>
        </w:rPr>
        <w:t>Tell: reads look fine, totals lie. Confirm on stg-woo.lakeshore.internal before you touch replicas. Ticket LSH-SOP-2023-033 if one is not already open. Precondition: you are on-call or Luis Ortega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replica lag after a count.</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LSH-SOP-2023-033 / replica lag after a count</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stg-woo.lakeshore.internal 'uptime; df -h | head'</w:t>
            </w:r>
          </w:p>
          <w:p>
            <w:pPr>
              <w:spacing w:before="0" w:after="0" w:line="220" w:lineRule="auto"/>
            </w:pPr>
            <w:r>
              <w:rPr>
                <w:rFonts w:ascii="DejaVu Sans Mono" w:hAnsi="DejaVu Sans Mono" w:eastAsia="DejaVu Sans Mono" w:cs="DejaVu Sans Mono"/>
                <w:color w:val="222222"/>
                <w:sz w:val="17"/>
              </w:rPr>
              <w:t>kubectl -n storefront get pods -l app=woo-app -o wide | head</w:t>
            </w:r>
          </w:p>
          <w:p>
            <w:pPr>
              <w:spacing w:before="0" w:after="0" w:line="220" w:lineRule="auto"/>
            </w:pPr>
            <w:r>
              <w:rPr>
                <w:rFonts w:ascii="DejaVu Sans Mono" w:hAnsi="DejaVu Sans Mono" w:eastAsia="DejaVu Sans Mono" w:cs="DejaVu Sans Mono"/>
                <w:color w:val="222222"/>
                <w:sz w:val="17"/>
              </w:rPr>
              <w:t>kubectl -n storefront logs deploy/woo-app --tail=80 | tail</w:t>
            </w:r>
          </w:p>
          <w:p>
            <w:pPr>
              <w:spacing w:before="0" w:after="0" w:line="220" w:lineRule="auto"/>
            </w:pPr>
            <w:r>
              <w:rPr>
                <w:rFonts w:ascii="DejaVu Sans Mono" w:hAnsi="DejaVu Sans Mono" w:eastAsia="DejaVu Sans Mono" w:cs="DejaVu Sans Mono"/>
                <w:color w:val="222222"/>
                <w:sz w:val="17"/>
              </w:rPr>
              <w:t># stop. write the last error in one sentence on LSH-SOP-2023-033</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LSH-SOP-2023-033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4.</w:t>
      </w:r>
    </w:p>
    <w:p>
      <w:pPr>
        <w:pStyle w:val="ListNumber"/>
        <w:spacing w:before="20" w:after="60" w:line="260" w:lineRule="auto"/>
      </w:pPr>
      <w:r>
        <w:rPr>
          <w:rFonts w:ascii="DejaVu Serif" w:hAnsi="DejaVu Serif" w:eastAsia="DejaVu Serif" w:cs="DejaVu Serif"/>
          <w:color w:val="222222"/>
          <w:sz w:val="24"/>
        </w:rPr>
        <w:t>If lag with all partitions moving: scale only after Cole Brennan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pStyle w:val="Heading2"/>
      </w:pPr>
      <w:r>
        <w:t>Branch 8: empty success</w:t>
      </w:r>
    </w:p>
    <w:p>
      <w:pPr>
        <w:spacing w:before="0" w:after="220" w:line="413" w:lineRule="auto"/>
        <w:ind w:firstLine="259"/>
      </w:pPr>
      <w:r>
        <w:rPr>
          <w:rFonts w:ascii="DejaVu Serif" w:hAnsi="DejaVu Serif" w:eastAsia="DejaVu Serif" w:cs="DejaVu Serif"/>
          <w:color w:val="222222"/>
          <w:sz w:val="24"/>
        </w:rPr>
        <w:t>Tell: job green, row count 0. Confirm on ops.lakeshore.internal before you touch replicas. Ticket LSH-MEM-2024-006 if one is not already open. Precondition: you are on-call or Luis Ortega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empty success.</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LSH-MEM-2024-006 / empty success</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ops.lakeshore.internal 'uptime; df -h | head'</w:t>
            </w:r>
          </w:p>
          <w:p>
            <w:pPr>
              <w:spacing w:before="0" w:after="0" w:line="220" w:lineRule="auto"/>
            </w:pPr>
            <w:r>
              <w:rPr>
                <w:rFonts w:ascii="DejaVu Sans Mono" w:hAnsi="DejaVu Sans Mono" w:eastAsia="DejaVu Sans Mono" w:cs="DejaVu Sans Mono"/>
                <w:color w:val="222222"/>
                <w:sz w:val="17"/>
              </w:rPr>
              <w:t>kubectl -n woo-prod get pods -l app=stock-worker -o wide | head</w:t>
            </w:r>
          </w:p>
          <w:p>
            <w:pPr>
              <w:spacing w:before="0" w:after="0" w:line="220" w:lineRule="auto"/>
            </w:pPr>
            <w:r>
              <w:rPr>
                <w:rFonts w:ascii="DejaVu Sans Mono" w:hAnsi="DejaVu Sans Mono" w:eastAsia="DejaVu Sans Mono" w:cs="DejaVu Sans Mono"/>
                <w:color w:val="222222"/>
                <w:sz w:val="17"/>
              </w:rPr>
              <w:t>kubectl -n woo-prod logs deploy/stock-worker --tail=80 | tail</w:t>
            </w:r>
          </w:p>
          <w:p>
            <w:pPr>
              <w:spacing w:before="0" w:after="0" w:line="220" w:lineRule="auto"/>
            </w:pPr>
            <w:r>
              <w:rPr>
                <w:rFonts w:ascii="DejaVu Sans Mono" w:hAnsi="DejaVu Sans Mono" w:eastAsia="DejaVu Sans Mono" w:cs="DejaVu Sans Mono"/>
                <w:color w:val="222222"/>
                <w:sz w:val="17"/>
              </w:rPr>
              <w:t># stop. write the last error in one sentence on LSH-MEM-2024-006</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LSH-MEM-2024-006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4.</w:t>
      </w:r>
    </w:p>
    <w:p>
      <w:pPr>
        <w:pStyle w:val="ListNumber"/>
        <w:spacing w:before="20" w:after="60" w:line="260" w:lineRule="auto"/>
      </w:pPr>
      <w:r>
        <w:rPr>
          <w:rFonts w:ascii="DejaVu Serif" w:hAnsi="DejaVu Serif" w:eastAsia="DejaVu Serif" w:cs="DejaVu Serif"/>
          <w:color w:val="222222"/>
          <w:sz w:val="24"/>
        </w:rPr>
        <w:t>If lag with all partitions moving: scale only after Cole Brennan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pStyle w:val="Heading2"/>
      </w:pPr>
      <w:r>
        <w:t>Branch 9: freeze / no-deploy window</w:t>
      </w:r>
    </w:p>
    <w:p>
      <w:pPr>
        <w:spacing w:before="0" w:after="220" w:line="413" w:lineRule="auto"/>
        <w:ind w:firstLine="259"/>
      </w:pPr>
      <w:r>
        <w:rPr>
          <w:rFonts w:ascii="DejaVu Serif" w:hAnsi="DejaVu Serif" w:eastAsia="DejaVu Serif" w:cs="DejaVu Serif"/>
          <w:color w:val="222222"/>
          <w:sz w:val="24"/>
        </w:rPr>
        <w:t>Tell: you must not apply Helm. Confirm on woo-prod.lakeshore.internal before you touch replicas. Ticket LSH-4805 if one is not already open. Precondition: you are on-call or Luis Ortega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freeze / no-deploy window.</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LSH-4805 / freeze / no-deploy window</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woo-prod.lakeshore.internal 'uptime; df -h | head'</w:t>
            </w:r>
          </w:p>
          <w:p>
            <w:pPr>
              <w:spacing w:before="0" w:after="0" w:line="220" w:lineRule="auto"/>
            </w:pPr>
            <w:r>
              <w:rPr>
                <w:rFonts w:ascii="DejaVu Sans Mono" w:hAnsi="DejaVu Sans Mono" w:eastAsia="DejaVu Sans Mono" w:cs="DejaVu Sans Mono"/>
                <w:color w:val="222222"/>
                <w:sz w:val="17"/>
              </w:rPr>
              <w:t>kubectl -n storefront get pods -l app=inventory-api -o wide | head</w:t>
            </w:r>
          </w:p>
          <w:p>
            <w:pPr>
              <w:spacing w:before="0" w:after="0" w:line="220" w:lineRule="auto"/>
            </w:pPr>
            <w:r>
              <w:rPr>
                <w:rFonts w:ascii="DejaVu Sans Mono" w:hAnsi="DejaVu Sans Mono" w:eastAsia="DejaVu Sans Mono" w:cs="DejaVu Sans Mono"/>
                <w:color w:val="222222"/>
                <w:sz w:val="17"/>
              </w:rPr>
              <w:t>kubectl -n storefront logs deploy/inventory-api --tail=80 | tail</w:t>
            </w:r>
          </w:p>
          <w:p>
            <w:pPr>
              <w:spacing w:before="0" w:after="0" w:line="220" w:lineRule="auto"/>
            </w:pPr>
            <w:r>
              <w:rPr>
                <w:rFonts w:ascii="DejaVu Sans Mono" w:hAnsi="DejaVu Sans Mono" w:eastAsia="DejaVu Sans Mono" w:cs="DejaVu Sans Mono"/>
                <w:color w:val="222222"/>
                <w:sz w:val="17"/>
              </w:rPr>
              <w:t># stop. write the last error in one sentence on LSH-4805</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LSH-4805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7.</w:t>
      </w:r>
    </w:p>
    <w:p>
      <w:pPr>
        <w:pStyle w:val="ListNumber"/>
        <w:spacing w:before="20" w:after="60" w:line="260" w:lineRule="auto"/>
      </w:pPr>
      <w:r>
        <w:rPr>
          <w:rFonts w:ascii="DejaVu Serif" w:hAnsi="DejaVu Serif" w:eastAsia="DejaVu Serif" w:cs="DejaVu Serif"/>
          <w:color w:val="222222"/>
          <w:sz w:val="24"/>
        </w:rPr>
        <w:t>If lag with all partitions moving: scale only after Cole Brennan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pStyle w:val="Heading2"/>
      </w:pPr>
      <w:r>
        <w:t>Branch 10: lag vs stuck partition</w:t>
      </w:r>
    </w:p>
    <w:p>
      <w:pPr>
        <w:spacing w:before="0" w:after="220" w:line="413" w:lineRule="auto"/>
        <w:ind w:firstLine="259"/>
      </w:pPr>
      <w:r>
        <w:rPr>
          <w:rFonts w:ascii="DejaVu Serif" w:hAnsi="DejaVu Serif" w:eastAsia="DejaVu Serif" w:cs="DejaVu Serif"/>
          <w:color w:val="222222"/>
          <w:sz w:val="24"/>
        </w:rPr>
        <w:t>Tell: one partition not moving, others draining. Confirm on stg-woo.lakeshore.internal before you touch replicas. Ticket LSH-SOP-2023-033 if one is not already open. Precondition: you are on-call or Luis Ortega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lag vs stuck partition.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LSH-SOP-2023-033 / lag vs stuck partition</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stg-woo.lakeshore.internal 'uptime; df -h | head'</w:t>
            </w:r>
          </w:p>
          <w:p>
            <w:pPr>
              <w:spacing w:before="0" w:after="0" w:line="220" w:lineRule="auto"/>
            </w:pPr>
            <w:r>
              <w:rPr>
                <w:rFonts w:ascii="DejaVu Sans Mono" w:hAnsi="DejaVu Sans Mono" w:eastAsia="DejaVu Sans Mono" w:cs="DejaVu Sans Mono"/>
                <w:color w:val="222222"/>
                <w:sz w:val="17"/>
              </w:rPr>
              <w:t>kubectl -n inv-api get pods -l app=woo-app -o wide | head</w:t>
            </w:r>
          </w:p>
          <w:p>
            <w:pPr>
              <w:spacing w:before="0" w:after="0" w:line="220" w:lineRule="auto"/>
            </w:pPr>
            <w:r>
              <w:rPr>
                <w:rFonts w:ascii="DejaVu Sans Mono" w:hAnsi="DejaVu Sans Mono" w:eastAsia="DejaVu Sans Mono" w:cs="DejaVu Sans Mono"/>
                <w:color w:val="222222"/>
                <w:sz w:val="17"/>
              </w:rPr>
              <w:t>kubectl -n inv-api logs deploy/woo-app --tail=80 | tail</w:t>
            </w:r>
          </w:p>
          <w:p>
            <w:pPr>
              <w:spacing w:before="0" w:after="0" w:line="220" w:lineRule="auto"/>
            </w:pPr>
            <w:r>
              <w:rPr>
                <w:rFonts w:ascii="DejaVu Sans Mono" w:hAnsi="DejaVu Sans Mono" w:eastAsia="DejaVu Sans Mono" w:cs="DejaVu Sans Mono"/>
                <w:color w:val="222222"/>
                <w:sz w:val="17"/>
              </w:rPr>
              <w:t># stop. write the last error in one sentence on LSH-SOP-2023-033</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LSH-SOP-2023-033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8.</w:t>
      </w:r>
    </w:p>
    <w:p>
      <w:pPr>
        <w:pStyle w:val="ListNumber"/>
        <w:spacing w:before="20" w:after="60" w:line="260" w:lineRule="auto"/>
      </w:pPr>
      <w:r>
        <w:rPr>
          <w:rFonts w:ascii="DejaVu Serif" w:hAnsi="DejaVu Serif" w:eastAsia="DejaVu Serif" w:cs="DejaVu Serif"/>
          <w:color w:val="222222"/>
          <w:sz w:val="24"/>
        </w:rPr>
        <w:t>If lag with all partitions moving: scale only after Cole Brennan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pStyle w:val="Heading2"/>
      </w:pPr>
      <w:r>
        <w:t>Branch 11: OOM / nested blob</w:t>
      </w:r>
    </w:p>
    <w:p>
      <w:pPr>
        <w:spacing w:before="0" w:after="220" w:line="413" w:lineRule="auto"/>
        <w:ind w:firstLine="259"/>
      </w:pPr>
      <w:r>
        <w:rPr>
          <w:rFonts w:ascii="DejaVu Serif" w:hAnsi="DejaVu Serif" w:eastAsia="DejaVu Serif" w:cs="DejaVu Serif"/>
          <w:color w:val="222222"/>
          <w:sz w:val="24"/>
        </w:rPr>
        <w:t>Tell: restart loop on one replica. Confirm on ops.lakeshore.internal before you touch replicas. Ticket LSH-MEM-2024-006 if one is not already open. Precondition: you are on-call or Luis Ortega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OOM / nested blob.</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LSH-MEM-2024-006 / OOM / nested blob</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ops.lakeshore.internal 'uptime; df -h | head'</w:t>
            </w:r>
          </w:p>
          <w:p>
            <w:pPr>
              <w:spacing w:before="0" w:after="0" w:line="220" w:lineRule="auto"/>
            </w:pPr>
            <w:r>
              <w:rPr>
                <w:rFonts w:ascii="DejaVu Sans Mono" w:hAnsi="DejaVu Sans Mono" w:eastAsia="DejaVu Sans Mono" w:cs="DejaVu Sans Mono"/>
                <w:color w:val="222222"/>
                <w:sz w:val="17"/>
              </w:rPr>
              <w:t>kubectl -n woo-prod get pods -l app=stock-worker -o wide | head</w:t>
            </w:r>
          </w:p>
          <w:p>
            <w:pPr>
              <w:spacing w:before="0" w:after="0" w:line="220" w:lineRule="auto"/>
            </w:pPr>
            <w:r>
              <w:rPr>
                <w:rFonts w:ascii="DejaVu Sans Mono" w:hAnsi="DejaVu Sans Mono" w:eastAsia="DejaVu Sans Mono" w:cs="DejaVu Sans Mono"/>
                <w:color w:val="222222"/>
                <w:sz w:val="17"/>
              </w:rPr>
              <w:t>kubectl -n woo-prod logs deploy/stock-worker --tail=80 | tail</w:t>
            </w:r>
          </w:p>
          <w:p>
            <w:pPr>
              <w:spacing w:before="0" w:after="0" w:line="220" w:lineRule="auto"/>
            </w:pPr>
            <w:r>
              <w:rPr>
                <w:rFonts w:ascii="DejaVu Sans Mono" w:hAnsi="DejaVu Sans Mono" w:eastAsia="DejaVu Sans Mono" w:cs="DejaVu Sans Mono"/>
                <w:color w:val="222222"/>
                <w:sz w:val="17"/>
              </w:rPr>
              <w:t># stop. write the last error in one sentence on LSH-MEM-2024-006</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LSH-MEM-2024-006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7.</w:t>
      </w:r>
    </w:p>
    <w:p>
      <w:pPr>
        <w:pStyle w:val="ListNumber"/>
        <w:spacing w:before="20" w:after="60" w:line="260" w:lineRule="auto"/>
      </w:pPr>
      <w:r>
        <w:rPr>
          <w:rFonts w:ascii="DejaVu Serif" w:hAnsi="DejaVu Serif" w:eastAsia="DejaVu Serif" w:cs="DejaVu Serif"/>
          <w:color w:val="222222"/>
          <w:sz w:val="24"/>
        </w:rPr>
        <w:t>If lag with all partitions moving: scale only after Cole Brennan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pStyle w:val="Heading2"/>
      </w:pPr>
      <w:r>
        <w:t>Branch 12: rollback vs roll forward</w:t>
      </w:r>
    </w:p>
    <w:p>
      <w:pPr>
        <w:spacing w:before="0" w:after="220" w:line="413" w:lineRule="auto"/>
        <w:ind w:firstLine="259"/>
      </w:pPr>
      <w:r>
        <w:rPr>
          <w:rFonts w:ascii="DejaVu Serif" w:hAnsi="DejaVu Serif" w:eastAsia="DejaVu Serif" w:cs="DejaVu Serif"/>
          <w:color w:val="222222"/>
          <w:sz w:val="24"/>
        </w:rPr>
        <w:t>Tell: migrate already expanded a column. Confirm on woo-prod.lakeshore.internal before you touch replicas. Ticket LSH-4805 if one is not already open. Precondition: you are on-call or Luis Ortega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rollback vs roll forward.</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LSH-4805 / rollback vs roll forward</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woo-prod.lakeshore.internal 'uptime; df -h | head'</w:t>
            </w:r>
          </w:p>
          <w:p>
            <w:pPr>
              <w:spacing w:before="0" w:after="0" w:line="220" w:lineRule="auto"/>
            </w:pPr>
            <w:r>
              <w:rPr>
                <w:rFonts w:ascii="DejaVu Sans Mono" w:hAnsi="DejaVu Sans Mono" w:eastAsia="DejaVu Sans Mono" w:cs="DejaVu Sans Mono"/>
                <w:color w:val="222222"/>
                <w:sz w:val="17"/>
              </w:rPr>
              <w:t>kubectl -n storefront get pods -l app=stock-worker -o wide | head</w:t>
            </w:r>
          </w:p>
          <w:p>
            <w:pPr>
              <w:spacing w:before="0" w:after="0" w:line="220" w:lineRule="auto"/>
            </w:pPr>
            <w:r>
              <w:rPr>
                <w:rFonts w:ascii="DejaVu Sans Mono" w:hAnsi="DejaVu Sans Mono" w:eastAsia="DejaVu Sans Mono" w:cs="DejaVu Sans Mono"/>
                <w:color w:val="222222"/>
                <w:sz w:val="17"/>
              </w:rPr>
              <w:t>kubectl -n storefront logs deploy/stock-worker --tail=80 | tail</w:t>
            </w:r>
          </w:p>
          <w:p>
            <w:pPr>
              <w:spacing w:before="0" w:after="0" w:line="220" w:lineRule="auto"/>
            </w:pPr>
            <w:r>
              <w:rPr>
                <w:rFonts w:ascii="DejaVu Sans Mono" w:hAnsi="DejaVu Sans Mono" w:eastAsia="DejaVu Sans Mono" w:cs="DejaVu Sans Mono"/>
                <w:color w:val="222222"/>
                <w:sz w:val="17"/>
              </w:rPr>
              <w:t># stop. write the last error in one sentence on LSH-4805</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LSH-4805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5.</w:t>
      </w:r>
    </w:p>
    <w:p>
      <w:pPr>
        <w:pStyle w:val="ListNumber"/>
        <w:spacing w:before="20" w:after="60" w:line="260" w:lineRule="auto"/>
      </w:pPr>
      <w:r>
        <w:rPr>
          <w:rFonts w:ascii="DejaVu Serif" w:hAnsi="DejaVu Serif" w:eastAsia="DejaVu Serif" w:cs="DejaVu Serif"/>
          <w:color w:val="222222"/>
          <w:sz w:val="24"/>
        </w:rPr>
        <w:t>If lag with all partitions moving: scale only after Cole Brennan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pStyle w:val="Heading1"/>
      </w:pPr>
      <w:r>
        <w:t>If the happy path already failed</w:t>
      </w:r>
    </w:p>
    <w:p>
      <w:pPr>
        <w:spacing w:before="0" w:after="220" w:line="413" w:lineRule="auto"/>
        <w:ind w:firstLine="259"/>
      </w:pPr>
      <w:r>
        <w:rPr>
          <w:rFonts w:ascii="DejaVu Serif" w:hAnsi="DejaVu Serif" w:eastAsia="DejaVu Serif" w:cs="DejaVu Serif"/>
          <w:color w:val="222222"/>
          <w:sz w:val="24"/>
        </w:rPr>
        <w:t>Michael Gilfilian parked the leftover execution for June 22, 2023 in this section. Headings are the index. Luis Ortega still owns the call in the front.</w:t>
      </w:r>
    </w:p>
    <w:p>
      <w:pPr>
        <w:pStyle w:val="Heading2"/>
      </w:pPr>
      <w:r>
        <w:t>Stop after the unexpected line</w:t>
      </w:r>
    </w:p>
    <w:p>
      <w:pPr>
        <w:spacing w:before="0" w:after="220" w:line="413" w:lineRule="auto"/>
        <w:ind w:firstLine="259"/>
      </w:pPr>
      <w:r>
        <w:rPr>
          <w:rFonts w:ascii="DejaVu Serif" w:hAnsi="DejaVu Serif" w:eastAsia="DejaVu Serif" w:cs="DejaVu Serif"/>
          <w:color w:val="222222"/>
          <w:sz w:val="24"/>
        </w:rPr>
        <w:t>Only if the front matter already put you on woo-prod.lakeshore.internal. Stop after the first unexpected line. Luis Ortega is the wake-up, not a group chat. Ticket LSH-4805 opens before any write. This is the owner as a team name instead of a person path, not a general restart recipe.</w:t>
      </w:r>
    </w:p>
    <w:p>
      <w:pPr>
        <w:spacing w:before="80" w:after="40" w:line="200" w:lineRule="auto"/>
      </w:pPr>
      <w:r>
        <w:rPr>
          <w:rFonts w:ascii="DejaVu Sans" w:hAnsi="DejaVu Sans" w:eastAsia="DejaVu Sans" w:cs="DejaVu Sans"/>
          <w:i/>
          <w:color w:val="555555"/>
          <w:sz w:val="17"/>
        </w:rPr>
        <w:t>Read-only. LSH-4805. woo-prod.lakeshore.internal.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LSH-4805 / owner as a team name instead of a person</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woo-prod.lakeshore.internal 'uptime; df -h | head'</w:t>
            </w:r>
          </w:p>
          <w:p>
            <w:pPr>
              <w:spacing w:before="0" w:after="0" w:line="220" w:lineRule="auto"/>
            </w:pPr>
            <w:r>
              <w:rPr>
                <w:rFonts w:ascii="DejaVu Sans Mono" w:hAnsi="DejaVu Sans Mono" w:eastAsia="DejaVu Sans Mono" w:cs="DejaVu Sans Mono"/>
                <w:color w:val="222222"/>
                <w:sz w:val="17"/>
              </w:rPr>
              <w:t>kubectl -n storefront get pods -l app=woo-app -o wide | head</w:t>
            </w:r>
          </w:p>
          <w:p>
            <w:pPr>
              <w:spacing w:before="0" w:after="0" w:line="220" w:lineRule="auto"/>
            </w:pPr>
            <w:r>
              <w:rPr>
                <w:rFonts w:ascii="DejaVu Sans Mono" w:hAnsi="DejaVu Sans Mono" w:eastAsia="DejaVu Sans Mono" w:cs="DejaVu Sans Mono"/>
                <w:color w:val="222222"/>
                <w:sz w:val="17"/>
              </w:rPr>
              <w:t>kubectl -n storefront logs deploy/woo-app --tail=80 | tail</w:t>
            </w:r>
          </w:p>
          <w:p>
            <w:pPr>
              <w:spacing w:before="0" w:after="0" w:line="220" w:lineRule="auto"/>
            </w:pPr>
            <w:r>
              <w:rPr>
                <w:rFonts w:ascii="DejaVu Sans Mono" w:hAnsi="DejaVu Sans Mono" w:eastAsia="DejaVu Sans Mono" w:cs="DejaVu Sans Mono"/>
                <w:color w:val="222222"/>
                <w:sz w:val="17"/>
              </w:rPr>
              <w:t># stop. write the last error in one sentence on LSH-4805</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LSH-4805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5.</w:t>
      </w:r>
    </w:p>
    <w:p>
      <w:pPr>
        <w:pStyle w:val="ListNumber"/>
        <w:spacing w:before="20" w:after="60" w:line="260" w:lineRule="auto"/>
      </w:pPr>
      <w:r>
        <w:rPr>
          <w:rFonts w:ascii="DejaVu Serif" w:hAnsi="DejaVu Serif" w:eastAsia="DejaVu Serif" w:cs="DejaVu Serif"/>
          <w:color w:val="222222"/>
          <w:sz w:val="24"/>
        </w:rPr>
        <w:t>If lag with all partitions moving: scale only after Luis Ortega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spacing w:before="0" w:after="220" w:line="413" w:lineRule="auto"/>
        <w:ind w:firstLine="259"/>
      </w:pPr>
      <w:r>
        <w:rPr>
          <w:rFonts w:ascii="DejaVu Serif" w:hAnsi="DejaVu Serif" w:eastAsia="DejaVu Serif" w:cs="DejaVu Serif"/>
          <w:color w:val="222222"/>
          <w:sz w:val="24"/>
        </w:rPr>
        <w:t>I will not restart woo-prod.lakeshore.internal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20" w:line="413" w:lineRule="auto"/>
        <w:ind w:firstLine="259"/>
      </w:pPr>
      <w:r>
        <w:rPr>
          <w:rFonts w:ascii="DejaVu Serif" w:hAnsi="DejaVu Serif" w:eastAsia="DejaVu Serif" w:cs="DejaVu Serif"/>
          <w:color w:val="222222"/>
          <w:sz w:val="24"/>
        </w:rPr>
        <w:t>Michael Gilfilian owes a close on owner as a team name instead of a person by June 28, 2023, not a status emoji, no hostname belongs in the customer line, Luis Ortega drafts and I review, and close is yes, no, or a new date on LSH-4805 by June 28, 2023.</w:t>
      </w:r>
    </w:p>
    <w:p>
      <w:pPr>
        <w:spacing w:before="0" w:after="220" w:line="413" w:lineRule="auto"/>
        <w:ind w:firstLine="259"/>
      </w:pPr>
      <w:r>
        <w:rPr>
          <w:rFonts w:ascii="DejaVu Serif" w:hAnsi="DejaVu Serif" w:eastAsia="DejaVu Serif" w:cs="DejaVu Serif"/>
          <w:color w:val="222222"/>
          <w:sz w:val="24"/>
        </w:rPr>
        <w:t>Cole Brennan still has owner as a team name instead of a person on LSH-SOP-2023-033, pages go to a person, not a muted channel, and the call in the front still holds and this is leftover work only.</w:t>
      </w:r>
    </w:p>
    <w:p>
      <w:pPr>
        <w:pStyle w:val="Heading2"/>
      </w:pPr>
      <w:r>
        <w:t>NTP on woo-prod.lakeshore.internal before the argument</w:t>
      </w:r>
    </w:p>
    <w:p>
      <w:pPr>
        <w:spacing w:before="0" w:after="220" w:line="413" w:lineRule="auto"/>
        <w:ind w:firstLine="259"/>
      </w:pPr>
      <w:r>
        <w:rPr>
          <w:rFonts w:ascii="DejaVu Serif" w:hAnsi="DejaVu Serif" w:eastAsia="DejaVu Serif" w:cs="DejaVu Serif"/>
          <w:color w:val="222222"/>
          <w:sz w:val="24"/>
        </w:rPr>
        <w:t>This is not a full incident timeline. It is the clock I will use when someone asks which thing happened first around who to wake after the read-only commands. stg-woo.lakeshore.internal is the box. LSH-SOP-2023-033 is the thread. Cole Brennan is the person I will name if the clocks disagree. Customer/ops clock and match/extract clock are different. I will not pretend they are the same.</w:t>
      </w:r>
    </w:p>
    <w:p>
      <w:pPr>
        <w:spacing w:before="80" w:after="60" w:line="200" w:lineRule="auto"/>
      </w:pPr>
      <w:r>
        <w:rPr>
          <w:rFonts w:ascii="DejaVu Sans" w:hAnsi="DejaVu Sans" w:eastAsia="DejaVu Sans" w:cs="DejaVu Sans"/>
          <w:i/>
          <w:color w:val="555555"/>
          <w:sz w:val="17"/>
        </w:rPr>
        <w:t>Working clock for LSH-SOP-2023-033. Times are ET unless noted.</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 can defend</w:t>
            </w:r>
          </w:p>
        </w:tc>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20</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who to wake after the read-only commands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21</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stg-woo.lakeshore.internal; ticket LSH-SOP-2023-033 exists or is opened</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22, 2023</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bl>
    <w:p>
      <w:pPr>
        <w:spacing w:before="40" w:after="160" w:line="80" w:lineRule="auto"/>
      </w:pPr>
    </w:p>
    <w:p>
      <w:pPr>
        <w:spacing w:before="0" w:after="220" w:line="413" w:lineRule="auto"/>
        <w:ind w:firstLine="259"/>
      </w:pPr>
      <w:r>
        <w:rPr>
          <w:rFonts w:ascii="DejaVu Serif" w:hAnsi="DejaVu Serif" w:eastAsia="DejaVu Serif" w:cs="DejaVu Serif"/>
          <w:color w:val="222222"/>
          <w:sz w:val="24"/>
        </w:rPr>
        <w:t>If NTP on stg-woo.lakeshore.internal jumped, window math is garbage. I want that checked before I argue about 41. I will not reconstruct a minute-by-minute novel. I will reconstruct enough that Luis Ortega can brief without calling me.</w:t>
      </w:r>
    </w:p>
    <w:p>
      <w:pPr>
        <w:spacing w:before="0" w:after="220" w:line="413" w:lineRule="auto"/>
        <w:ind w:firstLine="259"/>
      </w:pPr>
      <w:r>
        <w:rPr>
          <w:rFonts w:ascii="DejaVu Serif" w:hAnsi="DejaVu Serif" w:eastAsia="DejaVu Serif" w:cs="DejaVu Serif"/>
          <w:color w:val="222222"/>
          <w:sz w:val="24"/>
        </w:rPr>
        <w:t>the front of LSH-SOP-2023-033 already named who to wake after the read-only commands, this paragraph is execution, the freeze still applies and a small apply is still an apply, and I ping once and after that Michael Gilfilian is late, not blocked.</w:t>
      </w:r>
    </w:p>
    <w:p>
      <w:pPr>
        <w:spacing w:before="0" w:after="220" w:line="413" w:lineRule="auto"/>
        <w:ind w:firstLine="259"/>
      </w:pPr>
      <w:r>
        <w:rPr>
          <w:rFonts w:ascii="DejaVu Serif" w:hAnsi="DejaVu Serif" w:eastAsia="DejaVu Serif" w:cs="DejaVu Serif"/>
          <w:color w:val="222222"/>
          <w:sz w:val="24"/>
        </w:rPr>
        <w:t>leftover who to wake after the read-only commands sits with Mara Singh on LSH-4805, no hostname belongs in the customer line, Mara Singh drafts and I review, and if this fights the front of LSH-SOP-2023-033, strike it.</w:t>
      </w:r>
    </w:p>
    <w:p>
      <w:pPr>
        <w:pStyle w:val="Heading2"/>
      </w:pPr>
      <w:r>
        <w:t>What Michael Gilfilian can send</w:t>
      </w:r>
    </w:p>
    <w:p>
      <w:pPr>
        <w:spacing w:before="0" w:after="220" w:line="413" w:lineRule="auto"/>
        <w:ind w:firstLine="259"/>
      </w:pPr>
      <w:r>
        <w:rPr>
          <w:rFonts w:ascii="DejaVu Serif" w:hAnsi="DejaVu Serif" w:eastAsia="DejaVu Serif" w:cs="DejaVu Serif"/>
          <w:color w:val="222222"/>
          <w:sz w:val="24"/>
        </w:rPr>
        <w:t>Outbound mail about replica lag after a count that looked fine does not include ops.lakeshore.internal. It includes the window, the user-visible effect, and whether we are done. Michael Gilfilian drafts. I review. Ticket LSH-MEM-2024-006. Tone is plain. I will not say we are investigating if we already know the cause. I will not promise a timestamp we cannot hit. Lakeshore owns the business clock. We own the engineering one. If those clocks disagree, the first sentence says so.</w:t>
      </w:r>
    </w:p>
    <w:p>
      <w:pPr>
        <w:pStyle w:val="ListBullet"/>
        <w:spacing w:before="20" w:after="60" w:line="260" w:lineRule="auto"/>
      </w:pPr>
      <w:r>
        <w:rPr>
          <w:rFonts w:ascii="DejaVu Serif" w:hAnsi="DejaVu Serif" w:eastAsia="DejaVu Serif" w:cs="DejaVu Serif"/>
          <w:color w:val="222222"/>
          <w:sz w:val="24"/>
        </w:rPr>
        <w:t>External: window, effect, done or not. Owner Michael Gilfilian.</w:t>
      </w:r>
    </w:p>
    <w:p>
      <w:pPr>
        <w:pStyle w:val="ListBullet"/>
        <w:spacing w:before="20" w:after="60" w:line="260" w:lineRule="auto"/>
      </w:pPr>
      <w:r>
        <w:rPr>
          <w:rFonts w:ascii="DejaVu Serif" w:hAnsi="DejaVu Serif" w:eastAsia="DejaVu Serif" w:cs="DejaVu Serif"/>
          <w:color w:val="222222"/>
          <w:sz w:val="24"/>
        </w:rPr>
        <w:t>Internal: ops.lakeshore.internal, counts, LSH-MEM-2024-006. Owner Michael Gilfilian.</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Michael Gilfilian is the TAM, they get the external version first.</w:t>
      </w:r>
    </w:p>
    <w:p>
      <w:pPr>
        <w:spacing w:before="0" w:after="220" w:line="413" w:lineRule="auto"/>
        <w:ind w:firstLine="259"/>
      </w:pPr>
      <w:r>
        <w:rPr>
          <w:rFonts w:ascii="DejaVu Serif" w:hAnsi="DejaVu Serif" w:eastAsia="DejaVu Serif" w:cs="DejaVu Serif"/>
          <w:color w:val="222222"/>
          <w:sz w:val="24"/>
        </w:rPr>
        <w:t>I keep a one-line draft in LSH-MEM-2024-006 so we do not invent tone at 01:10. If the incident is still open, the draft says 'still open' and a next update time we can actually hit, usually 52 minutes. If we are done, the draft says what changed for the user and what did not. I will not apologize in a way that implies a cash or stock miss we did not have.</w:t>
      </w:r>
    </w:p>
    <w:p>
      <w:pPr>
        <w:spacing w:before="0" w:after="220" w:line="413" w:lineRule="auto"/>
        <w:ind w:firstLine="259"/>
      </w:pPr>
      <w:r>
        <w:rPr>
          <w:rFonts w:ascii="DejaVu Serif" w:hAnsi="DejaVu Serif" w:eastAsia="DejaVu Serif" w:cs="DejaVu Serif"/>
          <w:color w:val="222222"/>
          <w:sz w:val="24"/>
        </w:rPr>
        <w:t>Lakeshore can wait on replica lag after a count that looked fine until Theo Walsh writes the cut, pages go to a person, not a muted channel, and the sample I would still defend uses the same clock as 033.</w:t>
      </w:r>
    </w:p>
    <w:p>
      <w:pPr>
        <w:spacing w:before="0" w:after="220" w:line="413" w:lineRule="auto"/>
        <w:ind w:firstLine="259"/>
      </w:pPr>
      <w:r>
        <w:rPr>
          <w:rFonts w:ascii="DejaVu Serif" w:hAnsi="DejaVu Serif" w:eastAsia="DejaVu Serif" w:cs="DejaVu Serif"/>
          <w:color w:val="222222"/>
          <w:sz w:val="24"/>
        </w:rPr>
        <w:t>I parked replica lag after a count that looked fine on LSH-MEM-2024-006 so it is not Slack archaeology, the freeze still applies and a small apply is still an apply, and Lakeshore does not get ops.lakeshore.internal in an outbound sentence.</w:t>
      </w:r>
    </w:p>
    <w:p>
      <w:pPr>
        <w:pStyle w:val="Heading2"/>
      </w:pPr>
      <w:r>
        <w:t>Keep averaging QPS instead of testing the close dead</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Mara Singh does not get a shortcut that reopens averaging QPS instead of testing the close. If woo-prod.lakeshore.internal looks easy to bump, stop and write the count on LSH-4805 first.</w:t>
            </w:r>
          </w:p>
        </w:tc>
      </w:tr>
    </w:tbl>
    <w:p>
      <w:pPr>
        <w:spacing w:before="80" w:after="160" w:line="80" w:lineRule="auto"/>
      </w:pPr>
    </w:p>
    <w:p>
      <w:pPr>
        <w:spacing w:before="0" w:after="220" w:line="413" w:lineRule="auto"/>
        <w:ind w:firstLine="259"/>
      </w:pPr>
      <w:r>
        <w:rPr>
          <w:rFonts w:ascii="DejaVu Serif" w:hAnsi="DejaVu Serif" w:eastAsia="DejaVu Serif" w:cs="DejaVu Serif"/>
          <w:color w:val="222222"/>
          <w:sz w:val="24"/>
        </w:rPr>
        <w:t>A status dump that lists meetings is not a close. If the date slips, Mara Singh writes the new date on LSH-4805 before asking for more people. If legal or the control owner asks why we still refuse averaging QPS instead of testing the close, the answer is this paragraph plus the decision callout in the front, not a Slack thread from June 22, 2023. Client remains Lakeshore. I will not paste a payload to prove the point.</w:t>
      </w:r>
    </w:p>
    <w:p>
      <w:pPr>
        <w:spacing w:before="0" w:after="220" w:line="413" w:lineRule="auto"/>
        <w:ind w:firstLine="259"/>
      </w:pPr>
      <w:r>
        <w:rPr>
          <w:rFonts w:ascii="DejaVu Serif" w:hAnsi="DejaVu Serif" w:eastAsia="DejaVu Serif" w:cs="DejaVu Serif"/>
          <w:color w:val="222222"/>
          <w:sz w:val="24"/>
        </w:rPr>
        <w:t>Rejected move that keeps coming back: treat woo-prod.lakeshore.internal as a special case until the window is over. That is how we grew the last exception file nobody reads. Exceptions expire. This one does not get written. If we need a time-boxed carve-out, Mara Singh files a new ticket with an expiry, reviewers on-call plus the team that owns woo-prod.lakeshore.internal, and a rollback that is 'delete the carve-out and restart,' not 'leave it until someone notices.'</w:t>
      </w:r>
    </w:p>
    <w:p>
      <w:pPr>
        <w:spacing w:before="0" w:after="220" w:line="413" w:lineRule="auto"/>
        <w:ind w:firstLine="259"/>
      </w:pPr>
      <w:r>
        <w:rPr>
          <w:rFonts w:ascii="DejaVu Serif" w:hAnsi="DejaVu Serif" w:eastAsia="DejaVu Serif" w:cs="DejaVu Serif"/>
          <w:color w:val="222222"/>
          <w:sz w:val="24"/>
        </w:rPr>
        <w:t>do not treat averaging QPS instead of testing the close as polish, Acceptor Luis either owns it or we drop it, no hostname belongs in the customer line, Acceptor Luis drafts and I review, and abort beats a lying dual-run.</w:t>
      </w:r>
    </w:p>
    <w:p>
      <w:pPr>
        <w:spacing w:before="0" w:after="220" w:line="413" w:lineRule="auto"/>
        <w:ind w:firstLine="259"/>
      </w:pPr>
      <w:r>
        <w:rPr>
          <w:rFonts w:ascii="DejaVu Serif" w:hAnsi="DejaVu Serif" w:eastAsia="DejaVu Serif" w:cs="DejaVu Serif"/>
          <w:color w:val="222222"/>
          <w:sz w:val="24"/>
        </w:rPr>
        <w:t>I bounced a hallway yes on averaging QPS instead of testing the close, pages go to a person, not a muted channel, and I will not mix clocks to make averaging QPS instead of testing the close look healthier.</w:t>
      </w:r>
    </w:p>
    <w:p>
      <w:pPr>
        <w:pStyle w:val="Heading2"/>
      </w:pPr>
      <w:r>
        <w:t>Zero-row success on woo-prod.lakeshore.internal</w:t>
      </w:r>
    </w:p>
    <w:p>
      <w:pPr>
        <w:spacing w:before="0" w:after="220" w:line="413" w:lineRule="auto"/>
        <w:ind w:firstLine="259"/>
      </w:pPr>
      <w:r>
        <w:rPr>
          <w:rFonts w:ascii="DejaVu Serif" w:hAnsi="DejaVu Serif" w:eastAsia="DejaVu Serif" w:cs="DejaVu Serif"/>
          <w:color w:val="222222"/>
          <w:sz w:val="24"/>
        </w:rPr>
        <w:t>Secret handling on stg-woo.lakeshore.internal: not in git, not in the ticket description, not in a screenshot. identifiers in chat, logs, or a support zip is not a reason to paste a token into chat. Owner Theo Walsh. Ticket LSH-SOP-2023-033. If I need a temporary grant, it expires. If I need a production query, I use the replica and I log the query id. Wrong secret looks healthy as 'no work.' Alert on zero rows, not on HTTP 200.</w:t>
      </w:r>
    </w:p>
    <w:p>
      <w:pPr>
        <w:spacing w:before="0" w:after="220" w:line="413" w:lineRule="auto"/>
        <w:ind w:firstLine="259"/>
      </w:pPr>
      <w:r>
        <w:rPr>
          <w:rFonts w:ascii="DejaVu Serif" w:hAnsi="DejaVu Serif" w:eastAsia="DejaVu Serif" w:cs="DejaVu Serif"/>
          <w:color w:val="222222"/>
          <w:sz w:val="24"/>
        </w:rPr>
        <w:t>Support zips go through redaction first. I will not 'just this once' attach an application log because identifiers in chat, logs, or a support zip is on fire. The on-call SOP already says this. Repeating it here is for the person who has not opened that SOP. Michael Gilfilian will reject the zip in the ticket if it still has identifiers.</w:t>
      </w:r>
    </w:p>
    <w:p>
      <w:pPr>
        <w:spacing w:before="0" w:after="220" w:line="413" w:lineRule="auto"/>
        <w:ind w:firstLine="259"/>
      </w:pPr>
      <w:r>
        <w:rPr>
          <w:rFonts w:ascii="DejaVu Serif" w:hAnsi="DejaVu Serif" w:eastAsia="DejaVu Serif" w:cs="DejaVu Serif"/>
          <w:color w:val="222222"/>
          <w:sz w:val="24"/>
        </w:rPr>
        <w:t>date pressure on identifiers in chat, logs, or a support zip is not a date, July 6, 2023 is if Luis Ortega keeps it, the freeze still applies and a small apply is still an apply, and object on LSH-MEM-2024-006, not in a side thread.</w:t>
      </w:r>
    </w:p>
    <w:p>
      <w:pPr>
        <w:spacing w:before="0" w:after="220" w:line="413" w:lineRule="auto"/>
        <w:ind w:firstLine="259"/>
      </w:pPr>
      <w:r>
        <w:rPr>
          <w:rFonts w:ascii="DejaVu Serif" w:hAnsi="DejaVu Serif" w:eastAsia="DejaVu Serif" w:cs="DejaVu Serif"/>
          <w:color w:val="222222"/>
          <w:sz w:val="24"/>
        </w:rPr>
        <w:t>Michael Gilfilian owes a close on identifiers in chat, logs, or a support zip by July 7, 2023, not a status emoji, no hostname belongs in the customer line, Cole Brennan drafts and I review, and close is yes, no, or a new date on LSH-4805 by July 7, 2023.</w:t>
      </w:r>
    </w:p>
    <w:p>
      <w:pPr>
        <w:pStyle w:val="Heading2"/>
      </w:pPr>
      <w:r>
        <w:t>Working numbers on woo-prod.lakeshore.internal</w:t>
      </w:r>
    </w:p>
    <w:p>
      <w:pPr>
        <w:spacing w:before="80" w:after="60" w:line="200" w:lineRule="auto"/>
      </w:pPr>
      <w:r>
        <w:rPr>
          <w:rFonts w:ascii="DejaVu Sans" w:hAnsi="DejaVu Sans" w:eastAsia="DejaVu Sans" w:cs="DejaVu Sans"/>
          <w:i/>
          <w:color w:val="555555"/>
          <w:sz w:val="17"/>
        </w:rPr>
        <w:t>Working measurements for LSH-SOP-2023-033, a dashboard screenshot standing in for a permalink.</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Clock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Where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20.6</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ops.lakeshore.internal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Web Developer</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ops.lakeshore.internal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117</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LSH-4805</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41</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bl>
    <w:p>
      <w:pPr>
        <w:spacing w:before="40" w:after="160" w:line="80" w:lineRule="auto"/>
      </w:pPr>
    </w:p>
    <w:p>
      <w:pPr>
        <w:spacing w:before="0" w:after="220" w:line="413" w:lineRule="auto"/>
        <w:ind w:firstLine="259"/>
      </w:pPr>
      <w:r>
        <w:rPr>
          <w:rFonts w:ascii="DejaVu Serif" w:hAnsi="DejaVu Serif" w:eastAsia="DejaVu Serif" w:cs="DejaVu Serif"/>
          <w:color w:val="222222"/>
          <w:sz w:val="24"/>
        </w:rPr>
        <w:t>I will not average this into a team dashboard that hides ops.lakeshore.internal. If finance or the EM asks why we did not pick the cheaper looking option, the answer is the page we would have taken and the miss rate on month-end, not a slide. Headroom I want on a normal Tuesday is about 37 percent. Below that I file for hardware or I shed load. I will not do both in the same change. Web Developer can disagree in writing on LSH-MEM-2024-006.</w:t>
      </w:r>
    </w:p>
    <w:p>
      <w:pPr>
        <w:spacing w:before="0" w:after="220" w:line="413" w:lineRule="auto"/>
        <w:ind w:firstLine="259"/>
      </w:pPr>
      <w:r>
        <w:rPr>
          <w:rFonts w:ascii="DejaVu Serif" w:hAnsi="DejaVu Serif" w:eastAsia="DejaVu Serif" w:cs="DejaVu Serif"/>
          <w:color w:val="222222"/>
          <w:sz w:val="24"/>
        </w:rPr>
        <w:t>Blast radius if we ignore a dashboard screenshot standing in for a permalink: one plant or facility feed. That is the difference between a DLQ and a desk thread. I want the gate in CI or in the runbook, not in my memory. Related leftover LSH-4805 is not a twin tracker. Keep one thread.</w:t>
      </w:r>
    </w:p>
    <w:p>
      <w:pPr>
        <w:spacing w:before="0" w:after="220" w:line="413" w:lineRule="auto"/>
        <w:ind w:firstLine="259"/>
      </w:pPr>
      <w:r>
        <w:rPr>
          <w:rFonts w:ascii="DejaVu Serif" w:hAnsi="DejaVu Serif" w:eastAsia="DejaVu Serif" w:cs="DejaVu Serif"/>
          <w:color w:val="222222"/>
          <w:sz w:val="24"/>
        </w:rPr>
        <w:t>Michael Gilfilian still has a dashboard screenshot standing in for a permalink on LSH-SOP-2023-033, pages go to a person, not a muted channel, and the call in the front still holds and this is leftover work only.</w:t>
      </w:r>
    </w:p>
    <w:p>
      <w:pPr>
        <w:spacing w:before="0" w:after="220" w:line="413" w:lineRule="auto"/>
        <w:ind w:firstLine="259"/>
      </w:pPr>
      <w:r>
        <w:rPr>
          <w:rFonts w:ascii="DejaVu Serif" w:hAnsi="DejaVu Serif" w:eastAsia="DejaVu Serif" w:cs="DejaVu Serif"/>
          <w:color w:val="222222"/>
          <w:sz w:val="24"/>
        </w:rPr>
        <w:t>the front of LSH-SOP-2023-033 already named a dashboard screenshot standing in for a permalink, this paragraph is execution, the freeze still applies and a small apply is still an apply, and I ping once and after that Mara Singh is late, not blocked.</w:t>
      </w:r>
    </w:p>
    <w:p>
      <w:pPr>
        <w:pStyle w:val="Heading2"/>
      </w:pPr>
      <w:r>
        <w:t>The tell on woo-prod.lakeshore.internal we argued past</w:t>
      </w:r>
    </w:p>
    <w:p>
      <w:pPr>
        <w:spacing w:before="0" w:after="220" w:line="413" w:lineRule="auto"/>
        <w:ind w:firstLine="259"/>
      </w:pPr>
      <w:r>
        <w:rPr>
          <w:rFonts w:ascii="DejaVu Serif" w:hAnsi="DejaVu Serif" w:eastAsia="DejaVu Serif" w:cs="DejaVu Serif"/>
          <w:color w:val="222222"/>
          <w:sz w:val="24"/>
        </w:rPr>
        <w:t>Tell: unversioned field rename that looked like a cleanup. That showed up around woo-prod.lakeshore.internal. LSH-4805 is the record. poison versus lag versus empty-success is how it will show up again if we get sloppy. The fix is to make the failure loud and stop the write path before it creates 679 junk rows, not to widen a retry. Verification is a staging replay that used to succeed at being wrong and must now fail.</w:t>
      </w:r>
    </w:p>
    <w:p>
      <w:pPr>
        <w:spacing w:before="0" w:after="220" w:line="413" w:lineRule="auto"/>
        <w:ind w:firstLine="259"/>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Acceptor Luis accepts the gate. Michael Gilfilian writes it. Luis Ortega gets a factual count if it repeats, not an apology paragraph.</w:t>
      </w:r>
    </w:p>
    <w:p>
      <w:pPr>
        <w:spacing w:before="0" w:after="220" w:line="413" w:lineRule="auto"/>
        <w:ind w:firstLine="259"/>
      </w:pPr>
      <w:r>
        <w:rPr>
          <w:rFonts w:ascii="DejaVu Serif" w:hAnsi="DejaVu Serif" w:eastAsia="DejaVu Serif" w:cs="DejaVu Serif"/>
          <w:color w:val="222222"/>
          <w:sz w:val="24"/>
        </w:rPr>
        <w:t>leftover poison versus lag versus empty-success sits with Theo Walsh on LSH-4805, no hostname belongs in the customer line, Theo Walsh drafts and I review, and if this fights the front of LSH-SOP-2023-033, strike it.</w:t>
      </w:r>
    </w:p>
    <w:p>
      <w:pPr>
        <w:spacing w:before="0" w:after="220" w:line="413" w:lineRule="auto"/>
        <w:ind w:firstLine="259"/>
      </w:pPr>
      <w:r>
        <w:rPr>
          <w:rFonts w:ascii="DejaVu Serif" w:hAnsi="DejaVu Serif" w:eastAsia="DejaVu Serif" w:cs="DejaVu Serif"/>
          <w:color w:val="222222"/>
          <w:sz w:val="24"/>
        </w:rPr>
        <w:t>Lakeshore can wait on poison versus lag versus empty-success until Web Developer writes the cut, pages go to a person, not a muted channel, and the sample I would still defend uses the same clock as 4805.</w:t>
      </w:r>
    </w:p>
    <w:p>
      <w:pPr>
        <w:pStyle w:val="Heading2"/>
      </w:pPr>
      <w:r>
        <w:t>Column order for LSH-4805</w:t>
      </w:r>
    </w:p>
    <w:p>
      <w:pPr>
        <w:spacing w:before="0" w:after="220" w:line="413" w:lineRule="auto"/>
        <w:ind w:firstLine="259"/>
      </w:pPr>
      <w:r>
        <w:rPr>
          <w:rFonts w:ascii="DejaVu Serif" w:hAnsi="DejaVu Serif" w:eastAsia="DejaVu Serif" w:cs="DejaVu Serif"/>
          <w:color w:val="222222"/>
          <w:sz w:val="24"/>
        </w:rPr>
        <w:t>Rejected: rewrite the type in place because Postgres will 'just cast it.' That is how we locked stg-woo.lakeshore.internal for longer than the 10s budget last time. Historical load never runs on the OLTP primary. Cost the job, then run it. Number from the front I am using as the size hint: 4805.</w:t>
      </w:r>
    </w:p>
    <w:p>
      <w:pPr>
        <w:pStyle w:val="ListNumber"/>
        <w:spacing w:before="20" w:after="60" w:line="260" w:lineRule="auto"/>
      </w:pPr>
      <w:r>
        <w:rPr>
          <w:rFonts w:ascii="DejaVu Serif" w:hAnsi="DejaVu Serif" w:eastAsia="DejaVu Serif" w:cs="DejaVu Serif"/>
          <w:color w:val="222222"/>
          <w:sz w:val="24"/>
        </w:rPr>
        <w:t>Add the new column or field. Ship readers that tolerate both. LSH-SOP-2023-033.</w:t>
      </w:r>
    </w:p>
    <w:p>
      <w:pPr>
        <w:pStyle w:val="ListNumber"/>
        <w:spacing w:before="20" w:after="60" w:line="260" w:lineRule="auto"/>
      </w:pPr>
      <w:r>
        <w:rPr>
          <w:rFonts w:ascii="DejaVu Serif" w:hAnsi="DejaVu Serif" w:eastAsia="DejaVu Serif" w:cs="DejaVu Serif"/>
          <w:color w:val="222222"/>
          <w:sz w:val="24"/>
        </w:rPr>
        <w:t>Backfill in batches of 30k. Pause on replication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Greta Holm signs the count on LSH-SOP-2023-033.</w:t>
      </w:r>
    </w:p>
    <w:p>
      <w:pPr>
        <w:spacing w:before="0" w:after="220" w:line="413" w:lineRule="auto"/>
        <w:ind w:firstLine="259"/>
      </w:pPr>
      <w:r>
        <w:rPr>
          <w:rFonts w:ascii="DejaVu Serif" w:hAnsi="DejaVu Serif" w:eastAsia="DejaVu Serif" w:cs="DejaVu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20" w:line="413" w:lineRule="auto"/>
        <w:ind w:firstLine="259"/>
      </w:pPr>
      <w:r>
        <w:rPr>
          <w:rFonts w:ascii="DejaVu Serif" w:hAnsi="DejaVu Serif" w:eastAsia="DejaVu Serif" w:cs="DejaVu Serif"/>
          <w:color w:val="222222"/>
          <w:sz w:val="24"/>
        </w:rPr>
        <w:t>I parked the freeze clock versus a 'small apply' on LSH-MEM-2024-006 so it is not Slack archaeology, the freeze still applies and a small apply is still an apply, and Lakeshore does not get ops.lakeshore.internal in an outbound sentence.</w:t>
      </w:r>
    </w:p>
    <w:p>
      <w:pPr>
        <w:spacing w:before="0" w:after="220" w:line="413" w:lineRule="auto"/>
        <w:ind w:firstLine="259"/>
      </w:pPr>
      <w:r>
        <w:rPr>
          <w:rFonts w:ascii="DejaVu Serif" w:hAnsi="DejaVu Serif" w:eastAsia="DejaVu Serif" w:cs="DejaVu Serif"/>
          <w:color w:val="222222"/>
          <w:sz w:val="24"/>
        </w:rPr>
        <w:t>do not treat the freeze clock versus a 'small apply' as polish, Greta Holm either owns it or we drop it, no hostname belongs in the customer line, Greta Holm drafts and I review, and abort beats a lying dual-run.</w:t>
      </w:r>
    </w:p>
    <w:p>
      <w:pPr>
        <w:pStyle w:val="Heading2"/>
      </w:pPr>
      <w:r>
        <w:t>Who carries LSH-4805 next</w:t>
      </w:r>
    </w:p>
    <w:p>
      <w:pPr>
        <w:spacing w:before="0" w:after="220" w:line="413" w:lineRule="auto"/>
        <w:ind w:firstLine="259"/>
      </w:pPr>
      <w:r>
        <w:rPr>
          <w:rFonts w:ascii="DejaVu Serif" w:hAnsi="DejaVu Serif" w:eastAsia="DejaVu Serif" w:cs="DejaVu Serif"/>
          <w:color w:val="222222"/>
          <w:sz w:val="24"/>
        </w:rPr>
        <w:t>Pages start going to Luis Ortega the morning after, not to a rotation alias that still rings my laptop. I stay on the ticket as reviewer for one week, not as the person who gets paged. Michael Gilfilian will not silently keep the IAM grant 'just in case.' If we need a temporary grant, it expires. Topic in play: pre-page: is this even a page.</w:t>
      </w:r>
    </w:p>
    <w:p>
      <w:pPr>
        <w:spacing w:before="80" w:after="60" w:line="200" w:lineRule="auto"/>
      </w:pPr>
      <w:r>
        <w:rPr>
          <w:rFonts w:ascii="DejaVu Sans" w:hAnsi="DejaVu Sans" w:eastAsia="DejaVu Sans" w:cs="DejaVu Sans"/>
          <w:i/>
          <w:color w:val="555555"/>
          <w:sz w:val="17"/>
        </w:rPr>
        <w:t>Access that has to move with LSH-MEM-2024-006.</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From</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To</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ops.lakeshore.internal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2023-07-09</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2023-07-09</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2023-07-09</w:t>
            </w:r>
          </w:p>
        </w:tc>
      </w:tr>
    </w:tbl>
    <w:p>
      <w:pPr>
        <w:spacing w:before="40" w:after="160" w:line="80" w:lineRule="auto"/>
      </w:pPr>
    </w:p>
    <w:p>
      <w:pPr>
        <w:spacing w:before="0" w:after="220" w:line="413" w:lineRule="auto"/>
        <w:ind w:firstLine="259"/>
      </w:pPr>
      <w:r>
        <w:rPr>
          <w:rFonts w:ascii="DejaVu Serif" w:hAnsi="DejaVu Serif" w:eastAsia="DejaVu Serif" w:cs="DejaVu Serif"/>
          <w:color w:val="222222"/>
          <w:sz w:val="24"/>
        </w:rPr>
        <w:t>If Luis Ortega is out that week, Cole Brennan is the named backup, not 'the team.' I will write that on LSH-MEM-2024-006 the day I hand off, not the day the page fires. This handoff does not reopen pre-page: is this even a page. It only changes who carries it.</w:t>
      </w:r>
    </w:p>
    <w:p>
      <w:pPr>
        <w:spacing w:before="0" w:after="220" w:line="413" w:lineRule="auto"/>
        <w:ind w:firstLine="259"/>
      </w:pPr>
      <w:r>
        <w:rPr>
          <w:rFonts w:ascii="DejaVu Serif" w:hAnsi="DejaVu Serif" w:eastAsia="DejaVu Serif" w:cs="DejaVu Serif"/>
          <w:color w:val="222222"/>
          <w:sz w:val="24"/>
        </w:rPr>
        <w:t>I bounced a hallway yes on pre-page: is this even a page, pages go to a person, not a muted channel, and I will not mix clocks to make pre-page: is this even a page look healthier.</w:t>
      </w:r>
    </w:p>
    <w:p>
      <w:pPr>
        <w:spacing w:before="0" w:after="220" w:line="413" w:lineRule="auto"/>
        <w:ind w:firstLine="259"/>
      </w:pPr>
      <w:r>
        <w:rPr>
          <w:rFonts w:ascii="DejaVu Serif" w:hAnsi="DejaVu Serif" w:eastAsia="DejaVu Serif" w:cs="DejaVu Serif"/>
          <w:color w:val="222222"/>
          <w:sz w:val="24"/>
        </w:rPr>
        <w:t>date pressure on pre-page: is this even a page is not a date, July 4, 2023 is if Cole Brennan keeps it, the freeze still applies and a small apply is still an apply, and object on LSH-MEM-2024-006, not in a side thread.</w:t>
      </w:r>
    </w:p>
    <w:p>
      <w:pPr>
        <w:pStyle w:val="Heading2"/>
      </w:pPr>
      <w:r>
        <w:t>Smallest failing row (secret skew that looks like 'no work')</w:t>
      </w:r>
    </w:p>
    <w:p>
      <w:pPr>
        <w:spacing w:before="0" w:after="220" w:line="413" w:lineRule="auto"/>
        <w:ind w:firstLine="259"/>
      </w:pPr>
      <w:r>
        <w:rPr>
          <w:rFonts w:ascii="DejaVu Serif" w:hAnsi="DejaVu Serif" w:eastAsia="DejaVu Serif" w:cs="DejaVu Serif"/>
          <w:color w:val="222222"/>
          <w:sz w:val="24"/>
        </w:rPr>
        <w:t>Fixture for secret skew that looks like 'no work' lives next to the test, not in a laptop path. No PII, no PAN. Host if we have to soak: woo-prod.lakeshore.internal. Assert the smallest row that still fails without the fix. I will not copy a sanitized production dump; it is too big and it hid the bug twice. Owner Cole Brennan. Ticket LSH-4805. If the test is skipped, the skip reason is a ticket, not a comment.</w:t>
      </w:r>
    </w:p>
    <w:p>
      <w:pPr>
        <w:spacing w:before="80" w:after="40" w:line="200" w:lineRule="auto"/>
      </w:pPr>
      <w:r>
        <w:rPr>
          <w:rFonts w:ascii="DejaVu Sans" w:hAnsi="DejaVu Sans" w:eastAsia="DejaVu Sans" w:cs="DejaVu Sans"/>
          <w:i/>
          <w:color w:val="555555"/>
          <w:sz w:val="17"/>
        </w:rPr>
        <w:t>Name the test after the bug. LSH-4805.</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LSH-SOP-2023-033 / secret skew that looks like 'no work'</w:t>
            </w:r>
          </w:p>
          <w:p>
            <w:pPr>
              <w:spacing w:before="0" w:after="0" w:line="220" w:lineRule="auto"/>
            </w:pPr>
            <w:r>
              <w:rPr>
                <w:rFonts w:ascii="DejaVu Sans Mono" w:hAnsi="DejaVu Sans Mono" w:eastAsia="DejaVu Sans Mono" w:cs="DejaVu Sans Mono"/>
                <w:color w:val="222222"/>
                <w:sz w:val="17"/>
              </w:rPr>
              <w:t>pytest -k 'pagination' -q</w:t>
            </w:r>
          </w:p>
          <w:p>
            <w:pPr>
              <w:spacing w:before="0" w:after="0" w:line="220" w:lineRule="auto"/>
            </w:pPr>
            <w:r>
              <w:rPr>
                <w:rFonts w:ascii="DejaVu Sans Mono" w:hAnsi="DejaVu Sans Mono" w:eastAsia="DejaVu Sans Mono" w:cs="DejaVu Sans Mono"/>
                <w:color w:val="222222"/>
                <w:sz w:val="17"/>
              </w:rPr>
              <w:t># fail if the fixture hash changes without LSH-4805</w:t>
            </w:r>
          </w:p>
          <w:p>
            <w:pPr>
              <w:spacing w:before="0" w:after="0" w:line="220" w:lineRule="auto"/>
            </w:pPr>
            <w:r>
              <w:rPr>
                <w:rFonts w:ascii="DejaVu Sans Mono" w:hAnsi="DejaVu Sans Mono" w:eastAsia="DejaVu Sans Mono" w:cs="DejaVu Sans Mono"/>
                <w:color w:val="222222"/>
                <w:sz w:val="17"/>
              </w:rPr>
              <w:t># do not record against woo-prod.lakeshore.internal from a laptop</w:t>
            </w:r>
          </w:p>
        </w:tc>
      </w:tr>
    </w:tbl>
    <w:p>
      <w:pPr>
        <w:spacing w:before="40" w:after="160" w:line="80" w:lineRule="auto"/>
      </w:pPr>
    </w:p>
    <w:p>
      <w:pPr>
        <w:spacing w:before="0" w:after="220" w:line="413" w:lineRule="auto"/>
        <w:ind w:firstLine="259"/>
      </w:pPr>
      <w:r>
        <w:rPr>
          <w:rFonts w:ascii="DejaVu Serif" w:hAnsi="DejaVu Serif" w:eastAsia="DejaVu Serif" w:cs="DejaVu Serif"/>
          <w:color w:val="222222"/>
          <w:sz w:val="24"/>
        </w:rPr>
        <w:t>Setup should take under two minutes on a laptop. Teardown drops the fixture database. Flakes I will not blame on the network without a packet capture. If someone deletes this test, they also delete the incident it maps to (LSH-4805) and they do that in review. Cole Brennan owns golden fixtures. Michael Gilfilian owns the case list.</w:t>
      </w:r>
    </w:p>
    <w:p>
      <w:pPr>
        <w:spacing w:before="0" w:after="220" w:line="413" w:lineRule="auto"/>
        <w:ind w:firstLine="259"/>
      </w:pPr>
      <w:r>
        <w:rPr>
          <w:rFonts w:ascii="DejaVu Serif" w:hAnsi="DejaVu Serif" w:eastAsia="DejaVu Serif" w:cs="DejaVu Serif"/>
          <w:color w:val="222222"/>
          <w:sz w:val="24"/>
        </w:rPr>
        <w:t>Michael Gilfilian owes a close on secret skew that looks like 'no work' by July 5, 2023, not a status emoji, no hostname belongs in the customer line, Michael Gilfilian drafts and I review, and close is yes, no, or a new date on LSH-4805 by July 5, 2023.</w:t>
      </w:r>
    </w:p>
    <w:p>
      <w:pPr>
        <w:spacing w:before="0" w:after="220" w:line="413" w:lineRule="auto"/>
        <w:ind w:firstLine="259"/>
      </w:pPr>
      <w:r>
        <w:rPr>
          <w:rFonts w:ascii="DejaVu Serif" w:hAnsi="DejaVu Serif" w:eastAsia="DejaVu Serif" w:cs="DejaVu Serif"/>
          <w:color w:val="222222"/>
          <w:sz w:val="24"/>
        </w:rPr>
        <w:t>Mara Singh still has secret skew that looks like 'no work' on LSH-SOP-2023-033, pages go to a person, not a muted channel, and the call in the front still holds and this is leftover work only.</w:t>
      </w:r>
    </w:p>
    <w:p>
      <w:pPr>
        <w:pStyle w:val="Heading2"/>
      </w:pPr>
      <w:r>
        <w:t>Who gets the page</w:t>
      </w:r>
    </w:p>
    <w:p>
      <w:pPr>
        <w:spacing w:before="80" w:after="60" w:line="200" w:lineRule="auto"/>
      </w:pPr>
      <w:r>
        <w:rPr>
          <w:rFonts w:ascii="DejaVu Sans" w:hAnsi="DejaVu Sans" w:eastAsia="DejaVu Sans" w:cs="DejaVu Sans"/>
          <w:i/>
          <w:color w:val="555555"/>
          <w:sz w:val="17"/>
        </w:rPr>
        <w:t>RACI for raising retries on a poison record on LSH-SOP-2023-033. Team names are a defect.</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Role</w:t>
            </w:r>
          </w:p>
        </w:tc>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Person</w:t>
            </w:r>
          </w:p>
        </w:tc>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stg-woo.lakeshore.internal</w:t>
            </w:r>
          </w:p>
        </w:tc>
      </w:tr>
      <w:tr>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Lakeshore path; no hostnames</w:t>
            </w:r>
          </w:p>
        </w:tc>
      </w:tr>
    </w:tbl>
    <w:p>
      <w:pPr>
        <w:spacing w:before="40" w:after="160" w:line="80" w:lineRule="auto"/>
      </w:pPr>
    </w:p>
    <w:p>
      <w:pPr>
        <w:spacing w:before="0" w:after="220" w:line="413" w:lineRule="auto"/>
        <w:ind w:firstLine="259"/>
      </w:pPr>
      <w:r>
        <w:rPr>
          <w:rFonts w:ascii="DejaVu Serif" w:hAnsi="DejaVu Serif" w:eastAsia="DejaVu Serif" w:cs="DejaVu Serif"/>
          <w:color w:val="222222"/>
          <w:sz w:val="24"/>
        </w:rPr>
        <w:t>If two people think they are accountable, Luis Ortega picks one on LSH-SOP-2023-033. If nobody is, raising retries on a poison record has not started. Michael Gilfilian is the writer of this file. That is not the same as accountable unless the front already said so. I will rewrite any row that says 'platform' or 'ops' as a person before I call this done.</w:t>
      </w:r>
    </w:p>
    <w:p>
      <w:pPr>
        <w:spacing w:before="0" w:after="220" w:line="413" w:lineRule="auto"/>
        <w:ind w:firstLine="259"/>
      </w:pPr>
      <w:r>
        <w:rPr>
          <w:rFonts w:ascii="DejaVu Serif" w:hAnsi="DejaVu Serif" w:eastAsia="DejaVu Serif" w:cs="DejaVu Serif"/>
          <w:color w:val="222222"/>
          <w:sz w:val="24"/>
        </w:rPr>
        <w:t>Pages go to the responsible person, not to a Slack channel that everyone mutes. If Michael Gilfilian is out, the backup is a name on LSH-SOP-2023-033 the same day, not a hope that someone is watching stg-woo.lakeshore.internal.</w:t>
      </w:r>
    </w:p>
    <w:p>
      <w:pPr>
        <w:spacing w:before="0" w:after="220" w:line="413" w:lineRule="auto"/>
        <w:ind w:firstLine="259"/>
      </w:pPr>
      <w:r>
        <w:rPr>
          <w:rFonts w:ascii="DejaVu Serif" w:hAnsi="DejaVu Serif" w:eastAsia="DejaVu Serif" w:cs="DejaVu Serif"/>
          <w:color w:val="222222"/>
          <w:sz w:val="24"/>
        </w:rPr>
        <w:t>the front of LSH-SOP-2023-033 already named raising retries on a poison record, this paragraph is execution, the freeze still applies and a small apply is still an apply, and I ping once and after that Theo Walsh is late, not blocked.</w:t>
      </w:r>
    </w:p>
    <w:p>
      <w:pPr>
        <w:spacing w:before="0" w:after="220" w:line="413" w:lineRule="auto"/>
        <w:ind w:firstLine="259"/>
      </w:pPr>
      <w:r>
        <w:rPr>
          <w:rFonts w:ascii="DejaVu Serif" w:hAnsi="DejaVu Serif" w:eastAsia="DejaVu Serif" w:cs="DejaVu Serif"/>
          <w:color w:val="222222"/>
          <w:sz w:val="24"/>
        </w:rPr>
        <w:t>leftover raising retries on a poison record sits with Web Developer on LSH-4805, no hostname belongs in the customer line, Web Developer drafts and I review, and if this fights the front of LSH-SOP-2023-033, strike it.</w:t>
      </w:r>
    </w:p>
    <w:p>
      <w:pPr>
        <w:pStyle w:val="Heading2"/>
      </w:pPr>
      <w:r>
        <w:t>Short answers I am tired of repeating</w:t>
      </w:r>
    </w:p>
    <w:p>
      <w:pPr>
        <w:spacing w:before="0" w:after="220" w:line="413" w:lineRule="auto"/>
        <w:ind w:firstLine="259"/>
      </w:pPr>
      <w:r>
        <w:rPr>
          <w:rFonts w:ascii="DejaVu Serif" w:hAnsi="DejaVu Serif" w:eastAsia="DejaVu Serif" w:cs="DejaVu Serif"/>
          <w:color w:val="222222"/>
          <w:sz w:val="24"/>
        </w:rPr>
        <w:t>I am writing the answers here so they stop living in my inbox. Mara Singh can point at LSH-MEM-2024-006 instead of asking me to re-explain a cleanup PR that renames a field on ops.lakeshore.internal.</w:t>
      </w:r>
    </w:p>
    <w:p>
      <w:pPr>
        <w:pStyle w:val="ListBullet"/>
        <w:spacing w:before="20" w:after="60" w:line="260" w:lineRule="auto"/>
      </w:pPr>
      <w:r>
        <w:rPr>
          <w:rFonts w:ascii="DejaVu Serif" w:hAnsi="DejaVu Serif" w:eastAsia="DejaVu Serif" w:cs="DejaVu Serif"/>
          <w:color w:val="222222"/>
          <w:sz w:val="24"/>
        </w:rPr>
        <w:t>Is v1 smaller than Lakeshore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Luis Ortega signs it.</w:t>
      </w:r>
    </w:p>
    <w:p>
      <w:pPr>
        <w:pStyle w:val="ListBullet"/>
        <w:spacing w:before="20" w:after="60" w:line="260" w:lineRule="auto"/>
      </w:pPr>
      <w:r>
        <w:rPr>
          <w:rFonts w:ascii="DejaVu Serif" w:hAnsi="DejaVu Serif" w:eastAsia="DejaVu Serif" w:cs="DejaVu Serif"/>
          <w:color w:val="222222"/>
          <w:sz w:val="24"/>
        </w:rPr>
        <w:t>Is ops.lakeshore.internal a special case? No.</w:t>
      </w:r>
    </w:p>
    <w:p>
      <w:pPr>
        <w:pStyle w:val="ListBullet"/>
        <w:spacing w:before="20" w:after="60" w:line="260" w:lineRule="auto"/>
      </w:pPr>
      <w:r>
        <w:rPr>
          <w:rFonts w:ascii="DejaVu Serif" w:hAnsi="DejaVu Serif" w:eastAsia="DejaVu Serif" w:cs="DejaVu Serif"/>
          <w:color w:val="222222"/>
          <w:sz w:val="24"/>
        </w:rPr>
        <w:t>Who closes LSH-MEM-2024-006? Mara Singh.</w:t>
      </w:r>
    </w:p>
    <w:p>
      <w:pPr>
        <w:pStyle w:val="ListBullet"/>
        <w:spacing w:before="20" w:after="60" w:line="260" w:lineRule="auto"/>
      </w:pPr>
      <w:r>
        <w:rPr>
          <w:rFonts w:ascii="DejaVu Serif" w:hAnsi="DejaVu Serif" w:eastAsia="DejaVu Serif" w:cs="DejaVu Serif"/>
          <w:color w:val="222222"/>
          <w:sz w:val="24"/>
        </w:rPr>
        <w:t>What number do I cite? 18, or I say it is stale.</w:t>
      </w:r>
    </w:p>
    <w:p>
      <w:pPr>
        <w:spacing w:before="0" w:after="220" w:line="413" w:lineRule="auto"/>
        <w:ind w:firstLine="259"/>
      </w:pPr>
      <w:r>
        <w:rPr>
          <w:rFonts w:ascii="DejaVu Serif" w:hAnsi="DejaVu Serif" w:eastAsia="DejaVu Serif" w:cs="DejaVu Serif"/>
          <w:color w:val="222222"/>
          <w:sz w:val="24"/>
        </w:rPr>
        <w:t>The question I will not answer in Slack is 'can we just this once.' The answer is already no, and writing it on LSH-MEM-2024-006 is what makes it a record. If Michael Gilfilian needs a user-visible version, they get the comms leftover, not this list.</w:t>
      </w:r>
    </w:p>
    <w:p>
      <w:pPr>
        <w:spacing w:before="0" w:after="220" w:line="413" w:lineRule="auto"/>
        <w:ind w:firstLine="259"/>
      </w:pPr>
      <w:r>
        <w:rPr>
          <w:rFonts w:ascii="DejaVu Serif" w:hAnsi="DejaVu Serif" w:eastAsia="DejaVu Serif" w:cs="DejaVu Serif"/>
          <w:color w:val="222222"/>
          <w:sz w:val="24"/>
        </w:rPr>
        <w:t>Lakeshore can wait on a cleanup PR that renames a field until Acceptor Luis writes the cut, pages go to a person, not a muted channel, and the sample I would still defend uses the same clock as 18.</w:t>
      </w:r>
    </w:p>
    <w:p>
      <w:pPr>
        <w:spacing w:before="0" w:after="220" w:line="413" w:lineRule="auto"/>
        <w:ind w:firstLine="259"/>
      </w:pPr>
      <w:r>
        <w:rPr>
          <w:rFonts w:ascii="DejaVu Serif" w:hAnsi="DejaVu Serif" w:eastAsia="DejaVu Serif" w:cs="DejaVu Serif"/>
          <w:color w:val="222222"/>
          <w:sz w:val="24"/>
        </w:rPr>
        <w:t>I parked a cleanup PR that renames a field on LSH-MEM-2024-006 so it is not Slack archaeology, the freeze still applies and a small apply is still an apply, and Lakeshore does not get ops.lakeshore.internal in an outbound sentence.</w:t>
      </w:r>
    </w:p>
    <w:p>
      <w:pPr>
        <w:pStyle w:val="Heading1"/>
      </w:pPr>
      <w:r>
        <w:t>Close-outs Michael Gilfilian still owes on LSH-SOP-2023-033</w:t>
      </w:r>
    </w:p>
    <w:p>
      <w:pPr>
        <w:spacing w:before="0" w:after="220" w:line="413" w:lineRule="auto"/>
        <w:ind w:firstLine="259"/>
      </w:pPr>
      <w:r>
        <w:rPr>
          <w:rFonts w:ascii="DejaVu Serif" w:hAnsi="DejaVu Serif" w:eastAsia="DejaVu Serif" w:cs="DejaVu Serif"/>
          <w:color w:val="222222"/>
          <w:sz w:val="24"/>
        </w:rPr>
        <w:t>Owners and tickets still attached to LSH-SOP-2023-033, written so a colleague can act without hunting Slack. Close is a decision, a refuse, or a new date.</w:t>
      </w:r>
    </w:p>
    <w:p>
      <w:pPr>
        <w:spacing w:before="0" w:after="220" w:line="413" w:lineRule="auto"/>
        <w:ind w:firstLine="259"/>
      </w:pPr>
      <w:r>
        <w:rPr>
          <w:rFonts w:ascii="DejaVu Serif" w:hAnsi="DejaVu Serif" w:eastAsia="DejaVu Serif" w:cs="DejaVu Serif"/>
          <w:color w:val="222222"/>
          <w:sz w:val="24"/>
        </w:rPr>
        <w:t>the front of LSH-SOP-2023-033 already named pre-page: is this even a page, this paragraph is execution, the freeze still applies and a small apply is still an apply, and I ping once and after that Luis Ortega is late, not blocked.</w:t>
      </w:r>
    </w:p>
    <w:p>
      <w:pPr>
        <w:spacing w:before="0" w:after="220" w:line="413" w:lineRule="auto"/>
        <w:ind w:firstLine="259"/>
      </w:pPr>
      <w:r>
        <w:rPr>
          <w:rFonts w:ascii="DejaVu Serif" w:hAnsi="DejaVu Serif" w:eastAsia="DejaVu Serif" w:cs="DejaVu Serif"/>
          <w:color w:val="222222"/>
          <w:sz w:val="24"/>
        </w:rPr>
        <w:t>leftover poison versus lag versus empty-success sits with Cole Brennan on LSH-4805, no hostname belongs in the customer line, Cole Brennan drafts and I review, and if this fights the front of LSH-SOP-2023-033, strike it.</w:t>
      </w:r>
    </w:p>
    <w:p>
      <w:pPr>
        <w:spacing w:before="0" w:after="220" w:line="413" w:lineRule="auto"/>
        <w:ind w:firstLine="259"/>
      </w:pPr>
      <w:r>
        <w:rPr>
          <w:rFonts w:ascii="DejaVu Serif" w:hAnsi="DejaVu Serif" w:eastAsia="DejaVu Serif" w:cs="DejaVu Serif"/>
          <w:color w:val="222222"/>
          <w:sz w:val="24"/>
        </w:rPr>
        <w:t>Lakeshore can wait on who to wake after the read-only commands until Michael Gilfilian writes the cut, pages go to a person, not a muted channel, and the sample I would still defend uses the same clock as 033.</w:t>
      </w:r>
    </w:p>
    <w:p>
      <w:pPr>
        <w:spacing w:before="0" w:after="220" w:line="413" w:lineRule="auto"/>
        <w:ind w:firstLine="259"/>
      </w:pPr>
      <w:r>
        <w:rPr>
          <w:rFonts w:ascii="DejaVu Serif" w:hAnsi="DejaVu Serif" w:eastAsia="DejaVu Serif" w:cs="DejaVu Serif"/>
          <w:color w:val="222222"/>
          <w:sz w:val="24"/>
        </w:rPr>
        <w:t>I parked rollback when the migrate already expanded on LSH-MEM-2024-006 so it is not Slack archaeology, the freeze still applies and a small apply is still an apply, and Lakeshore does not get ops.lakeshore.internal in an outbound sentence.</w:t>
      </w:r>
    </w:p>
    <w:p>
      <w:pPr>
        <w:spacing w:before="0" w:after="220" w:line="413" w:lineRule="auto"/>
        <w:ind w:firstLine="259"/>
      </w:pPr>
      <w:r>
        <w:rPr>
          <w:rFonts w:ascii="DejaVu Serif" w:hAnsi="DejaVu Serif" w:eastAsia="DejaVu Serif" w:cs="DejaVu Serif"/>
          <w:color w:val="222222"/>
          <w:sz w:val="24"/>
        </w:rPr>
        <w:t>do not treat date pressure versus a date with owners as polish, Theo Walsh either owns it or we drop it, no hostname belongs in the customer line, Theo Walsh drafts and I review, and abort beats a lying dual-run.</w:t>
      </w:r>
    </w:p>
    <w:p>
      <w:pPr>
        <w:spacing w:before="0" w:after="220" w:line="413" w:lineRule="auto"/>
        <w:ind w:firstLine="259"/>
      </w:pPr>
      <w:r>
        <w:rPr>
          <w:rFonts w:ascii="DejaVu Serif" w:hAnsi="DejaVu Serif" w:eastAsia="DejaVu Serif" w:cs="DejaVu Serif"/>
          <w:color w:val="222222"/>
          <w:sz w:val="24"/>
        </w:rPr>
        <w:t>I bounced a hallway yes on the freeze clock versus a 'small apply', pages go to a person, not a muted channel, and I will not mix clocks to make the freeze clock versus a 'small apply' look healthier.</w:t>
      </w:r>
    </w:p>
    <w:p>
      <w:pPr>
        <w:spacing w:before="0" w:after="220" w:line="413" w:lineRule="auto"/>
        <w:ind w:firstLine="259"/>
      </w:pPr>
      <w:r>
        <w:rPr>
          <w:rFonts w:ascii="DejaVu Serif" w:hAnsi="DejaVu Serif" w:eastAsia="DejaVu Serif" w:cs="DejaVu Serif"/>
          <w:color w:val="222222"/>
          <w:sz w:val="24"/>
        </w:rPr>
        <w:t>date pressure on identifiers in chat, logs, or a support zip is not a date, July 6, 2023 is if Acceptor Luis keeps it, the freeze still applies and a small apply is still an apply, and object on LSH-MEM-2024-006, not in a side thread.</w:t>
      </w:r>
    </w:p>
    <w:p>
      <w:pPr>
        <w:spacing w:before="0" w:after="220" w:line="413" w:lineRule="auto"/>
        <w:ind w:firstLine="259"/>
      </w:pPr>
      <w:r>
        <w:rPr>
          <w:rFonts w:ascii="DejaVu Serif" w:hAnsi="DejaVu Serif" w:eastAsia="DejaVu Serif" w:cs="DejaVu Serif"/>
          <w:color w:val="222222"/>
          <w:sz w:val="24"/>
        </w:rPr>
        <w:t>Michael Gilfilian owes a close on a cleanup PR that renames a field by July 7, 2023, not a status emoji, no hostname belongs in the customer line, Greta Holm drafts and I review, and close is yes, no, or a new date on LSH-4805 by July 7, 2023.</w:t>
      </w:r>
    </w:p>
    <w:p>
      <w:pPr>
        <w:spacing w:before="0" w:after="220" w:line="413" w:lineRule="auto"/>
        <w:ind w:firstLine="259"/>
      </w:pPr>
      <w:r>
        <w:rPr>
          <w:rFonts w:ascii="DejaVu Serif" w:hAnsi="DejaVu Serif" w:eastAsia="DejaVu Serif" w:cs="DejaVu Serif"/>
          <w:color w:val="222222"/>
          <w:sz w:val="24"/>
        </w:rPr>
        <w:t>Luis Ortega still has staging that is too small to catch the bug on LSH-SOP-2023-033, pages go to a person, not a muted channel, and the call in the front still holds and this is leftover work only.</w:t>
      </w:r>
    </w:p>
    <w:p>
      <w:pPr>
        <w:spacing w:before="0" w:after="220" w:line="413" w:lineRule="auto"/>
        <w:ind w:firstLine="259"/>
      </w:pPr>
      <w:r>
        <w:rPr>
          <w:rFonts w:ascii="DejaVu Serif" w:hAnsi="DejaVu Serif" w:eastAsia="DejaVu Serif" w:cs="DejaVu Serif"/>
          <w:color w:val="222222"/>
          <w:sz w:val="24"/>
        </w:rPr>
        <w:t>the front of LSH-SOP-2023-033 already named weekend coverage that is not in the SLA, this paragraph is execution, the freeze still applies and a small apply is still an apply, and I ping once and after that Cole Brennan is late, not blocked.</w:t>
      </w:r>
    </w:p>
    <w:p>
      <w:pPr>
        <w:spacing w:before="0" w:after="220" w:line="413" w:lineRule="auto"/>
        <w:ind w:firstLine="259"/>
      </w:pPr>
      <w:r>
        <w:rPr>
          <w:rFonts w:ascii="DejaVu Serif" w:hAnsi="DejaVu Serif" w:eastAsia="DejaVu Serif" w:cs="DejaVu Serif"/>
          <w:color w:val="222222"/>
          <w:sz w:val="24"/>
        </w:rPr>
        <w:t>leftover a vendor overlay we already rejected sits with Michael Gilfilian on LSH-4805, no hostname belongs in the customer line, Michael Gilfilian drafts and I review, and if this fights the front of LSH-SOP-2023-033, strike it.</w:t>
      </w:r>
    </w:p>
    <w:p>
      <w:pPr>
        <w:spacing w:before="0" w:after="220" w:line="413" w:lineRule="auto"/>
        <w:ind w:firstLine="259"/>
      </w:pPr>
      <w:r>
        <w:rPr>
          <w:rFonts w:ascii="DejaVu Serif" w:hAnsi="DejaVu Serif" w:eastAsia="DejaVu Serif" w:cs="DejaVu Serif"/>
          <w:color w:val="222222"/>
          <w:sz w:val="24"/>
        </w:rPr>
        <w:t>Lakeshore can wait on replica lag after a count that looked fine until Mara Singh writes the cut, pages go to a person, not a muted channel, and the sample I would still defend uses the same clock as 4805.</w:t>
      </w:r>
    </w:p>
    <w:p>
      <w:pPr>
        <w:spacing w:before="0" w:after="220" w:line="413" w:lineRule="auto"/>
        <w:ind w:firstLine="259"/>
      </w:pPr>
      <w:r>
        <w:rPr>
          <w:rFonts w:ascii="DejaVu Serif" w:hAnsi="DejaVu Serif" w:eastAsia="DejaVu Serif" w:cs="DejaVu Serif"/>
          <w:color w:val="222222"/>
          <w:sz w:val="24"/>
        </w:rPr>
        <w:t>I parked secret skew that looks like 'no work' on LSH-MEM-2024-006 so it is not Slack archaeology, the freeze still applies and a small apply is still an apply, and Lakeshore does not get ops.lakeshore.internal in an outbound sentence.</w:t>
      </w:r>
    </w:p>
    <w:p>
      <w:pPr>
        <w:spacing w:before="0" w:after="220" w:line="413" w:lineRule="auto"/>
        <w:ind w:firstLine="259"/>
      </w:pPr>
      <w:r>
        <w:rPr>
          <w:rFonts w:ascii="DejaVu Serif" w:hAnsi="DejaVu Serif" w:eastAsia="DejaVu Serif" w:cs="DejaVu Serif"/>
          <w:color w:val="222222"/>
          <w:sz w:val="24"/>
        </w:rPr>
        <w:t>do not treat a dashboard screenshot standing in for a permalink as polish, Web Developer either owns it or we drop it, no hostname belongs in the customer line, Web Developer drafts and I review, and abort beats a lying dual-run.</w:t>
      </w:r>
    </w:p>
    <w:p>
      <w:pPr>
        <w:spacing w:before="0" w:after="220" w:line="413" w:lineRule="auto"/>
        <w:ind w:firstLine="259"/>
      </w:pPr>
      <w:r>
        <w:rPr>
          <w:rFonts w:ascii="DejaVu Serif" w:hAnsi="DejaVu Serif" w:eastAsia="DejaVu Serif" w:cs="DejaVu Serif"/>
          <w:color w:val="222222"/>
          <w:sz w:val="24"/>
        </w:rPr>
        <w:t>I bounced a hallway yes on owner as a team name instead of a person, pages go to a person, not a muted channel, and I will not mix clocks to make owner as a team name instead of a person look healthier.</w:t>
      </w:r>
    </w:p>
    <w:p>
      <w:pPr>
        <w:spacing w:before="0" w:after="220" w:line="413" w:lineRule="auto"/>
        <w:ind w:firstLine="259"/>
      </w:pPr>
      <w:r>
        <w:rPr>
          <w:rFonts w:ascii="DejaVu Serif" w:hAnsi="DejaVu Serif" w:eastAsia="DejaVu Serif" w:cs="DejaVu Serif"/>
          <w:color w:val="222222"/>
          <w:sz w:val="24"/>
        </w:rPr>
        <w:t>date pressure on averaging QPS instead of testing the close is not a date, July 4, 2023 is if Greta Holm keeps it, the freeze still applies and a small apply is still an apply, and object on LSH-MEM-2024-006, not in a side thread.</w:t>
      </w:r>
    </w:p>
    <w:p>
      <w:pPr>
        <w:spacing w:before="0" w:after="220" w:line="413" w:lineRule="auto"/>
        <w:ind w:firstLine="259"/>
      </w:pPr>
      <w:r>
        <w:rPr>
          <w:rFonts w:ascii="DejaVu Serif" w:hAnsi="DejaVu Serif" w:eastAsia="DejaVu Serif" w:cs="DejaVu Serif"/>
          <w:color w:val="222222"/>
          <w:sz w:val="24"/>
        </w:rPr>
        <w:t>Michael Gilfilian owes a close on dropping a column in the same release as the readers by July 5, 2023, not a status emoji, no hostname belongs in the customer line, Luis Ortega drafts and I review, and close is yes, no, or a new date on LSH-4805 by July 5, 2023.</w:t>
      </w:r>
    </w:p>
    <w:p>
      <w:pPr>
        <w:spacing w:before="0" w:after="220" w:line="413" w:lineRule="auto"/>
        <w:ind w:firstLine="259"/>
      </w:pPr>
      <w:r>
        <w:rPr>
          <w:rFonts w:ascii="DejaVu Serif" w:hAnsi="DejaVu Serif" w:eastAsia="DejaVu Serif" w:cs="DejaVu Serif"/>
          <w:color w:val="222222"/>
          <w:sz w:val="24"/>
        </w:rPr>
        <w:t>Cole Brennan still has raising retries on a poison record on LSH-SOP-2023-033, pages go to a person, not a muted channel, and the call in the front still holds and this is leftover work only.</w:t>
      </w:r>
    </w:p>
    <w:p>
      <w:pPr>
        <w:spacing w:before="0" w:after="220" w:line="413" w:lineRule="auto"/>
        <w:ind w:firstLine="259"/>
      </w:pPr>
      <w:r>
        <w:rPr>
          <w:rFonts w:ascii="DejaVu Serif" w:hAnsi="DejaVu Serif" w:eastAsia="DejaVu Serif" w:cs="DejaVu Serif"/>
          <w:color w:val="222222"/>
          <w:sz w:val="24"/>
        </w:rPr>
        <w:t>the front of LSH-SOP-2023-033 already named pre-page: is this even a page, this paragraph is execution, the freeze still applies and a small apply is still an apply, and I ping once and after that Michael Gilfilian is late, not blocked.</w:t>
      </w:r>
    </w:p>
    <w:p>
      <w:pPr>
        <w:spacing w:before="0" w:after="220" w:line="413" w:lineRule="auto"/>
        <w:ind w:firstLine="259"/>
      </w:pPr>
      <w:r>
        <w:rPr>
          <w:rFonts w:ascii="DejaVu Serif" w:hAnsi="DejaVu Serif" w:eastAsia="DejaVu Serif" w:cs="DejaVu Serif"/>
          <w:color w:val="222222"/>
          <w:sz w:val="24"/>
        </w:rPr>
        <w:t>leftover poison versus lag versus empty-success sits with Mara Singh on LSH-4805, no hostname belongs in the customer line, Mara Singh drafts and I review, and if this fights the front of LSH-SOP-2023-033, strike it.</w:t>
      </w:r>
    </w:p>
    <w:p>
      <w:pPr>
        <w:spacing w:before="0" w:after="220" w:line="413" w:lineRule="auto"/>
        <w:ind w:firstLine="259"/>
      </w:pPr>
      <w:r>
        <w:rPr>
          <w:rFonts w:ascii="DejaVu Serif" w:hAnsi="DejaVu Serif" w:eastAsia="DejaVu Serif" w:cs="DejaVu Serif"/>
          <w:color w:val="222222"/>
          <w:sz w:val="24"/>
        </w:rPr>
        <w:t>Lakeshore can wait on who to wake after the read-only commands until Theo Walsh writes the cut, pages go to a person, not a muted channel, and the sample I would still defend uses the same clock as 18.</w:t>
      </w:r>
    </w:p>
    <w:p>
      <w:pPr>
        <w:spacing w:before="0" w:after="220" w:line="413" w:lineRule="auto"/>
        <w:ind w:firstLine="259"/>
      </w:pPr>
      <w:r>
        <w:rPr>
          <w:rFonts w:ascii="DejaVu Serif" w:hAnsi="DejaVu Serif" w:eastAsia="DejaVu Serif" w:cs="DejaVu Serif"/>
          <w:color w:val="222222"/>
          <w:sz w:val="24"/>
        </w:rPr>
        <w:t>I parked rollback when the migrate already expanded on LSH-MEM-2024-006 so it is not Slack archaeology, the freeze still applies and a small apply is still an apply, and Lakeshore does not get ops.lakeshore.internal in an outbound sentence.</w:t>
      </w:r>
    </w:p>
    <w:p>
      <w:pPr>
        <w:spacing w:before="0" w:after="220" w:line="413" w:lineRule="auto"/>
        <w:ind w:firstLine="259"/>
      </w:pPr>
      <w:r>
        <w:rPr>
          <w:rFonts w:ascii="DejaVu Serif" w:hAnsi="DejaVu Serif" w:eastAsia="DejaVu Serif" w:cs="DejaVu Serif"/>
          <w:color w:val="222222"/>
          <w:sz w:val="24"/>
        </w:rPr>
        <w:t>do not treat date pressure versus a date with owners as polish, Acceptor Luis either owns it or we drop it, no hostname belongs in the customer line, Acceptor Luis drafts and I review, and abort beats a lying dual-run.</w:t>
      </w:r>
    </w:p>
    <w:p>
      <w:pPr>
        <w:spacing w:before="0" w:after="220" w:line="413" w:lineRule="auto"/>
        <w:ind w:firstLine="259"/>
      </w:pPr>
      <w:r>
        <w:rPr>
          <w:rFonts w:ascii="DejaVu Serif" w:hAnsi="DejaVu Serif" w:eastAsia="DejaVu Serif" w:cs="DejaVu Serif"/>
          <w:color w:val="222222"/>
          <w:sz w:val="24"/>
        </w:rPr>
        <w:t>I bounced a hallway yes on the freeze clock versus a 'small apply', pages go to a person, not a muted channel, and I will not mix clocks to make the freeze clock versus a 'small apply' look healthier.</w:t>
      </w:r>
    </w:p>
    <w:p>
      <w:pPr>
        <w:spacing w:before="0" w:after="220" w:line="413" w:lineRule="auto"/>
        <w:ind w:firstLine="259"/>
      </w:pPr>
      <w:r>
        <w:rPr>
          <w:rFonts w:ascii="DejaVu Serif" w:hAnsi="DejaVu Serif" w:eastAsia="DejaVu Serif" w:cs="DejaVu Serif"/>
          <w:color w:val="222222"/>
          <w:sz w:val="24"/>
        </w:rPr>
        <w:t>date pressure on identifiers in chat, logs, or a support zip is not a date, July 2, 2023 is if Luis Ortega keeps it, the freeze still applies and a small apply is still an apply, and object on LSH-MEM-2024-006, not in a side thread.</w:t>
      </w:r>
    </w:p>
    <w:p>
      <w:pPr>
        <w:spacing w:before="0" w:after="220" w:line="413" w:lineRule="auto"/>
        <w:ind w:firstLine="259"/>
      </w:pPr>
      <w:r>
        <w:rPr>
          <w:rFonts w:ascii="DejaVu Serif" w:hAnsi="DejaVu Serif" w:eastAsia="DejaVu Serif" w:cs="DejaVu Serif"/>
          <w:color w:val="222222"/>
          <w:sz w:val="24"/>
        </w:rPr>
        <w:t>Michael Gilfilian owes a close on a cleanup PR that renames a field by July 3, 2023, not a status emoji, no hostname belongs in the customer line, Cole Brennan drafts and I review, and close is yes, no, or a new date on LSH-4805 by July 3, 2023.</w:t>
      </w:r>
    </w:p>
    <w:p>
      <w:pPr>
        <w:spacing w:before="0" w:after="220" w:line="413" w:lineRule="auto"/>
        <w:ind w:firstLine="259"/>
      </w:pPr>
      <w:r>
        <w:rPr>
          <w:rFonts w:ascii="DejaVu Serif" w:hAnsi="DejaVu Serif" w:eastAsia="DejaVu Serif" w:cs="DejaVu Serif"/>
          <w:color w:val="222222"/>
          <w:sz w:val="24"/>
        </w:rPr>
        <w:t>Michael Gilfilian still has staging that is too small to catch the bug on LSH-SOP-2023-033, pages go to a person, not a muted channel, and the call in the front still holds and this is leftover work only.</w:t>
      </w:r>
    </w:p>
    <w:p>
      <w:pPr>
        <w:spacing w:before="0" w:after="220" w:line="413" w:lineRule="auto"/>
        <w:ind w:firstLine="259"/>
      </w:pPr>
      <w:r>
        <w:rPr>
          <w:rFonts w:ascii="DejaVu Serif" w:hAnsi="DejaVu Serif" w:eastAsia="DejaVu Serif" w:cs="DejaVu Serif"/>
          <w:color w:val="222222"/>
          <w:sz w:val="24"/>
        </w:rPr>
        <w:t>the front of LSH-SOP-2023-033 already named weekend coverage that is not in the SLA, this paragraph is execution, the freeze still applies and a small apply is still an apply, and I ping once and after that Mara Singh is late, not blocked.</w:t>
      </w:r>
    </w:p>
    <w:p>
      <w:pPr>
        <w:spacing w:before="0" w:after="220" w:line="413" w:lineRule="auto"/>
        <w:ind w:firstLine="259"/>
      </w:pPr>
      <w:r>
        <w:rPr>
          <w:rFonts w:ascii="DejaVu Serif" w:hAnsi="DejaVu Serif" w:eastAsia="DejaVu Serif" w:cs="DejaVu Serif"/>
          <w:color w:val="222222"/>
          <w:sz w:val="24"/>
        </w:rPr>
        <w:t>do not treat pre-page: is this even a page as polish, Luis Ortega either owns it or we drop it, no hostname belongs in the customer line, Luis Ortega drafts and I review, and abort beats a lying dual-run.</w:t>
      </w:r>
    </w:p>
    <w:p>
      <w:pPr>
        <w:spacing w:before="0" w:after="220" w:line="413" w:lineRule="auto"/>
        <w:ind w:firstLine="259"/>
      </w:pPr>
      <w:r>
        <w:rPr>
          <w:rFonts w:ascii="DejaVu Serif" w:hAnsi="DejaVu Serif" w:eastAsia="DejaVu Serif" w:cs="DejaVu Serif"/>
          <w:color w:val="222222"/>
          <w:sz w:val="24"/>
        </w:rPr>
        <w:t>I bounced a hallway yes on pre-page: is this even a page, pages go to a person, not a muted channel, and I will not mix clocks to make pre-page: is this even a page look healthier.</w:t>
      </w:r>
    </w:p>
    <w:p>
      <w:pPr>
        <w:spacing w:before="0" w:after="220" w:line="413" w:lineRule="auto"/>
        <w:ind w:firstLine="259"/>
      </w:pPr>
      <w:r>
        <w:rPr>
          <w:rFonts w:ascii="DejaVu Serif" w:hAnsi="DejaVu Serif" w:eastAsia="DejaVu Serif" w:cs="DejaVu Serif"/>
          <w:color w:val="222222"/>
          <w:sz w:val="24"/>
        </w:rPr>
        <w:t>date pressure on poison versus lag versus empty-success is not a date, July 2, 2023 is if Michael Gilfilian keeps it, the freeze still applies and a small apply is still an apply, and object on LSH-MEM-2024-006, not in a side thread.</w:t>
      </w:r>
    </w:p>
    <w:p>
      <w:pPr>
        <w:spacing w:before="0" w:after="220" w:line="413" w:lineRule="auto"/>
        <w:ind w:firstLine="259"/>
      </w:pPr>
      <w:r>
        <w:rPr>
          <w:rFonts w:ascii="DejaVu Serif" w:hAnsi="DejaVu Serif" w:eastAsia="DejaVu Serif" w:cs="DejaVu Serif"/>
          <w:color w:val="222222"/>
          <w:sz w:val="24"/>
        </w:rPr>
        <w:t>Michael Gilfilian owes a close on poison versus lag versus empty-success by July 3, 2023, not a status emoji, no hostname belongs in the customer line, Mara Singh drafts and I review, and close is yes, no, or a new date on LSH-4805 by July 3, 2023.</w:t>
      </w:r>
    </w:p>
    <w:p>
      <w:pPr>
        <w:spacing w:before="0" w:after="220" w:line="413" w:lineRule="auto"/>
        <w:ind w:firstLine="259"/>
      </w:pPr>
      <w:r>
        <w:rPr>
          <w:rFonts w:ascii="DejaVu Serif" w:hAnsi="DejaVu Serif" w:eastAsia="DejaVu Serif" w:cs="DejaVu Serif"/>
          <w:color w:val="222222"/>
          <w:sz w:val="24"/>
        </w:rPr>
        <w:t>Theo Walsh still has who to wake after the read-only commands on LSH-SOP-2023-033, pages go to a person, not a muted channel, and the call in the front still holds and this is leftover work only.</w:t>
      </w:r>
    </w:p>
    <w:p>
      <w:pPr>
        <w:spacing w:before="0" w:after="220" w:line="413" w:lineRule="auto"/>
        <w:ind w:firstLine="259"/>
      </w:pPr>
      <w:r>
        <w:rPr>
          <w:rFonts w:ascii="DejaVu Serif" w:hAnsi="DejaVu Serif" w:eastAsia="DejaVu Serif" w:cs="DejaVu Serif"/>
          <w:color w:val="222222"/>
          <w:sz w:val="24"/>
        </w:rPr>
        <w:t>the front of LSH-SOP-2023-033 already named who to wake after the read-only commands, this paragraph is execution, the freeze still applies and a small apply is still an apply, and I ping once and after that Web Developer is late, not blocked.</w:t>
      </w:r>
    </w:p>
    <w:p>
      <w:pPr>
        <w:spacing w:before="0" w:after="220" w:line="413" w:lineRule="auto"/>
        <w:ind w:firstLine="259"/>
      </w:pPr>
      <w:r>
        <w:rPr>
          <w:rFonts w:ascii="DejaVu Serif" w:hAnsi="DejaVu Serif" w:eastAsia="DejaVu Serif" w:cs="DejaVu Serif"/>
          <w:color w:val="222222"/>
          <w:sz w:val="24"/>
        </w:rPr>
        <w:t>leftover rollback when the migrate already expanded sits with Acceptor Luis on LSH-4805, no hostname belongs in the customer line, Acceptor Luis drafts and I review, and if this fights the front of LSH-SOP-2023-033, strike it.</w:t>
      </w:r>
    </w:p>
    <w:p>
      <w:pPr>
        <w:spacing w:before="0" w:after="220" w:line="413" w:lineRule="auto"/>
        <w:ind w:firstLine="259"/>
      </w:pPr>
      <w:r>
        <w:rPr>
          <w:rFonts w:ascii="DejaVu Serif" w:hAnsi="DejaVu Serif" w:eastAsia="DejaVu Serif" w:cs="DejaVu Serif"/>
          <w:color w:val="222222"/>
          <w:sz w:val="24"/>
        </w:rPr>
        <w:t>Lakeshore can wait on rollback when the migrate already expanded until Greta Holm writes the cut, pages go to a person, not a muted channel, and the sample I would still defend uses the same clock as 31.</w:t>
      </w:r>
    </w:p>
    <w:p>
      <w:pPr>
        <w:spacing w:before="0" w:after="220" w:line="413" w:lineRule="auto"/>
        <w:ind w:firstLine="259"/>
      </w:pPr>
      <w:r>
        <w:rPr>
          <w:rFonts w:ascii="DejaVu Serif" w:hAnsi="DejaVu Serif" w:eastAsia="DejaVu Serif" w:cs="DejaVu Serif"/>
          <w:color w:val="222222"/>
          <w:sz w:val="24"/>
        </w:rPr>
        <w:t>I parked date pressure versus a date with owners on LSH-MEM-2024-006 so it is not Slack archaeology, the freeze still applies and a small apply is still an apply, and Lakeshore does not get ops.lakeshore.internal in an outbound sentence.</w:t>
      </w:r>
    </w:p>
    <w:p>
      <w:pPr>
        <w:spacing w:before="0" w:after="220" w:line="413" w:lineRule="auto"/>
        <w:ind w:firstLine="259"/>
      </w:pPr>
      <w:r>
        <w:rPr>
          <w:rFonts w:ascii="DejaVu Serif" w:hAnsi="DejaVu Serif" w:eastAsia="DejaVu Serif" w:cs="DejaVu Serif"/>
          <w:color w:val="222222"/>
          <w:sz w:val="24"/>
        </w:rPr>
        <w:t>do not treat date pressure versus a date with owners as polish, Cole Brennan either owns it or we drop it, no hostname belongs in the customer line, Cole Brennan drafts and I review, and abort beats a lying dual-run.</w:t>
      </w:r>
    </w:p>
    <w:p>
      <w:pPr>
        <w:spacing w:before="0" w:after="220" w:line="413" w:lineRule="auto"/>
        <w:ind w:firstLine="259"/>
      </w:pPr>
      <w:r>
        <w:rPr>
          <w:rFonts w:ascii="DejaVu Serif" w:hAnsi="DejaVu Serif" w:eastAsia="DejaVu Serif" w:cs="DejaVu Serif"/>
          <w:color w:val="222222"/>
          <w:sz w:val="24"/>
        </w:rPr>
        <w:t>I bounced a hallway yes on the freeze clock versus a 'small apply', pages go to a person, not a muted channel, and I will not mix clocks to make the freeze clock versus a 'small apply' look healthier.</w:t>
      </w:r>
    </w:p>
    <w:p>
      <w:pPr>
        <w:spacing w:before="0" w:after="220" w:line="413" w:lineRule="auto"/>
        <w:ind w:firstLine="259"/>
      </w:pPr>
      <w:r>
        <w:rPr>
          <w:rFonts w:ascii="DejaVu Serif" w:hAnsi="DejaVu Serif" w:eastAsia="DejaVu Serif" w:cs="DejaVu Serif"/>
          <w:color w:val="222222"/>
          <w:sz w:val="24"/>
        </w:rPr>
        <w:t>date pressure on the freeze clock versus a 'small apply' is not a date, June 30, 2023 is if Mara Singh keeps it, the freeze still applies and a small apply is still an apply, and object on LSH-MEM-2024-006, not in a side thread.</w:t>
      </w:r>
    </w:p>
    <w:p>
      <w:pPr>
        <w:spacing w:before="0" w:after="220" w:line="413" w:lineRule="auto"/>
        <w:ind w:firstLine="259"/>
      </w:pPr>
      <w:r>
        <w:rPr>
          <w:rFonts w:ascii="DejaVu Serif" w:hAnsi="DejaVu Serif" w:eastAsia="DejaVu Serif" w:cs="DejaVu Serif"/>
          <w:color w:val="222222"/>
          <w:sz w:val="24"/>
        </w:rPr>
        <w:t>Michael Gilfilian owes a close on identifiers in chat, logs, or a support zip by July 1, 2023, not a status emoji, no hostname belongs in the customer line, Theo Walsh drafts and I review, and close is yes, no, or a new date on LSH-4805 by July 1, 2023.</w:t>
      </w:r>
    </w:p>
    <w:p>
      <w:pPr>
        <w:spacing w:before="0" w:after="220" w:line="413" w:lineRule="auto"/>
        <w:ind w:firstLine="259"/>
      </w:pPr>
      <w:r>
        <w:rPr>
          <w:rFonts w:ascii="DejaVu Serif" w:hAnsi="DejaVu Serif" w:eastAsia="DejaVu Serif" w:cs="DejaVu Serif"/>
          <w:color w:val="222222"/>
          <w:sz w:val="24"/>
        </w:rPr>
        <w:t>Web Developer still has identifiers in chat, logs, or a support zip on LSH-SOP-2023-033, pages go to a person, not a muted channel, and the call in the front still holds and this is leftover work only.</w:t>
      </w:r>
    </w:p>
    <w:p>
      <w:pPr>
        <w:spacing w:before="0" w:after="220" w:line="413" w:lineRule="auto"/>
        <w:ind w:firstLine="259"/>
      </w:pPr>
      <w:r>
        <w:rPr>
          <w:rFonts w:ascii="DejaVu Serif" w:hAnsi="DejaVu Serif" w:eastAsia="DejaVu Serif" w:cs="DejaVu Serif"/>
          <w:color w:val="222222"/>
          <w:sz w:val="24"/>
        </w:rPr>
        <w:t>the front of LSH-SOP-2023-033 already named a cleanup PR that renames a field, this paragraph is execution, the freeze still applies and a small apply is still an apply, and I ping once and after that Acceptor Luis is late, not blocked.</w:t>
      </w:r>
    </w:p>
    <w:p>
      <w:pPr>
        <w:spacing w:before="0" w:after="220" w:line="413" w:lineRule="auto"/>
        <w:ind w:firstLine="259"/>
      </w:pPr>
      <w:r>
        <w:rPr>
          <w:rFonts w:ascii="DejaVu Serif" w:hAnsi="DejaVu Serif" w:eastAsia="DejaVu Serif" w:cs="DejaVu Serif"/>
          <w:color w:val="222222"/>
          <w:sz w:val="24"/>
        </w:rPr>
        <w:t>leftover a cleanup PR that renames a field sits with Greta Holm on LSH-4805, no hostname belongs in the customer line, Greta Holm drafts and I review, and if this fights the front of LSH-SOP-2023-033, strike it.</w:t>
      </w:r>
    </w:p>
    <w:p>
      <w:pPr>
        <w:spacing w:before="0" w:after="220" w:line="413" w:lineRule="auto"/>
        <w:ind w:firstLine="259"/>
      </w:pPr>
      <w:r>
        <w:rPr>
          <w:rFonts w:ascii="DejaVu Serif" w:hAnsi="DejaVu Serif" w:eastAsia="DejaVu Serif" w:cs="DejaVu Serif"/>
          <w:color w:val="222222"/>
          <w:sz w:val="24"/>
        </w:rPr>
        <w:t>Lakeshore can wait on staging that is too small to catch the bug until Luis Ortega writes the cut, pages go to a person, not a muted channel, and the sample I would still defend uses the same clock as 2024.</w:t>
      </w:r>
    </w:p>
    <w:p>
      <w:pPr>
        <w:spacing w:before="0" w:after="220" w:line="413" w:lineRule="auto"/>
        <w:ind w:firstLine="259"/>
      </w:pPr>
      <w:r>
        <w:rPr>
          <w:rFonts w:ascii="DejaVu Serif" w:hAnsi="DejaVu Serif" w:eastAsia="DejaVu Serif" w:cs="DejaVu Serif"/>
          <w:color w:val="222222"/>
          <w:sz w:val="24"/>
        </w:rPr>
        <w:t>I parked staging that is too small to catch the bug on LSH-MEM-2024-006 so it is not Slack archaeology, the freeze still applies and a small apply is still an apply, and Lakeshore does not get ops.lakeshore.internal in an outbound sentence.</w:t>
      </w:r>
    </w:p>
    <w:p>
      <w:pPr>
        <w:spacing w:before="0" w:after="220" w:line="413" w:lineRule="auto"/>
        <w:ind w:firstLine="259"/>
      </w:pPr>
      <w:r>
        <w:rPr>
          <w:rFonts w:ascii="DejaVu Serif" w:hAnsi="DejaVu Serif" w:eastAsia="DejaVu Serif" w:cs="DejaVu Serif"/>
          <w:color w:val="222222"/>
          <w:sz w:val="24"/>
        </w:rPr>
        <w:t>do not treat weekend coverage that is not in the SLA as polish, Michael Gilfilian either owns it or we drop it, no hostname belongs in the customer line, Michael Gilfilian drafts and I review, and abort beats a lying dual-run.</w:t>
      </w:r>
    </w:p>
    <w:p>
      <w:pPr>
        <w:spacing w:before="0" w:after="220" w:line="413" w:lineRule="auto"/>
        <w:ind w:firstLine="259"/>
      </w:pPr>
      <w:r>
        <w:rPr>
          <w:rFonts w:ascii="DejaVu Serif" w:hAnsi="DejaVu Serif" w:eastAsia="DejaVu Serif" w:cs="DejaVu Serif"/>
          <w:color w:val="222222"/>
          <w:sz w:val="24"/>
        </w:rPr>
        <w:t>I bounced a hallway yes on weekend coverage that is not in the SLA, pages go to a person, not a muted channel, and I will not mix clocks to make weekend coverage that is not in the SLA look healthier.</w:t>
      </w:r>
    </w:p>
    <w:p>
      <w:pPr>
        <w:spacing w:before="0" w:after="220" w:line="413" w:lineRule="auto"/>
        <w:ind w:firstLine="259"/>
      </w:pPr>
      <w:r>
        <w:rPr>
          <w:rFonts w:ascii="DejaVu Serif" w:hAnsi="DejaVu Serif" w:eastAsia="DejaVu Serif" w:cs="DejaVu Serif"/>
          <w:color w:val="222222"/>
          <w:sz w:val="24"/>
        </w:rPr>
        <w:t>date pressure on a vendor overlay we already rejected is not a date, June 28, 2023 is if Theo Walsh keeps it, the freeze still applies and a small apply is still an apply, and object on LSH-MEM-2024-006, not in a side thread.</w:t>
      </w:r>
    </w:p>
    <w:p>
      <w:pPr>
        <w:spacing w:before="0" w:after="220" w:line="413" w:lineRule="auto"/>
        <w:ind w:firstLine="259"/>
      </w:pPr>
      <w:r>
        <w:rPr>
          <w:rFonts w:ascii="DejaVu Serif" w:hAnsi="DejaVu Serif" w:eastAsia="DejaVu Serif" w:cs="DejaVu Serif"/>
          <w:color w:val="222222"/>
          <w:sz w:val="24"/>
        </w:rPr>
        <w:t>Michael Gilfilian owes a close on a vendor overlay we already rejected by June 29, 2023, not a status emoji, no hostname belongs in the customer line, Web Developer drafts and I review, and close is yes, no, or a new date on LSH-4805 by June 29, 2023.</w:t>
      </w:r>
    </w:p>
    <w:p>
      <w:pPr>
        <w:spacing w:before="0" w:after="220" w:line="413" w:lineRule="auto"/>
        <w:ind w:firstLine="259"/>
      </w:pPr>
      <w:r>
        <w:rPr>
          <w:rFonts w:ascii="DejaVu Serif" w:hAnsi="DejaVu Serif" w:eastAsia="DejaVu Serif" w:cs="DejaVu Serif"/>
          <w:color w:val="222222"/>
          <w:sz w:val="24"/>
        </w:rPr>
        <w:t>Acceptor Luis still has replica lag after a count that looked fine on LSH-SOP-2023-033, pages go to a person, not a muted channel, and the call in the front still holds and this is leftover work only.</w:t>
      </w:r>
    </w:p>
    <w:p>
      <w:pPr>
        <w:spacing w:before="0" w:after="220" w:line="413" w:lineRule="auto"/>
        <w:ind w:firstLine="259"/>
      </w:pPr>
      <w:r>
        <w:rPr>
          <w:rFonts w:ascii="DejaVu Serif" w:hAnsi="DejaVu Serif" w:eastAsia="DejaVu Serif" w:cs="DejaVu Serif"/>
          <w:color w:val="222222"/>
          <w:sz w:val="24"/>
        </w:rPr>
        <w:t>the front of LSH-SOP-2023-033 already named replica lag after a count that looked fine, this paragraph is execution, the freeze still applies and a small apply is still an apply, and I ping once and after that Greta Holm is late, not blocked.</w:t>
      </w:r>
    </w:p>
    <w:p>
      <w:pPr>
        <w:spacing w:before="0" w:after="220" w:line="413" w:lineRule="auto"/>
        <w:ind w:firstLine="259"/>
      </w:pPr>
      <w:r>
        <w:rPr>
          <w:rFonts w:ascii="DejaVu Serif" w:hAnsi="DejaVu Serif" w:eastAsia="DejaVu Serif" w:cs="DejaVu Serif"/>
          <w:color w:val="222222"/>
          <w:sz w:val="24"/>
        </w:rPr>
        <w:t>leftover secret skew that looks like 'no work' sits with Luis Ortega on LSH-4805, no hostname belongs in the customer line, Luis Ortega drafts and I review, and if this fights the front of LSH-SOP-2023-033, strike it.</w:t>
      </w:r>
    </w:p>
    <w:p>
      <w:pPr>
        <w:spacing w:before="0" w:after="220" w:line="413" w:lineRule="auto"/>
        <w:ind w:firstLine="259"/>
      </w:pPr>
      <w:r>
        <w:rPr>
          <w:rFonts w:ascii="DejaVu Serif" w:hAnsi="DejaVu Serif" w:eastAsia="DejaVu Serif" w:cs="DejaVu Serif"/>
          <w:color w:val="222222"/>
          <w:sz w:val="24"/>
        </w:rPr>
        <w:t>Lakeshore can wait on secret skew that looks like 'no work' until Cole Brennan writes the cut, pages go to a person, not a muted channel, and the sample I would still defend uses the same clock as 22.</w:t>
      </w:r>
    </w:p>
    <w:p>
      <w:pPr>
        <w:spacing w:before="0" w:after="220" w:line="413" w:lineRule="auto"/>
        <w:ind w:firstLine="259"/>
      </w:pPr>
      <w:r>
        <w:rPr>
          <w:rFonts w:ascii="DejaVu Serif" w:hAnsi="DejaVu Serif" w:eastAsia="DejaVu Serif" w:cs="DejaVu Serif"/>
          <w:color w:val="222222"/>
          <w:sz w:val="24"/>
        </w:rPr>
        <w:t>I parked a dashboard screenshot standing in for a permalink on LSH-MEM-2024-006 so it is not Slack archaeology, the freeze still applies and a small apply is still an apply, and Lakeshore does not get ops.lakeshore.internal in an outbound sentence.</w:t>
      </w:r>
    </w:p>
    <w:p>
      <w:pPr>
        <w:spacing w:before="0" w:after="220" w:line="413" w:lineRule="auto"/>
        <w:ind w:firstLine="259"/>
      </w:pPr>
      <w:r>
        <w:rPr>
          <w:rFonts w:ascii="DejaVu Serif" w:hAnsi="DejaVu Serif" w:eastAsia="DejaVu Serif" w:cs="DejaVu Serif"/>
          <w:color w:val="222222"/>
          <w:sz w:val="24"/>
        </w:rPr>
        <w:t>do not treat a dashboard screenshot standing in for a permalink as polish, Mara Singh either owns it or we drop it, no hostname belongs in the customer line, Mara Singh drafts and I review, and abort beats a lying dual-run.</w:t>
      </w:r>
    </w:p>
    <w:p>
      <w:pPr>
        <w:spacing w:before="0" w:after="220" w:line="413" w:lineRule="auto"/>
        <w:ind w:firstLine="259"/>
      </w:pPr>
      <w:r>
        <w:rPr>
          <w:rFonts w:ascii="DejaVu Serif" w:hAnsi="DejaVu Serif" w:eastAsia="DejaVu Serif" w:cs="DejaVu Serif"/>
          <w:color w:val="222222"/>
          <w:sz w:val="24"/>
        </w:rPr>
        <w:t>I bounced a hallway yes on owner as a team name instead of a person, pages go to a person, not a muted channel, and I will not mix clocks to make owner as a team name instead of a person look healthier.</w:t>
      </w:r>
    </w:p>
    <w:p>
      <w:pPr>
        <w:spacing w:before="0" w:after="220" w:line="413" w:lineRule="auto"/>
        <w:ind w:firstLine="259"/>
      </w:pPr>
      <w:r>
        <w:rPr>
          <w:rFonts w:ascii="DejaVu Serif" w:hAnsi="DejaVu Serif" w:eastAsia="DejaVu Serif" w:cs="DejaVu Serif"/>
          <w:color w:val="222222"/>
          <w:sz w:val="24"/>
        </w:rPr>
        <w:t>date pressure on owner as a team name instead of a person is not a date, July 7, 2023 is if Web Developer keeps it, the freeze still applies and a small apply is still an apply, and object on LSH-MEM-2024-006, not in a side thread.</w:t>
      </w:r>
    </w:p>
    <w:p>
      <w:pPr>
        <w:spacing w:before="0" w:after="220" w:line="413" w:lineRule="auto"/>
        <w:ind w:firstLine="259"/>
      </w:pPr>
      <w:r>
        <w:rPr>
          <w:rFonts w:ascii="DejaVu Serif" w:hAnsi="DejaVu Serif" w:eastAsia="DejaVu Serif" w:cs="DejaVu Serif"/>
          <w:color w:val="222222"/>
          <w:sz w:val="24"/>
        </w:rPr>
        <w:t>Michael Gilfilian owes a close on averaging QPS instead of testing the close by July 8, 2023, not a status emoji, no hostname belongs in the customer line, Acceptor Luis drafts and I review, and close is yes, no, or a new date on LSH-4805 by July 8, 2023.</w:t>
      </w:r>
    </w:p>
    <w:p>
      <w:pPr>
        <w:spacing w:before="0" w:after="220" w:line="413" w:lineRule="auto"/>
        <w:ind w:firstLine="259"/>
      </w:pPr>
      <w:r>
        <w:rPr>
          <w:rFonts w:ascii="DejaVu Serif" w:hAnsi="DejaVu Serif" w:eastAsia="DejaVu Serif" w:cs="DejaVu Serif"/>
          <w:color w:val="222222"/>
          <w:sz w:val="24"/>
        </w:rPr>
        <w:t>Greta Holm still has averaging QPS instead of testing the close on LSH-SOP-2023-033, pages go to a person, not a muted channel, and the call in the front still holds and this is leftover work only.</w:t>
      </w:r>
    </w:p>
    <w:p>
      <w:pPr>
        <w:spacing w:before="0" w:after="220" w:line="413" w:lineRule="auto"/>
        <w:ind w:firstLine="259"/>
      </w:pPr>
      <w:r>
        <w:rPr>
          <w:rFonts w:ascii="DejaVu Serif" w:hAnsi="DejaVu Serif" w:eastAsia="DejaVu Serif" w:cs="DejaVu Serif"/>
          <w:color w:val="222222"/>
          <w:sz w:val="24"/>
        </w:rPr>
        <w:t>the front of LSH-SOP-2023-033 already named dropping a column in the same release as the readers, this paragraph is execution, the freeze still applies and a small apply is still an apply, and I ping once and after that Luis Ortega is late, not blocked.</w:t>
      </w:r>
    </w:p>
    <w:p>
      <w:pPr>
        <w:spacing w:before="0" w:after="220" w:line="413" w:lineRule="auto"/>
        <w:ind w:firstLine="259"/>
      </w:pPr>
      <w:r>
        <w:rPr>
          <w:rFonts w:ascii="DejaVu Serif" w:hAnsi="DejaVu Serif" w:eastAsia="DejaVu Serif" w:cs="DejaVu Serif"/>
          <w:color w:val="222222"/>
          <w:sz w:val="24"/>
        </w:rPr>
        <w:t>leftover dropping a column in the same release as the readers sits with Cole Brennan on LSH-4805, no hostname belongs in the customer line, Cole Brennan drafts and I review, and if this fights the front of LSH-SOP-2023-033, strike it.</w:t>
      </w:r>
    </w:p>
    <w:p>
      <w:pPr>
        <w:spacing w:before="0" w:after="220" w:line="413" w:lineRule="auto"/>
        <w:ind w:firstLine="259"/>
      </w:pPr>
      <w:r>
        <w:rPr>
          <w:rFonts w:ascii="DejaVu Serif" w:hAnsi="DejaVu Serif" w:eastAsia="DejaVu Serif" w:cs="DejaVu Serif"/>
          <w:color w:val="222222"/>
          <w:sz w:val="24"/>
        </w:rPr>
        <w:t>Lakeshore can wait on raising retries on a poison record until Michael Gilfilian writes the cut, pages go to a person, not a muted channel, and the sample I would still defend uses the same clock as 2023.</w:t>
      </w:r>
    </w:p>
    <w:p>
      <w:pPr>
        <w:spacing w:before="0" w:after="220" w:line="413" w:lineRule="auto"/>
        <w:ind w:firstLine="259"/>
      </w:pPr>
      <w:r>
        <w:rPr>
          <w:rFonts w:ascii="DejaVu Serif" w:hAnsi="DejaVu Serif" w:eastAsia="DejaVu Serif" w:cs="DejaVu Serif"/>
          <w:color w:val="222222"/>
          <w:sz w:val="24"/>
        </w:rPr>
        <w:t>I parked raising retries on a poison record on LSH-MEM-2024-006 so it is not Slack archaeology, the freeze still applies and a small apply is still an apply, and Lakeshore does not get ops.lakeshore.internal in an outbound sentence.</w:t>
      </w:r>
    </w:p>
    <w:p>
      <w:pPr>
        <w:spacing w:before="0" w:after="220" w:line="413" w:lineRule="auto"/>
        <w:ind w:firstLine="259"/>
      </w:pPr>
      <w:r>
        <w:rPr>
          <w:rFonts w:ascii="DejaVu Serif" w:hAnsi="DejaVu Serif" w:eastAsia="DejaVu Serif" w:cs="DejaVu Serif"/>
          <w:color w:val="222222"/>
          <w:sz w:val="24"/>
        </w:rPr>
        <w:t>do not treat pre-page: is this even a page as polish, Theo Walsh either owns it or we drop it, no hostname belongs in the customer line, Theo Walsh drafts and I review, and abort beats a lying dual-run.</w:t>
      </w:r>
    </w:p>
    <w:p>
      <w:pPr>
        <w:spacing w:before="0" w:after="220" w:line="413" w:lineRule="auto"/>
        <w:ind w:firstLine="259"/>
      </w:pPr>
      <w:r>
        <w:rPr>
          <w:rFonts w:ascii="DejaVu Serif" w:hAnsi="DejaVu Serif" w:eastAsia="DejaVu Serif" w:cs="DejaVu Serif"/>
          <w:color w:val="222222"/>
          <w:sz w:val="24"/>
        </w:rPr>
        <w:t>I bounced a hallway yes on pre-page: is this even a page, pages go to a person, not a muted channel, and I will not mix clocks to make pre-page: is this even a page look healthier.</w:t>
      </w:r>
    </w:p>
    <w:p>
      <w:pPr>
        <w:spacing w:before="0" w:after="220" w:line="413" w:lineRule="auto"/>
        <w:ind w:firstLine="259"/>
      </w:pPr>
      <w:r>
        <w:rPr>
          <w:rFonts w:ascii="DejaVu Serif" w:hAnsi="DejaVu Serif" w:eastAsia="DejaVu Serif" w:cs="DejaVu Serif"/>
          <w:color w:val="222222"/>
          <w:sz w:val="24"/>
        </w:rPr>
        <w:t>date pressure on poison versus lag versus empty-success is not a date, July 5, 2023 is if Acceptor Luis keeps it, the freeze still applies and a small apply is still an apply, and object on LSH-MEM-2024-006, not in a side thread.</w:t>
      </w:r>
    </w:p>
    <w:p>
      <w:pPr>
        <w:spacing w:before="0" w:after="220" w:line="413" w:lineRule="auto"/>
        <w:ind w:firstLine="259"/>
      </w:pPr>
      <w:r>
        <w:rPr>
          <w:rFonts w:ascii="DejaVu Serif" w:hAnsi="DejaVu Serif" w:eastAsia="DejaVu Serif" w:cs="DejaVu Serif"/>
          <w:color w:val="222222"/>
          <w:sz w:val="24"/>
        </w:rPr>
        <w:t>Michael Gilfilian owes a close on poison versus lag versus empty-success by July 6, 2023, not a status emoji, no hostname belongs in the customer line, Greta Holm drafts and I review, and close is yes, no, or a new date on LSH-4805 by July 6, 2023.</w:t>
      </w:r>
    </w:p>
    <w:p>
      <w:pPr>
        <w:spacing w:before="0" w:after="220" w:line="413" w:lineRule="auto"/>
        <w:ind w:firstLine="259"/>
      </w:pPr>
      <w:r>
        <w:rPr>
          <w:rFonts w:ascii="DejaVu Serif" w:hAnsi="DejaVu Serif" w:eastAsia="DejaVu Serif" w:cs="DejaVu Serif"/>
          <w:color w:val="222222"/>
          <w:sz w:val="24"/>
        </w:rPr>
        <w:t>Luis Ortega still has who to wake after the read-only commands on LSH-SOP-2023-033, pages go to a person, not a muted channel, and the call in the front still holds and this is leftover work only.</w:t>
      </w:r>
    </w:p>
    <w:p>
      <w:pPr>
        <w:spacing w:before="0" w:after="220" w:line="413" w:lineRule="auto"/>
        <w:ind w:firstLine="259"/>
      </w:pPr>
      <w:r>
        <w:rPr>
          <w:rFonts w:ascii="DejaVu Serif" w:hAnsi="DejaVu Serif" w:eastAsia="DejaVu Serif" w:cs="DejaVu Serif"/>
          <w:color w:val="222222"/>
          <w:sz w:val="24"/>
        </w:rPr>
        <w:t>the front of LSH-SOP-2023-033 already named who to wake after the read-only commands, this paragraph is execution, the freeze still applies and a small apply is still an apply, and I ping once and after that Cole Brennan is late, not blocked.</w:t>
      </w:r>
    </w:p>
    <w:p>
      <w:pPr>
        <w:spacing w:before="0" w:after="220" w:line="413" w:lineRule="auto"/>
        <w:ind w:firstLine="259"/>
      </w:pPr>
      <w:r>
        <w:rPr>
          <w:rFonts w:ascii="DejaVu Serif" w:hAnsi="DejaVu Serif" w:eastAsia="DejaVu Serif" w:cs="DejaVu Serif"/>
          <w:color w:val="222222"/>
          <w:sz w:val="24"/>
        </w:rPr>
        <w:t>leftover rollback when the migrate already expanded sits with Michael Gilfilian on LSH-4805, no hostname belongs in the customer line, Michael Gilfilian drafts and I review, and if this fights the front of LSH-SOP-2023-033, strike it.</w:t>
      </w:r>
    </w:p>
    <w:p>
      <w:pPr>
        <w:spacing w:before="0" w:after="220" w:line="413" w:lineRule="auto"/>
        <w:ind w:firstLine="259"/>
      </w:pPr>
      <w:r>
        <w:rPr>
          <w:rFonts w:ascii="DejaVu Serif" w:hAnsi="DejaVu Serif" w:eastAsia="DejaVu Serif" w:cs="DejaVu Serif"/>
          <w:color w:val="222222"/>
          <w:sz w:val="24"/>
        </w:rPr>
        <w:t>Lakeshore can wait on rollback when the migrate already expanded until Mara Singh writes the cut, pages go to a person, not a muted channel, and the sample I would still defend uses the same clock as 41.</w:t>
      </w:r>
    </w:p>
    <w:p>
      <w:pPr>
        <w:spacing w:before="0" w:after="220" w:line="413" w:lineRule="auto"/>
        <w:ind w:firstLine="259"/>
      </w:pPr>
      <w:r>
        <w:rPr>
          <w:rFonts w:ascii="DejaVu Serif" w:hAnsi="DejaVu Serif" w:eastAsia="DejaVu Serif" w:cs="DejaVu Serif"/>
          <w:color w:val="222222"/>
          <w:sz w:val="24"/>
        </w:rPr>
        <w:t>I parked date pressure versus a date with owners on LSH-MEM-2024-006 so it is not Slack archaeology, the freeze still applies and a small apply is still an apply, and Lakeshore does not get ops.lakeshore.internal in an outbound sentence.</w:t>
      </w:r>
    </w:p>
    <w:p>
      <w:pPr>
        <w:spacing w:before="0" w:after="220" w:line="413" w:lineRule="auto"/>
        <w:ind w:firstLine="259"/>
      </w:pPr>
      <w:r>
        <w:rPr>
          <w:rFonts w:ascii="DejaVu Serif" w:hAnsi="DejaVu Serif" w:eastAsia="DejaVu Serif" w:cs="DejaVu Serif"/>
          <w:color w:val="222222"/>
          <w:sz w:val="24"/>
        </w:rPr>
        <w:t>do not treat date pressure versus a date with owners as polish, Web Developer either owns it or we drop it, no hostname belongs in the customer line, Web Developer drafts and I review, and abort beats a lying dual-run.</w:t>
      </w:r>
    </w:p>
    <w:p>
      <w:pPr>
        <w:spacing w:before="0" w:after="220" w:line="413" w:lineRule="auto"/>
        <w:ind w:firstLine="259"/>
      </w:pPr>
      <w:r>
        <w:rPr>
          <w:rFonts w:ascii="DejaVu Serif" w:hAnsi="DejaVu Serif" w:eastAsia="DejaVu Serif" w:cs="DejaVu Serif"/>
          <w:color w:val="222222"/>
          <w:sz w:val="24"/>
        </w:rPr>
        <w:t>I bounced a hallway yes on the freeze clock versus a 'small apply', pages go to a person, not a muted channel, and I will not mix clocks to make the freeze clock versus a 'small apply' look healthier.</w:t>
      </w:r>
    </w:p>
    <w:p>
      <w:pPr>
        <w:spacing w:before="0" w:after="220" w:line="413" w:lineRule="auto"/>
        <w:ind w:firstLine="259"/>
      </w:pPr>
      <w:r>
        <w:rPr>
          <w:rFonts w:ascii="DejaVu Serif" w:hAnsi="DejaVu Serif" w:eastAsia="DejaVu Serif" w:cs="DejaVu Serif"/>
          <w:color w:val="222222"/>
          <w:sz w:val="24"/>
        </w:rPr>
        <w:t>date pressure on the freeze clock versus a 'small apply' is not a date, July 3, 2023 is if Greta Holm keeps it, the freeze still applies and a small apply is still an apply, and object on LSH-MEM-2024-006, not in a side thread.</w:t>
      </w:r>
    </w:p>
    <w:p>
      <w:pPr>
        <w:spacing w:before="0" w:after="220" w:line="413" w:lineRule="auto"/>
        <w:ind w:firstLine="259"/>
      </w:pPr>
      <w:r>
        <w:rPr>
          <w:rFonts w:ascii="DejaVu Serif" w:hAnsi="DejaVu Serif" w:eastAsia="DejaVu Serif" w:cs="DejaVu Serif"/>
          <w:color w:val="222222"/>
          <w:sz w:val="24"/>
        </w:rPr>
        <w:t>Michael Gilfilian owes a close on identifiers in chat, logs, or a support zip by July 4, 2023, not a status emoji, no hostname belongs in the customer line, Luis Ortega drafts and I review, and close is yes, no, or a new date on LSH-4805 by July 4, 2023.</w:t>
      </w:r>
    </w:p>
    <w:p>
      <w:pPr>
        <w:spacing w:before="0" w:after="220" w:line="413" w:lineRule="auto"/>
        <w:ind w:firstLine="259"/>
      </w:pPr>
      <w:r>
        <w:rPr>
          <w:rFonts w:ascii="DejaVu Serif" w:hAnsi="DejaVu Serif" w:eastAsia="DejaVu Serif" w:cs="DejaVu Serif"/>
          <w:color w:val="222222"/>
          <w:sz w:val="24"/>
        </w:rPr>
        <w:t>Cole Brennan still has identifiers in chat, logs, or a support zip on LSH-SOP-2023-033, pages go to a person, not a muted channel, and the call in the front still holds and this is leftover work only.</w:t>
      </w:r>
    </w:p>
    <w:p>
      <w:pPr>
        <w:spacing w:before="0" w:after="220" w:line="413" w:lineRule="auto"/>
        <w:ind w:firstLine="259"/>
      </w:pPr>
      <w:r>
        <w:rPr>
          <w:rFonts w:ascii="DejaVu Serif" w:hAnsi="DejaVu Serif" w:eastAsia="DejaVu Serif" w:cs="DejaVu Serif"/>
          <w:color w:val="222222"/>
          <w:sz w:val="24"/>
        </w:rPr>
        <w:t>the front of LSH-SOP-2023-033 already named a cleanup PR that renames a field, this paragraph is execution, the freeze still applies and a small apply is still an apply, and I ping once and after that Michael Gilfilian is late, not blocked.</w:t>
      </w:r>
    </w:p>
    <w:p>
      <w:pPr>
        <w:spacing w:before="0" w:after="220" w:line="413" w:lineRule="auto"/>
        <w:ind w:firstLine="259"/>
      </w:pPr>
      <w:r>
        <w:rPr>
          <w:rFonts w:ascii="DejaVu Serif" w:hAnsi="DejaVu Serif" w:eastAsia="DejaVu Serif" w:cs="DejaVu Serif"/>
          <w:color w:val="222222"/>
          <w:sz w:val="24"/>
        </w:rPr>
        <w:t>leftover a cleanup PR that renames a field sits with Mara Singh on LSH-4805, no hostname belongs in the customer line, Mara Singh drafts and I review, and if this fights the front of LSH-SOP-2023-033, strike it.</w:t>
      </w:r>
    </w:p>
    <w:p>
      <w:pPr>
        <w:spacing w:before="0" w:after="220" w:line="413" w:lineRule="auto"/>
        <w:ind w:firstLine="259"/>
      </w:pPr>
      <w:r>
        <w:rPr>
          <w:rFonts w:ascii="DejaVu Serif" w:hAnsi="DejaVu Serif" w:eastAsia="DejaVu Serif" w:cs="DejaVu Serif"/>
          <w:color w:val="222222"/>
          <w:sz w:val="24"/>
        </w:rPr>
        <w:t>Lakeshore can wait on staging that is too small to catch the bug until Theo Walsh writes the cut, pages go to a person, not a muted channel, and the sample I would still defend uses the same clock as 40.</w:t>
      </w:r>
    </w:p>
    <w:p>
      <w:pPr>
        <w:spacing w:before="0" w:after="220" w:line="413" w:lineRule="auto"/>
        <w:ind w:firstLine="259"/>
      </w:pPr>
      <w:r>
        <w:rPr>
          <w:rFonts w:ascii="DejaVu Serif" w:hAnsi="DejaVu Serif" w:eastAsia="DejaVu Serif" w:cs="DejaVu Serif"/>
          <w:color w:val="222222"/>
          <w:sz w:val="24"/>
        </w:rPr>
        <w:t>I parked staging that is too small to catch the bug on LSH-MEM-2024-006 so it is not Slack archaeology, the freeze still applies and a small apply is still an apply, and Lakeshore does not get ops.lakeshore.internal in an outbound sentence.</w:t>
      </w:r>
    </w:p>
    <w:p>
      <w:pPr>
        <w:spacing w:before="0" w:after="220" w:line="413" w:lineRule="auto"/>
        <w:ind w:firstLine="259"/>
      </w:pPr>
      <w:r>
        <w:rPr>
          <w:rFonts w:ascii="DejaVu Serif" w:hAnsi="DejaVu Serif" w:eastAsia="DejaVu Serif" w:cs="DejaVu Serif"/>
          <w:color w:val="222222"/>
          <w:sz w:val="24"/>
        </w:rPr>
        <w:t>do not treat weekend coverage that is not in the SLA as polish, Acceptor Luis either owns it or we drop it, no hostname belongs in the customer line, Acceptor Luis drafts and I review, and abort beats a lying dual-run.</w:t>
      </w:r>
    </w:p>
    <w:p>
      <w:pPr>
        <w:spacing w:before="0" w:after="220" w:line="413" w:lineRule="auto"/>
        <w:ind w:firstLine="259"/>
      </w:pPr>
      <w:r>
        <w:rPr>
          <w:rFonts w:ascii="DejaVu Serif" w:hAnsi="DejaVu Serif" w:eastAsia="DejaVu Serif" w:cs="DejaVu Serif"/>
          <w:color w:val="222222"/>
          <w:sz w:val="24"/>
        </w:rPr>
        <w:t>I bounced a hallway yes on weekend coverage that is not in the SLA, pages go to a person, not a muted channel, and I will not mix clocks to make weekend coverage that is not in the SLA look healthier.</w:t>
      </w:r>
    </w:p>
    <w:p>
      <w:pPr>
        <w:spacing w:before="0" w:after="220" w:line="413" w:lineRule="auto"/>
        <w:ind w:firstLine="259"/>
      </w:pPr>
      <w:r>
        <w:rPr>
          <w:rFonts w:ascii="DejaVu Serif" w:hAnsi="DejaVu Serif" w:eastAsia="DejaVu Serif" w:cs="DejaVu Serif"/>
          <w:color w:val="222222"/>
          <w:sz w:val="24"/>
        </w:rPr>
        <w:t>date pressure on a vendor overlay we already rejected is not a date, July 1, 2023 is if Luis Ortega keeps it, the freeze still applies and a small apply is still an apply, and object on LSH-MEM-2024-006, not in a side thread.</w:t>
      </w:r>
    </w:p>
    <w:p>
      <w:pPr>
        <w:spacing w:before="0" w:after="220" w:line="413" w:lineRule="auto"/>
        <w:ind w:firstLine="259"/>
      </w:pPr>
      <w:r>
        <w:rPr>
          <w:rFonts w:ascii="DejaVu Serif" w:hAnsi="DejaVu Serif" w:eastAsia="DejaVu Serif" w:cs="DejaVu Serif"/>
          <w:color w:val="222222"/>
          <w:sz w:val="24"/>
        </w:rPr>
        <w:t>Michael Gilfilian owes a close on a vendor overlay we already rejected by July 2, 2023, not a status emoji, no hostname belongs in the customer line, Cole Brennan drafts and I review, and close is yes, no, or a new date on LSH-4805 by July 2, 2023.</w:t>
      </w:r>
    </w:p>
    <w:p>
      <w:pPr>
        <w:spacing w:before="0" w:after="220" w:line="413" w:lineRule="auto"/>
        <w:ind w:firstLine="259"/>
      </w:pPr>
      <w:r>
        <w:rPr>
          <w:rFonts w:ascii="DejaVu Serif" w:hAnsi="DejaVu Serif" w:eastAsia="DejaVu Serif" w:cs="DejaVu Serif"/>
          <w:color w:val="222222"/>
          <w:sz w:val="24"/>
        </w:rPr>
        <w:t>Michael Gilfilian still has replica lag after a count that looked fine on LSH-SOP-2023-033, pages go to a person, not a muted channel, and the call in the front still holds and this is leftover work only.</w:t>
      </w:r>
    </w:p>
    <w:p>
      <w:pPr>
        <w:spacing w:before="0" w:after="220" w:line="413" w:lineRule="auto"/>
        <w:ind w:firstLine="259"/>
      </w:pPr>
      <w:r>
        <w:rPr>
          <w:rFonts w:ascii="DejaVu Serif" w:hAnsi="DejaVu Serif" w:eastAsia="DejaVu Serif" w:cs="DejaVu Serif"/>
          <w:color w:val="222222"/>
          <w:sz w:val="24"/>
        </w:rPr>
        <w:t>the front of LSH-SOP-2023-033 already named replica lag after a count that looked fine, this paragraph is execution, the freeze still applies and a small apply is still an apply, and I ping once and after that Mara Singh is late, not blocked.</w:t>
      </w:r>
    </w:p>
    <w:p>
      <w:pPr>
        <w:spacing w:before="0" w:after="220" w:line="413" w:lineRule="auto"/>
        <w:ind w:firstLine="259"/>
      </w:pPr>
      <w:r>
        <w:rPr>
          <w:rFonts w:ascii="DejaVu Serif" w:hAnsi="DejaVu Serif" w:eastAsia="DejaVu Serif" w:cs="DejaVu Serif"/>
          <w:color w:val="222222"/>
          <w:sz w:val="24"/>
        </w:rPr>
        <w:t>leftover secret skew that looks like 'no work' sits with Theo Walsh on LSH-4805, no hostname belongs in the customer line, Theo Walsh drafts and I review, and if this fights the front of LSH-SOP-2023-033, strike it.</w:t>
      </w:r>
    </w:p>
    <w:p>
      <w:pPr>
        <w:spacing w:before="0" w:after="220" w:line="413" w:lineRule="auto"/>
        <w:ind w:firstLine="259"/>
      </w:pPr>
      <w:r>
        <w:rPr>
          <w:rFonts w:ascii="DejaVu Serif" w:hAnsi="DejaVu Serif" w:eastAsia="DejaVu Serif" w:cs="DejaVu Serif"/>
          <w:color w:val="222222"/>
          <w:sz w:val="24"/>
        </w:rPr>
        <w:t>Lakeshore can wait on secret skew that looks like 'no work' until Web Developer writes the cut, pages go to a person, not a muted channel, and the sample I would still defend uses the same clock as 006.</w:t>
      </w:r>
    </w:p>
    <w:p>
      <w:pPr>
        <w:spacing w:before="0" w:after="220" w:line="413" w:lineRule="auto"/>
        <w:ind w:firstLine="259"/>
      </w:pPr>
      <w:r>
        <w:rPr>
          <w:rFonts w:ascii="DejaVu Serif" w:hAnsi="DejaVu Serif" w:eastAsia="DejaVu Serif" w:cs="DejaVu Serif"/>
          <w:color w:val="222222"/>
          <w:sz w:val="24"/>
        </w:rPr>
        <w:t>I parked a dashboard screenshot standing in for a permalink on LSH-MEM-2024-006 so it is not Slack archaeology, the freeze still applies and a small apply is still an apply, and Lakeshore does not get ops.lakeshore.internal in an outbound sentence.</w:t>
      </w:r>
    </w:p>
    <w:p>
      <w:pPr>
        <w:spacing w:before="0" w:after="220" w:line="413" w:lineRule="auto"/>
        <w:ind w:firstLine="259"/>
      </w:pPr>
      <w:r>
        <w:rPr>
          <w:rFonts w:ascii="DejaVu Serif" w:hAnsi="DejaVu Serif" w:eastAsia="DejaVu Serif" w:cs="DejaVu Serif"/>
          <w:color w:val="222222"/>
          <w:sz w:val="24"/>
        </w:rPr>
        <w:t>do not treat a dashboard screenshot standing in for a permalink as polish, Greta Holm either owns it or we drop it, no hostname belongs in the customer line, Greta Holm drafts and I review, and abort beats a lying dual-run.</w:t>
      </w:r>
    </w:p>
    <w:p>
      <w:pPr>
        <w:spacing w:before="0" w:after="220" w:line="413" w:lineRule="auto"/>
        <w:ind w:firstLine="259"/>
      </w:pPr>
      <w:r>
        <w:rPr>
          <w:rFonts w:ascii="DejaVu Serif" w:hAnsi="DejaVu Serif" w:eastAsia="DejaVu Serif" w:cs="DejaVu Serif"/>
          <w:color w:val="222222"/>
          <w:sz w:val="24"/>
        </w:rPr>
        <w:t>I bounced a hallway yes on owner as a team name instead of a person, pages go to a person, not a muted channel, and I will not mix clocks to make owner as a team name instead of a person look healthier.</w:t>
      </w:r>
    </w:p>
    <w:p>
      <w:pPr>
        <w:spacing w:before="0" w:after="220" w:line="413" w:lineRule="auto"/>
        <w:ind w:firstLine="259"/>
      </w:pPr>
      <w:r>
        <w:rPr>
          <w:rFonts w:ascii="DejaVu Serif" w:hAnsi="DejaVu Serif" w:eastAsia="DejaVu Serif" w:cs="DejaVu Serif"/>
          <w:color w:val="222222"/>
          <w:sz w:val="24"/>
        </w:rPr>
        <w:t>date pressure on owner as a team name instead of a person is not a date, June 29, 2023 is if Cole Brennan keeps it, the freeze still applies and a small apply is still an apply, and object on LSH-MEM-2024-006, not in a side thread.</w:t>
      </w:r>
    </w:p>
    <w:p>
      <w:pPr>
        <w:spacing w:before="0" w:after="220" w:line="413" w:lineRule="auto"/>
        <w:ind w:firstLine="259"/>
      </w:pPr>
      <w:r>
        <w:rPr>
          <w:rFonts w:ascii="DejaVu Serif" w:hAnsi="DejaVu Serif" w:eastAsia="DejaVu Serif" w:cs="DejaVu Serif"/>
          <w:color w:val="222222"/>
          <w:sz w:val="24"/>
        </w:rPr>
        <w:t>Michael Gilfilian owes a close on averaging QPS instead of testing the close by June 30, 2023, not a status emoji, no hostname belongs in the customer line, Michael Gilfilian drafts and I review, and close is yes, no, or a new date on LSH-4805 by June 30, 2023.</w:t>
      </w:r>
    </w:p>
    <w:p>
      <w:pPr>
        <w:spacing w:before="0" w:after="220" w:line="413" w:lineRule="auto"/>
        <w:ind w:firstLine="259"/>
      </w:pPr>
      <w:r>
        <w:rPr>
          <w:rFonts w:ascii="DejaVu Serif" w:hAnsi="DejaVu Serif" w:eastAsia="DejaVu Serif" w:cs="DejaVu Serif"/>
          <w:color w:val="222222"/>
          <w:sz w:val="24"/>
        </w:rPr>
        <w:t>Mara Singh still has averaging QPS instead of testing the close on LSH-SOP-2023-033, pages go to a person, not a muted channel, and the call in the front still holds and this is leftover work only.</w:t>
      </w:r>
    </w:p>
    <w:p>
      <w:pPr>
        <w:spacing w:before="0" w:after="220" w:line="413" w:lineRule="auto"/>
        <w:ind w:firstLine="259"/>
      </w:pPr>
      <w:r>
        <w:rPr>
          <w:rFonts w:ascii="DejaVu Serif" w:hAnsi="DejaVu Serif" w:eastAsia="DejaVu Serif" w:cs="DejaVu Serif"/>
          <w:color w:val="222222"/>
          <w:sz w:val="24"/>
        </w:rPr>
        <w:t>the front of LSH-SOP-2023-033 already named dropping a column in the same release as the readers, this paragraph is execution, the freeze still applies and a small apply is still an apply, and I ping once and after that Theo Walsh is late, not blocked.</w:t>
      </w:r>
    </w:p>
    <w:p>
      <w:pPr>
        <w:spacing w:before="0" w:after="220" w:line="413" w:lineRule="auto"/>
        <w:ind w:firstLine="259"/>
      </w:pPr>
      <w:r>
        <w:rPr>
          <w:rFonts w:ascii="DejaVu Serif" w:hAnsi="DejaVu Serif" w:eastAsia="DejaVu Serif" w:cs="DejaVu Serif"/>
          <w:color w:val="222222"/>
          <w:sz w:val="24"/>
        </w:rPr>
        <w:t>leftover dropping a column in the same release as the readers sits with Web Developer on LSH-4805, no hostname belongs in the customer line, Web Developer drafts and I review, and if this fights the front of LSH-SOP-2023-033, strike it.</w:t>
      </w:r>
    </w:p>
    <w:p>
      <w:pPr>
        <w:spacing w:before="0" w:after="220" w:line="413" w:lineRule="auto"/>
        <w:ind w:firstLine="259"/>
      </w:pPr>
      <w:r>
        <w:rPr>
          <w:rFonts w:ascii="DejaVu Serif" w:hAnsi="DejaVu Serif" w:eastAsia="DejaVu Serif" w:cs="DejaVu Serif"/>
          <w:color w:val="222222"/>
          <w:sz w:val="24"/>
        </w:rPr>
        <w:t>Lakeshore can wait on raising retries on a poison record until Acceptor Luis writes the cut, pages go to a person, not a muted channel, and the sample I would still defend uses the same clock as 1.5.</w:t>
      </w:r>
    </w:p>
    <w:p>
      <w:pPr>
        <w:spacing w:before="0" w:after="220" w:line="413" w:lineRule="auto"/>
        <w:ind w:firstLine="259"/>
      </w:pPr>
      <w:r>
        <w:rPr>
          <w:rFonts w:ascii="DejaVu Serif" w:hAnsi="DejaVu Serif" w:eastAsia="DejaVu Serif" w:cs="DejaVu Serif"/>
          <w:color w:val="222222"/>
          <w:sz w:val="24"/>
        </w:rPr>
        <w:t>I parked raising retries on a poison record on LSH-MEM-2024-006 so it is not Slack archaeology, the freeze still applies and a small apply is still an apply, and Lakeshore does not get ops.lakeshore.internal in an outbound sentence.</w:t>
      </w:r>
    </w:p>
    <w:p>
      <w:pPr>
        <w:spacing w:before="0" w:after="220" w:line="413" w:lineRule="auto"/>
        <w:ind w:firstLine="259"/>
      </w:pPr>
      <w:r>
        <w:rPr>
          <w:rFonts w:ascii="DejaVu Serif" w:hAnsi="DejaVu Serif" w:eastAsia="DejaVu Serif" w:cs="DejaVu Serif"/>
          <w:color w:val="222222"/>
          <w:sz w:val="24"/>
        </w:rPr>
        <w:t>do not treat pre-page: is this even a page as polish, Luis Ortega either owns it or we drop it, no hostname belongs in the customer line, Luis Ortega drafts and I review, and abort beats a lying dual-run.</w:t>
      </w:r>
    </w:p>
    <w:p>
      <w:pPr>
        <w:spacing w:before="0" w:after="220" w:line="413" w:lineRule="auto"/>
        <w:ind w:firstLine="259"/>
      </w:pPr>
      <w:r>
        <w:rPr>
          <w:rFonts w:ascii="DejaVu Serif" w:hAnsi="DejaVu Serif" w:eastAsia="DejaVu Serif" w:cs="DejaVu Serif"/>
          <w:color w:val="222222"/>
          <w:sz w:val="24"/>
        </w:rPr>
        <w:t>I bounced a hallway yes on pre-page: is this even a page, pages go to a person, not a muted channel, and I will not mix clocks to make pre-page: is this even a page look healthier.</w:t>
      </w:r>
    </w:p>
    <w:p>
      <w:pPr>
        <w:spacing w:before="0" w:after="220" w:line="413" w:lineRule="auto"/>
        <w:ind w:firstLine="259"/>
      </w:pPr>
      <w:r>
        <w:rPr>
          <w:rFonts w:ascii="DejaVu Serif" w:hAnsi="DejaVu Serif" w:eastAsia="DejaVu Serif" w:cs="DejaVu Serif"/>
          <w:color w:val="222222"/>
          <w:sz w:val="24"/>
        </w:rPr>
        <w:t>date pressure on poison versus lag versus empty-success is not a date, July 8, 2023 is if Michael Gilfilian keeps it, the freeze still applies and a small apply is still an apply, and object on LSH-MEM-2024-006, not in a side thread.</w:t>
      </w:r>
    </w:p>
    <w:p>
      <w:pPr>
        <w:spacing w:before="0" w:after="220" w:line="413" w:lineRule="auto"/>
        <w:ind w:firstLine="259"/>
      </w:pPr>
      <w:r>
        <w:rPr>
          <w:rFonts w:ascii="DejaVu Serif" w:hAnsi="DejaVu Serif" w:eastAsia="DejaVu Serif" w:cs="DejaVu Serif"/>
          <w:color w:val="222222"/>
          <w:sz w:val="24"/>
        </w:rPr>
        <w:t>Michael Gilfilian owes a close on poison versus lag versus empty-success by June 28, 2023, not a status emoji, no hostname belongs in the customer line, Mara Singh drafts and I review, and close is yes, no, or a new date on LSH-4805 by June 28, 2023.</w:t>
      </w:r>
    </w:p>
    <w:sectPr w:rsidR="00FC693F" w:rsidRPr="0006063C" w:rsidSect="00034616">
      <w:headerReference w:type="default" r:id="rId9"/>
      <w:footerReference w:type="default" r:id="rId10"/>
      <w:pgSz w:w="12240" w:h="15840"/>
      <w:pgMar w:top="1584" w:right="1728" w:bottom="1584" w:left="1512"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243447"/>
      </w:pBdr>
    </w:pPr>
    <w:r>
      <w:rPr>
        <w:rFonts w:ascii="DejaVu Sans" w:hAnsi="DejaVu Sans" w:eastAsia="DejaVu Sans" w:cs="DejaVu Sans"/>
        <w:color w:val="555555"/>
        <w:sz w:val="16"/>
      </w:rPr>
      <w:t>LSH-SOP-2023-033</w:t>
    </w:r>
    <w:r>
      <w:rPr>
        <w:rFonts w:ascii="DejaVu Sans" w:hAnsi="DejaVu Sans" w:eastAsia="DejaVu Sans" w:cs="DejaVu Sans"/>
        <w:color w:val="555555"/>
        <w:sz w:val="16"/>
      </w:rPr>
      <w:t xml:space="preserve">  |  June 22, 2023  |  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DejaVu Sans" w:hAnsi="DejaVu Sans" w:eastAsia="DejaVu Sans" w:cs="DejaVu Sans"/>
        <w:b/>
        <w:color w:val="243447"/>
        <w:sz w:val="16"/>
      </w:rPr>
      <w:t>Hillcrest Digital</w:t>
    </w:r>
  </w:p>
  <w:p>
    <w:pPr>
      <w:spacing w:before="0" w:after="40" w:line="200" w:lineRule="auto"/>
      <w:pBdr>
        <w:bottom w:val="single" w:sz="8" w:space="1" w:color="243447"/>
      </w:pBdr>
    </w:pPr>
    <w:r>
      <w:rPr>
        <w:rFonts w:ascii="DejaVu Sans" w:hAnsi="DejaVu Sans" w:eastAsia="DejaVu Sans" w:cs="DejaVu Sans"/>
        <w:i/>
        <w:color w:val="555555"/>
        <w:sz w:val="16"/>
      </w:rPr>
      <w:t>SOP: WooCommerce deploy for four Lakeshore storefronts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13"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24344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43</Pages>
  <Words>12059</Words>
  <Characters>72354</Characters>
  <Application>Microsoft Office Word</Application>
  <DocSecurity>0</DocSecurity>
  <Lines>0</Lines>
  <Paragraphs>0</Paragraphs>
  <ScaleCrop>false</ScaleCrop>
  <Company>Hillcrest Digital</Company>
  <LinksUpToDate>false</LinksUpToDate>
  <CharactersWithSpaces>84413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WooCommerce deploy for four Lakeshore storefronts</dc:title>
  <dc:subject>Runbook / SOP</dc:subject>
  <dc:creator>Michael Gilfilian</dc:creator>
  <cp:keywords>LSH-SOP-2023-033</cp:keywords>
  <dc:description/>
  <cp:lastModifiedBy>Michael Gilfilian</cp:lastModifiedBy>
  <cp:revision>4</cp:revision>
  <dcterms:created xsi:type="dcterms:W3CDTF">2023-06-22T10:23:00Z</dcterms:created>
  <dcterms:modified xsi:type="dcterms:W3CDTF">2023-06-22T15:18:00Z</dcterms:modified>
  <cp:category>Runbook / SOP</cp:category>
</cp:coreProperties>
</file>