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MARKETS / RECONCILIATION PLATFORM</w:t>
      </w:r>
    </w:p>
    <w:p>
      <w:pPr>
        <w:spacing w:before="0" w:after="80" w:line="240" w:lineRule="auto"/>
      </w:pPr>
      <w:r>
        <w:rPr>
          <w:rFonts w:ascii="Liberation Sans" w:hAnsi="Liberation Sans" w:eastAsia="Liberation Sans" w:cs="Liberation Sans"/>
          <w:b/>
          <w:color w:val="1B365D"/>
          <w:sz w:val="44"/>
        </w:rPr>
        <w:t>Incident report: match-engine rebalance storm, January 8, 2024</w:t>
      </w:r>
    </w:p>
    <w:p>
      <w:pPr>
        <w:spacing w:before="0" w:after="160" w:line="230" w:lineRule="auto"/>
      </w:pPr>
      <w:r>
        <w:rPr>
          <w:rFonts w:ascii="Liberation Serif" w:hAnsi="Liberation Serif" w:eastAsia="Liberation Serif" w:cs="Liberation Serif"/>
          <w:i/>
          <w:color w:val="2F4A6E"/>
          <w:sz w:val="24"/>
        </w:rPr>
        <w:t>session.timeout.ms=6000 on a rolling deploy. Lag 3.4M. Match window 41 minutes.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CLH-INC-2024-017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January 11,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(match-engine, ingest)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Diego Alvarez, Kavya Menon, Helen Cho, Marcus Bell, Sneha Iyer, Jules Park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(writeup, consumer config), Diego Alvarez (PDB and deploy), Kavya Menon (match-engine)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CLH-TDD-2023-008, CLH-RB-2023-012, CLH-SOP-2023-019, CLH-INC-2023-204, CLH-TCK-7104, CLH-TCK-7112, CLH-TCK-7120</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Timeline while the lag was still draining.</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10,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Contributing factors, staging gap, rejected pause-all-consumers.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Action items, configs, Helen's impact numbers.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11,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Staging partition count change is a must, not a should.</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On January 8, 2024 a rolling deploy of match-engine shipped session.timeout.ms=6000. Combined with a max.poll.interval.ms that was already too low (120000) and the default range assignor, the consumer group match-engine-prod entered a rebalance storm. Lag on clh.match.inbound hit 3.4 million. p95 match window hit 41 minutes, which is the old file-drop world we spent 2023 leaving. Staging did not catch it because staging has 1 partition. We fixed it the same morning with sticky assignor, longer timeouts, and pdb maxUnavailable=1. This report is the timeline, the contributing factors, and the list of things we will actually change.</w:t>
      </w:r>
    </w:p>
    <w:p>
      <w:pPr>
        <w:pStyle w:val="Heading1"/>
      </w:pPr>
      <w:r>
        <w:t>1. User-facing summary</w:t>
      </w:r>
    </w:p>
    <w:p>
      <w:pPr>
        <w:spacing w:before="0" w:after="240" w:line="427" w:lineRule="auto"/>
        <w:ind w:firstLine="288"/>
      </w:pPr>
      <w:r>
        <w:rPr>
          <w:rFonts w:ascii="Liberation Serif" w:hAnsi="Liberation Serif" w:eastAsia="Liberation Serif" w:cs="Liberation Serif"/>
          <w:color w:val="222222"/>
          <w:sz w:val="24"/>
        </w:rPr>
        <w:t>Between 09:41 and 11:18 ET on Monday, January 8, 2024, Clearhaven recon stopped matching in any way Helen Cho could use. Match window, her number, peaked at 41 minutes on the 09:32-09:33 slice and sat above 20 minutes for 86 minutes. Consumer lag on group match-engine-prod, topic clh.match.inbound, peaked at 3.41 million records at 10:07. No data was dropped. Kafka held. Ingest kept producing. The matcher was busy electing a new member set instead of polling. Desk impact: Helen's team worked off the previous day's late slice and a spreadsheet, 6 people, until 11:40. Marcus Bell told the TAM channel at 10:22. No regulatory clock was missed. End-of-day completeness still happened by 17:12 ET, which is inside the 18:30 contractual line and outside every ops agreement we have.</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WHAT WE WILL CHANGE</w:t>
            </w:r>
          </w:p>
          <w:p>
            <w:pPr>
              <w:spacing w:before="0" w:after="0" w:line="250" w:lineRule="auto"/>
            </w:pPr>
            <w:r>
              <w:rPr>
                <w:rFonts w:ascii="Liberation Serif" w:hAnsi="Liberation Serif" w:eastAsia="Liberation Serif" w:cs="Liberation Serif"/>
                <w:color w:val="222222"/>
                <w:sz w:val="21"/>
              </w:rPr>
              <w:t>Sticky assignor. session.timeout.ms=45000. heartbeat.interval.ms=15000. max.poll.interval.ms=300000. pdb maxUnavailable=1 on match-engine. Staging clh.match.inbound partition count from 1 to 48, even if that looks silly on a quiet cluster. Deploy helm values for consumer timeouts become a reviewed artifact, not a 'tune it in the chart.' Date: all of this in prod by January 16, except staging partitions which Diego will do January 12.</w:t>
            </w:r>
          </w:p>
        </w:tc>
      </w:tr>
    </w:tbl>
    <w:p>
      <w:pPr>
        <w:spacing w:before="8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WHAT THIS WAS NOT</w:t>
            </w:r>
          </w:p>
          <w:p>
            <w:pPr>
              <w:spacing w:before="0" w:after="0" w:line="250" w:lineRule="auto"/>
            </w:pPr>
            <w:r>
              <w:rPr>
                <w:rFonts w:ascii="Liberation Serif" w:hAnsi="Liberation Serif" w:eastAsia="Liberation Serif" w:cs="Liberation Serif"/>
                <w:color w:val="222222"/>
                <w:sz w:val="21"/>
              </w:rPr>
              <w:t>Not a broker outage. Not a disk fill. Not the November settlement-break incident repeating. Not a poison message. Not 'Kafka is bad and we should go back to files.' Files gave us 41 minutes every day. This gave us 41 minutes once, because we shipped a 6 second session timeout.</w:t>
            </w:r>
          </w:p>
        </w:tc>
      </w:tr>
    </w:tbl>
    <w:p>
      <w:pPr>
        <w:spacing w:before="80" w:after="160" w:line="80" w:lineRule="auto"/>
      </w:pPr>
    </w:p>
    <w:p>
      <w:pPr>
        <w:pStyle w:val="Heading1"/>
      </w:pPr>
      <w:r>
        <w:t>2. Timeline (ET, January 8, 2024)</w:t>
      </w:r>
    </w:p>
    <w:p>
      <w:pPr>
        <w:spacing w:before="0" w:after="240" w:line="427" w:lineRule="auto"/>
        <w:ind w:firstLine="288"/>
      </w:pPr>
      <w:r>
        <w:rPr>
          <w:rFonts w:ascii="Liberation Serif" w:hAnsi="Liberation Serif" w:eastAsia="Liberation Serif" w:cs="Liberation Serif"/>
          <w:color w:val="222222"/>
          <w:sz w:val="24"/>
        </w:rPr>
        <w:t>Times from Datadog, kube events, and #clh-inc. I was on the train until 10:05. Kavya was on-call. Diego joined at 09:52. Helen paged at 09:48.</w:t>
      </w:r>
    </w:p>
    <w:p>
      <w:pPr>
        <w:spacing w:before="80" w:after="60" w:line="200" w:lineRule="auto"/>
      </w:pPr>
      <w:r>
        <w:rPr>
          <w:rFonts w:ascii="Liberation Sans" w:hAnsi="Liberation Sans" w:eastAsia="Liberation Sans" w:cs="Liberation Sans"/>
          <w:i/>
          <w:color w:val="555555"/>
          <w:sz w:val="17"/>
        </w:rPr>
        <w:t>Primary timeline. Rebalance numbers are from GroupCoordinator on kafka-prod-02.chi.northstar.internal.</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Time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happened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Source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08:14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Change CLH-CHG-2024-009 approved. match-engine 1.14.2 -&gt; 1.15.0. Notes say 'consumer cleanup, faster failure detection.' session.timeout.ms 45000 -&gt; 6000 in values.yaml.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change ticket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09:02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deploy starts in prod, rollingUpdate maxUnavailable=2, maxSurge=1. 8 pods. Two come down at once.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 events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09:06</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rebalance. 6 members. Lag 12,400, normal-ish for the open.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Datadog kafka.consumer.lag</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09:11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Second pair of pods dies. Members 4. session.timeout 6s. Remaining members cannot heartbeat through a stop-the-world GC that 1.15.0 also made worse (G1, pause 1.4s p95, we did not notice in staging). Rebalance 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Datadog, GC logs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09:18</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Pods 5-6 start, join, trigger rebalance 3. Assignor is range. Partitions slosh. In-flight poll is aborted. max.poll.interval 120s starts to matter.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broker GroupCoordinator logs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09:32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 spike, 48,100 inbound/min. Group is in rebalance 6. Lag 410,000 and climbing.</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Datadog</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09:41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1.12M. Match window on 09:32 slice already 9.4 min and not finishing. Helen Slack: 'are we in file-drop mode again.'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#clh-ops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09:48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pages #clh-inc. Kavya acks. She sees rebalances, not a crash loop. Restarts one pod. Makes it worse (rebalance 9).</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 kube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09:52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on. Spots session.timeout.ms=6000 in the live Deployment env. Says the number out loud. I am still on the train.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10:07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peak 3.41M. Match window 41 min on the 09:32 slice. p99 worse, 54 min, one slice.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Datadog</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10:11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helm rollback to 1.14.2. Rollback still rollingUpdate maxUnavailable=2, so rollback itself rebalances. Lag holds high.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history</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10:18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am on laptop. We freeze the Deployment, scale to 8 with the old image, wait. Group finally stable at 10:29, 8 members, sticky not yet, still range.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10:22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in TAM channel. We tell him: no data loss, matcher behind, ETA 11:30 if lag drains at current 18k/sec.</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Slack</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10:29-11:18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Drain. Lag 3.41M to 14,200. Match window on new slices back under 8 min at 11:12. 09:32 slice marked complete at 11:18 (41 min).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Datadog</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11:40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desk off the spreadsheet. After-action scheduled Wednesday.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14:05</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ship 1.15.1 to staging with sticky + timeouts, still 1 partition, tests green, which is the problem.</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CI</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9 21:10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1.15.1 prod with sticky, session.timeout 45s, max.poll 300s, pdb maxUnavailable=1. Quiet night, lag never above 22,800.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change CLH-CHG-2024-011</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Duration of user impact: 09:41 to 11:18, 97 minutes of match window above the 8-minute ops line. Duration of group instability: 09:06 to 10:29. The 23 minutes between stable group and usable match window is drain, not more rebalances. If we had paused ingest we would have had a clean group and a hole in the day. We did not pause ingest. That was correct. See rejected alternatives.</w:t>
      </w:r>
    </w:p>
    <w:p>
      <w:pPr>
        <w:pStyle w:val="Heading1"/>
      </w:pPr>
      <w:r>
        <w:t>3. Impact</w:t>
      </w:r>
    </w:p>
    <w:p>
      <w:pPr>
        <w:spacing w:before="80" w:after="60" w:line="200" w:lineRule="auto"/>
      </w:pPr>
      <w:r>
        <w:rPr>
          <w:rFonts w:ascii="Liberation Sans" w:hAnsi="Liberation Sans" w:eastAsia="Liberation Sans" w:cs="Liberation Sans"/>
          <w:i/>
          <w:color w:val="555555"/>
          <w:sz w:val="17"/>
        </w:rPr>
        <w:t>Impact table. The duplicate count is real and fine. Do not 'clean them up' in SQL.</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Thing</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Number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Peak lag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3.41 million records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clh.match.inbound, group match-engine-prod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Worst match window</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 minutes p95 on 09:32 slice, 54 minutes p99 one slice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Helen's definition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Slices above 8 min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 slices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09:32 through 10:45</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Desk workaround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 people, spreadsheet, 09:50-11:40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Messages lost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high water vs ingest.raw_event matched after drain, Chris checked 12:40</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Duplicates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2,184</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in-flight acks aborted on rebalance, idempotency keys dropped them. CLH-TDD-2023-014 earning its keep</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Broker CPU</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44.2% p95</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the bottleneck</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CPU during storm</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11-18%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idle of useful work, busy of JoinGroup</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EOD completeness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17:12 ET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inside 18:30 MSA, outside Helen's 8 min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Status page / external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 is internal to Clearhaven. Marcus still had to talk to the desk</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Helen compared it to 2022. She is allowed. 2022 was every day. This was a Monday we caused. I told her that on the 11:40 call and I am putting it here so nobody on our side gets cute about 'technically EOD was fine.' EOD was fine. The morning was not.</w:t>
      </w:r>
    </w:p>
    <w:p>
      <w:pPr>
        <w:pStyle w:val="Heading1"/>
      </w:pPr>
      <w:r>
        <w:t>4. Technical cause</w:t>
      </w:r>
    </w:p>
    <w:p>
      <w:pPr>
        <w:pStyle w:val="Heading2"/>
      </w:pPr>
      <w:r>
        <w:t>4.1 session.timeout.ms=6000</w:t>
      </w:r>
    </w:p>
    <w:p>
      <w:pPr>
        <w:spacing w:before="0" w:after="240" w:line="427" w:lineRule="auto"/>
        <w:ind w:firstLine="288"/>
      </w:pPr>
      <w:r>
        <w:rPr>
          <w:rFonts w:ascii="Liberation Serif" w:hAnsi="Liberation Serif" w:eastAsia="Liberation Serif" w:cs="Liberation Serif"/>
          <w:color w:val="222222"/>
          <w:sz w:val="24"/>
        </w:rPr>
        <w:t>1.15.0 values.yaml, comment in the PR: 'detect dead members faster, 6s is what the Kafka docs allow as a minimum with heartbeat 2s.' The docs allow it. The docs also say session.timeout must be above GC pauses plus network plus whatever stop-the-world you pretend you do not have. 1.15.0 switched default GC to G1 with a smaller heap (4.5g, was 5.5g) because of a memory note in December. G1 p95 pause on prod at the open is 1.1-1.4 seconds. Heartbeat thread plus a 1.4 second pause plus a rolling pod kill of 2 members is enough for the coordinator to drop members, which is a rebalance, which pauses polling, which trips max.poll.interval, which is another rebalance. We built a loop.</w:t>
      </w:r>
    </w:p>
    <w:p>
      <w:pPr>
        <w:spacing w:before="0" w:after="240" w:line="427" w:lineRule="auto"/>
        <w:ind w:firstLine="288"/>
      </w:pPr>
      <w:r>
        <w:rPr>
          <w:rFonts w:ascii="Liberation Serif" w:hAnsi="Liberation Serif" w:eastAsia="Liberation Serif" w:cs="Liberation Serif"/>
          <w:color w:val="222222"/>
          <w:sz w:val="24"/>
        </w:rPr>
        <w:t>Who set 6000: me, in the PR, on January 4. Kavya reviewed the code, not the values. Diego reviewed the helm chart structure, not the timeout. Sneha's suite does not assert consumer config. The PR title was 'match-engine 1.15.0: break lookup batching.' The timeout sat in the same values file as a 'also.' That is the process failure. The number is the technical failure.</w:t>
      </w:r>
    </w:p>
    <w:p>
      <w:pPr>
        <w:pStyle w:val="Heading2"/>
      </w:pPr>
      <w:r>
        <w:t>4.2 max.poll.interval.ms=120000 was already too low</w:t>
      </w:r>
    </w:p>
    <w:p>
      <w:pPr>
        <w:spacing w:before="0" w:after="240" w:line="427" w:lineRule="auto"/>
        <w:ind w:firstLine="288"/>
      </w:pPr>
      <w:r>
        <w:rPr>
          <w:rFonts w:ascii="Liberation Serif" w:hAnsi="Liberation Serif" w:eastAsia="Liberation Serif" w:cs="Liberation Serif"/>
          <w:color w:val="222222"/>
          <w:sz w:val="24"/>
        </w:rPr>
        <w:t>We have been at 120 seconds since the ingest redesign. A match-engine poll batch at the open can take 40-90 seconds when break-svc is slow (we already know break-svc PK lookups are the long pole, see every capacity conversation). 120 seconds leaves a 30-80 second cushion. During a rebalance, poll is aborted and the next successful poll is delayed by JoinGroup. 120 seconds is then too short. Members get kicked for not polling, which is another rebalance. Raising max.poll to 300 seconds does not make matching faster. It makes the group stop lying about who is alive. We should have done this in 2023. We did it on January 9.</w:t>
      </w:r>
    </w:p>
    <w:p>
      <w:pPr>
        <w:pStyle w:val="Heading2"/>
      </w:pPr>
      <w:r>
        <w:t>4.3 Range assignor plus maxUnavailable=2</w:t>
      </w:r>
    </w:p>
    <w:p>
      <w:pPr>
        <w:spacing w:before="0" w:after="240" w:line="427" w:lineRule="auto"/>
        <w:ind w:firstLine="288"/>
      </w:pPr>
      <w:r>
        <w:rPr>
          <w:rFonts w:ascii="Liberation Serif" w:hAnsi="Liberation Serif" w:eastAsia="Liberation Serif" w:cs="Liberation Serif"/>
          <w:color w:val="222222"/>
          <w:sz w:val="24"/>
        </w:rPr>
        <w:t>partition.assignment.strategy was the default range assignor. 48 partitions, 8 members. Range assignor gives contiguous ranges. When membership changes, almost every member's set changes, so almost every member stops and starts. Sticky assignor keeps most assignments. We knew sticky existed. We did not set it. maxUnavailable=2 meant two members vanished per rollout step. Combined with range, each step was a full reshuffle. pdb maxUnavailable=1 plus sticky turns a deploy into 'one member leaves, most partitions stay, one member comes back, most partitions stay.' That is the January 9 world. It is also the world the January 2023 ingest TDD told us to live in and we never finished.</w:t>
      </w:r>
    </w:p>
    <w:p>
      <w:pPr>
        <w:pStyle w:val="Heading2"/>
      </w:pPr>
      <w:r>
        <w:t>4.4 Why staging did not catch this</w:t>
      </w:r>
    </w:p>
    <w:p>
      <w:pPr>
        <w:spacing w:before="0" w:after="240" w:line="427" w:lineRule="auto"/>
        <w:ind w:firstLine="288"/>
      </w:pPr>
      <w:r>
        <w:rPr>
          <w:rFonts w:ascii="Liberation Serif" w:hAnsi="Liberation Serif" w:eastAsia="Liberation Serif" w:cs="Liberation Serif"/>
          <w:color w:val="222222"/>
          <w:sz w:val="24"/>
        </w:rPr>
        <w:t>clh.match.inbound in staging has 1 partition. Jules Park confirmed it on the January 5 staging walk-through when I asked him to tail lag during the 1.15.0 dress rehearsal. It has had 1 partition since someone 'simplified' it in 2022 so Sneha's tests would not have to pin keys. A 1-partition topic cannot rebalance in a way that sloshes work between members. There is one member that matters, the one that gets partition 0. Rolling deploy of 2 staging pods with 1 partition is a leader change, not a storm. Tests were green. k6 against staging was green. I watched a staging deploy on January 5 with the 6 second timeout and lag went to 40, then 0. I wrote 'looks fine' in the PR. I was looking at a different system.</w:t>
      </w:r>
    </w:p>
    <w:p>
      <w:pPr>
        <w:spacing w:before="0" w:after="240" w:line="427" w:lineRule="auto"/>
        <w:ind w:firstLine="288"/>
      </w:pPr>
      <w:r>
        <w:rPr>
          <w:rFonts w:ascii="Liberation Serif" w:hAnsi="Liberation Serif" w:eastAsia="Liberation Serif" w:cs="Liberation Serif"/>
          <w:color w:val="222222"/>
          <w:sz w:val="24"/>
        </w:rPr>
        <w:t>Priya asked whether we should have soaked prod at night. We could have. The change window was 09:02 because we treat matcher deploys as safe in the morning if staging is green, per CLH-SOP-2023-019, which we will amend. Night soak would have caught a rebalance storm only if traffic was high enough to blow max.poll. Night traffic is 4-11k/min, not 48k. Maybe we would have seen extra rebalances. Maybe not. The staging partition count is the actual miss. Night soak is extra. We will still add a 30-minute soak on consumer-config changes because this one hurt.</w:t>
      </w:r>
    </w:p>
    <w:p>
      <w:pPr>
        <w:spacing w:before="80" w:after="160" w:line="260" w:lineRule="auto"/>
        <w:ind w:left="432"/>
      </w:pPr>
      <w:r>
        <w:rPr>
          <w:rFonts w:ascii="Liberation Serif" w:hAnsi="Liberation Serif" w:eastAsia="Liberation Serif" w:cs="Liberation Serif"/>
          <w:i/>
          <w:color w:val="2F4A6E"/>
          <w:sz w:val="22"/>
        </w:rPr>
        <w:t>A one-partition staging cluster is a unit test that we named staging.</w:t>
      </w:r>
    </w:p>
    <w:p>
      <w:pPr>
        <w:spacing w:before="0" w:after="160" w:line="220" w:lineRule="auto"/>
        <w:ind w:left="432"/>
      </w:pPr>
      <w:r>
        <w:rPr>
          <w:rFonts w:ascii="Liberation Sans" w:hAnsi="Liberation Sans" w:eastAsia="Liberation Sans" w:cs="Liberation Sans"/>
          <w:color w:val="555555"/>
          <w:sz w:val="18"/>
        </w:rPr>
        <w:t>- Diego Alvarez, January 8 10:31, #clh-inc</w:t>
      </w:r>
    </w:p>
    <w:p>
      <w:pPr>
        <w:pStyle w:val="Heading1"/>
      </w:pPr>
      <w:r>
        <w:t>5. What we did during the incident</w:t>
      </w:r>
    </w:p>
    <w:p>
      <w:pPr>
        <w:pStyle w:val="ListNumber"/>
        <w:spacing w:before="20" w:after="60" w:line="260" w:lineRule="auto"/>
      </w:pPr>
      <w:r>
        <w:rPr>
          <w:rFonts w:ascii="Liberation Serif" w:hAnsi="Liberation Serif" w:eastAsia="Liberation Serif" w:cs="Liberation Serif"/>
          <w:color w:val="222222"/>
          <w:sz w:val="24"/>
        </w:rPr>
        <w:t>Kavya acked the page, restarted one pod, which added a rebalance. Do not restart pods during a rebalance storm unless the pod is actually wedged (CPU 0, not joining). Restart is a membership change.</w:t>
      </w:r>
    </w:p>
    <w:p>
      <w:pPr>
        <w:pStyle w:val="ListNumber"/>
        <w:spacing w:before="20" w:after="60" w:line="260" w:lineRule="auto"/>
      </w:pPr>
      <w:r>
        <w:rPr>
          <w:rFonts w:ascii="Liberation Serif" w:hAnsi="Liberation Serif" w:eastAsia="Liberation Serif" w:cs="Liberation Serif"/>
          <w:color w:val="222222"/>
          <w:sz w:val="24"/>
        </w:rPr>
        <w:t>Diego found session.timeout=6000 in the live env. Named it.</w:t>
      </w:r>
    </w:p>
    <w:p>
      <w:pPr>
        <w:pStyle w:val="ListNumber"/>
        <w:spacing w:before="20" w:after="60" w:line="260" w:lineRule="auto"/>
      </w:pPr>
      <w:r>
        <w:rPr>
          <w:rFonts w:ascii="Liberation Serif" w:hAnsi="Liberation Serif" w:eastAsia="Liberation Serif" w:cs="Liberation Serif"/>
          <w:color w:val="222222"/>
          <w:sz w:val="24"/>
        </w:rPr>
        <w:t>Rollback to 1.14.2. Helped eventually. Hurt for 10 minutes because rollback used the same maxUnavailable=2. Next time: scale the bad Deployment to 0 only if the group is already empty, otherwise patch the env on the live pods with kubectl set env and a bounce of one pod. We did not know that in the minute. We do now.</w:t>
      </w:r>
    </w:p>
    <w:p>
      <w:pPr>
        <w:pStyle w:val="ListNumber"/>
        <w:spacing w:before="20" w:after="60" w:line="260" w:lineRule="auto"/>
      </w:pPr>
      <w:r>
        <w:rPr>
          <w:rFonts w:ascii="Liberation Serif" w:hAnsi="Liberation Serif" w:eastAsia="Liberation Serif" w:cs="Liberation Serif"/>
          <w:color w:val="222222"/>
          <w:sz w:val="24"/>
        </w:rPr>
        <w:t>Froze deploys. Told ingest to keep going. Told Helen the 09:32 slice would be late and would complete, not vanish.</w:t>
      </w:r>
    </w:p>
    <w:p>
      <w:pPr>
        <w:pStyle w:val="ListNumber"/>
        <w:spacing w:before="20" w:after="60" w:line="260" w:lineRule="auto"/>
      </w:pPr>
      <w:r>
        <w:rPr>
          <w:rFonts w:ascii="Liberation Serif" w:hAnsi="Liberation Serif" w:eastAsia="Liberation Serif" w:cs="Liberation Serif"/>
          <w:color w:val="222222"/>
          <w:sz w:val="24"/>
        </w:rPr>
        <w:t>Chris Patel ran the high-water vs raw_event check at 12:40. Zero loss. 2,184 duplicates absorbed.</w:t>
      </w:r>
    </w:p>
    <w:p>
      <w:pPr>
        <w:pStyle w:val="ListNumber"/>
        <w:spacing w:before="20" w:after="60" w:line="260" w:lineRule="auto"/>
      </w:pPr>
      <w:r>
        <w:rPr>
          <w:rFonts w:ascii="Liberation Serif" w:hAnsi="Liberation Serif" w:eastAsia="Liberation Serif" w:cs="Liberation Serif"/>
          <w:color w:val="222222"/>
          <w:sz w:val="24"/>
        </w:rPr>
        <w:t>Opened CLH-TCK-7104 (timeouts), 7112 (sticky + pdb), 7120 (staging partitions) before the 11:40 call so the after-action had tickets.</w:t>
      </w:r>
    </w:p>
    <w:p>
      <w:pPr>
        <w:spacing w:before="0" w:after="240" w:line="427" w:lineRule="auto"/>
        <w:ind w:firstLine="288"/>
      </w:pPr>
      <w:r>
        <w:rPr>
          <w:rFonts w:ascii="Liberation Serif" w:hAnsi="Liberation Serif" w:eastAsia="Liberation Serif" w:cs="Liberation Serif"/>
          <w:color w:val="222222"/>
          <w:sz w:val="24"/>
        </w:rPr>
        <w:t>We did not delete the consumer group. We did not reset offsets. We did not reboot brokers. We did not fail over Postgres. Someone in the TAM channel asked if this was 'the database.' It was not. recon-pg CPU was 54 percent, boring.</w:t>
      </w:r>
    </w:p>
    <w:p>
      <w:pPr>
        <w:pStyle w:val="Heading1"/>
      </w:pPr>
      <w:r>
        <w:t>6. What we will change</w:t>
      </w:r>
    </w:p>
    <w:p>
      <w:pPr>
        <w:pStyle w:val="Heading2"/>
      </w:pPr>
      <w:r>
        <w:t>6.1 Consumer config (CLH-TCK-7104)</w:t>
      </w:r>
    </w:p>
    <w:p>
      <w:pPr>
        <w:spacing w:before="80" w:after="40" w:line="200" w:lineRule="auto"/>
      </w:pPr>
      <w:r>
        <w:rPr>
          <w:rFonts w:ascii="Liberation Sans" w:hAnsi="Liberation Sans" w:eastAsia="Liberation Sans" w:cs="Liberation Sans"/>
          <w:i/>
          <w:color w:val="555555"/>
          <w:sz w:val="17"/>
        </w:rPr>
        <w:t>Prod values as of January 9 night. Cooperative sticky so a membership change does not stop all partitions. session.timeout back to 45s. heartbeat 15s, which is the 1/3 rule. max.poll 5 minutes. auto.commit stays false, we already had that.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match-engine values.yaml, shipped in 1.15.1</w:t>
            </w:r>
          </w:p>
          <w:p>
            <w:pPr>
              <w:spacing w:before="0" w:after="0" w:line="220" w:lineRule="auto"/>
            </w:pPr>
            <w:r>
              <w:rPr>
                <w:rFonts w:ascii="Liberation Mono" w:hAnsi="Liberation Mono" w:eastAsia="Liberation Mono" w:cs="Liberation Mono"/>
                <w:color w:val="222222"/>
                <w:sz w:val="17"/>
              </w:rPr>
              <w:t>consumer:</w:t>
            </w:r>
          </w:p>
          <w:p>
            <w:pPr>
              <w:spacing w:before="0" w:after="0" w:line="220" w:lineRule="auto"/>
            </w:pPr>
            <w:r>
              <w:rPr>
                <w:rFonts w:ascii="Liberation Mono" w:hAnsi="Liberation Mono" w:eastAsia="Liberation Mono" w:cs="Liberation Mono"/>
                <w:color w:val="222222"/>
                <w:sz w:val="17"/>
              </w:rPr>
              <w:t xml:space="preserve">  partition.assignment.strategy: org.apache.kafka.clients.consumer.CooperativeStickyAssignor</w:t>
            </w:r>
          </w:p>
          <w:p>
            <w:pPr>
              <w:spacing w:before="0" w:after="0" w:line="220" w:lineRule="auto"/>
            </w:pPr>
            <w:r>
              <w:rPr>
                <w:rFonts w:ascii="Liberation Mono" w:hAnsi="Liberation Mono" w:eastAsia="Liberation Mono" w:cs="Liberation Mono"/>
                <w:color w:val="222222"/>
                <w:sz w:val="17"/>
              </w:rPr>
              <w:t xml:space="preserve">  session.timeout.ms: "45000"</w:t>
            </w:r>
          </w:p>
          <w:p>
            <w:pPr>
              <w:spacing w:before="0" w:after="0" w:line="220" w:lineRule="auto"/>
            </w:pPr>
            <w:r>
              <w:rPr>
                <w:rFonts w:ascii="Liberation Mono" w:hAnsi="Liberation Mono" w:eastAsia="Liberation Mono" w:cs="Liberation Mono"/>
                <w:color w:val="222222"/>
                <w:sz w:val="17"/>
              </w:rPr>
              <w:t xml:space="preserve">  heartbeat.interval.ms: "15000"</w:t>
            </w:r>
          </w:p>
          <w:p>
            <w:pPr>
              <w:spacing w:before="0" w:after="0" w:line="220" w:lineRule="auto"/>
            </w:pPr>
            <w:r>
              <w:rPr>
                <w:rFonts w:ascii="Liberation Mono" w:hAnsi="Liberation Mono" w:eastAsia="Liberation Mono" w:cs="Liberation Mono"/>
                <w:color w:val="222222"/>
                <w:sz w:val="17"/>
              </w:rPr>
              <w:t xml:space="preserve">  max.poll.interval.ms: "300000"</w:t>
            </w:r>
          </w:p>
          <w:p>
            <w:pPr>
              <w:spacing w:before="0" w:after="0" w:line="220" w:lineRule="auto"/>
            </w:pPr>
            <w:r>
              <w:rPr>
                <w:rFonts w:ascii="Liberation Mono" w:hAnsi="Liberation Mono" w:eastAsia="Liberation Mono" w:cs="Liberation Mono"/>
                <w:color w:val="222222"/>
                <w:sz w:val="17"/>
              </w:rPr>
              <w:t xml:space="preserve">  max.poll.records: "200"</w:t>
            </w:r>
          </w:p>
          <w:p>
            <w:pPr>
              <w:spacing w:before="0" w:after="0" w:line="220" w:lineRule="auto"/>
            </w:pPr>
            <w:r>
              <w:rPr>
                <w:rFonts w:ascii="Liberation Mono" w:hAnsi="Liberation Mono" w:eastAsia="Liberation Mono" w:cs="Liberation Mono"/>
                <w:color w:val="222222"/>
                <w:sz w:val="17"/>
              </w:rPr>
              <w:t xml:space="preserve">  enable.auto.commit: "false"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Sneha gets a test that reads the live consumer config from a /debug/consumer endpoint we will add, and fails CI if session.timeout.ms &lt; 30000 or if the assignor is RangeAssignor. The test runs in staging and in a prod canary. It would have caught this PR. I will write it. Ticket is on 7104.</w:t>
      </w:r>
    </w:p>
    <w:p>
      <w:pPr>
        <w:pStyle w:val="Heading2"/>
      </w:pPr>
      <w:r>
        <w:t>6.2 PDB and rollingUpdate (CLH-TCK-7112)</w:t>
      </w:r>
    </w:p>
    <w:p>
      <w:pPr>
        <w:spacing w:before="0" w:after="240" w:line="427" w:lineRule="auto"/>
        <w:ind w:firstLine="288"/>
      </w:pPr>
      <w:r>
        <w:rPr>
          <w:rFonts w:ascii="Liberation Serif" w:hAnsi="Liberation Serif" w:eastAsia="Liberation Serif" w:cs="Liberation Serif"/>
          <w:color w:val="222222"/>
          <w:sz w:val="24"/>
        </w:rPr>
        <w:t>maxUnavailable=1, maxSurge=1, pdb maxUnavailable=1. We copied this from ingest, which already had it, which is why ingest did not storm. match-engine was created first and never got the pdb. Helm PR is Diego's. Do not set maxUnavailable=0. That blocks node drains. 1 is the number.</w:t>
      </w:r>
    </w:p>
    <w:p>
      <w:pPr>
        <w:pStyle w:val="Heading2"/>
      </w:pPr>
      <w:r>
        <w:t>6.3 Staging partitions (CLH-TCK-7120)</w:t>
      </w:r>
    </w:p>
    <w:p>
      <w:pPr>
        <w:spacing w:before="0" w:after="240" w:line="427" w:lineRule="auto"/>
        <w:ind w:firstLine="288"/>
      </w:pPr>
      <w:r>
        <w:rPr>
          <w:rFonts w:ascii="Liberation Serif" w:hAnsi="Liberation Serif" w:eastAsia="Liberation Serif" w:cs="Liberation Serif"/>
          <w:color w:val="222222"/>
          <w:sz w:val="24"/>
        </w:rPr>
        <w:t>Alter staging clh.match.inbound from 1 to 48 partitions. Yes, 48 on a cluster that does 2 messages a second. The point is membership math, not throughput. Sneha's tests that assumed partition 0 is the world will break. She and I will pin keys in the test harness on January 12-15. We will not 'use 8 partitions as a compromise.' 8 is still not 48 and still hides range-assignor slosh at prod cardinality. If test runtime gets worse, we pay it.</w:t>
      </w:r>
    </w:p>
    <w:p>
      <w:pPr>
        <w:pStyle w:val="Heading2"/>
      </w:pPr>
      <w:r>
        <w:t>6.4 SOP amend</w:t>
      </w:r>
    </w:p>
    <w:p>
      <w:pPr>
        <w:spacing w:before="0" w:after="240" w:line="427" w:lineRule="auto"/>
        <w:ind w:firstLine="288"/>
      </w:pPr>
      <w:r>
        <w:rPr>
          <w:rFonts w:ascii="Liberation Serif" w:hAnsi="Liberation Serif" w:eastAsia="Liberation Serif" w:cs="Liberation Serif"/>
          <w:color w:val="222222"/>
          <w:sz w:val="24"/>
        </w:rPr>
        <w:t>CLH-SOP-2023-019 currently says matcher deploys can go at 09:00 if staging is green. New line: consumer config changes (timeouts, assignor, poll interval, max.poll.records) go at 21:00 ET, soak 30 minutes against whatever the evening produce rate is, then we watch the open the next morning with the on-call on the dashboard. Batching changes in break-svc can still go in the morning. Timeouts cannot. I will send the SOP patch this week.</w:t>
      </w:r>
    </w:p>
    <w:p>
      <w:pPr>
        <w:pStyle w:val="Heading1"/>
      </w:pPr>
      <w:r>
        <w:t>7. Rejected alternatives</w:t>
      </w:r>
    </w:p>
    <w:p>
      <w:pPr>
        <w:spacing w:before="0" w:after="240" w:line="427" w:lineRule="auto"/>
        <w:ind w:firstLine="288"/>
      </w:pPr>
      <w:r>
        <w:rPr>
          <w:rFonts w:ascii="Liberation Serif" w:hAnsi="Liberation Serif" w:eastAsia="Liberation Serif" w:cs="Liberation Serif"/>
          <w:color w:val="222222"/>
          <w:sz w:val="24"/>
        </w:rPr>
        <w:t>Pause all consumers during deploy. Brett-from-architecture is not in this incident, but a similar idea showed up from a well-meaning Slack: stop the group, deploy, start the group, one rebalance. That turns every deploy into a planned lag spike. At 09:02, even a 3-minute pause is 100k+ records at the open, and people will start pausing 'just in case' on unrelated deploys. We rejected it. pdb plus sticky is the smaller hammer. Pause is for when we already know we have a bad config, as an incident move, not as the happy path.</w:t>
      </w:r>
    </w:p>
    <w:p>
      <w:pPr>
        <w:spacing w:before="0" w:after="240" w:line="427" w:lineRule="auto"/>
        <w:ind w:firstLine="288"/>
      </w:pPr>
      <w:r>
        <w:rPr>
          <w:rFonts w:ascii="Liberation Serif" w:hAnsi="Liberation Serif" w:eastAsia="Liberation Serif" w:cs="Liberation Serif"/>
          <w:color w:val="222222"/>
          <w:sz w:val="24"/>
        </w:rPr>
        <w:t>Rewrite the consumer in a different client. No. The Java client is not the bug. The numbers were the bug.</w:t>
      </w:r>
    </w:p>
    <w:p>
      <w:pPr>
        <w:spacing w:before="0" w:after="240" w:line="427" w:lineRule="auto"/>
        <w:ind w:firstLine="288"/>
      </w:pPr>
      <w:r>
        <w:rPr>
          <w:rFonts w:ascii="Liberation Serif" w:hAnsi="Liberation Serif" w:eastAsia="Liberation Serif" w:cs="Liberation Serif"/>
          <w:color w:val="222222"/>
          <w:sz w:val="24"/>
        </w:rPr>
        <w:t>Drop to 8 partitions so range assignor 'is simpler.' That raises produce hot-spot risk and fights the ingest redesign. No.</w:t>
      </w:r>
    </w:p>
    <w:p>
      <w:pPr>
        <w:spacing w:before="0" w:after="240" w:line="427" w:lineRule="auto"/>
        <w:ind w:firstLine="288"/>
      </w:pPr>
      <w:r>
        <w:rPr>
          <w:rFonts w:ascii="Liberation Serif" w:hAnsi="Liberation Serif" w:eastAsia="Liberation Serif" w:cs="Liberation Serif"/>
          <w:color w:val="222222"/>
          <w:sz w:val="24"/>
        </w:rPr>
        <w:t>Go back to file drop for the open. Helen said this as a joke at 11:41. I am recording it as rejected so it cannot grow legs in a TAM slide. File drop is how we got 41 minutes as a lifestyle.</w:t>
      </w:r>
    </w:p>
    <w:p>
      <w:pPr>
        <w:pStyle w:val="Heading1"/>
      </w:pPr>
      <w:r>
        <w:t>8. Contributing factors, in one list</w:t>
      </w:r>
    </w:p>
    <w:p>
      <w:pPr>
        <w:pStyle w:val="ListBullet"/>
        <w:spacing w:before="20" w:after="60" w:line="260" w:lineRule="auto"/>
      </w:pPr>
      <w:r>
        <w:rPr>
          <w:rFonts w:ascii="Liberation Serif" w:hAnsi="Liberation Serif" w:eastAsia="Liberation Serif" w:cs="Liberation Serif"/>
          <w:color w:val="222222"/>
          <w:sz w:val="24"/>
        </w:rPr>
        <w:t>session.timeout.ms=6000 shipped in a PR whose title was about lookup batching. Reviewers did not read values.yaml.</w:t>
      </w:r>
    </w:p>
    <w:p>
      <w:pPr>
        <w:pStyle w:val="ListBullet"/>
        <w:spacing w:before="20" w:after="60" w:line="260" w:lineRule="auto"/>
      </w:pPr>
      <w:r>
        <w:rPr>
          <w:rFonts w:ascii="Liberation Serif" w:hAnsi="Liberation Serif" w:eastAsia="Liberation Serif" w:cs="Liberation Serif"/>
          <w:color w:val="222222"/>
          <w:sz w:val="24"/>
        </w:rPr>
        <w:t>max.poll.interval.ms=120000 already tight at the open, waiting to fail during membership changes.</w:t>
      </w:r>
    </w:p>
    <w:p>
      <w:pPr>
        <w:pStyle w:val="ListBullet"/>
        <w:spacing w:before="20" w:after="60" w:line="260" w:lineRule="auto"/>
      </w:pPr>
      <w:r>
        <w:rPr>
          <w:rFonts w:ascii="Liberation Serif" w:hAnsi="Liberation Serif" w:eastAsia="Liberation Serif" w:cs="Liberation Serif"/>
          <w:color w:val="222222"/>
          <w:sz w:val="24"/>
        </w:rPr>
        <w:t>Range assignor default, never set to sticky, despite the 2023 ingest TDD mentioning it.</w:t>
      </w:r>
    </w:p>
    <w:p>
      <w:pPr>
        <w:pStyle w:val="ListBullet"/>
        <w:spacing w:before="20" w:after="60" w:line="260" w:lineRule="auto"/>
      </w:pPr>
      <w:r>
        <w:rPr>
          <w:rFonts w:ascii="Liberation Serif" w:hAnsi="Liberation Serif" w:eastAsia="Liberation Serif" w:cs="Liberation Serif"/>
          <w:color w:val="222222"/>
          <w:sz w:val="24"/>
        </w:rPr>
        <w:t>maxUnavailable=2 on a 8-pod stateful consumer group.</w:t>
      </w:r>
    </w:p>
    <w:p>
      <w:pPr>
        <w:pStyle w:val="ListBullet"/>
        <w:spacing w:before="20" w:after="60" w:line="260" w:lineRule="auto"/>
      </w:pPr>
      <w:r>
        <w:rPr>
          <w:rFonts w:ascii="Liberation Serif" w:hAnsi="Liberation Serif" w:eastAsia="Liberation Serif" w:cs="Liberation Serif"/>
          <w:color w:val="222222"/>
          <w:sz w:val="24"/>
        </w:rPr>
        <w:t>No pdb.</w:t>
      </w:r>
    </w:p>
    <w:p>
      <w:pPr>
        <w:pStyle w:val="ListBullet"/>
        <w:spacing w:before="20" w:after="60" w:line="260" w:lineRule="auto"/>
      </w:pPr>
      <w:r>
        <w:rPr>
          <w:rFonts w:ascii="Liberation Serif" w:hAnsi="Liberation Serif" w:eastAsia="Liberation Serif" w:cs="Liberation Serif"/>
          <w:color w:val="222222"/>
          <w:sz w:val="24"/>
        </w:rPr>
        <w:t>G1 pause regression in 1.15.0 (heap 4.5g) not caught because staging has no open spike.</w:t>
      </w:r>
    </w:p>
    <w:p>
      <w:pPr>
        <w:pStyle w:val="ListBullet"/>
        <w:spacing w:before="20" w:after="60" w:line="260" w:lineRule="auto"/>
      </w:pPr>
      <w:r>
        <w:rPr>
          <w:rFonts w:ascii="Liberation Serif" w:hAnsi="Liberation Serif" w:eastAsia="Liberation Serif" w:cs="Liberation Serif"/>
          <w:color w:val="222222"/>
          <w:sz w:val="24"/>
        </w:rPr>
        <w:t>Staging partition count 1. Makes rebalance tests lie.</w:t>
      </w:r>
    </w:p>
    <w:p>
      <w:pPr>
        <w:pStyle w:val="ListBullet"/>
        <w:spacing w:before="20" w:after="60" w:line="260" w:lineRule="auto"/>
      </w:pPr>
      <w:r>
        <w:rPr>
          <w:rFonts w:ascii="Liberation Serif" w:hAnsi="Liberation Serif" w:eastAsia="Liberation Serif" w:cs="Liberation Serif"/>
          <w:color w:val="222222"/>
          <w:sz w:val="24"/>
        </w:rPr>
        <w:t>Morning deploy window for a consumer-config change.</w:t>
      </w:r>
    </w:p>
    <w:p>
      <w:pPr>
        <w:pStyle w:val="ListBullet"/>
        <w:spacing w:before="20" w:after="60" w:line="260" w:lineRule="auto"/>
      </w:pPr>
      <w:r>
        <w:rPr>
          <w:rFonts w:ascii="Liberation Serif" w:hAnsi="Liberation Serif" w:eastAsia="Liberation Serif" w:cs="Liberation Serif"/>
          <w:color w:val="222222"/>
          <w:sz w:val="24"/>
        </w:rPr>
        <w:t>On-call restart of a pod during the storm, one extra rebalance. Process, not character. Put it in the runbook: do not restart unless wedged.</w:t>
      </w:r>
    </w:p>
    <w:p>
      <w:pPr>
        <w:spacing w:before="0" w:after="240" w:line="427" w:lineRule="auto"/>
        <w:ind w:firstLine="288"/>
      </w:pPr>
      <w:r>
        <w:rPr>
          <w:rFonts w:ascii="Liberation Serif" w:hAnsi="Liberation Serif" w:eastAsia="Liberation Serif" w:cs="Liberation Serif"/>
          <w:color w:val="222222"/>
          <w:sz w:val="24"/>
        </w:rPr>
        <w:t>None of these alone is 41 minutes. 6 second session timeout plus two pods down plus range assignor plus a 48k/min open is 41 minutes. Take out any one of the first three and we maybe have a 12 minute slice and a bad morning, not a spreadsheet desk.</w:t>
      </w:r>
    </w:p>
    <w:p>
      <w:pPr>
        <w:pStyle w:val="Heading1"/>
      </w:pPr>
      <w:r>
        <w:t>9. Engineer appendix: commands we used and commands to use next time</w:t>
      </w:r>
    </w:p>
    <w:p>
      <w:pPr>
        <w:spacing w:before="80" w:after="40" w:line="200" w:lineRule="auto"/>
      </w:pPr>
      <w:r>
        <w:rPr>
          <w:rFonts w:ascii="Liberation Sans" w:hAnsi="Liberation Sans" w:eastAsia="Liberation Sans" w:cs="Liberation Sans"/>
          <w:i/>
          <w:color w:val="555555"/>
          <w:sz w:val="17"/>
        </w:rPr>
        <w:t>Incident commands. The set env path is what we will try before helm rollback if the group is already in a storm. Rollback with maxUnavailable=2 is a second storm.</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group state during the storm (Diego, 09:54)</w:t>
            </w:r>
          </w:p>
          <w:p>
            <w:pPr>
              <w:spacing w:before="0" w:after="0" w:line="220" w:lineRule="auto"/>
            </w:pPr>
            <w:r>
              <w:rPr>
                <w:rFonts w:ascii="Liberation Mono" w:hAnsi="Liberation Mono" w:eastAsia="Liberation Mono" w:cs="Liberation Mono"/>
                <w:color w:val="222222"/>
                <w:sz w:val="17"/>
              </w:rPr>
              <w:t>kafka-consumer-groups.sh --bootstrap-server kafka-prod-01.chi.northstar.internal:9092 \</w:t>
            </w:r>
          </w:p>
          <w:p>
            <w:pPr>
              <w:spacing w:before="0" w:after="0" w:line="220" w:lineRule="auto"/>
            </w:pPr>
            <w:r>
              <w:rPr>
                <w:rFonts w:ascii="Liberation Mono" w:hAnsi="Liberation Mono" w:eastAsia="Liberation Mono" w:cs="Liberation Mono"/>
                <w:color w:val="222222"/>
                <w:sz w:val="17"/>
              </w:rPr>
              <w:t xml:space="preserve">  --group match-engine-prod --describe</w:t>
            </w:r>
          </w:p>
          <w:p>
            <w:pPr>
              <w:spacing w:before="0" w:after="0" w:line="220" w:lineRule="auto"/>
            </w:pPr>
            <w:r>
              <w:rPr>
                <w:rFonts w:ascii="Liberation Mono" w:hAnsi="Liberation Mono" w:eastAsia="Liberation Mono" w:cs="Liberation Mono"/>
                <w:color w:val="222222"/>
                <w:sz w:val="17"/>
              </w:rPr>
              <w:t># members bouncing, STATE=PreparingRebalance for minutes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live env on a pod (this is how we saw 6000)</w:t>
            </w:r>
          </w:p>
          <w:p>
            <w:pPr>
              <w:spacing w:before="0" w:after="0" w:line="220" w:lineRule="auto"/>
            </w:pPr>
            <w:r>
              <w:rPr>
                <w:rFonts w:ascii="Liberation Mono" w:hAnsi="Liberation Mono" w:eastAsia="Liberation Mono" w:cs="Liberation Mono"/>
                <w:color w:val="222222"/>
                <w:sz w:val="17"/>
              </w:rPr>
              <w:t>kubectl -n clh-prod set env deploy/match-engine --list | grep -i session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next time: patch one value without a full chart rollback</w:t>
            </w:r>
          </w:p>
          <w:p>
            <w:pPr>
              <w:spacing w:before="0" w:after="0" w:line="220" w:lineRule="auto"/>
            </w:pPr>
            <w:r>
              <w:rPr>
                <w:rFonts w:ascii="Liberation Mono" w:hAnsi="Liberation Mono" w:eastAsia="Liberation Mono" w:cs="Liberation Mono"/>
                <w:color w:val="222222"/>
                <w:sz w:val="17"/>
              </w:rPr>
              <w:t>kubectl -n clh-prod set env deploy/match-engine SESSION_TIMEOUT_MS=45000</w:t>
            </w:r>
          </w:p>
          <w:p>
            <w:pPr>
              <w:spacing w:before="0" w:after="0" w:line="220" w:lineRule="auto"/>
            </w:pPr>
            <w:r>
              <w:rPr>
                <w:rFonts w:ascii="Liberation Mono" w:hAnsi="Liberation Mono" w:eastAsia="Liberation Mono" w:cs="Liberation Mono"/>
                <w:color w:val="222222"/>
                <w:sz w:val="17"/>
              </w:rPr>
              <w:t>kubectl -n clh-prod rollout pause deploy/match-engine</w:t>
            </w:r>
          </w:p>
          <w:p>
            <w:pPr>
              <w:spacing w:before="0" w:after="0" w:line="220" w:lineRule="auto"/>
            </w:pPr>
            <w:r>
              <w:rPr>
                <w:rFonts w:ascii="Liberation Mono" w:hAnsi="Liberation Mono" w:eastAsia="Liberation Mono" w:cs="Liberation Mono"/>
                <w:color w:val="222222"/>
                <w:sz w:val="17"/>
              </w:rPr>
              <w:t># then bounce one pod</w:t>
            </w:r>
          </w:p>
          <w:p>
            <w:pPr>
              <w:spacing w:before="0" w:after="0" w:line="220" w:lineRule="auto"/>
            </w:pPr>
            <w:r>
              <w:rPr>
                <w:rFonts w:ascii="Liberation Mono" w:hAnsi="Liberation Mono" w:eastAsia="Liberation Mono" w:cs="Liberation Mono"/>
                <w:color w:val="222222"/>
                <w:sz w:val="17"/>
              </w:rPr>
              <w:t>kubectl -n clh-prod delete pod match-engine-7b9c-xk2q</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drain check, do not call the day done until:</w:t>
            </w:r>
          </w:p>
          <w:p>
            <w:pPr>
              <w:spacing w:before="0" w:after="0" w:line="220" w:lineRule="auto"/>
            </w:pPr>
            <w:r>
              <w:rPr>
                <w:rFonts w:ascii="Liberation Mono" w:hAnsi="Liberation Mono" w:eastAsia="Liberation Mono" w:cs="Liberation Mono"/>
                <w:color w:val="222222"/>
                <w:sz w:val="17"/>
              </w:rPr>
              <w:t>kafka-consumer-groups.sh --bootstrap-server kafka-prod-01.chi.northstar.internal:9092 \</w:t>
            </w:r>
          </w:p>
          <w:p>
            <w:pPr>
              <w:spacing w:before="0" w:after="0" w:line="220" w:lineRule="auto"/>
            </w:pPr>
            <w:r>
              <w:rPr>
                <w:rFonts w:ascii="Liberation Mono" w:hAnsi="Liberation Mono" w:eastAsia="Liberation Mono" w:cs="Liberation Mono"/>
                <w:color w:val="222222"/>
                <w:sz w:val="17"/>
              </w:rPr>
              <w:t xml:space="preserve">  --group match-engine-prod --describe | awk '$6+0 &gt; 10000 {print}'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80" w:after="60" w:line="200" w:lineRule="auto"/>
      </w:pPr>
      <w:r>
        <w:rPr>
          <w:rFonts w:ascii="Liberation Sans" w:hAnsi="Liberation Sans" w:eastAsia="Liberation Sans" w:cs="Liberation Sans"/>
          <w:i/>
          <w:color w:val="555555"/>
          <w:sz w:val="17"/>
        </w:rPr>
        <w:t>Triage table for the next on-call. Stick it in CLH-RB-2023-012 when we amend that runbook.</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Symptom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Look 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Do not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climbing, CPU low, JoinGroup in logs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session.timeout, members, assignor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Patch timeouts, one pod at a time, pdb 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Restart all pods, reset offsets, restart brokers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climbing, CPU 90%+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 PK, Postgres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That is a different incident (load-test story)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Blame Kafka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climbing, produce p95 high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brokers, ISR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broker runbook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Bounce match-engine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green, prod storm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counts, not just tests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 trusting 1-partition staging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Ship because k6 was green</w:t>
            </w:r>
          </w:p>
        </w:tc>
      </w:tr>
    </w:tbl>
    <w:p>
      <w:pPr>
        <w:spacing w:before="40" w:after="160" w:line="80" w:lineRule="auto"/>
      </w:pPr>
    </w:p>
    <w:p>
      <w:pPr>
        <w:pStyle w:val="Heading1"/>
      </w:pPr>
      <w:r>
        <w:t>10. Open questions</w:t>
      </w:r>
    </w:p>
    <w:p>
      <w:pPr>
        <w:spacing w:before="80" w:after="60" w:line="200" w:lineRule="auto"/>
      </w:pPr>
      <w:r>
        <w:rPr>
          <w:rFonts w:ascii="Liberation Sans" w:hAnsi="Liberation Sans" w:eastAsia="Liberation Sans" w:cs="Liberation Sans"/>
          <w:i/>
          <w:color w:val="555555"/>
          <w:sz w:val="17"/>
        </w:rPr>
        <w:t>Open questions. Staging load shape is the one that will slip if we let it.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Cooperative sticky vs eager sticky? We shipped cooperative.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18,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Cooperative needs a two-step rebalance. If we see stuck generations, fall back to eager sticky.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staging also get a synthetic 40k/min open, or are 48 partitions enough of a lie-stopper?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22, 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want both. She has to run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 heap 4.5g vs 5.5g: keep the smaller heap now that timeouts are sane?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16,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am putting heap back to 5.5g unless Kavya objects. Pauses were a contributor.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SOP morning window: consumer config only at 21:00, or any match-engine helm values?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15, 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asked for consumer config only. She may widen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tell Marcus this was a config miss in the TAM notes, or 'deploy issue'?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12,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Tell him the true version. He already saw the lag graph.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Runbook CLH-RB-2023-012: add 'do not restart during PreparingRebalance'?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16, 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He will patch. I will review.</w:t>
            </w:r>
          </w:p>
        </w:tc>
      </w:tr>
    </w:tbl>
    <w:p>
      <w:pPr>
        <w:spacing w:before="40" w:after="160" w:line="80" w:lineRule="auto"/>
      </w:pPr>
    </w:p>
    <w:p>
      <w:pPr>
        <w:pStyle w:val="Heading1"/>
      </w:pPr>
      <w:r>
        <w:t>11. After-action and sign-off</w:t>
      </w:r>
    </w:p>
    <w:p>
      <w:pPr>
        <w:spacing w:before="0" w:after="240" w:line="427" w:lineRule="auto"/>
        <w:ind w:firstLine="288"/>
      </w:pPr>
      <w:r>
        <w:rPr>
          <w:rFonts w:ascii="Liberation Serif" w:hAnsi="Liberation Serif" w:eastAsia="Liberation Serif" w:cs="Liberation Serif"/>
          <w:color w:val="222222"/>
          <w:sz w:val="24"/>
        </w:rPr>
        <w:t>Wednesday January 10 we sat 40 minutes with Helen, Priya, Kavya, Diego, Sneha, me. Marcus on Zoom. Helen wants a Datadog board she can see without asking us, with lag and match window and a red line at 8 minutes. That board existed and was not in her bookmark. I sent the link. Not a platform fix, still our miss. Sneha will add the consumer-config assertion. Diego will alter staging partitions January 12 in the morning, not at the open. I will restore heap 5.5g in 1.15.2 unless the January 16 question goes the other way.</w:t>
      </w:r>
    </w:p>
    <w:p>
      <w:pPr>
        <w:spacing w:before="0" w:after="240" w:line="427" w:lineRule="auto"/>
        <w:ind w:firstLine="288"/>
      </w:pPr>
      <w:r>
        <w:rPr>
          <w:rFonts w:ascii="Liberation Serif" w:hAnsi="Liberation Serif" w:eastAsia="Liberation Serif" w:cs="Liberation Serif"/>
          <w:color w:val="222222"/>
          <w:sz w:val="24"/>
        </w:rPr>
        <w:t>We will not open a RCA theater beyond this document. The cause is known, the fix is in prod as of January 9 21:10, the remaining work is staging fidelity and SOP. If staging is still on 1 partition on January 19, Priya can yell at me in public. Until then the embarrassing part is already on paper: I wrote 6000, I watched staging, I said looks fine.</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SIGN-OFF</w:t>
            </w:r>
          </w:p>
          <w:p>
            <w:pPr>
              <w:spacing w:before="0" w:after="0" w:line="250" w:lineRule="auto"/>
            </w:pPr>
            <w:r>
              <w:rPr>
                <w:rFonts w:ascii="Liberation Serif" w:hAnsi="Liberation Serif" w:eastAsia="Liberation Serif" w:cs="Liberation Serif"/>
                <w:color w:val="222222"/>
                <w:sz w:val="21"/>
              </w:rPr>
              <w:t>Priya approved v1.2 on January 11. Staging partition change is required, not optional. Marcus gets this PDF. Helen gets the dashboard link and the apology she already got on Monday. No further customer letter. No data loss.</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Related reading if you were not here in 2023: consumer lag runbook CLH-RB-2023-012, ingest redesign CLH-TDD-2023-008, idempotent consumers CLH-TDD-2023-014 (the 2,184 duplicates), deploy SOP CLH-SOP-2023-019 which we will amend. The November settlement-break incident CLH-INC-2023-204 is a different failure. Do not merge the writeups.</w:t>
      </w:r>
    </w:p>
    <w:p>
      <w:pPr>
        <w:pStyle w:val="Heading1"/>
        <w:pageBreakBefore/>
      </w:pPr>
      <w:r>
        <w:t>Appendix A. Working file for CLH-INC-2024-017</w:t>
      </w:r>
    </w:p>
    <w:p>
      <w:pPr>
        <w:spacing w:before="0" w:after="240" w:line="427" w:lineRule="auto"/>
        <w:ind w:firstLine="288"/>
      </w:pPr>
      <w:r>
        <w:rPr>
          <w:rFonts w:ascii="Liberation Serif" w:hAnsi="Liberation Serif" w:eastAsia="Liberation Serif" w:cs="Liberation Serif"/>
          <w:color w:val="222222"/>
          <w:sz w:val="24"/>
        </w:rPr>
        <w:t>This appendix is the working file that sat next to CLH-INC-2024-017 after January 11, 2024. I kept it because the main body is the decision or the procedure, and this is the trail: what we measured, who argued, which host we actually typed at, and which ticket ate a week. Diego Alvarez asked me to stop burying that in Slack. Fair. Client context is Clearhaven. Author remains Aman Kumar. If a number here disagrees with the front section, the front section wins and this row is a draft that did not get folded up in time.</w:t>
      </w:r>
    </w:p>
    <w:p>
      <w:pPr>
        <w:spacing w:before="0" w:after="240" w:line="427" w:lineRule="auto"/>
        <w:ind w:firstLine="288"/>
      </w:pPr>
      <w:r>
        <w:rPr>
          <w:rFonts w:ascii="Liberation Serif" w:hAnsi="Liberation Serif" w:eastAsia="Liberation Serif" w:cs="Liberation Serif"/>
          <w:color w:val="222222"/>
          <w:sz w:val="24"/>
        </w:rPr>
        <w:t>How to read it: Appendix B is the dated log. Appendix C is worked cases, the ones I would actually replay. Appendix D is failure modes we already hit or nearly hit. Appendix E is questions people asked in review. Appendix F is commands. Appendix G is the action register. Appendix H is shift notes. None of this is a template. The hosts and tickets are the ones already named in Incident report: match-engine rebalance storm, January 8, 2024.</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SCOPE OF THE APPENDIX</w:t>
            </w:r>
          </w:p>
          <w:p>
            <w:pPr>
              <w:spacing w:before="0" w:after="0" w:line="250" w:lineRule="auto"/>
            </w:pPr>
            <w:r>
              <w:rPr>
                <w:rFonts w:ascii="Liberation Serif" w:hAnsi="Liberation Serif" w:eastAsia="Liberation Serif" w:cs="Liberation Serif"/>
                <w:color w:val="222222"/>
                <w:sz w:val="21"/>
              </w:rPr>
              <w:t>Do not treat the appendix as a second source of truth for production. Treat it as the notebook that made the main document possible. Primary ticket still CLH-CHG-2024-009. Primary box still kafka-prod-02.chi.northstar.internal.</w:t>
            </w:r>
          </w:p>
        </w:tc>
      </w:tr>
    </w:tbl>
    <w:p>
      <w:pPr>
        <w:spacing w:before="80" w:after="160" w:line="80" w:lineRule="auto"/>
      </w:pPr>
    </w:p>
    <w:p>
      <w:pPr>
        <w:pStyle w:val="Heading1"/>
        <w:pageBreakBefore/>
      </w:pPr>
      <w:r>
        <w:t>Appendix B. Dated field log</w:t>
      </w:r>
    </w:p>
    <w:p>
      <w:pPr>
        <w:spacing w:before="0" w:after="240" w:line="427" w:lineRule="auto"/>
        <w:ind w:firstLine="288"/>
      </w:pPr>
      <w:r>
        <w:rPr>
          <w:rFonts w:ascii="Liberation Serif" w:hAnsi="Liberation Serif" w:eastAsia="Liberation Serif" w:cs="Liberation Serif"/>
          <w:color w:val="222222"/>
          <w:sz w:val="24"/>
        </w:rPr>
        <w:t>I pulled this from notes, PD pages, and the comment thread on CLH-CHG-2024-009. Dates count backward and forward from January 11, 2024. Times are ET unless I say otherwise. If a week is quiet, I still wrote what we checked, because quiet weeks are where we skip a monitor and then pay for it.</w:t>
      </w:r>
    </w:p>
    <w:p>
      <w:pPr>
        <w:pStyle w:val="Heading2"/>
      </w:pPr>
      <w:r>
        <w:t>B.1  Week of 2023-08-26 (CLH-CHG-2024-009)</w:t>
      </w:r>
    </w:p>
    <w:p>
      <w:pPr>
        <w:spacing w:before="0" w:after="240" w:line="427" w:lineRule="auto"/>
        <w:ind w:firstLine="288"/>
      </w:pPr>
      <w:r>
        <w:rPr>
          <w:rFonts w:ascii="Liberation Serif" w:hAnsi="Liberation Serif" w:eastAsia="Liberation Serif" w:cs="Liberation Serif"/>
          <w:color w:val="222222"/>
          <w:sz w:val="24"/>
        </w:rPr>
        <w:t>Week of August 26, 2023. Checked kafka-prod-02.chi.northstar.internal after Kavya Menon pinged. 5 errors in the hour. Left a note on CLH-CHG-2024-009. I logged in from the laptop on the VPN profile we already documented, not from a jump I do not own. On kafka-prod-02.chi.northstar.internal the clock was NTP-clean. I pulled 66 minutes of logs, not the whole disk. Diego Alvarez asked if this was a incident report problem or an ops problem. It is both when the page lands in our rotation. Number I would defend in a review: lag 28.7 on the series we already use, error count 5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kafka-prod-02.chi.northstar.internal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CLH-CHG-2024-009 and the author field is Aman Kumar.</w:t>
      </w:r>
    </w:p>
    <w:p>
      <w:pPr>
        <w:pStyle w:val="Heading2"/>
      </w:pPr>
      <w:r>
        <w:t>B.4  Week of 2023-09-16 (CLH-SOP-2023-019)</w:t>
      </w:r>
    </w:p>
    <w:p>
      <w:pPr>
        <w:spacing w:before="0" w:after="240" w:line="427" w:lineRule="auto"/>
        <w:ind w:firstLine="288"/>
      </w:pPr>
      <w:r>
        <w:rPr>
          <w:rFonts w:ascii="Liberation Serif" w:hAnsi="Liberation Serif" w:eastAsia="Liberation Serif" w:cs="Liberation Serif"/>
          <w:color w:val="222222"/>
          <w:sz w:val="24"/>
        </w:rPr>
        <w:t>Week of September 16, 2023. False alarm from a deploy overlap. Sneha Iyer caught it. I still opened CLH-SOP-2023-019 so we have a count. I logged in from the laptop on the VPN profile we already documented, not from a jump I do not own. On kafka-prod-01.chi.northstar.internal the clock was NTP-clean. I pulled 56 minutes of logs, not the whole disk. Marcus Bell asked if this was a incident report problem or an ops problem. It is both when the page lands in our rotation. Number I would defend in a review: lag 8.2 on the series we already use, error count 12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kafka-prod-01.chi.northstar.internal 'to see if it helps.' I did not open a change in the settlement freeze if this is a Clearhaven week. I did not paste payload bodies into Slack. Helen Cho wanted a screenshot of Grafana. I sent a permalink instead. If this week ever gets pulled into an audit pack, the ticket is CLH-SOP-2023-019 and the author field is Aman Kumar.</w:t>
      </w:r>
    </w:p>
    <w:p>
      <w:pPr>
        <w:pStyle w:val="Heading2"/>
      </w:pPr>
      <w:r>
        <w:t>B.7  Week of 2023-10-07 (CLH-TCK-7120)</w:t>
      </w:r>
    </w:p>
    <w:p>
      <w:pPr>
        <w:spacing w:before="0" w:after="240" w:line="427" w:lineRule="auto"/>
        <w:ind w:firstLine="288"/>
      </w:pPr>
      <w:r>
        <w:rPr>
          <w:rFonts w:ascii="Liberation Serif" w:hAnsi="Liberation Serif" w:eastAsia="Liberation Serif" w:cs="Liberation Serif"/>
          <w:color w:val="222222"/>
          <w:sz w:val="24"/>
        </w:rPr>
        <w:t>Week of October 7, 2023. Checked kafka-prod-02.chi.northstar.internal after On January pinged. 4 errors in the hour. Left a note on CLH-TCK-7120. I logged in from the laptop on the VPN profile we already documented, not from a jump I do not own. On kafka-prod-02.chi.northstar.internal the clock was NTP-clean. I pulled 58 minutes of logs, not the whole disk. Aman Kumar asked if this was a incident report problem or an ops problem. It is both when the page lands in our rotation. Number I would defend in a review: lag 9.3 on the series we already use, error count 4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kafka-prod-02.chi.northstar.internal 'to see if it helps.' I did not open a change in the settlement freeze if this is a Clearhaven week. I did not paste payload bodies into Slack. Jules Park wanted a screenshot of Grafana. I sent a permalink instead. If this week ever gets pulled into an audit pack, the ticket is CLH-TCK-7120 and the author field is Aman Kumar.</w:t>
      </w:r>
    </w:p>
    <w:p>
      <w:pPr>
        <w:pStyle w:val="Heading2"/>
      </w:pPr>
      <w:r>
        <w:t>B.10  Week of 2023-10-28 (CLH-INC-2023-204)</w:t>
      </w:r>
    </w:p>
    <w:p>
      <w:pPr>
        <w:spacing w:before="0" w:after="240" w:line="427" w:lineRule="auto"/>
        <w:ind w:firstLine="288"/>
      </w:pPr>
      <w:r>
        <w:rPr>
          <w:rFonts w:ascii="Liberation Serif" w:hAnsi="Liberation Serif" w:eastAsia="Liberation Serif" w:cs="Liberation Serif"/>
          <w:color w:val="222222"/>
          <w:sz w:val="24"/>
        </w:rPr>
        <w:t>Week of October 28, 2023. False alarm from a deploy overlap. Diego Alvarez caught it. I still opened CLH-INC-2023-204 so we have a count. I logged in from the laptop on the VPN profile we already documented, not from a jump I do not own. On kafka-prod-01.chi.northstar.internal the clock was NTP-clean. I pulled 63 minutes of logs, not the whole disk. Priya Nair asked if this was a incident report problem or an ops problem. It is both when the page lands in our rotation. Number I would defend in a review: lag 7.9 on the series we already use, error count 11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kafka-prod-01.chi.northstar.internal 'to see if it helps.' I did not open a change in the settlement freeze if this is a Clearhaven week. I did not paste payload bodies into Slack. Helen Slack wanted a screenshot of Grafana. I sent a permalink instead. If this week ever gets pulled into an audit pack, the ticket is CLH-INC-2023-204 and the author field is Aman Kumar.</w:t>
      </w:r>
    </w:p>
    <w:p>
      <w:pPr>
        <w:pStyle w:val="Heading2"/>
      </w:pPr>
      <w:r>
        <w:t>B.13  Week of 2023-11-18 (CLH-TDD-2023-014)</w:t>
      </w:r>
    </w:p>
    <w:p>
      <w:pPr>
        <w:spacing w:before="0" w:after="240" w:line="427" w:lineRule="auto"/>
        <w:ind w:firstLine="288"/>
      </w:pPr>
      <w:r>
        <w:rPr>
          <w:rFonts w:ascii="Liberation Serif" w:hAnsi="Liberation Serif" w:eastAsia="Liberation Serif" w:cs="Liberation Serif"/>
          <w:color w:val="222222"/>
          <w:sz w:val="24"/>
        </w:rPr>
        <w:t>Week of November 18, 2023. Config drift on kafka-prod-02.chi.northstar.internal. Rolled back. Wrote the diff in CLH-TDD-2023-014. Marcus Bell signed the freeze exception. I logged in from the laptop on the VPN profile we already documented, not from a jump I do not own. On kafka-prod-02.chi.northstar.internal the clock was NTP-clean. I pulled 43 minutes of logs, not the whole disk. Helen Cho asked if this was a incident report problem or an ops problem. It is both when the page lands in our rotation. Number I would defend in a review: lag 29.3 on the series we already use, error count 14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kafka-prod-02.chi.northstar.internal 'to see if it helps.' I did not open a change in the settlement freeze if this is a Clearhaven week. I did not paste payload bodies into Slack. Kavya Menon wanted a screenshot of Grafana. I sent a permalink instead. If this week ever gets pulled into an audit pack, the ticket is CLH-TDD-2023-014 and the author field is Aman Kumar.</w:t>
      </w:r>
    </w:p>
    <w:p>
      <w:pPr>
        <w:pStyle w:val="Heading2"/>
      </w:pPr>
      <w:r>
        <w:t>B.16  Week of 2023-12-09 (CLH-TCK-7112)</w:t>
      </w:r>
    </w:p>
    <w:p>
      <w:pPr>
        <w:spacing w:before="0" w:after="240" w:line="427" w:lineRule="auto"/>
        <w:ind w:firstLine="288"/>
      </w:pPr>
      <w:r>
        <w:rPr>
          <w:rFonts w:ascii="Liberation Serif" w:hAnsi="Liberation Serif" w:eastAsia="Liberation Serif" w:cs="Liberation Serif"/>
          <w:color w:val="222222"/>
          <w:sz w:val="24"/>
        </w:rPr>
        <w:t>Week of December 9, 2023. Checked kafka-prod-01.chi.northstar.internal after Aman Kumar pinged. 6 errors in the hour. Left a note on CLH-TCK-7112. I logged in from the laptop on the VPN profile we already documented, not from a jump I do not own. On kafka-prod-01.chi.northstar.internal the clock was NTP-clean. I pulled 27 minutes of logs, not the whole disk. Jules Park asked if this was a incident report problem or an ops problem. It is both when the page lands in our rotation. Number I would defend in a review: lag 39.9 on the series we already use, error count 6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kafka-prod-01.chi.northstar.internal 'to see if it helps.' I did not open a change in the settlement freeze if this is a Clearhaven week. I did not paste payload bodies into Slack. Sneha Iyer wanted a screenshot of Grafana. I sent a permalink instead. If this week ever gets pulled into an audit pack, the ticket is CLH-TCK-7112 and the author field is Aman Kumar.</w:t>
      </w:r>
    </w:p>
    <w:p>
      <w:pPr>
        <w:pStyle w:val="Heading2"/>
      </w:pPr>
      <w:r>
        <w:t>B.19  Week of 2023-12-30 (CLH-TDD-2023-008)</w:t>
      </w:r>
    </w:p>
    <w:p>
      <w:pPr>
        <w:spacing w:before="0" w:after="240" w:line="427" w:lineRule="auto"/>
        <w:ind w:firstLine="288"/>
      </w:pPr>
      <w:r>
        <w:rPr>
          <w:rFonts w:ascii="Liberation Serif" w:hAnsi="Liberation Serif" w:eastAsia="Liberation Serif" w:cs="Liberation Serif"/>
          <w:color w:val="222222"/>
          <w:sz w:val="24"/>
        </w:rPr>
        <w:t>Week of December 30, 2023. Checked kafka-prod-02.chi.northstar.internal after Priya Nair pinged. 14 errors in the hour. Left a note on CLH-TDD-2023-008. I logged in from the laptop on the VPN profile we already documented, not from a jump I do not own. On kafka-prod-02.chi.northstar.internal the clock was NTP-clean. I pulled 50 minutes of logs, not the whole disk. Helen Slack asked if this was a incident report problem or an ops problem. It is both when the page lands in our rotation. Number I would defend in a review: lag 37.7 on the series we already use, error count 14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kafka-prod-02.chi.northstar.internal 'to see if it helps.' I did not open a change in the settlement freeze if this is a Clearhaven week. I did not paste payload bodies into Slack. On January wanted a screenshot of Grafana. I sent a permalink instead. If this week ever gets pulled into an audit pack, the ticket is CLH-TDD-2023-008 and the author field is Aman Kumar.</w:t>
      </w:r>
    </w:p>
    <w:p>
      <w:pPr>
        <w:pStyle w:val="Heading2"/>
      </w:pPr>
      <w:r>
        <w:t>B.22  Week of 2024-01-20 (CLH-CHG-2024-011)</w:t>
      </w:r>
    </w:p>
    <w:p>
      <w:pPr>
        <w:spacing w:before="0" w:after="240" w:line="427" w:lineRule="auto"/>
        <w:ind w:firstLine="288"/>
      </w:pPr>
      <w:r>
        <w:rPr>
          <w:rFonts w:ascii="Liberation Serif" w:hAnsi="Liberation Serif" w:eastAsia="Liberation Serif" w:cs="Liberation Serif"/>
          <w:color w:val="222222"/>
          <w:sz w:val="24"/>
        </w:rPr>
        <w:t>Week of January 20, 2024. No page. Sampled kafka-prod-01.chi.northstar.internal anyway. Lag 32.1. Helen Cho wants a graph, not a vibe. I logged in from the laptop on the VPN profile we already documented, not from a jump I do not own. On kafka-prod-01.chi.northstar.internal the clock was NTP-clean. I pulled 47 minutes of logs, not the whole disk. Kavya Menon asked if this was a incident report problem or an ops problem. It is both when the page lands in our rotation. Number I would defend in a review: lag 32.1 on the series we already use, error count 12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kafka-prod-01.chi.northstar.internal 'to see if it helps.' I did not open a change in the settlement freeze if this is a Clearhaven week. I did not paste payload bodies into Slack. Diego Alvarez wanted a screenshot of Grafana. I sent a permalink instead. If this week ever gets pulled into an audit pack, the ticket is CLH-CHG-2024-011 and the author field is Aman Kumar.</w:t>
      </w:r>
    </w:p>
    <w:p>
      <w:pPr>
        <w:pStyle w:val="Heading2"/>
      </w:pPr>
      <w:r>
        <w:t>B.25  Week of 2024-02-10 (CLH-TCK-7104)</w:t>
      </w:r>
    </w:p>
    <w:p>
      <w:pPr>
        <w:spacing w:before="0" w:after="240" w:line="427" w:lineRule="auto"/>
        <w:ind w:firstLine="288"/>
      </w:pPr>
      <w:r>
        <w:rPr>
          <w:rFonts w:ascii="Liberation Serif" w:hAnsi="Liberation Serif" w:eastAsia="Liberation Serif" w:cs="Liberation Serif"/>
          <w:color w:val="222222"/>
          <w:sz w:val="24"/>
        </w:rPr>
        <w:t>Week of February 10, 2024. Config drift on kafka-prod-02.chi.northstar.internal. Rolled back. Wrote the diff in CLH-TCK-7104. Jules Park signed the freeze exception. I logged in from the laptop on the VPN profile we already documented, not from a jump I do not own. On kafka-prod-02.chi.northstar.internal the clock was NTP-clean. I pulled 64 minutes of logs, not the whole disk. Sneha Iyer asked if this was a incident report problem or an ops problem. It is both when the page lands in our rotation. Number I would defend in a review: lag 11.9 on the series we already use, error count 12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kafka-prod-02.chi.northstar.internal 'to see if it helps.' I did not open a change in the settlement freeze if this is a Clearhaven week. I did not paste payload bodies into Slack. Marcus Bell wanted a screenshot of Grafana. I sent a permalink instead. If this week ever gets pulled into an audit pack, the ticket is CLH-TCK-7104 and the author field is Aman Kumar.</w:t>
      </w:r>
    </w:p>
    <w:p>
      <w:pPr>
        <w:pStyle w:val="Heading2"/>
      </w:pPr>
      <w:r>
        <w:t>B.28  Week of 2024-03-02 (CLH-RB-2023-012)</w:t>
      </w:r>
    </w:p>
    <w:p>
      <w:pPr>
        <w:spacing w:before="0" w:after="240" w:line="427" w:lineRule="auto"/>
        <w:ind w:firstLine="288"/>
      </w:pPr>
      <w:r>
        <w:rPr>
          <w:rFonts w:ascii="Liberation Serif" w:hAnsi="Liberation Serif" w:eastAsia="Liberation Serif" w:cs="Liberation Serif"/>
          <w:color w:val="222222"/>
          <w:sz w:val="24"/>
        </w:rPr>
        <w:t>Week of March 2, 2024. Checked kafka-prod-01.chi.northstar.internal after Helen Slack pinged. 5 errors in the hour. Left a note on CLH-RB-2023-012. I logged in from the laptop on the VPN profile we already documented, not from a jump I do not own. On kafka-prod-01.chi.northstar.internal the clock was NTP-clean. I pulled 43 minutes of logs, not the whole disk. On January asked if this was a incident report problem or an ops problem. It is both when the page lands in our rotation. Number I would defend in a review: lag 12.0 on the series we already use, error count 5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kafka-prod-01.chi.northstar.internal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CLH-RB-2023-012 and the author field is Aman Kumar.</w:t>
      </w:r>
    </w:p>
    <w:p>
      <w:pPr>
        <w:pStyle w:val="Heading2"/>
      </w:pPr>
      <w:r>
        <w:t>B.31  Week of 2024-03-23 (CLH-CHG-2024-009)</w:t>
      </w:r>
    </w:p>
    <w:p>
      <w:pPr>
        <w:spacing w:before="0" w:after="240" w:line="427" w:lineRule="auto"/>
        <w:ind w:firstLine="288"/>
      </w:pPr>
      <w:r>
        <w:rPr>
          <w:rFonts w:ascii="Liberation Serif" w:hAnsi="Liberation Serif" w:eastAsia="Liberation Serif" w:cs="Liberation Serif"/>
          <w:color w:val="222222"/>
          <w:sz w:val="24"/>
        </w:rPr>
        <w:t>Week of March 23, 2024. Checked kafka-prod-02.chi.northstar.internal after Kavya Menon pinged. 9 errors in the hour. Left a note on CLH-CHG-2024-009. I logged in from the laptop on the VPN profile we already documented, not from a jump I do not own. On kafka-prod-02.chi.northstar.internal the clock was NTP-clean. I pulled 75 minutes of logs, not the whole disk. Diego Alvarez asked if this was a incident report problem or an ops problem. It is both when the page lands in our rotation. Number I would defend in a review: lag 33.3 on the series we already use, error count 9 in that hour, pages 5.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kafka-prod-02.chi.northstar.internal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CLH-CHG-2024-009 and the author field is Aman Kumar.</w:t>
      </w:r>
    </w:p>
    <w:p>
      <w:pPr>
        <w:pStyle w:val="Heading2"/>
      </w:pPr>
      <w:r>
        <w:t>B.34  Week of 2024-04-13 (CLH-SOP-2023-019)</w:t>
      </w:r>
    </w:p>
    <w:p>
      <w:pPr>
        <w:spacing w:before="0" w:after="240" w:line="427" w:lineRule="auto"/>
        <w:ind w:firstLine="288"/>
      </w:pPr>
      <w:r>
        <w:rPr>
          <w:rFonts w:ascii="Liberation Serif" w:hAnsi="Liberation Serif" w:eastAsia="Liberation Serif" w:cs="Liberation Serif"/>
          <w:color w:val="222222"/>
          <w:sz w:val="24"/>
        </w:rPr>
        <w:t>Week of April 13, 2024. No page. Sampled kafka-prod-01.chi.northstar.internal anyway. Lag 12.7. Sneha Iyer wants a graph, not a vibe. I logged in from the laptop on the VPN profile we already documented, not from a jump I do not own. On kafka-prod-01.chi.northstar.internal the clock was NTP-clean. I pulled 42 minutes of logs, not the whole disk. Marcus Bell asked if this was a incident report problem or an ops problem. It is both when the page lands in our rotation. Number I would defend in a review: lag 12.7 on the series we already use, error count 1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kafka-prod-01.chi.northstar.internal 'to see if it helps.' I did not open a change in the settlement freeze if this is a Clearhaven week. I did not paste payload bodies into Slack. Helen Cho wanted a screenshot of Grafana. I sent a permalink instead. If this week ever gets pulled into an audit pack, the ticket is CLH-SOP-2023-019 and the author field is Aman Kumar.</w:t>
      </w:r>
    </w:p>
    <w:p>
      <w:pPr>
        <w:pStyle w:val="Heading2"/>
      </w:pPr>
      <w:r>
        <w:t>B.37  Week of 2024-05-04 (CLH-TCK-7120)</w:t>
      </w:r>
    </w:p>
    <w:p>
      <w:pPr>
        <w:spacing w:before="0" w:after="240" w:line="427" w:lineRule="auto"/>
        <w:ind w:firstLine="288"/>
      </w:pPr>
      <w:r>
        <w:rPr>
          <w:rFonts w:ascii="Liberation Serif" w:hAnsi="Liberation Serif" w:eastAsia="Liberation Serif" w:cs="Liberation Serif"/>
          <w:color w:val="222222"/>
          <w:sz w:val="24"/>
        </w:rPr>
        <w:t>Week of May 4, 2024. Checked kafka-prod-02.chi.northstar.internal after On January pinged. 3 errors in the hour. Left a note on CLH-TCK-7120. I logged in from the laptop on the VPN profile we already documented, not from a jump I do not own. On kafka-prod-02.chi.northstar.internal the clock was NTP-clean. I pulled 82 minutes of logs, not the whole disk. Aman Kumar asked if this was a incident report problem or an ops problem. It is both when the page lands in our rotation. Number I would defend in a review: lag 30.2 on the series we already use, error count 3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kafka-prod-02.chi.northstar.internal 'to see if it helps.' I did not open a change in the settlement freeze if this is a Clearhaven week. I did not paste payload bodies into Slack. Jules Park wanted a screenshot of Grafana. I sent a permalink instead. If this week ever gets pulled into an audit pack, the ticket is CLH-TCK-7120 and the author field is Aman Kumar.</w:t>
      </w:r>
    </w:p>
    <w:p>
      <w:pPr>
        <w:pStyle w:val="Heading2"/>
      </w:pPr>
      <w:r>
        <w:t>B.40  Week of 2024-05-25 (CLH-INC-2023-204)</w:t>
      </w:r>
    </w:p>
    <w:p>
      <w:pPr>
        <w:spacing w:before="0" w:after="240" w:line="427" w:lineRule="auto"/>
        <w:ind w:firstLine="288"/>
      </w:pPr>
      <w:r>
        <w:rPr>
          <w:rFonts w:ascii="Liberation Serif" w:hAnsi="Liberation Serif" w:eastAsia="Liberation Serif" w:cs="Liberation Serif"/>
          <w:color w:val="222222"/>
          <w:sz w:val="24"/>
        </w:rPr>
        <w:t>Week of May 25, 2024. Config drift on kafka-prod-01.chi.northstar.internal. Rolled back. Wrote the diff in CLH-INC-2023-204. Diego Alvarez signed the freeze exception. I logged in from the laptop on the VPN profile we already documented, not from a jump I do not own. On kafka-prod-01.chi.northstar.internal the clock was NTP-clean. I pulled 20 minutes of logs, not the whole disk. Priya Nair asked if this was a incident report problem or an ops problem. It is both when the page lands in our rotation. Number I would defend in a review: lag 20.8 on the series we already use, error count 14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kafka-prod-01.chi.northstar.internal 'to see if it helps.' I did not open a change in the settlement freeze if this is a Clearhaven week. I did not paste payload bodies into Slack. Helen Slack wanted a screenshot of Grafana. I sent a permalink instead. If this week ever gets pulled into an audit pack, the ticket is CLH-INC-2023-204 and the author field is Aman Kumar.</w:t>
      </w:r>
    </w:p>
    <w:p>
      <w:pPr>
        <w:pStyle w:val="Heading2"/>
      </w:pPr>
      <w:r>
        <w:t>B.43  Week of 2024-06-15 (CLH-TDD-2023-014)</w:t>
      </w:r>
    </w:p>
    <w:p>
      <w:pPr>
        <w:spacing w:before="0" w:after="240" w:line="427" w:lineRule="auto"/>
        <w:ind w:firstLine="288"/>
      </w:pPr>
      <w:r>
        <w:rPr>
          <w:rFonts w:ascii="Liberation Serif" w:hAnsi="Liberation Serif" w:eastAsia="Liberation Serif" w:cs="Liberation Serif"/>
          <w:color w:val="222222"/>
          <w:sz w:val="24"/>
        </w:rPr>
        <w:t>Week of June 15, 2024. Month-shaped bump. 4 pages. Marcus Bell stayed on the bridge 18 min. Follow-up CLH-TDD-2023-014. I logged in from the laptop on the VPN profile we already documented, not from a jump I do not own. On kafka-prod-02.chi.northstar.internal the clock was NTP-clean. I pulled 57 minutes of logs, not the whole disk. Helen Cho asked if this was a incident report problem or an ops problem. It is both when the page lands in our rotation. Number I would defend in a review: lag 10.5 on the series we already use, error count 6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kafka-prod-02.chi.northstar.internal 'to see if it helps.' I did not open a change in the settlement freeze if this is a Clearhaven week. I did not paste payload bodies into Slack. Kavya Menon wanted a screenshot of Grafana. I sent a permalink instead. If this week ever gets pulled into an audit pack, the ticket is CLH-TDD-2023-014 and the author field is Aman Kumar.</w:t>
      </w:r>
    </w:p>
    <w:p>
      <w:pPr>
        <w:pStyle w:val="Heading2"/>
      </w:pPr>
      <w:r>
        <w:t>B.46  Week of 2024-07-06 (CLH-TCK-7112)</w:t>
      </w:r>
    </w:p>
    <w:p>
      <w:pPr>
        <w:spacing w:before="0" w:after="240" w:line="427" w:lineRule="auto"/>
        <w:ind w:firstLine="288"/>
      </w:pPr>
      <w:r>
        <w:rPr>
          <w:rFonts w:ascii="Liberation Serif" w:hAnsi="Liberation Serif" w:eastAsia="Liberation Serif" w:cs="Liberation Serif"/>
          <w:color w:val="222222"/>
          <w:sz w:val="24"/>
        </w:rPr>
        <w:t>Week of July 6, 2024. Checked kafka-prod-01.chi.northstar.internal after Aman Kumar pinged. 13 errors in the hour. Left a note on CLH-TCK-7112. I logged in from the laptop on the VPN profile we already documented, not from a jump I do not own. On kafka-prod-01.chi.northstar.internal the clock was NTP-clean. I pulled 52 minutes of logs, not the whole disk. Jules Park asked if this was a incident report problem or an ops problem. It is both when the page lands in our rotation. Number I would defend in a review: lag 38.0 on the series we already use, error count 13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kafka-prod-01.chi.northstar.internal 'to see if it helps.' I did not open a change in the settlement freeze if this is a Clearhaven week. I did not paste payload bodies into Slack. Sneha Iyer wanted a screenshot of Grafana. I sent a permalink instead. If this week ever gets pulled into an audit pack, the ticket is CLH-TCK-7112 and the author field is Aman Kumar.</w:t>
      </w:r>
    </w:p>
    <w:p>
      <w:pPr>
        <w:spacing w:before="80" w:after="60" w:line="200" w:lineRule="auto"/>
      </w:pPr>
      <w:r>
        <w:rPr>
          <w:rFonts w:ascii="Liberation Sans" w:hAnsi="Liberation Sans" w:eastAsia="Liberation Sans" w:cs="Liberation Sans"/>
          <w:i/>
          <w:color w:val="555555"/>
          <w:sz w:val="17"/>
        </w:rPr>
        <w:t>Selected weeks for CLH-INC-2024-017. Full dated notes are in the B.* headings above. Lag is the series already used in the main body.</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 start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Lag</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Err/h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2023-08-26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kafka-prod-02.chi.northstar.internal after Kavya Menon pinged. 5 errors in the hour. Left a note on CLH-CHG-2024-009.</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2023-09-09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kafka-prod-02.chi.northstar.internal. Rolled back. Wrote the diff in CLH-TDD-2023-014. Marcus Bell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2023-09-23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5 pages. Jules Park stayed on the bridge 18 min. Follow-up CLH-TCK-7104.</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2023-10-07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kafka-prod-02.chi.northstar.internal after On January pinged. 4 errors in the hour. Left a note on CLH-TCK-7120.</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2023-10-21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5 pages. Priya Nair stayed on the bridge 18 min. Follow-up CLH-TDD-2023-008.</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2023-11-04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4 pages. Kavya Menon stayed on the bridge 18 min. Follow-up CLH-CHG-2024-009.</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2023-11-18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kafka-prod-02.chi.northstar.internal. Rolled back. Wrote the diff in CLH-TDD-2023-014. Marcus Bell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2023-12-02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2 pages. Jules Park stayed on the bridge 18 min. Follow-up CLH-TCK-7104.</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2023-12-16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kafka-prod-02.chi.northstar.internal. Rolled back. Wrote the diff in CLH-TCK-7120. On January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2023-12-30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37.7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kafka-prod-02.chi.northstar.internal after Priya Nair pinged. 14 errors in the hour. Left a note on CLH-TDD-2023-008.</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2024-01-13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kafka-prod-02.chi.northstar.internal anyway. Lag 31.0. Kavya Menon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kafka-prod-02.chi.northstar.internal. Rolled back. Wrote the diff in CLH-TDD-2023-014. Marcus Bell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kafka-prod-02.chi.northstar.internal. Rolled back. Wrote the diff in CLH-TCK-7104. Jules Park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2024-02-24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kafka-prod-02.chi.northstar.internal anyway. Lag 7.3. On January wants a graph, not a vibe.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2024-03-09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Priya Nair caught it. I still opened CLH-TDD-2023-008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2024-03-23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kafka-prod-02.chi.northstar.internal after Kavya Menon pinged. 9 errors in the hour. Left a note on CLH-CHG-2024-009.</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2024-04-06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kafka-prod-02.chi.northstar.internal anyway. Lag 29.5. Marcus Bell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2024-04-20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kafka-prod-02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kafka-prod-02.chi.northstar.internal after Jules Park pinged. 9 errors in the hour. Left a note on CLH-TCK-7104.</w:t>
            </w:r>
          </w:p>
        </w:tc>
      </w:tr>
    </w:tbl>
    <w:p>
      <w:pPr>
        <w:spacing w:before="40" w:after="160" w:line="80" w:lineRule="auto"/>
      </w:pPr>
    </w:p>
    <w:p>
      <w:pPr>
        <w:pStyle w:val="Heading1"/>
        <w:pageBreakBefore/>
      </w:pPr>
      <w:r>
        <w:t>Appendix C. Worked cases</w:t>
      </w:r>
    </w:p>
    <w:p>
      <w:pPr>
        <w:spacing w:before="0" w:after="240" w:line="427" w:lineRule="auto"/>
        <w:ind w:firstLine="288"/>
      </w:pPr>
      <w:r>
        <w:rPr>
          <w:rFonts w:ascii="Liberation Serif" w:hAnsi="Liberation Serif" w:eastAsia="Liberation Serif" w:cs="Liberation Serif"/>
          <w:color w:val="222222"/>
          <w:sz w:val="24"/>
        </w:rPr>
        <w:t>These are cases I would actually walk someone through on a whiteboard, not hypotheticals. Each one uses a host or ticket already in play for Incident report: match-engine rebalance storm, January 8, 2024.</w:t>
      </w:r>
    </w:p>
    <w:p>
      <w:pPr>
        <w:pStyle w:val="Heading2"/>
      </w:pPr>
      <w:r>
        <w:t>C.1  Sampled the extract file (CLH-CHG-2024-011)</w:t>
      </w:r>
    </w:p>
    <w:p>
      <w:pPr>
        <w:spacing w:before="0" w:after="240" w:line="427" w:lineRule="auto"/>
        <w:ind w:firstLine="288"/>
      </w:pPr>
      <w:r>
        <w:rPr>
          <w:rFonts w:ascii="Liberation Serif" w:hAnsi="Liberation Serif" w:eastAsia="Liberation Serif" w:cs="Liberation Serif"/>
          <w:color w:val="222222"/>
          <w:sz w:val="24"/>
        </w:rPr>
        <w:t>Case C.1 started because Helen Cho saw something off and did not want to wait for the weekly. We sampled the extract file on kafka-prod-02.chi.northstar.internal. Elapsed 33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Priya Nair wanted speed. Helen Cho wanted a paper trail. Both are right. We kept a dry-run count (6753 rows) before any write. If the dry-run count had been zero I would have stopped. It was not zero. Ticket CLH-CHG-2024-011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kafka-prod-02.chi.northstar.internal, ticket CLH-CHG-2024-011.</w:t>
      </w:r>
    </w:p>
    <w:p>
      <w:pPr>
        <w:pStyle w:val="ListBullet"/>
        <w:spacing w:before="20" w:after="60" w:line="260" w:lineRule="auto"/>
      </w:pPr>
      <w:r>
        <w:rPr>
          <w:rFonts w:ascii="Liberation Serif" w:hAnsi="Liberation Serif" w:eastAsia="Liberation Serif" w:cs="Liberation Serif"/>
          <w:color w:val="222222"/>
          <w:sz w:val="24"/>
        </w:rPr>
        <w:t>Action: sampled the extract file. Dry-run first.</w:t>
      </w:r>
    </w:p>
    <w:p>
      <w:pPr>
        <w:pStyle w:val="ListBullet"/>
        <w:spacing w:before="20" w:after="60" w:line="260" w:lineRule="auto"/>
      </w:pPr>
      <w:r>
        <w:rPr>
          <w:rFonts w:ascii="Liberation Serif" w:hAnsi="Liberation Serif" w:eastAsia="Liberation Serif" w:cs="Liberation Serif"/>
          <w:color w:val="222222"/>
          <w:sz w:val="24"/>
        </w:rPr>
        <w:t>Time: 33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C.2  Rolled back the Helm revision (CLH-TDD-2023-014)</w:t>
      </w:r>
    </w:p>
    <w:p>
      <w:pPr>
        <w:spacing w:before="0" w:after="240" w:line="427" w:lineRule="auto"/>
        <w:ind w:firstLine="288"/>
      </w:pPr>
      <w:r>
        <w:rPr>
          <w:rFonts w:ascii="Liberation Serif" w:hAnsi="Liberation Serif" w:eastAsia="Liberation Serif" w:cs="Liberation Serif"/>
          <w:color w:val="222222"/>
          <w:sz w:val="24"/>
        </w:rPr>
        <w:t>Case C.2 started because Marcus Bell saw something off and did not want to wait for the weekly. We rolled back the Helm revision on kafka-prod-01.chi.northstar.internal. Elapsed 22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Diego Alvarez wanted speed. Marcus Bell wanted a paper trail. Both are right. We kept a dry-run count (3906 rows) before any write. If the dry-run count had been zero I would have stopped. It was not zero. Ticket CLH-TDD-2023-014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kafka-prod-01.chi.northstar.internal, ticket CLH-TDD-2023-014.</w:t>
      </w:r>
    </w:p>
    <w:p>
      <w:pPr>
        <w:pStyle w:val="ListBullet"/>
        <w:spacing w:before="20" w:after="60" w:line="260" w:lineRule="auto"/>
      </w:pPr>
      <w:r>
        <w:rPr>
          <w:rFonts w:ascii="Liberation Serif" w:hAnsi="Liberation Serif" w:eastAsia="Liberation Serif" w:cs="Liberation Serif"/>
          <w:color w:val="222222"/>
          <w:sz w:val="24"/>
        </w:rPr>
        <w:t>Action: rolled back the Helm revision. Dry-run first.</w:t>
      </w:r>
    </w:p>
    <w:p>
      <w:pPr>
        <w:pStyle w:val="ListBullet"/>
        <w:spacing w:before="20" w:after="60" w:line="260" w:lineRule="auto"/>
      </w:pPr>
      <w:r>
        <w:rPr>
          <w:rFonts w:ascii="Liberation Serif" w:hAnsi="Liberation Serif" w:eastAsia="Liberation Serif" w:cs="Liberation Serif"/>
          <w:color w:val="222222"/>
          <w:sz w:val="24"/>
        </w:rPr>
        <w:t>Time: 22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C.3  Split the consumer group (CLH-SOP-2023-019)</w:t>
      </w:r>
    </w:p>
    <w:p>
      <w:pPr>
        <w:spacing w:before="0" w:after="240" w:line="427" w:lineRule="auto"/>
        <w:ind w:firstLine="288"/>
      </w:pPr>
      <w:r>
        <w:rPr>
          <w:rFonts w:ascii="Liberation Serif" w:hAnsi="Liberation Serif" w:eastAsia="Liberation Serif" w:cs="Liberation Serif"/>
          <w:color w:val="222222"/>
          <w:sz w:val="24"/>
        </w:rPr>
        <w:t>Case C.3 started because Sneha Iyer saw something off and did not want to wait for the weekly. We split the consumer group on kafka-prod-02.chi.northstar.internal. Elapsed 15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Kavya Menon wanted speed. Sneha Iyer wanted a paper trail. Both are right. We kept a dry-run count (5625 rows) before any write. If the dry-run count had been zero I would have stopped. It was not zero. Ticket CLH-SOP-2023-019 holds the before/after.</w:t>
      </w:r>
    </w:p>
    <w:p>
      <w:pPr>
        <w:pStyle w:val="ListBullet"/>
        <w:spacing w:before="20" w:after="60" w:line="260" w:lineRule="auto"/>
      </w:pPr>
      <w:r>
        <w:rPr>
          <w:rFonts w:ascii="Liberation Serif" w:hAnsi="Liberation Serif" w:eastAsia="Liberation Serif" w:cs="Liberation Serif"/>
          <w:color w:val="222222"/>
          <w:sz w:val="24"/>
        </w:rPr>
        <w:t>Trigger: Sneha Iyer on kafka-prod-02.chi.northstar.internal, ticket CLH-SOP-2023-019.</w:t>
      </w:r>
    </w:p>
    <w:p>
      <w:pPr>
        <w:pStyle w:val="ListBullet"/>
        <w:spacing w:before="20" w:after="60" w:line="260" w:lineRule="auto"/>
      </w:pPr>
      <w:r>
        <w:rPr>
          <w:rFonts w:ascii="Liberation Serif" w:hAnsi="Liberation Serif" w:eastAsia="Liberation Serif" w:cs="Liberation Serif"/>
          <w:color w:val="222222"/>
          <w:sz w:val="24"/>
        </w:rPr>
        <w:t>Action: split the consumer group. Dry-run first.</w:t>
      </w:r>
    </w:p>
    <w:p>
      <w:pPr>
        <w:pStyle w:val="ListBullet"/>
        <w:spacing w:before="20" w:after="60" w:line="260" w:lineRule="auto"/>
      </w:pPr>
      <w:r>
        <w:rPr>
          <w:rFonts w:ascii="Liberation Serif" w:hAnsi="Liberation Serif" w:eastAsia="Liberation Serif" w:cs="Liberation Serif"/>
          <w:color w:val="222222"/>
          <w:sz w:val="24"/>
        </w:rPr>
        <w:t>Time: 15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C.4  Rolled back the break row (CLH-TCK-7104)</w:t>
      </w:r>
    </w:p>
    <w:p>
      <w:pPr>
        <w:spacing w:before="0" w:after="240" w:line="427" w:lineRule="auto"/>
        <w:ind w:firstLine="288"/>
      </w:pPr>
      <w:r>
        <w:rPr>
          <w:rFonts w:ascii="Liberation Serif" w:hAnsi="Liberation Serif" w:eastAsia="Liberation Serif" w:cs="Liberation Serif"/>
          <w:color w:val="222222"/>
          <w:sz w:val="24"/>
        </w:rPr>
        <w:t>Case C.4 started because Jules Park saw something off and did not want to wait for the weekly. We rolled back the break row on kafka-prod-01.chi.northstar.internal. Elapsed 12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Helen Cho wanted speed. Jules Park wanted a paper trail. Both are right. We kept a dry-run count (7498 rows) before any write. If the dry-run count had been zero I would have stopped. It was not zero. Ticket CLH-TCK-7104 holds the before/after.</w:t>
      </w:r>
    </w:p>
    <w:p>
      <w:pPr>
        <w:pStyle w:val="ListBullet"/>
        <w:spacing w:before="20" w:after="60" w:line="260" w:lineRule="auto"/>
      </w:pPr>
      <w:r>
        <w:rPr>
          <w:rFonts w:ascii="Liberation Serif" w:hAnsi="Liberation Serif" w:eastAsia="Liberation Serif" w:cs="Liberation Serif"/>
          <w:color w:val="222222"/>
          <w:sz w:val="24"/>
        </w:rPr>
        <w:t>Trigger: Jules Park on kafka-prod-01.chi.northstar.internal, ticket CLH-TCK-7104.</w:t>
      </w:r>
    </w:p>
    <w:p>
      <w:pPr>
        <w:pStyle w:val="ListBullet"/>
        <w:spacing w:before="20" w:after="60" w:line="260" w:lineRule="auto"/>
      </w:pPr>
      <w:r>
        <w:rPr>
          <w:rFonts w:ascii="Liberation Serif" w:hAnsi="Liberation Serif" w:eastAsia="Liberation Serif" w:cs="Liberation Serif"/>
          <w:color w:val="222222"/>
          <w:sz w:val="24"/>
        </w:rPr>
        <w:t>Action: rolled back the break row. Dry-run first.</w:t>
      </w:r>
    </w:p>
    <w:p>
      <w:pPr>
        <w:pStyle w:val="ListBullet"/>
        <w:spacing w:before="20" w:after="60" w:line="260" w:lineRule="auto"/>
      </w:pPr>
      <w:r>
        <w:rPr>
          <w:rFonts w:ascii="Liberation Serif" w:hAnsi="Liberation Serif" w:eastAsia="Liberation Serif" w:cs="Liberation Serif"/>
          <w:color w:val="222222"/>
          <w:sz w:val="24"/>
        </w:rPr>
        <w:t>Time: 12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C.5  Shed the canary pod (CLH-TCK-7112)</w:t>
      </w:r>
    </w:p>
    <w:p>
      <w:pPr>
        <w:spacing w:before="0" w:after="240" w:line="427" w:lineRule="auto"/>
        <w:ind w:firstLine="288"/>
      </w:pPr>
      <w:r>
        <w:rPr>
          <w:rFonts w:ascii="Liberation Serif" w:hAnsi="Liberation Serif" w:eastAsia="Liberation Serif" w:cs="Liberation Serif"/>
          <w:color w:val="222222"/>
          <w:sz w:val="24"/>
        </w:rPr>
        <w:t>Case C.5 started because Aman Kumar saw something off and did not want to wait for the weekly. We shed the canary pod on kafka-prod-02.chi.northstar.internal. Elapsed 18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Marcus Bell wanted speed. Aman Kumar wanted a paper trail. Both are right. We kept a dry-run count (2565 rows) before any write. If the dry-run count had been zero I would have stopped. It was not zero. Ticket CLH-TCK-7112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kafka-prod-02.chi.northstar.internal, ticket CLH-TCK-7112.</w:t>
      </w:r>
    </w:p>
    <w:p>
      <w:pPr>
        <w:pStyle w:val="ListBullet"/>
        <w:spacing w:before="20" w:after="60" w:line="260" w:lineRule="auto"/>
      </w:pPr>
      <w:r>
        <w:rPr>
          <w:rFonts w:ascii="Liberation Serif" w:hAnsi="Liberation Serif" w:eastAsia="Liberation Serif" w:cs="Liberation Serif"/>
          <w:color w:val="222222"/>
          <w:sz w:val="24"/>
        </w:rPr>
        <w:t>Action: shed the canary pod. Dry-run first.</w:t>
      </w:r>
    </w:p>
    <w:p>
      <w:pPr>
        <w:pStyle w:val="ListBullet"/>
        <w:spacing w:before="20" w:after="60" w:line="260" w:lineRule="auto"/>
      </w:pPr>
      <w:r>
        <w:rPr>
          <w:rFonts w:ascii="Liberation Serif" w:hAnsi="Liberation Serif" w:eastAsia="Liberation Serif" w:cs="Liberation Serif"/>
          <w:color w:val="222222"/>
          <w:sz w:val="24"/>
        </w:rPr>
        <w:t>Time: 18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Sneha Iyer earlier.</w:t>
      </w:r>
    </w:p>
    <w:p>
      <w:pPr>
        <w:pStyle w:val="Heading2"/>
      </w:pPr>
      <w:r>
        <w:t>C.6  Froze the merge queue (CLH-TCK-7120)</w:t>
      </w:r>
    </w:p>
    <w:p>
      <w:pPr>
        <w:spacing w:before="0" w:after="240" w:line="427" w:lineRule="auto"/>
        <w:ind w:firstLine="288"/>
      </w:pPr>
      <w:r>
        <w:rPr>
          <w:rFonts w:ascii="Liberation Serif" w:hAnsi="Liberation Serif" w:eastAsia="Liberation Serif" w:cs="Liberation Serif"/>
          <w:color w:val="222222"/>
          <w:sz w:val="24"/>
        </w:rPr>
        <w:t>Case C.6 started because On January saw something off and did not want to wait for the weekly. We froze the merge queue on kafka-prod-01.chi.northstar.internal. Elapsed 23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Sneha Iyer wanted speed. On January wanted a paper trail. Both are right. We kept a dry-run count (5817 rows) before any write. If the dry-run count had been zero I would have stopped. It was not zero. Ticket CLH-TCK-7120 holds the before/after.</w:t>
      </w:r>
    </w:p>
    <w:p>
      <w:pPr>
        <w:pStyle w:val="ListBullet"/>
        <w:spacing w:before="20" w:after="60" w:line="260" w:lineRule="auto"/>
      </w:pPr>
      <w:r>
        <w:rPr>
          <w:rFonts w:ascii="Liberation Serif" w:hAnsi="Liberation Serif" w:eastAsia="Liberation Serif" w:cs="Liberation Serif"/>
          <w:color w:val="222222"/>
          <w:sz w:val="24"/>
        </w:rPr>
        <w:t>Trigger: On January on kafka-prod-01.chi.northstar.internal, ticket CLH-TCK-7120.</w:t>
      </w:r>
    </w:p>
    <w:p>
      <w:pPr>
        <w:pStyle w:val="ListBullet"/>
        <w:spacing w:before="20" w:after="60" w:line="260" w:lineRule="auto"/>
      </w:pPr>
      <w:r>
        <w:rPr>
          <w:rFonts w:ascii="Liberation Serif" w:hAnsi="Liberation Serif" w:eastAsia="Liberation Serif" w:cs="Liberation Serif"/>
          <w:color w:val="222222"/>
          <w:sz w:val="24"/>
        </w:rPr>
        <w:t>Action: froze the merge queue. Dry-run first.</w:t>
      </w:r>
    </w:p>
    <w:p>
      <w:pPr>
        <w:pStyle w:val="ListBullet"/>
        <w:spacing w:before="20" w:after="60" w:line="260" w:lineRule="auto"/>
      </w:pPr>
      <w:r>
        <w:rPr>
          <w:rFonts w:ascii="Liberation Serif" w:hAnsi="Liberation Serif" w:eastAsia="Liberation Serif" w:cs="Liberation Serif"/>
          <w:color w:val="222222"/>
          <w:sz w:val="24"/>
        </w:rPr>
        <w:t>Time: 23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Jules Park earlier.</w:t>
      </w:r>
    </w:p>
    <w:p>
      <w:pPr>
        <w:pStyle w:val="Heading2"/>
      </w:pPr>
      <w:r>
        <w:t>C.7  Paged a single partition (CLH-RB-2023-012)</w:t>
      </w:r>
    </w:p>
    <w:p>
      <w:pPr>
        <w:spacing w:before="0" w:after="240" w:line="427" w:lineRule="auto"/>
        <w:ind w:firstLine="288"/>
      </w:pPr>
      <w:r>
        <w:rPr>
          <w:rFonts w:ascii="Liberation Serif" w:hAnsi="Liberation Serif" w:eastAsia="Liberation Serif" w:cs="Liberation Serif"/>
          <w:color w:val="222222"/>
          <w:sz w:val="24"/>
        </w:rPr>
        <w:t>Case C.7 started because Helen Slack saw something off and did not want to wait for the weekly. We paged a single partition on kafka-prod-02.chi.northstar.internal. Elapsed 51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Jules Park wanted speed. Helen Slack wanted a paper trail. Both are right. We kept a dry-run count (4987 rows) before any write. If the dry-run count had been zero I would have stopped. It was not zero. Ticket CLH-RB-2023-012 holds the before/after.</w:t>
      </w:r>
    </w:p>
    <w:p>
      <w:pPr>
        <w:pStyle w:val="ListBullet"/>
        <w:spacing w:before="20" w:after="60" w:line="260" w:lineRule="auto"/>
      </w:pPr>
      <w:r>
        <w:rPr>
          <w:rFonts w:ascii="Liberation Serif" w:hAnsi="Liberation Serif" w:eastAsia="Liberation Serif" w:cs="Liberation Serif"/>
          <w:color w:val="222222"/>
          <w:sz w:val="24"/>
        </w:rPr>
        <w:t>Trigger: Helen Slack on kafka-prod-02.chi.northstar.internal, ticket CLH-RB-2023-012.</w:t>
      </w:r>
    </w:p>
    <w:p>
      <w:pPr>
        <w:pStyle w:val="ListBullet"/>
        <w:spacing w:before="20" w:after="60" w:line="260" w:lineRule="auto"/>
      </w:pPr>
      <w:r>
        <w:rPr>
          <w:rFonts w:ascii="Liberation Serif" w:hAnsi="Liberation Serif" w:eastAsia="Liberation Serif" w:cs="Liberation Serif"/>
          <w:color w:val="222222"/>
          <w:sz w:val="24"/>
        </w:rPr>
        <w:t>Action: paged a single partition. Dry-run first.</w:t>
      </w:r>
    </w:p>
    <w:p>
      <w:pPr>
        <w:pStyle w:val="ListBullet"/>
        <w:spacing w:before="20" w:after="60" w:line="260" w:lineRule="auto"/>
      </w:pPr>
      <w:r>
        <w:rPr>
          <w:rFonts w:ascii="Liberation Serif" w:hAnsi="Liberation Serif" w:eastAsia="Liberation Serif" w:cs="Liberation Serif"/>
          <w:color w:val="222222"/>
          <w:sz w:val="24"/>
        </w:rPr>
        <w:t>Time: 51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C.8  Drained the canary pod (CLH-TDD-2023-008)</w:t>
      </w:r>
    </w:p>
    <w:p>
      <w:pPr>
        <w:spacing w:before="0" w:after="240" w:line="427" w:lineRule="auto"/>
        <w:ind w:firstLine="288"/>
      </w:pPr>
      <w:r>
        <w:rPr>
          <w:rFonts w:ascii="Liberation Serif" w:hAnsi="Liberation Serif" w:eastAsia="Liberation Serif" w:cs="Liberation Serif"/>
          <w:color w:val="222222"/>
          <w:sz w:val="24"/>
        </w:rPr>
        <w:t>Case C.8 started because Priya Nair saw something off and did not want to wait for the weekly. We drained the canary pod on kafka-prod-01.chi.northstar.internal. Elapsed 7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Aman Kumar wanted speed. Priya Nair wanted a paper trail. Both are right. We kept a dry-run count (5413 rows) before any write. If the dry-run count had been zero I would have stopped. It was not zero. Ticket CLH-TDD-2023-008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kafka-prod-01.chi.northstar.internal, ticket CLH-TDD-2023-008.</w:t>
      </w:r>
    </w:p>
    <w:p>
      <w:pPr>
        <w:pStyle w:val="ListBullet"/>
        <w:spacing w:before="20" w:after="60" w:line="260" w:lineRule="auto"/>
      </w:pPr>
      <w:r>
        <w:rPr>
          <w:rFonts w:ascii="Liberation Serif" w:hAnsi="Liberation Serif" w:eastAsia="Liberation Serif" w:cs="Liberation Serif"/>
          <w:color w:val="222222"/>
          <w:sz w:val="24"/>
        </w:rPr>
        <w:t>Action: drained the canary pod. Dry-run first.</w:t>
      </w:r>
    </w:p>
    <w:p>
      <w:pPr>
        <w:pStyle w:val="ListBullet"/>
        <w:spacing w:before="20" w:after="60" w:line="260" w:lineRule="auto"/>
      </w:pPr>
      <w:r>
        <w:rPr>
          <w:rFonts w:ascii="Liberation Serif" w:hAnsi="Liberation Serif" w:eastAsia="Liberation Serif" w:cs="Liberation Serif"/>
          <w:color w:val="222222"/>
          <w:sz w:val="24"/>
        </w:rPr>
        <w:t>Time: 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On January earlier.</w:t>
      </w:r>
    </w:p>
    <w:p>
      <w:pPr>
        <w:pStyle w:val="Heading2"/>
      </w:pPr>
      <w:r>
        <w:t>C.9  Joined the read replica (CLH-INC-2023-204)</w:t>
      </w:r>
    </w:p>
    <w:p>
      <w:pPr>
        <w:spacing w:before="0" w:after="240" w:line="427" w:lineRule="auto"/>
        <w:ind w:firstLine="288"/>
      </w:pPr>
      <w:r>
        <w:rPr>
          <w:rFonts w:ascii="Liberation Serif" w:hAnsi="Liberation Serif" w:eastAsia="Liberation Serif" w:cs="Liberation Serif"/>
          <w:color w:val="222222"/>
          <w:sz w:val="24"/>
        </w:rPr>
        <w:t>Case C.9 started because Diego Alvarez saw something off and did not want to wait for the weekly. We joined the read replica on kafka-prod-02.chi.northstar.internal. Elapsed 64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On January wanted speed. Diego Alvarez wanted a paper trail. Both are right. We kept a dry-run count (5472 rows) before any write. If the dry-run count had been zero I would have stopped. It was not zero. Ticket CLH-INC-2023-204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kafka-prod-02.chi.northstar.internal, ticket CLH-INC-2023-204.</w:t>
      </w:r>
    </w:p>
    <w:p>
      <w:pPr>
        <w:pStyle w:val="ListBullet"/>
        <w:spacing w:before="20" w:after="60" w:line="260" w:lineRule="auto"/>
      </w:pPr>
      <w:r>
        <w:rPr>
          <w:rFonts w:ascii="Liberation Serif" w:hAnsi="Liberation Serif" w:eastAsia="Liberation Serif" w:cs="Liberation Serif"/>
          <w:color w:val="222222"/>
          <w:sz w:val="24"/>
        </w:rPr>
        <w:t>Action: joined the read replica. Dry-run first.</w:t>
      </w:r>
    </w:p>
    <w:p>
      <w:pPr>
        <w:pStyle w:val="ListBullet"/>
        <w:spacing w:before="20" w:after="60" w:line="260" w:lineRule="auto"/>
      </w:pPr>
      <w:r>
        <w:rPr>
          <w:rFonts w:ascii="Liberation Serif" w:hAnsi="Liberation Serif" w:eastAsia="Liberation Serif" w:cs="Liberation Serif"/>
          <w:color w:val="222222"/>
          <w:sz w:val="24"/>
        </w:rPr>
        <w:t>Time: 64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Slack earlier.</w:t>
      </w:r>
    </w:p>
    <w:p>
      <w:pPr>
        <w:pStyle w:val="Heading2"/>
      </w:pPr>
      <w:r>
        <w:t>C.10  Shed the inbound batch (CLH-CHG-2024-009)</w:t>
      </w:r>
    </w:p>
    <w:p>
      <w:pPr>
        <w:spacing w:before="0" w:after="240" w:line="427" w:lineRule="auto"/>
        <w:ind w:firstLine="288"/>
      </w:pPr>
      <w:r>
        <w:rPr>
          <w:rFonts w:ascii="Liberation Serif" w:hAnsi="Liberation Serif" w:eastAsia="Liberation Serif" w:cs="Liberation Serif"/>
          <w:color w:val="222222"/>
          <w:sz w:val="24"/>
        </w:rPr>
        <w:t>Case C.10 started because Kavya Menon saw something off and did not want to wait for the weekly. We shed the inbound batch on kafka-prod-01.chi.northstar.internal. Elapsed 70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Helen Slack wanted speed. Kavya Menon wanted a paper trail. Both are right. We kept a dry-run count (5369 rows) before any write. If the dry-run count had been zero I would have stopped. It was not zero. Ticket CLH-CHG-2024-009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kafka-prod-01.chi.northstar.internal, ticket CLH-CHG-2024-009.</w:t>
      </w:r>
    </w:p>
    <w:p>
      <w:pPr>
        <w:pStyle w:val="ListBullet"/>
        <w:spacing w:before="20" w:after="60" w:line="260" w:lineRule="auto"/>
      </w:pPr>
      <w:r>
        <w:rPr>
          <w:rFonts w:ascii="Liberation Serif" w:hAnsi="Liberation Serif" w:eastAsia="Liberation Serif" w:cs="Liberation Serif"/>
          <w:color w:val="222222"/>
          <w:sz w:val="24"/>
        </w:rPr>
        <w:t>Action: shed the inbound batch. Dry-run first.</w:t>
      </w:r>
    </w:p>
    <w:p>
      <w:pPr>
        <w:pStyle w:val="ListBullet"/>
        <w:spacing w:before="20" w:after="60" w:line="260" w:lineRule="auto"/>
      </w:pPr>
      <w:r>
        <w:rPr>
          <w:rFonts w:ascii="Liberation Serif" w:hAnsi="Liberation Serif" w:eastAsia="Liberation Serif" w:cs="Liberation Serif"/>
          <w:color w:val="222222"/>
          <w:sz w:val="24"/>
        </w:rPr>
        <w:t>Time: 70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C.11  Rolled back the feature flag (CLH-CHG-2024-011)</w:t>
      </w:r>
    </w:p>
    <w:p>
      <w:pPr>
        <w:spacing w:before="0" w:after="240" w:line="427" w:lineRule="auto"/>
        <w:ind w:firstLine="288"/>
      </w:pPr>
      <w:r>
        <w:rPr>
          <w:rFonts w:ascii="Liberation Serif" w:hAnsi="Liberation Serif" w:eastAsia="Liberation Serif" w:cs="Liberation Serif"/>
          <w:color w:val="222222"/>
          <w:sz w:val="24"/>
        </w:rPr>
        <w:t>Case C.11 started because Helen Cho saw something off and did not want to wait for the weekly. We rolled back the feature flag on kafka-prod-02.chi.northstar.internal. Elapsed 63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Priya Nair wanted speed. Helen Cho wanted a paper trail. Both are right. We kept a dry-run count (5488 rows) before any write. If the dry-run count had been zero I would have stopped. It was not zero. Ticket CLH-CHG-2024-011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kafka-prod-02.chi.northstar.internal, ticket CLH-CHG-2024-011.</w:t>
      </w:r>
    </w:p>
    <w:p>
      <w:pPr>
        <w:pStyle w:val="ListBullet"/>
        <w:spacing w:before="20" w:after="60" w:line="260" w:lineRule="auto"/>
      </w:pPr>
      <w:r>
        <w:rPr>
          <w:rFonts w:ascii="Liberation Serif" w:hAnsi="Liberation Serif" w:eastAsia="Liberation Serif" w:cs="Liberation Serif"/>
          <w:color w:val="222222"/>
          <w:sz w:val="24"/>
        </w:rPr>
        <w:t>Action: rolled back the feature flag. Dry-run first.</w:t>
      </w:r>
    </w:p>
    <w:p>
      <w:pPr>
        <w:pStyle w:val="ListBullet"/>
        <w:spacing w:before="20" w:after="60" w:line="260" w:lineRule="auto"/>
      </w:pPr>
      <w:r>
        <w:rPr>
          <w:rFonts w:ascii="Liberation Serif" w:hAnsi="Liberation Serif" w:eastAsia="Liberation Serif" w:cs="Liberation Serif"/>
          <w:color w:val="222222"/>
          <w:sz w:val="24"/>
        </w:rPr>
        <w:t>Time: 63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C.12  Sampled the extract file (CLH-TDD-2023-014)</w:t>
      </w:r>
    </w:p>
    <w:p>
      <w:pPr>
        <w:spacing w:before="0" w:after="240" w:line="427" w:lineRule="auto"/>
        <w:ind w:firstLine="288"/>
      </w:pPr>
      <w:r>
        <w:rPr>
          <w:rFonts w:ascii="Liberation Serif" w:hAnsi="Liberation Serif" w:eastAsia="Liberation Serif" w:cs="Liberation Serif"/>
          <w:color w:val="222222"/>
          <w:sz w:val="24"/>
        </w:rPr>
        <w:t>Case C.12 started because Marcus Bell saw something off and did not want to wait for the weekly. We sampled the extract file on kafka-prod-01.chi.northstar.internal. Elapsed 64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Diego Alvarez wanted speed. Marcus Bell wanted a paper trail. Both are right. We kept a dry-run count (891 rows) before any write. If the dry-run count had been zero I would have stopped. It was not zero. Ticket CLH-TDD-2023-014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kafka-prod-01.chi.northstar.internal, ticket CLH-TDD-2023-014.</w:t>
      </w:r>
    </w:p>
    <w:p>
      <w:pPr>
        <w:pStyle w:val="ListBullet"/>
        <w:spacing w:before="20" w:after="60" w:line="260" w:lineRule="auto"/>
      </w:pPr>
      <w:r>
        <w:rPr>
          <w:rFonts w:ascii="Liberation Serif" w:hAnsi="Liberation Serif" w:eastAsia="Liberation Serif" w:cs="Liberation Serif"/>
          <w:color w:val="222222"/>
          <w:sz w:val="24"/>
        </w:rPr>
        <w:t>Action: sampled the extract file. Dry-run first.</w:t>
      </w:r>
    </w:p>
    <w:p>
      <w:pPr>
        <w:pStyle w:val="ListBullet"/>
        <w:spacing w:before="20" w:after="60" w:line="260" w:lineRule="auto"/>
      </w:pPr>
      <w:r>
        <w:rPr>
          <w:rFonts w:ascii="Liberation Serif" w:hAnsi="Liberation Serif" w:eastAsia="Liberation Serif" w:cs="Liberation Serif"/>
          <w:color w:val="222222"/>
          <w:sz w:val="24"/>
        </w:rPr>
        <w:t>Time: 64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C.13  Rehashed a single partition (CLH-SOP-2023-019)</w:t>
      </w:r>
    </w:p>
    <w:p>
      <w:pPr>
        <w:spacing w:before="0" w:after="240" w:line="427" w:lineRule="auto"/>
        <w:ind w:firstLine="288"/>
      </w:pPr>
      <w:r>
        <w:rPr>
          <w:rFonts w:ascii="Liberation Serif" w:hAnsi="Liberation Serif" w:eastAsia="Liberation Serif" w:cs="Liberation Serif"/>
          <w:color w:val="222222"/>
          <w:sz w:val="24"/>
        </w:rPr>
        <w:t>Case C.13 started because Sneha Iyer saw something off and did not want to wait for the weekly. We rehashed a single partition on kafka-prod-02.chi.northstar.internal. Elapsed 61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Kavya Menon wanted speed. Sneha Iyer wanted a paper trail. Both are right. We kept a dry-run count (4861 rows) before any write. If the dry-run count had been zero I would have stopped. It was not zero. Ticket CLH-SOP-2023-019 holds the before/after.</w:t>
      </w:r>
    </w:p>
    <w:p>
      <w:pPr>
        <w:pStyle w:val="ListBullet"/>
        <w:spacing w:before="20" w:after="60" w:line="260" w:lineRule="auto"/>
      </w:pPr>
      <w:r>
        <w:rPr>
          <w:rFonts w:ascii="Liberation Serif" w:hAnsi="Liberation Serif" w:eastAsia="Liberation Serif" w:cs="Liberation Serif"/>
          <w:color w:val="222222"/>
          <w:sz w:val="24"/>
        </w:rPr>
        <w:t>Trigger: Sneha Iyer on kafka-prod-02.chi.northstar.internal, ticket CLH-SOP-2023-019.</w:t>
      </w:r>
    </w:p>
    <w:p>
      <w:pPr>
        <w:pStyle w:val="ListBullet"/>
        <w:spacing w:before="20" w:after="60" w:line="260" w:lineRule="auto"/>
      </w:pPr>
      <w:r>
        <w:rPr>
          <w:rFonts w:ascii="Liberation Serif" w:hAnsi="Liberation Serif" w:eastAsia="Liberation Serif" w:cs="Liberation Serif"/>
          <w:color w:val="222222"/>
          <w:sz w:val="24"/>
        </w:rPr>
        <w:t>Action: rehashed a single partition. Dry-run first.</w:t>
      </w:r>
    </w:p>
    <w:p>
      <w:pPr>
        <w:pStyle w:val="ListBullet"/>
        <w:spacing w:before="20" w:after="60" w:line="260" w:lineRule="auto"/>
      </w:pPr>
      <w:r>
        <w:rPr>
          <w:rFonts w:ascii="Liberation Serif" w:hAnsi="Liberation Serif" w:eastAsia="Liberation Serif" w:cs="Liberation Serif"/>
          <w:color w:val="222222"/>
          <w:sz w:val="24"/>
        </w:rPr>
        <w:t>Time: 61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C.14  Rolled back the canary pod (CLH-TCK-7104)</w:t>
      </w:r>
    </w:p>
    <w:p>
      <w:pPr>
        <w:spacing w:before="0" w:after="240" w:line="427" w:lineRule="auto"/>
        <w:ind w:firstLine="288"/>
      </w:pPr>
      <w:r>
        <w:rPr>
          <w:rFonts w:ascii="Liberation Serif" w:hAnsi="Liberation Serif" w:eastAsia="Liberation Serif" w:cs="Liberation Serif"/>
          <w:color w:val="222222"/>
          <w:sz w:val="24"/>
        </w:rPr>
        <w:t>Case C.14 started because Jules Park saw something off and did not want to wait for the weekly. We rolled back the canary pod on kafka-prod-01.chi.northstar.internal. Elapsed 32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Helen Cho wanted speed. Jules Park wanted a paper trail. Both are right. We kept a dry-run count (917 rows) before any write. If the dry-run count had been zero I would have stopped. It was not zero. Ticket CLH-TCK-7104 holds the before/after.</w:t>
      </w:r>
    </w:p>
    <w:p>
      <w:pPr>
        <w:pStyle w:val="ListBullet"/>
        <w:spacing w:before="20" w:after="60" w:line="260" w:lineRule="auto"/>
      </w:pPr>
      <w:r>
        <w:rPr>
          <w:rFonts w:ascii="Liberation Serif" w:hAnsi="Liberation Serif" w:eastAsia="Liberation Serif" w:cs="Liberation Serif"/>
          <w:color w:val="222222"/>
          <w:sz w:val="24"/>
        </w:rPr>
        <w:t>Trigger: Jules Park on kafka-prod-01.chi.northstar.internal, ticket CLH-TCK-7104.</w:t>
      </w:r>
    </w:p>
    <w:p>
      <w:pPr>
        <w:pStyle w:val="ListBullet"/>
        <w:spacing w:before="20" w:after="60" w:line="260" w:lineRule="auto"/>
      </w:pPr>
      <w:r>
        <w:rPr>
          <w:rFonts w:ascii="Liberation Serif" w:hAnsi="Liberation Serif" w:eastAsia="Liberation Serif" w:cs="Liberation Serif"/>
          <w:color w:val="222222"/>
          <w:sz w:val="24"/>
        </w:rPr>
        <w:t>Action: rolled back the canary pod. Dry-run first.</w:t>
      </w:r>
    </w:p>
    <w:p>
      <w:pPr>
        <w:pStyle w:val="ListBullet"/>
        <w:spacing w:before="20" w:after="60" w:line="260" w:lineRule="auto"/>
      </w:pPr>
      <w:r>
        <w:rPr>
          <w:rFonts w:ascii="Liberation Serif" w:hAnsi="Liberation Serif" w:eastAsia="Liberation Serif" w:cs="Liberation Serif"/>
          <w:color w:val="222222"/>
          <w:sz w:val="24"/>
        </w:rPr>
        <w:t>Time: 32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C.15  Unfroze the consumer group (CLH-TCK-7112)</w:t>
      </w:r>
    </w:p>
    <w:p>
      <w:pPr>
        <w:spacing w:before="0" w:after="240" w:line="427" w:lineRule="auto"/>
        <w:ind w:firstLine="288"/>
      </w:pPr>
      <w:r>
        <w:rPr>
          <w:rFonts w:ascii="Liberation Serif" w:hAnsi="Liberation Serif" w:eastAsia="Liberation Serif" w:cs="Liberation Serif"/>
          <w:color w:val="222222"/>
          <w:sz w:val="24"/>
        </w:rPr>
        <w:t>Case C.15 started because Aman Kumar saw something off and did not want to wait for the weekly. We unfroze the consumer group on kafka-prod-02.chi.northstar.internal. Elapsed 24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Marcus Bell wanted speed. Aman Kumar wanted a paper trail. Both are right. We kept a dry-run count (6283 rows) before any write. If the dry-run count had been zero I would have stopped. It was not zero. Ticket CLH-TCK-7112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kafka-prod-02.chi.northstar.internal, ticket CLH-TCK-7112.</w:t>
      </w:r>
    </w:p>
    <w:p>
      <w:pPr>
        <w:pStyle w:val="ListBullet"/>
        <w:spacing w:before="20" w:after="60" w:line="260" w:lineRule="auto"/>
      </w:pPr>
      <w:r>
        <w:rPr>
          <w:rFonts w:ascii="Liberation Serif" w:hAnsi="Liberation Serif" w:eastAsia="Liberation Serif" w:cs="Liberation Serif"/>
          <w:color w:val="222222"/>
          <w:sz w:val="24"/>
        </w:rPr>
        <w:t>Action: unfroze the consumer group. Dry-run first.</w:t>
      </w:r>
    </w:p>
    <w:p>
      <w:pPr>
        <w:pStyle w:val="ListBullet"/>
        <w:spacing w:before="20" w:after="60" w:line="260" w:lineRule="auto"/>
      </w:pPr>
      <w:r>
        <w:rPr>
          <w:rFonts w:ascii="Liberation Serif" w:hAnsi="Liberation Serif" w:eastAsia="Liberation Serif" w:cs="Liberation Serif"/>
          <w:color w:val="222222"/>
          <w:sz w:val="24"/>
        </w:rPr>
        <w:t>Time: 24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Sneha Iyer earlier.</w:t>
      </w:r>
    </w:p>
    <w:p>
      <w:pPr>
        <w:pStyle w:val="Heading2"/>
      </w:pPr>
      <w:r>
        <w:t>C.16  Paged the inbound batch (CLH-TCK-7120)</w:t>
      </w:r>
    </w:p>
    <w:p>
      <w:pPr>
        <w:spacing w:before="0" w:after="240" w:line="427" w:lineRule="auto"/>
        <w:ind w:firstLine="288"/>
      </w:pPr>
      <w:r>
        <w:rPr>
          <w:rFonts w:ascii="Liberation Serif" w:hAnsi="Liberation Serif" w:eastAsia="Liberation Serif" w:cs="Liberation Serif"/>
          <w:color w:val="222222"/>
          <w:sz w:val="24"/>
        </w:rPr>
        <w:t>Case C.16 started because On January saw something off and did not want to wait for the weekly. We paged the inbound batch on kafka-prod-01.chi.northstar.internal. Elapsed 38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Sneha Iyer wanted speed. On January wanted a paper trail. Both are right. We kept a dry-run count (8529 rows) before any write. If the dry-run count had been zero I would have stopped. It was not zero. Ticket CLH-TCK-7120 holds the before/after.</w:t>
      </w:r>
    </w:p>
    <w:p>
      <w:pPr>
        <w:pStyle w:val="ListBullet"/>
        <w:spacing w:before="20" w:after="60" w:line="260" w:lineRule="auto"/>
      </w:pPr>
      <w:r>
        <w:rPr>
          <w:rFonts w:ascii="Liberation Serif" w:hAnsi="Liberation Serif" w:eastAsia="Liberation Serif" w:cs="Liberation Serif"/>
          <w:color w:val="222222"/>
          <w:sz w:val="24"/>
        </w:rPr>
        <w:t>Trigger: On January on kafka-prod-01.chi.northstar.internal, ticket CLH-TCK-7120.</w:t>
      </w:r>
    </w:p>
    <w:p>
      <w:pPr>
        <w:pStyle w:val="ListBullet"/>
        <w:spacing w:before="20" w:after="60" w:line="260" w:lineRule="auto"/>
      </w:pPr>
      <w:r>
        <w:rPr>
          <w:rFonts w:ascii="Liberation Serif" w:hAnsi="Liberation Serif" w:eastAsia="Liberation Serif" w:cs="Liberation Serif"/>
          <w:color w:val="222222"/>
          <w:sz w:val="24"/>
        </w:rPr>
        <w:t>Action: paged the inbound batch. Dry-run first.</w:t>
      </w:r>
    </w:p>
    <w:p>
      <w:pPr>
        <w:pStyle w:val="ListBullet"/>
        <w:spacing w:before="20" w:after="60" w:line="260" w:lineRule="auto"/>
      </w:pPr>
      <w:r>
        <w:rPr>
          <w:rFonts w:ascii="Liberation Serif" w:hAnsi="Liberation Serif" w:eastAsia="Liberation Serif" w:cs="Liberation Serif"/>
          <w:color w:val="222222"/>
          <w:sz w:val="24"/>
        </w:rPr>
        <w:t>Time: 38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Jules Park earlier.</w:t>
      </w:r>
    </w:p>
    <w:p>
      <w:pPr>
        <w:pStyle w:val="Heading2"/>
      </w:pPr>
      <w:r>
        <w:t>C.17  Shed the extract file (CLH-RB-2023-012)</w:t>
      </w:r>
    </w:p>
    <w:p>
      <w:pPr>
        <w:spacing w:before="0" w:after="240" w:line="427" w:lineRule="auto"/>
        <w:ind w:firstLine="288"/>
      </w:pPr>
      <w:r>
        <w:rPr>
          <w:rFonts w:ascii="Liberation Serif" w:hAnsi="Liberation Serif" w:eastAsia="Liberation Serif" w:cs="Liberation Serif"/>
          <w:color w:val="222222"/>
          <w:sz w:val="24"/>
        </w:rPr>
        <w:t>Case C.17 started because Helen Slack saw something off and did not want to wait for the weekly. We shed the extract file on kafka-prod-02.chi.northstar.internal. Elapsed 57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Jules Park wanted speed. Helen Slack wanted a paper trail. Both are right. We kept a dry-run count (6513 rows) before any write. If the dry-run count had been zero I would have stopped. It was not zero. Ticket CLH-RB-2023-012 holds the before/after.</w:t>
      </w:r>
    </w:p>
    <w:p>
      <w:pPr>
        <w:pStyle w:val="ListBullet"/>
        <w:spacing w:before="20" w:after="60" w:line="260" w:lineRule="auto"/>
      </w:pPr>
      <w:r>
        <w:rPr>
          <w:rFonts w:ascii="Liberation Serif" w:hAnsi="Liberation Serif" w:eastAsia="Liberation Serif" w:cs="Liberation Serif"/>
          <w:color w:val="222222"/>
          <w:sz w:val="24"/>
        </w:rPr>
        <w:t>Trigger: Helen Slack on kafka-prod-02.chi.northstar.internal, ticket CLH-RB-2023-012.</w:t>
      </w:r>
    </w:p>
    <w:p>
      <w:pPr>
        <w:pStyle w:val="ListBullet"/>
        <w:spacing w:before="20" w:after="60" w:line="260" w:lineRule="auto"/>
      </w:pPr>
      <w:r>
        <w:rPr>
          <w:rFonts w:ascii="Liberation Serif" w:hAnsi="Liberation Serif" w:eastAsia="Liberation Serif" w:cs="Liberation Serif"/>
          <w:color w:val="222222"/>
          <w:sz w:val="24"/>
        </w:rPr>
        <w:t>Action: shed the extract file. Dry-run first.</w:t>
      </w:r>
    </w:p>
    <w:p>
      <w:pPr>
        <w:pStyle w:val="ListBullet"/>
        <w:spacing w:before="20" w:after="60" w:line="260" w:lineRule="auto"/>
      </w:pPr>
      <w:r>
        <w:rPr>
          <w:rFonts w:ascii="Liberation Serif" w:hAnsi="Liberation Serif" w:eastAsia="Liberation Serif" w:cs="Liberation Serif"/>
          <w:color w:val="222222"/>
          <w:sz w:val="24"/>
        </w:rPr>
        <w:t>Time: 57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C.18  Rolled back the Helm revision (CLH-TDD-2023-008)</w:t>
      </w:r>
    </w:p>
    <w:p>
      <w:pPr>
        <w:spacing w:before="0" w:after="240" w:line="427" w:lineRule="auto"/>
        <w:ind w:firstLine="288"/>
      </w:pPr>
      <w:r>
        <w:rPr>
          <w:rFonts w:ascii="Liberation Serif" w:hAnsi="Liberation Serif" w:eastAsia="Liberation Serif" w:cs="Liberation Serif"/>
          <w:color w:val="222222"/>
          <w:sz w:val="24"/>
        </w:rPr>
        <w:t>Case C.18 started because Priya Nair saw something off and did not want to wait for the weekly. We rolled back the Helm revision on kafka-prod-01.chi.northstar.internal. Elapsed 34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Aman Kumar wanted speed. Priya Nair wanted a paper trail. Both are right. We kept a dry-run count (6839 rows) before any write. If the dry-run count had been zero I would have stopped. It was not zero. Ticket CLH-TDD-2023-008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kafka-prod-01.chi.northstar.internal, ticket CLH-TDD-2023-008.</w:t>
      </w:r>
    </w:p>
    <w:p>
      <w:pPr>
        <w:pStyle w:val="ListBullet"/>
        <w:spacing w:before="20" w:after="60" w:line="260" w:lineRule="auto"/>
      </w:pPr>
      <w:r>
        <w:rPr>
          <w:rFonts w:ascii="Liberation Serif" w:hAnsi="Liberation Serif" w:eastAsia="Liberation Serif" w:cs="Liberation Serif"/>
          <w:color w:val="222222"/>
          <w:sz w:val="24"/>
        </w:rPr>
        <w:t>Action: rolled back the Helm revision. Dry-run first.</w:t>
      </w:r>
    </w:p>
    <w:p>
      <w:pPr>
        <w:pStyle w:val="ListBullet"/>
        <w:spacing w:before="20" w:after="60" w:line="260" w:lineRule="auto"/>
      </w:pPr>
      <w:r>
        <w:rPr>
          <w:rFonts w:ascii="Liberation Serif" w:hAnsi="Liberation Serif" w:eastAsia="Liberation Serif" w:cs="Liberation Serif"/>
          <w:color w:val="222222"/>
          <w:sz w:val="24"/>
        </w:rPr>
        <w:t>Time: 34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On January earlier.</w:t>
      </w:r>
    </w:p>
    <w:p>
      <w:pPr>
        <w:pStyle w:val="Heading2"/>
      </w:pPr>
      <w:r>
        <w:t>C.19  Diffed the merge queue (CLH-INC-2023-204)</w:t>
      </w:r>
    </w:p>
    <w:p>
      <w:pPr>
        <w:spacing w:before="0" w:after="240" w:line="427" w:lineRule="auto"/>
        <w:ind w:firstLine="288"/>
      </w:pPr>
      <w:r>
        <w:rPr>
          <w:rFonts w:ascii="Liberation Serif" w:hAnsi="Liberation Serif" w:eastAsia="Liberation Serif" w:cs="Liberation Serif"/>
          <w:color w:val="222222"/>
          <w:sz w:val="24"/>
        </w:rPr>
        <w:t>Case C.19 started because Diego Alvarez saw something off and did not want to wait for the weekly. We diffed the merge queue on kafka-prod-02.chi.northstar.internal. Elapsed 55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On January wanted speed. Diego Alvarez wanted a paper trail. Both are right. We kept a dry-run count (3365 rows) before any write. If the dry-run count had been zero I would have stopped. It was not zero. Ticket CLH-INC-2023-204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kafka-prod-02.chi.northstar.internal, ticket CLH-INC-2023-204.</w:t>
      </w:r>
    </w:p>
    <w:p>
      <w:pPr>
        <w:pStyle w:val="ListBullet"/>
        <w:spacing w:before="20" w:after="60" w:line="260" w:lineRule="auto"/>
      </w:pPr>
      <w:r>
        <w:rPr>
          <w:rFonts w:ascii="Liberation Serif" w:hAnsi="Liberation Serif" w:eastAsia="Liberation Serif" w:cs="Liberation Serif"/>
          <w:color w:val="222222"/>
          <w:sz w:val="24"/>
        </w:rPr>
        <w:t>Action: diffed the merge queue. Dry-run first.</w:t>
      </w:r>
    </w:p>
    <w:p>
      <w:pPr>
        <w:pStyle w:val="ListBullet"/>
        <w:spacing w:before="20" w:after="60" w:line="260" w:lineRule="auto"/>
      </w:pPr>
      <w:r>
        <w:rPr>
          <w:rFonts w:ascii="Liberation Serif" w:hAnsi="Liberation Serif" w:eastAsia="Liberation Serif" w:cs="Liberation Serif"/>
          <w:color w:val="222222"/>
          <w:sz w:val="24"/>
        </w:rPr>
        <w:t>Time: 55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Slack earlier.</w:t>
      </w:r>
    </w:p>
    <w:p>
      <w:pPr>
        <w:pStyle w:val="Heading2"/>
      </w:pPr>
      <w:r>
        <w:t>C.20  Sampled the inbound batch (CLH-CHG-2024-009)</w:t>
      </w:r>
    </w:p>
    <w:p>
      <w:pPr>
        <w:spacing w:before="0" w:after="240" w:line="427" w:lineRule="auto"/>
        <w:ind w:firstLine="288"/>
      </w:pPr>
      <w:r>
        <w:rPr>
          <w:rFonts w:ascii="Liberation Serif" w:hAnsi="Liberation Serif" w:eastAsia="Liberation Serif" w:cs="Liberation Serif"/>
          <w:color w:val="222222"/>
          <w:sz w:val="24"/>
        </w:rPr>
        <w:t>Case C.20 started because Kavya Menon saw something off and did not want to wait for the weekly. We sampled the inbound batch on kafka-prod-01.chi.northstar.internal. Elapsed 54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Helen Slack wanted speed. Kavya Menon wanted a paper trail. Both are right. We kept a dry-run count (5767 rows) before any write. If the dry-run count had been zero I would have stopped. It was not zero. Ticket CLH-CHG-2024-009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kafka-prod-01.chi.northstar.internal, ticket CLH-CHG-2024-009.</w:t>
      </w:r>
    </w:p>
    <w:p>
      <w:pPr>
        <w:pStyle w:val="ListBullet"/>
        <w:spacing w:before="20" w:after="60" w:line="260" w:lineRule="auto"/>
      </w:pPr>
      <w:r>
        <w:rPr>
          <w:rFonts w:ascii="Liberation Serif" w:hAnsi="Liberation Serif" w:eastAsia="Liberation Serif" w:cs="Liberation Serif"/>
          <w:color w:val="222222"/>
          <w:sz w:val="24"/>
        </w:rPr>
        <w:t>Action: sampled the inbound batch. Dry-run first.</w:t>
      </w:r>
    </w:p>
    <w:p>
      <w:pPr>
        <w:pStyle w:val="ListBullet"/>
        <w:spacing w:before="20" w:after="60" w:line="260" w:lineRule="auto"/>
      </w:pPr>
      <w:r>
        <w:rPr>
          <w:rFonts w:ascii="Liberation Serif" w:hAnsi="Liberation Serif" w:eastAsia="Liberation Serif" w:cs="Liberation Serif"/>
          <w:color w:val="222222"/>
          <w:sz w:val="24"/>
        </w:rPr>
        <w:t>Time: 54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C.21  Froze the break row (CLH-CHG-2024-011)</w:t>
      </w:r>
    </w:p>
    <w:p>
      <w:pPr>
        <w:spacing w:before="0" w:after="240" w:line="427" w:lineRule="auto"/>
        <w:ind w:firstLine="288"/>
      </w:pPr>
      <w:r>
        <w:rPr>
          <w:rFonts w:ascii="Liberation Serif" w:hAnsi="Liberation Serif" w:eastAsia="Liberation Serif" w:cs="Liberation Serif"/>
          <w:color w:val="222222"/>
          <w:sz w:val="24"/>
        </w:rPr>
        <w:t>Case C.21 started because Helen Cho saw something off and did not want to wait for the weekly. We froze the break row on kafka-prod-02.chi.northstar.internal. Elapsed 36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Priya Nair wanted speed. Helen Cho wanted a paper trail. Both are right. We kept a dry-run count (7500 rows) before any write. If the dry-run count had been zero I would have stopped. It was not zero. Ticket CLH-CHG-2024-011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kafka-prod-02.chi.northstar.internal, ticket CLH-CHG-2024-011.</w:t>
      </w:r>
    </w:p>
    <w:p>
      <w:pPr>
        <w:pStyle w:val="ListBullet"/>
        <w:spacing w:before="20" w:after="60" w:line="260" w:lineRule="auto"/>
      </w:pPr>
      <w:r>
        <w:rPr>
          <w:rFonts w:ascii="Liberation Serif" w:hAnsi="Liberation Serif" w:eastAsia="Liberation Serif" w:cs="Liberation Serif"/>
          <w:color w:val="222222"/>
          <w:sz w:val="24"/>
        </w:rPr>
        <w:t>Action: froze the break row. Dry-run first.</w:t>
      </w:r>
    </w:p>
    <w:p>
      <w:pPr>
        <w:pStyle w:val="ListBullet"/>
        <w:spacing w:before="20" w:after="60" w:line="260" w:lineRule="auto"/>
      </w:pPr>
      <w:r>
        <w:rPr>
          <w:rFonts w:ascii="Liberation Serif" w:hAnsi="Liberation Serif" w:eastAsia="Liberation Serif" w:cs="Liberation Serif"/>
          <w:color w:val="222222"/>
          <w:sz w:val="24"/>
        </w:rPr>
        <w:t>Time: 36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C.22  Drained the extract file (CLH-TDD-2023-014)</w:t>
      </w:r>
    </w:p>
    <w:p>
      <w:pPr>
        <w:spacing w:before="0" w:after="240" w:line="427" w:lineRule="auto"/>
        <w:ind w:firstLine="288"/>
      </w:pPr>
      <w:r>
        <w:rPr>
          <w:rFonts w:ascii="Liberation Serif" w:hAnsi="Liberation Serif" w:eastAsia="Liberation Serif" w:cs="Liberation Serif"/>
          <w:color w:val="222222"/>
          <w:sz w:val="24"/>
        </w:rPr>
        <w:t>Case C.22 started because Marcus Bell saw something off and did not want to wait for the weekly. We drained the extract file on kafka-prod-01.chi.northstar.internal. Elapsed 39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Diego Alvarez wanted speed. Marcus Bell wanted a paper trail. Both are right. We kept a dry-run count (2095 rows) before any write. If the dry-run count had been zero I would have stopped. It was not zero. Ticket CLH-TDD-2023-014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kafka-prod-01.chi.northstar.internal, ticket CLH-TDD-2023-014.</w:t>
      </w:r>
    </w:p>
    <w:p>
      <w:pPr>
        <w:pStyle w:val="ListBullet"/>
        <w:spacing w:before="20" w:after="60" w:line="260" w:lineRule="auto"/>
      </w:pPr>
      <w:r>
        <w:rPr>
          <w:rFonts w:ascii="Liberation Serif" w:hAnsi="Liberation Serif" w:eastAsia="Liberation Serif" w:cs="Liberation Serif"/>
          <w:color w:val="222222"/>
          <w:sz w:val="24"/>
        </w:rPr>
        <w:t>Action: drained the extract file. Dry-run first.</w:t>
      </w:r>
    </w:p>
    <w:p>
      <w:pPr>
        <w:pStyle w:val="ListBullet"/>
        <w:spacing w:before="20" w:after="60" w:line="260" w:lineRule="auto"/>
      </w:pPr>
      <w:r>
        <w:rPr>
          <w:rFonts w:ascii="Liberation Serif" w:hAnsi="Liberation Serif" w:eastAsia="Liberation Serif" w:cs="Liberation Serif"/>
          <w:color w:val="222222"/>
          <w:sz w:val="24"/>
        </w:rPr>
        <w:t>Time: 39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CLH-INC-2024-017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1"/>
        <w:pageBreakBefore/>
      </w:pPr>
      <w:r>
        <w:t>Appendix D. Failure modes we already paid for</w:t>
      </w:r>
    </w:p>
    <w:p>
      <w:pPr>
        <w:spacing w:before="0" w:after="240" w:line="427" w:lineRule="auto"/>
        <w:ind w:firstLine="288"/>
      </w:pPr>
      <w:r>
        <w:rPr>
          <w:rFonts w:ascii="Liberation Serif" w:hAnsi="Liberation Serif" w:eastAsia="Liberation Serif" w:cs="Liberation Serif"/>
          <w:color w:val="222222"/>
          <w:sz w:val="24"/>
        </w:rPr>
        <w:t>I only listed modes that either happened, or came close enough that someone wrote a ticket. I am not stacking imaginary disasters to look thorough.</w:t>
      </w:r>
    </w:p>
    <w:p>
      <w:pPr>
        <w:pStyle w:val="Heading2"/>
      </w:pPr>
      <w:r>
        <w:t>D.1  hash collision on a short key</w:t>
      </w:r>
    </w:p>
    <w:p>
      <w:pPr>
        <w:spacing w:before="0" w:after="240" w:line="427" w:lineRule="auto"/>
        <w:ind w:firstLine="288"/>
      </w:pPr>
      <w:r>
        <w:rPr>
          <w:rFonts w:ascii="Liberation Serif" w:hAnsi="Liberation Serif" w:eastAsia="Liberation Serif" w:cs="Liberation Serif"/>
          <w:color w:val="222222"/>
          <w:sz w:val="24"/>
        </w:rPr>
        <w:t>Hash collision on a short key. Tell: two real trades look like one. We saw the shape around kafka-prod-01.chi.northstar.internal. Ticket CLH-TDD-2023-014. Kavya Menon argued for a wider retry. I argued for a DLQ or a dead stop, depending on the blast radius. Retrying a poison record 37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break-glass audit in one query. Owner if it happens at 02:00: on-call, then Diego Alvarez if it crosses a freeze. I will not put a pager on Aman Kumar personally. The rotation exists.</w:t>
      </w:r>
    </w:p>
    <w:p>
      <w:pPr>
        <w:pStyle w:val="Heading2"/>
      </w:pPr>
      <w:r>
        <w:t>D.2  wrong plant code type</w:t>
      </w:r>
    </w:p>
    <w:p>
      <w:pPr>
        <w:spacing w:before="0" w:after="240" w:line="427" w:lineRule="auto"/>
        <w:ind w:firstLine="288"/>
      </w:pPr>
      <w:r>
        <w:rPr>
          <w:rFonts w:ascii="Liberation Serif" w:hAnsi="Liberation Serif" w:eastAsia="Liberation Serif" w:cs="Liberation Serif"/>
          <w:color w:val="222222"/>
          <w:sz w:val="24"/>
        </w:rPr>
        <w:t>Wrong plant code type. Tell: 03 vs 3. We saw the shape around kafka-prod-02.chi.northstar.internal. Ticket CLH-SOP-2023-019. Helen Cho argued for a wider retry. I argued for a DLQ or a dead stop, depending on the blast radius. Retrying a poison record 34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break-glass audit in one query. Owner if it happens at 02:00: on-call, then Diego Alvarez if it crosses a freeze. I will not put a pager on Aman Kumar personally. The rotation exists.</w:t>
      </w:r>
    </w:p>
    <w:p>
      <w:pPr>
        <w:pStyle w:val="Heading2"/>
      </w:pPr>
      <w:r>
        <w:t>D.3  PHI in a debug log</w:t>
      </w:r>
    </w:p>
    <w:p>
      <w:pPr>
        <w:spacing w:before="0" w:after="240" w:line="427" w:lineRule="auto"/>
        <w:ind w:firstLine="288"/>
      </w:pPr>
      <w:r>
        <w:rPr>
          <w:rFonts w:ascii="Liberation Serif" w:hAnsi="Liberation Serif" w:eastAsia="Liberation Serif" w:cs="Liberation Serif"/>
          <w:color w:val="222222"/>
          <w:sz w:val="24"/>
        </w:rPr>
        <w:t>Phi in a debug log. Tell: stop and redact. We saw the shape around kafka-prod-01.chi.northstar.internal. Ticket CLH-TCK-7104. Marcus Bell argued for a wider retry. I argued for a DLQ or a dead stop, depending on the blast radius. Retrying a poison record 10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Diego Alvarez if it crosses a freeze. I will not put a pager on Aman Kumar personally. The rotation exists.</w:t>
      </w:r>
    </w:p>
    <w:p>
      <w:pPr>
        <w:pStyle w:val="Heading2"/>
      </w:pPr>
      <w:r>
        <w:t>D.4  OOM on a nested blob</w:t>
      </w:r>
    </w:p>
    <w:p>
      <w:pPr>
        <w:spacing w:before="0" w:after="240" w:line="427" w:lineRule="auto"/>
        <w:ind w:firstLine="288"/>
      </w:pPr>
      <w:r>
        <w:rPr>
          <w:rFonts w:ascii="Liberation Serif" w:hAnsi="Liberation Serif" w:eastAsia="Liberation Serif" w:cs="Liberation Serif"/>
          <w:color w:val="222222"/>
          <w:sz w:val="24"/>
        </w:rPr>
        <w:t>Oom on a nested blob. Tell: one partition eats the replica. We saw the shape around kafka-prod-02.chi.northstar.internal. Ticket CLH-TCK-7112. Sneha Iyer argued for a wider retry. I argued for a DLQ or a dead stop, depending on the blast radius. Retrying a poison record 35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schema diff on deploy. Owner if it happens at 02:00: on-call, then Diego Alvarez if it crosses a freeze. I will not put a pager on Aman Kumar personally. The rotation exists.</w:t>
      </w:r>
    </w:p>
    <w:p>
      <w:pPr>
        <w:pStyle w:val="Heading2"/>
      </w:pPr>
      <w:r>
        <w:t>D.5  secret skew</w:t>
      </w:r>
    </w:p>
    <w:p>
      <w:pPr>
        <w:spacing w:before="0" w:after="240" w:line="427" w:lineRule="auto"/>
        <w:ind w:firstLine="288"/>
      </w:pPr>
      <w:r>
        <w:rPr>
          <w:rFonts w:ascii="Liberation Serif" w:hAnsi="Liberation Serif" w:eastAsia="Liberation Serif" w:cs="Liberation Serif"/>
          <w:color w:val="222222"/>
          <w:sz w:val="24"/>
        </w:rPr>
        <w:t>Secret skew. Tell: job succeeds with empty work. We saw the shape around kafka-prod-01.chi.northstar.internal. Ticket CLH-TCK-7120. Jules Park argued for a wider retry. I argued for a DLQ or a dead stop, depending on the blast radius. Retrying a poison record 12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break-glass audit in one query. Owner if it happens at 02:00: on-call, then Diego Alvarez if it crosses a freeze. I will not put a pager on Aman Kumar personally. The rotation exists.</w:t>
      </w:r>
    </w:p>
    <w:p>
      <w:pPr>
        <w:pStyle w:val="Heading2"/>
      </w:pPr>
      <w:r>
        <w:t>D.6  poison payload</w:t>
      </w:r>
    </w:p>
    <w:p>
      <w:pPr>
        <w:spacing w:before="0" w:after="240" w:line="427" w:lineRule="auto"/>
        <w:ind w:firstLine="288"/>
      </w:pPr>
      <w:r>
        <w:rPr>
          <w:rFonts w:ascii="Liberation Serif" w:hAnsi="Liberation Serif" w:eastAsia="Liberation Serif" w:cs="Liberation Serif"/>
          <w:color w:val="222222"/>
          <w:sz w:val="24"/>
        </w:rPr>
        <w:t>Poison payload. Tell: one record, not the whole day. We saw the shape around kafka-prod-02.chi.northstar.internal. Ticket CLH-RB-2023-012. Aman Kumar argued for a wider retry. I argued for a DLQ or a dead stop, depending on the blast radius. Retrying a poison record 26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break-glass audit in one query. Owner if it happens at 02:00: on-call, then Diego Alvarez if it crosses a freeze. I will not put a pager on Aman Kumar personally. The rotation exists.</w:t>
      </w:r>
    </w:p>
    <w:p>
      <w:pPr>
        <w:pStyle w:val="Heading2"/>
      </w:pPr>
      <w:r>
        <w:t>D.7  duplicate replay</w:t>
      </w:r>
    </w:p>
    <w:p>
      <w:pPr>
        <w:spacing w:before="0" w:after="240" w:line="427" w:lineRule="auto"/>
        <w:ind w:firstLine="288"/>
      </w:pPr>
      <w:r>
        <w:rPr>
          <w:rFonts w:ascii="Liberation Serif" w:hAnsi="Liberation Serif" w:eastAsia="Liberation Serif" w:cs="Liberation Serif"/>
          <w:color w:val="222222"/>
          <w:sz w:val="24"/>
        </w:rPr>
        <w:t>Duplicate replay. Tell: weekend plus Monday catch-up. We saw the shape around kafka-prod-01.chi.northstar.internal. Ticket CLH-TDD-2023-008. On January argued for a wider retry. I argued for a DLQ or a dead stop, depending on the blast radius. Retrying a poison record 20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Diego Alvarez if it crosses a freeze. I will not put a pager on Aman Kumar personally. The rotation exists.</w:t>
      </w:r>
    </w:p>
    <w:p>
      <w:pPr>
        <w:pStyle w:val="Heading2"/>
      </w:pPr>
      <w:r>
        <w:t>D.8  Helm hook leftover</w:t>
      </w:r>
    </w:p>
    <w:p>
      <w:pPr>
        <w:spacing w:before="0" w:after="240" w:line="427" w:lineRule="auto"/>
        <w:ind w:firstLine="288"/>
      </w:pPr>
      <w:r>
        <w:rPr>
          <w:rFonts w:ascii="Liberation Serif" w:hAnsi="Liberation Serif" w:eastAsia="Liberation Serif" w:cs="Liberation Serif"/>
          <w:color w:val="222222"/>
          <w:sz w:val="24"/>
        </w:rPr>
        <w:t>Helm hook leftover. Tell: rollback looks clean and is not. We saw the shape around kafka-prod-02.chi.northstar.internal. Ticket CLH-INC-2023-204. Helen Slack argued for a wider retry. I argued for a DLQ or a dead stop, depending on the blast radius. Retrying a poison record 39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content hash at the edge. Owner if it happens at 02:00: on-call, then Diego Alvarez if it crosses a freeze. I will not put a pager on Aman Kumar personally. The rotation exists.</w:t>
      </w:r>
    </w:p>
    <w:p>
      <w:pPr>
        <w:pStyle w:val="Heading2"/>
      </w:pPr>
      <w:r>
        <w:t>D.9  alert on the wrong join</w:t>
      </w:r>
    </w:p>
    <w:p>
      <w:pPr>
        <w:spacing w:before="0" w:after="240" w:line="427" w:lineRule="auto"/>
        <w:ind w:firstLine="288"/>
      </w:pPr>
      <w:r>
        <w:rPr>
          <w:rFonts w:ascii="Liberation Serif" w:hAnsi="Liberation Serif" w:eastAsia="Liberation Serif" w:cs="Liberation Serif"/>
          <w:color w:val="222222"/>
          <w:sz w:val="24"/>
        </w:rPr>
        <w:t>Alert on the wrong join. Tell: freshness green, uniqueness red. We saw the shape around kafka-prod-01.chi.northstar.internal. Ticket CLH-CHG-2024-009. Priya Nair argued for a wider retry. I argued for a DLQ or a dead stop, depending on the blast radius. Retrying a poison record 36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Diego Alvarez if it crosses a freeze. I will not put a pager on Aman Kumar personally. The rotation exists.</w:t>
      </w:r>
    </w:p>
    <w:p>
      <w:pPr>
        <w:pStyle w:val="Heading2"/>
      </w:pPr>
      <w:r>
        <w:t>D.10  clock jump</w:t>
      </w:r>
    </w:p>
    <w:p>
      <w:pPr>
        <w:spacing w:before="0" w:after="240" w:line="427" w:lineRule="auto"/>
        <w:ind w:firstLine="288"/>
      </w:pPr>
      <w:r>
        <w:rPr>
          <w:rFonts w:ascii="Liberation Serif" w:hAnsi="Liberation Serif" w:eastAsia="Liberation Serif" w:cs="Liberation Serif"/>
          <w:color w:val="222222"/>
          <w:sz w:val="24"/>
        </w:rPr>
        <w:t>Clock jump. Tell: windows look closed. We saw the shape around kafka-prod-02.chi.northstar.internal. Ticket CLH-CHG-2024-011. Diego Alvarez argued for a wider retry. I argued for a DLQ or a dead stop, depending on the blast radius. Retrying a poison record 11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per-facility uniqueness. Owner if it happens at 02:00: on-call, then Diego Alvarez if it crosses a freeze. I will not put a pager on Aman Kumar personally. The rotation exists.</w:t>
      </w:r>
    </w:p>
    <w:p>
      <w:pPr>
        <w:pStyle w:val="Heading2"/>
      </w:pPr>
      <w:r>
        <w:t>D.11  replica lag after a count</w:t>
      </w:r>
    </w:p>
    <w:p>
      <w:pPr>
        <w:spacing w:before="0" w:after="240" w:line="427" w:lineRule="auto"/>
        <w:ind w:firstLine="288"/>
      </w:pPr>
      <w:r>
        <w:rPr>
          <w:rFonts w:ascii="Liberation Serif" w:hAnsi="Liberation Serif" w:eastAsia="Liberation Serif" w:cs="Liberation Serif"/>
          <w:color w:val="222222"/>
          <w:sz w:val="24"/>
        </w:rPr>
        <w:t>Replica lag after a count. Tell: reads look fine, counts lie. We saw the shape around kafka-prod-01.chi.northstar.internal. Ticket CLH-TDD-2023-014. Kavya Menon argued for a wider retry. I argued for a DLQ or a dead stop, depending on the blast radius. Retrying a poison record 28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schema diff on deploy. Owner if it happens at 02:00: on-call, then Diego Alvarez if it crosses a freeze. I will not put a pager on Aman Kumar personally. The rotation exists.</w:t>
      </w:r>
    </w:p>
    <w:p>
      <w:pPr>
        <w:pStyle w:val="Heading2"/>
      </w:pPr>
      <w:r>
        <w:t>D.12  rebalance storm</w:t>
      </w:r>
    </w:p>
    <w:p>
      <w:pPr>
        <w:spacing w:before="0" w:after="240" w:line="427" w:lineRule="auto"/>
        <w:ind w:firstLine="288"/>
      </w:pPr>
      <w:r>
        <w:rPr>
          <w:rFonts w:ascii="Liberation Serif" w:hAnsi="Liberation Serif" w:eastAsia="Liberation Serif" w:cs="Liberation Serif"/>
          <w:color w:val="222222"/>
          <w:sz w:val="24"/>
        </w:rPr>
        <w:t>Rebalance storm. Tell: lag looks like a data hole. We saw the shape around kafka-prod-02.chi.northstar.internal. Ticket CLH-SOP-2023-019. Helen Cho argued for a wider retry. I argued for a DLQ or a dead stop, depending on the blast radius. Retrying a poison record 24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per-facility uniqueness. Owner if it happens at 02:00: on-call, then Diego Alvarez if it crosses a freeze. I will not put a pager on Aman Kumar personally. The rotation exists.</w:t>
      </w:r>
    </w:p>
    <w:p>
      <w:pPr>
        <w:pStyle w:val="Heading2"/>
      </w:pPr>
      <w:r>
        <w:t>D.13  FTP lockout</w:t>
      </w:r>
    </w:p>
    <w:p>
      <w:pPr>
        <w:spacing w:before="0" w:after="240" w:line="427" w:lineRule="auto"/>
        <w:ind w:firstLine="288"/>
      </w:pPr>
      <w:r>
        <w:rPr>
          <w:rFonts w:ascii="Liberation Serif" w:hAnsi="Liberation Serif" w:eastAsia="Liberation Serif" w:cs="Liberation Serif"/>
          <w:color w:val="222222"/>
          <w:sz w:val="24"/>
        </w:rPr>
        <w:t>Ftp lockout. Tell: poller healthy, drop is empty. We saw the shape around kafka-prod-01.chi.northstar.internal. Ticket CLH-TCK-7104. Marcus Bell argued for a wider retry. I argued for a DLQ or a dead stop, depending on the blast radius. Retrying a poison record 35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break-glass audit in one query. Owner if it happens at 02:00: on-call, then Diego Alvarez if it crosses a freeze. I will not put a pager on Aman Kumar personally. The rotation exists.</w:t>
      </w:r>
    </w:p>
    <w:p>
      <w:pPr>
        <w:pStyle w:val="Heading2"/>
      </w:pPr>
      <w:r>
        <w:t>D.14  lock timeout</w:t>
      </w:r>
    </w:p>
    <w:p>
      <w:pPr>
        <w:spacing w:before="0" w:after="240" w:line="427" w:lineRule="auto"/>
        <w:ind w:firstLine="288"/>
      </w:pPr>
      <w:r>
        <w:rPr>
          <w:rFonts w:ascii="Liberation Serif" w:hAnsi="Liberation Serif" w:eastAsia="Liberation Serif" w:cs="Liberation Serif"/>
          <w:color w:val="222222"/>
          <w:sz w:val="24"/>
        </w:rPr>
        <w:t>Lock timeout. Tell: migrate sits half-applied. We saw the shape around kafka-prod-02.chi.northstar.internal. Ticket CLH-TCK-7112. Sneha Iyer argued for a wider retry. I argued for a DLQ or a dead stop, depending on the blast radius. Retrying a poison record 18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break-glass audit in one query. Owner if it happens at 02:00: on-call, then Diego Alvarez if it crosses a freeze. I will not put a pager on Aman Kumar personally. The rotation exists.</w:t>
      </w:r>
    </w:p>
    <w:p>
      <w:pPr>
        <w:pStyle w:val="Heading2"/>
      </w:pPr>
      <w:r>
        <w:t>D.15  cache stampede</w:t>
      </w:r>
    </w:p>
    <w:p>
      <w:pPr>
        <w:spacing w:before="0" w:after="240" w:line="427" w:lineRule="auto"/>
        <w:ind w:firstLine="288"/>
      </w:pPr>
      <w:r>
        <w:rPr>
          <w:rFonts w:ascii="Liberation Serif" w:hAnsi="Liberation Serif" w:eastAsia="Liberation Serif" w:cs="Liberation Serif"/>
          <w:color w:val="222222"/>
          <w:sz w:val="24"/>
        </w:rPr>
        <w:t>Cache stampede. Tell: the backup path becomes the path. We saw the shape around kafka-prod-01.chi.northstar.internal. Ticket CLH-TCK-7120. Jules Park argued for a wider retry. I argued for a DLQ or a dead stop, depending on the blast radius. Retrying a poison record 10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per-facility uniqueness. Owner if it happens at 02:00: on-call, then Diego Alvarez if it crosses a freeze. I will not put a pager on Aman Kumar personally. The rotation exists.</w:t>
      </w:r>
    </w:p>
    <w:p>
      <w:pPr>
        <w:pStyle w:val="Heading2"/>
      </w:pPr>
      <w:r>
        <w:t>D.16  partial sync</w:t>
      </w:r>
    </w:p>
    <w:p>
      <w:pPr>
        <w:spacing w:before="0" w:after="240" w:line="427" w:lineRule="auto"/>
        <w:ind w:firstLine="288"/>
      </w:pPr>
      <w:r>
        <w:rPr>
          <w:rFonts w:ascii="Liberation Serif" w:hAnsi="Liberation Serif" w:eastAsia="Liberation Serif" w:cs="Liberation Serif"/>
          <w:color w:val="222222"/>
          <w:sz w:val="24"/>
        </w:rPr>
        <w:t>Partial sync. Tell: counts inflate. We saw the shape around kafka-prod-02.chi.northstar.internal. Ticket CLH-RB-2023-012. Aman Kumar argued for a wider retry. I argued for a DLQ or a dead stop, depending on the blast radius. Retrying a poison record 38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per-facility uniqueness. Owner if it happens at 02:00: on-call, then Diego Alvarez if it crosses a freeze. I will not put a pager on Aman Kumar personally. The rotation exists.</w:t>
      </w:r>
    </w:p>
    <w:p>
      <w:pPr>
        <w:pStyle w:val="Heading2"/>
      </w:pPr>
      <w:r>
        <w:t>D.17  sticky session timeout too low</w:t>
      </w:r>
    </w:p>
    <w:p>
      <w:pPr>
        <w:spacing w:before="0" w:after="240" w:line="427" w:lineRule="auto"/>
        <w:ind w:firstLine="288"/>
      </w:pPr>
      <w:r>
        <w:rPr>
          <w:rFonts w:ascii="Liberation Serif" w:hAnsi="Liberation Serif" w:eastAsia="Liberation Serif" w:cs="Liberation Serif"/>
          <w:color w:val="222222"/>
          <w:sz w:val="24"/>
        </w:rPr>
        <w:t>Sticky session timeout too low. Tell: group flaps. We saw the shape around kafka-prod-01.chi.northstar.internal. Ticket CLH-TDD-2023-008. On January argued for a wider retry. I argued for a DLQ or a dead stop, depending on the blast radius. Retrying a poison record 21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Diego Alvarez if it crosses a freeze. I will not put a pager on Aman Kumar personally. The rotation exists.</w:t>
      </w:r>
    </w:p>
    <w:p>
      <w:pPr>
        <w:pStyle w:val="Heading2"/>
      </w:pPr>
      <w:r>
        <w:t>D.18  canary too small</w:t>
      </w:r>
    </w:p>
    <w:p>
      <w:pPr>
        <w:spacing w:before="0" w:after="240" w:line="427" w:lineRule="auto"/>
        <w:ind w:firstLine="288"/>
      </w:pPr>
      <w:r>
        <w:rPr>
          <w:rFonts w:ascii="Liberation Serif" w:hAnsi="Liberation Serif" w:eastAsia="Liberation Serif" w:cs="Liberation Serif"/>
          <w:color w:val="222222"/>
          <w:sz w:val="24"/>
        </w:rPr>
        <w:t>Canary too small. Tell: staging never showed the bug. We saw the shape around kafka-prod-02.chi.northstar.internal. Ticket CLH-INC-2023-204. Helen Slack argued for a wider retry. I argued for a DLQ or a dead stop, depending on the blast radius. Retrying a poison record 24 times just turns a bad payload into CPU. The front of this incident report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break-glass audit in one query. Owner if it happens at 02:00: on-call, then Diego Alvarez if it crosses a freeze. I will not put a pager on Aman Kumar personally. The rotation exists.</w:t>
      </w:r>
    </w:p>
    <w:p>
      <w:pPr>
        <w:pStyle w:val="Heading1"/>
        <w:pageBreakBefore/>
      </w:pPr>
      <w:r>
        <w:t>Appendix E. Questions from review</w:t>
      </w:r>
    </w:p>
    <w:p>
      <w:pPr>
        <w:spacing w:before="0" w:after="240" w:line="427" w:lineRule="auto"/>
        <w:ind w:firstLine="288"/>
      </w:pPr>
      <w:r>
        <w:rPr>
          <w:rFonts w:ascii="Liberation Serif" w:hAnsi="Liberation Serif" w:eastAsia="Liberation Serif" w:cs="Liberation Serif"/>
          <w:color w:val="222222"/>
          <w:sz w:val="24"/>
        </w:rPr>
        <w:t>These came from the review thread and from hallway pings after January 11, 2024. I wrote the answers I actually gave, not cleaner ones.</w:t>
      </w:r>
    </w:p>
    <w:p>
      <w:pPr>
        <w:pStyle w:val="Heading3"/>
      </w:pPr>
      <w:r>
        <w:t>E.1  Is GraphQL on the table?</w:t>
      </w:r>
    </w:p>
    <w:p>
      <w:pPr>
        <w:spacing w:before="0" w:after="240" w:line="427" w:lineRule="auto"/>
        <w:ind w:firstLine="288"/>
      </w:pPr>
      <w:r>
        <w:rPr>
          <w:rFonts w:ascii="Liberation Serif" w:hAnsi="Liberation Serif" w:eastAsia="Liberation Serif" w:cs="Liberation Serif"/>
          <w:color w:val="222222"/>
          <w:sz w:val="24"/>
        </w:rPr>
        <w:t>Marcus Bell asked. Answer: Not for this version. We already killed it once. I am leaving the short version here so I do not re-litigate it in the next review. If the main body of CLH-INC-2024-017 contradicts this, update the main body and strike this row.</w:t>
      </w:r>
    </w:p>
    <w:p>
      <w:pPr>
        <w:pStyle w:val="Heading3"/>
      </w:pPr>
      <w:r>
        <w:t>E.2  Who is on the hook for the number?</w:t>
      </w:r>
    </w:p>
    <w:p>
      <w:pPr>
        <w:spacing w:before="0" w:after="240" w:line="427" w:lineRule="auto"/>
        <w:ind w:firstLine="288"/>
      </w:pPr>
      <w:r>
        <w:rPr>
          <w:rFonts w:ascii="Liberation Serif" w:hAnsi="Liberation Serif" w:eastAsia="Liberation Serif" w:cs="Liberation Serif"/>
          <w:color w:val="222222"/>
          <w:sz w:val="24"/>
        </w:rPr>
        <w:t>Sneha Iyer asked. Answer: Aman Kumar for the measurement. Diego Alvarez for the call. I am leaving the short version here so I do not re-litigate it in the next review. If the main body of CLH-INC-2024-017 contradicts this, update the main body and strike this row.</w:t>
      </w:r>
    </w:p>
    <w:p>
      <w:pPr>
        <w:pStyle w:val="Heading3"/>
      </w:pPr>
      <w:r>
        <w:t>E.3  Can we drop a column in the same release?</w:t>
      </w:r>
    </w:p>
    <w:p>
      <w:pPr>
        <w:spacing w:before="0" w:after="240" w:line="427" w:lineRule="auto"/>
        <w:ind w:firstLine="288"/>
      </w:pPr>
      <w:r>
        <w:rPr>
          <w:rFonts w:ascii="Liberation Serif" w:hAnsi="Liberation Serif" w:eastAsia="Liberation Serif" w:cs="Liberation Serif"/>
          <w:color w:val="222222"/>
          <w:sz w:val="24"/>
        </w:rPr>
        <w:t>Jules Park asked. Answer: No. Expand/contract. The SOP says so. I am leaving the short version here so I do not re-litigate it in the next review. If the main body of CLH-INC-2024-017 contradicts this, update the main body and strike this row.</w:t>
      </w:r>
    </w:p>
    <w:p>
      <w:pPr>
        <w:pStyle w:val="Heading3"/>
      </w:pPr>
      <w:r>
        <w:t>E.4  Who owns the DLQ?</w:t>
      </w:r>
    </w:p>
    <w:p>
      <w:pPr>
        <w:spacing w:before="0" w:after="240" w:line="427" w:lineRule="auto"/>
        <w:ind w:firstLine="288"/>
      </w:pPr>
      <w:r>
        <w:rPr>
          <w:rFonts w:ascii="Liberation Serif" w:hAnsi="Liberation Serif" w:eastAsia="Liberation Serif" w:cs="Liberation Serif"/>
          <w:color w:val="222222"/>
          <w:sz w:val="24"/>
        </w:rPr>
        <w:t>Aman Kumar asked. Answer: The team named in the design. Not 'SRE in general.' I am leaving the short version here so I do not re-litigate it in the next review. If the main body of CLH-INC-2024-017 contradicts this, update the main body and strike this row.</w:t>
      </w:r>
    </w:p>
    <w:p>
      <w:pPr>
        <w:pStyle w:val="Heading3"/>
      </w:pPr>
      <w:r>
        <w:t>E.5  Do weekends count?</w:t>
      </w:r>
    </w:p>
    <w:p>
      <w:pPr>
        <w:spacing w:before="0" w:after="240" w:line="427" w:lineRule="auto"/>
        <w:ind w:firstLine="288"/>
      </w:pPr>
      <w:r>
        <w:rPr>
          <w:rFonts w:ascii="Liberation Serif" w:hAnsi="Liberation Serif" w:eastAsia="Liberation Serif" w:cs="Liberation Serif"/>
          <w:color w:val="222222"/>
          <w:sz w:val="24"/>
        </w:rPr>
        <w:t>On January asked. Answer: Not in the SLA we wrote. People still ask. I am leaving the short version here so I do not re-litigate it in the next review. If the main body of CLH-INC-2024-017 contradicts this, update the main body and strike this row.</w:t>
      </w:r>
    </w:p>
    <w:p>
      <w:pPr>
        <w:pStyle w:val="Heading3"/>
      </w:pPr>
      <w:r>
        <w:t>E.6  Is this a SEV1?</w:t>
      </w:r>
    </w:p>
    <w:p>
      <w:pPr>
        <w:spacing w:before="0" w:after="240" w:line="427" w:lineRule="auto"/>
        <w:ind w:firstLine="288"/>
      </w:pPr>
      <w:r>
        <w:rPr>
          <w:rFonts w:ascii="Liberation Serif" w:hAnsi="Liberation Serif" w:eastAsia="Liberation Serif" w:cs="Liberation Serif"/>
          <w:color w:val="222222"/>
          <w:sz w:val="24"/>
        </w:rPr>
        <w:t>Helen Slack asked. Answer: Only inside the settlement window, or if PHI leaked. Read the SOP. I am leaving the short version here so I do not re-litigate it in the next review. If the main body of CLH-INC-2024-017 contradicts this, update the main body and strike this row.</w:t>
      </w:r>
    </w:p>
    <w:p>
      <w:pPr>
        <w:pStyle w:val="Heading3"/>
      </w:pPr>
      <w:r>
        <w:t>E.7  Can we dual-run forever?</w:t>
      </w:r>
    </w:p>
    <w:p>
      <w:pPr>
        <w:spacing w:before="0" w:after="240" w:line="427" w:lineRule="auto"/>
        <w:ind w:firstLine="288"/>
      </w:pPr>
      <w:r>
        <w:rPr>
          <w:rFonts w:ascii="Liberation Serif" w:hAnsi="Liberation Serif" w:eastAsia="Liberation Serif" w:cs="Liberation Serif"/>
          <w:color w:val="222222"/>
          <w:sz w:val="24"/>
        </w:rPr>
        <w:t>Priya Nair asked. Answer: No. Dual-run is a window, not a lifestyle. I am leaving the short version here so I do not re-litigate it in the next review. If the main body of CLH-INC-2024-017 contradicts this, update the main body and strike this row.</w:t>
      </w:r>
    </w:p>
    <w:p>
      <w:pPr>
        <w:pStyle w:val="Heading3"/>
      </w:pPr>
      <w:r>
        <w:t>E.8  Can we bump memory and leave?</w:t>
      </w:r>
    </w:p>
    <w:p>
      <w:pPr>
        <w:spacing w:before="0" w:after="240" w:line="427" w:lineRule="auto"/>
        <w:ind w:firstLine="288"/>
      </w:pPr>
      <w:r>
        <w:rPr>
          <w:rFonts w:ascii="Liberation Serif" w:hAnsi="Liberation Serif" w:eastAsia="Liberation Serif" w:cs="Liberation Serif"/>
          <w:color w:val="222222"/>
          <w:sz w:val="24"/>
        </w:rPr>
        <w:t>Diego Alvarez asked. Answer: Once. The second bump is a design failure. I am leaving the short version here so I do not re-litigate it in the next review. If the main body of CLH-INC-2024-017 contradicts this, update the main body and strike this row.</w:t>
      </w:r>
    </w:p>
    <w:p>
      <w:pPr>
        <w:pStyle w:val="Heading3"/>
      </w:pPr>
      <w:r>
        <w:t>E.9  Can we ship this without touching kafka-prod-02.chi.northstar.internal?</w:t>
      </w:r>
    </w:p>
    <w:p>
      <w:pPr>
        <w:spacing w:before="0" w:after="240" w:line="427" w:lineRule="auto"/>
        <w:ind w:firstLine="288"/>
      </w:pPr>
      <w:r>
        <w:rPr>
          <w:rFonts w:ascii="Liberation Serif" w:hAnsi="Liberation Serif" w:eastAsia="Liberation Serif" w:cs="Liberation Serif"/>
          <w:color w:val="222222"/>
          <w:sz w:val="24"/>
        </w:rPr>
        <w:t>Kavya Menon asked. Answer: No. That box is in the path whether we like it or not. I am leaving the short version here so I do not re-litigate it in the next review. If the main body of CLH-INC-2024-017 contradicts this, update the main body and strike this row.</w:t>
      </w:r>
    </w:p>
    <w:p>
      <w:pPr>
        <w:pStyle w:val="Heading3"/>
      </w:pPr>
      <w:r>
        <w:t>E.10  Did we tell Helen?</w:t>
      </w:r>
    </w:p>
    <w:p>
      <w:pPr>
        <w:spacing w:before="0" w:after="240" w:line="427" w:lineRule="auto"/>
        <w:ind w:firstLine="288"/>
      </w:pPr>
      <w:r>
        <w:rPr>
          <w:rFonts w:ascii="Liberation Serif" w:hAnsi="Liberation Serif" w:eastAsia="Liberation Serif" w:cs="Liberation Serif"/>
          <w:color w:val="222222"/>
          <w:sz w:val="24"/>
        </w:rPr>
        <w:t>Helen Cho asked. Answer: If this is Clearhaven, Helen Cho is the path. Do not skip her. I am leaving the short version here so I do not re-litigate it in the next review. If the main body of CLH-INC-2024-017 contradicts this, update the main body and strike this row.</w:t>
      </w:r>
    </w:p>
    <w:p>
      <w:pPr>
        <w:pStyle w:val="Heading3"/>
      </w:pPr>
      <w:r>
        <w:t>E.11  Do we need legal?</w:t>
      </w:r>
    </w:p>
    <w:p>
      <w:pPr>
        <w:spacing w:before="0" w:after="240" w:line="427" w:lineRule="auto"/>
        <w:ind w:firstLine="288"/>
      </w:pPr>
      <w:r>
        <w:rPr>
          <w:rFonts w:ascii="Liberation Serif" w:hAnsi="Liberation Serif" w:eastAsia="Liberation Serif" w:cs="Liberation Serif"/>
          <w:color w:val="222222"/>
          <w:sz w:val="24"/>
        </w:rPr>
        <w:t>Marcus Bell asked. Answer: Only for the token question Kavya Menon already owns. I am leaving the short version here so I do not re-litigate it in the next review. If the main body of CLH-INC-2024-017 contradicts this, update the main body and strike this row.</w:t>
      </w:r>
    </w:p>
    <w:p>
      <w:pPr>
        <w:pStyle w:val="Heading3"/>
      </w:pPr>
      <w:r>
        <w:t>E.12  Why not rewrite it?</w:t>
      </w:r>
    </w:p>
    <w:p>
      <w:pPr>
        <w:spacing w:before="0" w:after="240" w:line="427" w:lineRule="auto"/>
        <w:ind w:firstLine="288"/>
      </w:pPr>
      <w:r>
        <w:rPr>
          <w:rFonts w:ascii="Liberation Serif" w:hAnsi="Liberation Serif" w:eastAsia="Liberation Serif" w:cs="Liberation Serif"/>
          <w:color w:val="222222"/>
          <w:sz w:val="24"/>
        </w:rPr>
        <w:t>Sneha Iyer asked. Answer: Because the rewrite is a second product and we have one rotation. I am leaving the short version here so I do not re-litigate it in the next review. If the main body of CLH-INC-2024-017 contradicts this, update the main body and strike this row.</w:t>
      </w:r>
    </w:p>
    <w:p>
      <w:pPr>
        <w:pStyle w:val="Heading3"/>
      </w:pPr>
      <w:r>
        <w:t>E.13  Is CLH-CHG-2024-009 still the tracker?</w:t>
      </w:r>
    </w:p>
    <w:p>
      <w:pPr>
        <w:spacing w:before="0" w:after="240" w:line="427" w:lineRule="auto"/>
        <w:ind w:firstLine="288"/>
      </w:pPr>
      <w:r>
        <w:rPr>
          <w:rFonts w:ascii="Liberation Serif" w:hAnsi="Liberation Serif" w:eastAsia="Liberation Serif" w:cs="Liberation Serif"/>
          <w:color w:val="222222"/>
          <w:sz w:val="24"/>
        </w:rPr>
        <w:t>Jules Park asked. Answer: Yes. Do not open a twin ticket and split the trail. I am leaving the short version here so I do not re-litigate it in the next review. If the main body of CLH-INC-2024-017 contradicts this, update the main body and strike this row.</w:t>
      </w:r>
    </w:p>
    <w:p>
      <w:pPr>
        <w:pStyle w:val="Heading3"/>
      </w:pPr>
      <w:r>
        <w:t>E.14  What is the rollback?</w:t>
      </w:r>
    </w:p>
    <w:p>
      <w:pPr>
        <w:spacing w:before="0" w:after="240" w:line="427" w:lineRule="auto"/>
        <w:ind w:firstLine="288"/>
      </w:pPr>
      <w:r>
        <w:rPr>
          <w:rFonts w:ascii="Liberation Serif" w:hAnsi="Liberation Serif" w:eastAsia="Liberation Serif" w:cs="Liberation Serif"/>
          <w:color w:val="222222"/>
          <w:sz w:val="24"/>
        </w:rPr>
        <w:t>Aman Kumar asked. Answer: The Helm revision, unless a migrate already expanded a column. Then we roll forward. I am leaving the short version here so I do not re-litigate it in the next review. If the main body of CLH-INC-2024-017 contradicts this, update the main body and strike this row.</w:t>
      </w:r>
    </w:p>
    <w:p>
      <w:pPr>
        <w:pStyle w:val="Heading3"/>
      </w:pPr>
      <w:r>
        <w:t>E.15  Can ops do this without SSH?</w:t>
      </w:r>
    </w:p>
    <w:p>
      <w:pPr>
        <w:spacing w:before="0" w:after="240" w:line="427" w:lineRule="auto"/>
        <w:ind w:firstLine="288"/>
      </w:pPr>
      <w:r>
        <w:rPr>
          <w:rFonts w:ascii="Liberation Serif" w:hAnsi="Liberation Serif" w:eastAsia="Liberation Serif" w:cs="Liberation Serif"/>
          <w:color w:val="222222"/>
          <w:sz w:val="24"/>
        </w:rPr>
        <w:t>On January asked. Answer: Not until the replay PRD ships. Today it is SSH plus a ticket. I am leaving the short version here so I do not re-litigate it in the next review. If the main body of CLH-INC-2024-017 contradicts this, update the main body and strike this row.</w:t>
      </w:r>
    </w:p>
    <w:p>
      <w:pPr>
        <w:pStyle w:val="Heading3"/>
      </w:pPr>
      <w:r>
        <w:t>E.16  What if the client wants it this week?</w:t>
      </w:r>
    </w:p>
    <w:p>
      <w:pPr>
        <w:spacing w:before="0" w:after="240" w:line="427" w:lineRule="auto"/>
        <w:ind w:firstLine="288"/>
      </w:pPr>
      <w:r>
        <w:rPr>
          <w:rFonts w:ascii="Liberation Serif" w:hAnsi="Liberation Serif" w:eastAsia="Liberation Serif" w:cs="Liberation Serif"/>
          <w:color w:val="222222"/>
          <w:sz w:val="24"/>
        </w:rPr>
        <w:t>Helen Slack asked. Answer: Then we cut scope, not review. I am leaving the short version here so I do not re-litigate it in the next review. If the main body of CLH-INC-2024-017 contradicts this, update the main body and strike this row.</w:t>
      </w:r>
    </w:p>
    <w:p>
      <w:pPr>
        <w:pStyle w:val="Heading3"/>
      </w:pPr>
      <w:r>
        <w:t>E.17  Why string quantities?</w:t>
      </w:r>
    </w:p>
    <w:p>
      <w:pPr>
        <w:spacing w:before="0" w:after="240" w:line="427" w:lineRule="auto"/>
        <w:ind w:firstLine="288"/>
      </w:pPr>
      <w:r>
        <w:rPr>
          <w:rFonts w:ascii="Liberation Serif" w:hAnsi="Liberation Serif" w:eastAsia="Liberation Serif" w:cs="Liberation Serif"/>
          <w:color w:val="222222"/>
          <w:sz w:val="24"/>
        </w:rPr>
        <w:t>Priya Nair asked. Answer: Because floats lie in inventory and in cash. I am leaving the short version here so I do not re-litigate it in the next review. If the main body of CLH-INC-2024-017 contradicts this, update the main body and strike this row.</w:t>
      </w:r>
    </w:p>
    <w:p>
      <w:pPr>
        <w:pStyle w:val="Heading3"/>
      </w:pPr>
      <w:r>
        <w:t>E.18  Is the lab number production?</w:t>
      </w:r>
    </w:p>
    <w:p>
      <w:pPr>
        <w:spacing w:before="0" w:after="240" w:line="427" w:lineRule="auto"/>
        <w:ind w:firstLine="288"/>
      </w:pPr>
      <w:r>
        <w:rPr>
          <w:rFonts w:ascii="Liberation Serif" w:hAnsi="Liberation Serif" w:eastAsia="Liberation Serif" w:cs="Liberation Serif"/>
          <w:color w:val="222222"/>
          <w:sz w:val="24"/>
        </w:rPr>
        <w:t>Diego Alvarez asked. Answer: No. Lab is lab. I labeled it. I am leaving the short version here so I do not re-litigate it in the next review. If the main body of CLH-INC-2024-017 contradicts this, update the main body and strike this row.</w:t>
      </w:r>
    </w:p>
    <w:p>
      <w:pPr>
        <w:pStyle w:val="Heading3"/>
      </w:pPr>
      <w:r>
        <w:t>E.19  Why 180 days to sunset?</w:t>
      </w:r>
    </w:p>
    <w:p>
      <w:pPr>
        <w:spacing w:before="0" w:after="240" w:line="427" w:lineRule="auto"/>
        <w:ind w:firstLine="288"/>
      </w:pPr>
      <w:r>
        <w:rPr>
          <w:rFonts w:ascii="Liberation Serif" w:hAnsi="Liberation Serif" w:eastAsia="Liberation Serif" w:cs="Liberation Serif"/>
          <w:color w:val="222222"/>
          <w:sz w:val="24"/>
        </w:rPr>
        <w:t>Kavya Menon asked. Answer: Because their layer moves slower than our deploys. 90 days is a wish. I am leaving the short version here so I do not re-litigate it in the next review. If the main body of CLH-INC-2024-017 contradicts this, update the main body and strike this row.</w:t>
      </w:r>
    </w:p>
    <w:p>
      <w:pPr>
        <w:pStyle w:val="Heading3"/>
      </w:pPr>
      <w:r>
        <w:t>E.20  Can I paste this in the client channel?</w:t>
      </w:r>
    </w:p>
    <w:p>
      <w:pPr>
        <w:spacing w:before="0" w:after="240" w:line="427" w:lineRule="auto"/>
        <w:ind w:firstLine="288"/>
      </w:pPr>
      <w:r>
        <w:rPr>
          <w:rFonts w:ascii="Liberation Serif" w:hAnsi="Liberation Serif" w:eastAsia="Liberation Serif" w:cs="Liberation Serif"/>
          <w:color w:val="222222"/>
          <w:sz w:val="24"/>
        </w:rPr>
        <w:t>Helen Cho asked. Answer: Redact hosts and tickets first. Then yes. I am leaving the short version here so I do not re-litigate it in the next review. If the main body of CLH-INC-2024-017 contradicts this, update the main body and strike this row.</w:t>
      </w:r>
    </w:p>
    <w:p>
      <w:pPr>
        <w:pStyle w:val="Heading3"/>
      </w:pPr>
      <w:r>
        <w:t>E.21  Can we log the payload?</w:t>
      </w:r>
    </w:p>
    <w:p>
      <w:pPr>
        <w:spacing w:before="0" w:after="240" w:line="427" w:lineRule="auto"/>
        <w:ind w:firstLine="288"/>
      </w:pPr>
      <w:r>
        <w:rPr>
          <w:rFonts w:ascii="Liberation Serif" w:hAnsi="Liberation Serif" w:eastAsia="Liberation Serif" w:cs="Liberation Serif"/>
          <w:color w:val="222222"/>
          <w:sz w:val="24"/>
        </w:rPr>
        <w:t>Marcus Bell asked. Answer: Not if it has identifiers we already agreed to keep out. I am leaving the short version here so I do not re-litigate it in the next review. If the main body of CLH-INC-2024-017 contradicts this, update the main body and strike this row.</w:t>
      </w:r>
    </w:p>
    <w:p>
      <w:pPr>
        <w:pStyle w:val="Heading3"/>
      </w:pPr>
      <w:r>
        <w:t>E.22  What is the blast radius of a bad file?</w:t>
      </w:r>
    </w:p>
    <w:p>
      <w:pPr>
        <w:spacing w:before="0" w:after="240" w:line="427" w:lineRule="auto"/>
        <w:ind w:firstLine="288"/>
      </w:pPr>
      <w:r>
        <w:rPr>
          <w:rFonts w:ascii="Liberation Serif" w:hAnsi="Liberation Serif" w:eastAsia="Liberation Serif" w:cs="Liberation Serif"/>
          <w:color w:val="222222"/>
          <w:sz w:val="24"/>
        </w:rPr>
        <w:t>Sneha Iyer asked. Answer: The whole drop, until we have row-level checksums. I am leaving the short version here so I do not re-litigate it in the next review. If the main body of CLH-INC-2024-017 contradicts this, update the main body and strike this row.</w:t>
      </w:r>
    </w:p>
    <w:p>
      <w:pPr>
        <w:pStyle w:val="Heading3"/>
      </w:pPr>
      <w:r>
        <w:t>E.23  Did staging catch it?</w:t>
      </w:r>
    </w:p>
    <w:p>
      <w:pPr>
        <w:spacing w:before="0" w:after="240" w:line="427" w:lineRule="auto"/>
        <w:ind w:firstLine="288"/>
      </w:pPr>
      <w:r>
        <w:rPr>
          <w:rFonts w:ascii="Liberation Serif" w:hAnsi="Liberation Serif" w:eastAsia="Liberation Serif" w:cs="Liberation Serif"/>
          <w:color w:val="222222"/>
          <w:sz w:val="24"/>
        </w:rPr>
        <w:t>Jules Park asked. Answer: Staging did not, because we under-partitioned it. That is in the incident writeup. I am leaving the short version here so I do not re-litigate it in the next review. If the main body of CLH-INC-2024-017 contradicts this, update the main body and strike this row.</w:t>
      </w:r>
    </w:p>
    <w:p>
      <w:pPr>
        <w:pStyle w:val="Heading3"/>
      </w:pPr>
      <w:r>
        <w:t>E.24  Where is the dry-run count?</w:t>
      </w:r>
    </w:p>
    <w:p>
      <w:pPr>
        <w:spacing w:before="0" w:after="240" w:line="427" w:lineRule="auto"/>
        <w:ind w:firstLine="288"/>
      </w:pPr>
      <w:r>
        <w:rPr>
          <w:rFonts w:ascii="Liberation Serif" w:hAnsi="Liberation Serif" w:eastAsia="Liberation Serif" w:cs="Liberation Serif"/>
          <w:color w:val="222222"/>
          <w:sz w:val="24"/>
        </w:rPr>
        <w:t>Aman Kumar asked. Answer: In the ticket comment, and in Appendix C. I am leaving the short version here so I do not re-litigate it in the next review. If the main body of CLH-INC-2024-017 contradicts this, update the main body and strike this row.</w:t>
      </w:r>
    </w:p>
    <w:p>
      <w:pPr>
        <w:spacing w:before="80" w:after="60" w:line="200" w:lineRule="auto"/>
      </w:pPr>
      <w:r>
        <w:rPr>
          <w:rFonts w:ascii="Liberation Sans" w:hAnsi="Liberation Sans" w:eastAsia="Liberation Sans" w:cs="Liberation Sans"/>
          <w:i/>
          <w:color w:val="555555"/>
          <w:sz w:val="17"/>
        </w:rPr>
        <w:t>Index of review questions. Full answers are in the headings above.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Asked by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Answer (clip)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GraphQL on the table?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for this version. We already killed it once.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is on the hook for the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for the measurement. Diego Alvarez fo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drop a column in the same release?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Expand/contract. The SOP says so.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owns the DLQ?</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team named in the design. Not 'SRE in genera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weekends count?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SLA we wrote. People still ask.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this a SEV1?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inside the settlement window, or if PHI lea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dual-run forever?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Dual-run is a window, not a lifestyle.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bump memory and leave?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Once. The second bump is a design failure.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ship this without touching kafka-prod-02.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That box is in the path whether we like it 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we tell 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this is Clearhaven, Helen Cho is the path. Do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legal?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Only for the token question Kavya Menon already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not rewrite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 rewrite is a second product and we 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CLH-CHG-2024-009 still the tracker?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Do not open a twin ticket and split the tra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rollback?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Helm revision, unless a migrate already expa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ops do this without SSH?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Not until the replay PRD ships. Today it is SSH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if the client wants it this week?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Then we cut scope, not review.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string quantities?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floats lie in inventory and in cash.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the lab number production?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Lab is lab. I labeled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180 days to sunset?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their layer moves slower than our deploy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I paste this in the client channel?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hosts and tickets first. Then yes.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log the payload?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if it has identifiers we already agreed to 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blast radius of a bad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whole drop, until we have row-level checksum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staging catch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did not, because we under-partitioned it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is the dry-run count?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the ticket comment, and in Appendix C.</w:t>
            </w:r>
          </w:p>
        </w:tc>
      </w:tr>
    </w:tbl>
    <w:p>
      <w:pPr>
        <w:spacing w:before="40" w:after="160" w:line="80" w:lineRule="auto"/>
      </w:pPr>
    </w:p>
    <w:p>
      <w:pPr>
        <w:pStyle w:val="Heading1"/>
        <w:pageBreakBefore/>
      </w:pPr>
      <w:r>
        <w:t>Appendix F. Commands I actually typed</w:t>
      </w:r>
    </w:p>
    <w:p>
      <w:pPr>
        <w:spacing w:before="0" w:after="240" w:line="427" w:lineRule="auto"/>
        <w:ind w:firstLine="288"/>
      </w:pPr>
      <w:r>
        <w:rPr>
          <w:rFonts w:ascii="Liberation Serif" w:hAnsi="Liberation Serif" w:eastAsia="Liberation Serif" w:cs="Liberation Serif"/>
          <w:color w:val="222222"/>
          <w:sz w:val="24"/>
        </w:rPr>
        <w:t>These are the commands from notes, cleaned of secrets. They assume you already have the VPN and the role in the integration guide. If a command can wreck a freeze window, I say so.</w:t>
      </w:r>
    </w:p>
    <w:p>
      <w:pPr>
        <w:pStyle w:val="Heading2"/>
      </w:pPr>
      <w:r>
        <w:t>F.1  kafka-prod-02.chi.northstar.internal (CLH-CHG-2024-009)</w:t>
      </w:r>
    </w:p>
    <w:p>
      <w:pPr>
        <w:spacing w:before="0" w:after="240" w:line="427" w:lineRule="auto"/>
        <w:ind w:firstLine="288"/>
      </w:pPr>
      <w:r>
        <w:rPr>
          <w:rFonts w:ascii="Liberation Serif" w:hAnsi="Liberation Serif" w:eastAsia="Liberation Serif" w:cs="Liberation Serif"/>
          <w:color w:val="222222"/>
          <w:sz w:val="24"/>
        </w:rPr>
        <w:t>Use when Diego Alvarez asks you to look at kafka-prod-02.chi.northstar.internal and you are not trying to be a hero. Preconditions: ticket CLH-CHG-2024-009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CLH-CHG-2024-009.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deploy/ingest-api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 if I linked it, otherwise the deploy SOP named in the related field.</w:t>
      </w:r>
    </w:p>
    <w:p>
      <w:pPr>
        <w:pStyle w:val="Heading2"/>
      </w:pPr>
      <w:r>
        <w:t>F.2  kafka-prod-01.chi.northstar.internal (CLH-CHG-2024-011)</w:t>
      </w:r>
    </w:p>
    <w:p>
      <w:pPr>
        <w:spacing w:before="0" w:after="240" w:line="427" w:lineRule="auto"/>
        <w:ind w:firstLine="288"/>
      </w:pPr>
      <w:r>
        <w:rPr>
          <w:rFonts w:ascii="Liberation Serif" w:hAnsi="Liberation Serif" w:eastAsia="Liberation Serif" w:cs="Liberation Serif"/>
          <w:color w:val="222222"/>
          <w:sz w:val="24"/>
        </w:rPr>
        <w:t>Use when Kavya Menon asks you to look at kafka-prod-01.chi.northstar.internal and you are not trying to be a hero. Preconditions: ticket CLH-CHG-2024-011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CLH-CHG-2024-011.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deploy/inventory-api --tail=80</w:t>
            </w:r>
          </w:p>
          <w:p>
            <w:pPr>
              <w:spacing w:before="0" w:after="0" w:line="220" w:lineRule="auto"/>
            </w:pPr>
            <w:r>
              <w:rPr>
                <w:rFonts w:ascii="Liberation Mono" w:hAnsi="Liberation Mono" w:eastAsia="Liberation Mono" w:cs="Liberation Mono"/>
                <w:color w:val="222222"/>
                <w:sz w:val="17"/>
              </w:rPr>
              <w:t># if you must: kubectl -n recon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G.2 if I linked it, otherwise the deploy SOP named in the related field.</w:t>
      </w:r>
    </w:p>
    <w:p>
      <w:pPr>
        <w:pStyle w:val="Heading2"/>
      </w:pPr>
      <w:r>
        <w:t>F.3  kafka-prod-02.chi.northstar.internal (CLH-TDD-2023-014)</w:t>
      </w:r>
    </w:p>
    <w:p>
      <w:pPr>
        <w:spacing w:before="0" w:after="240" w:line="427" w:lineRule="auto"/>
        <w:ind w:firstLine="288"/>
      </w:pPr>
      <w:r>
        <w:rPr>
          <w:rFonts w:ascii="Liberation Serif" w:hAnsi="Liberation Serif" w:eastAsia="Liberation Serif" w:cs="Liberation Serif"/>
          <w:color w:val="222222"/>
          <w:sz w:val="24"/>
        </w:rPr>
        <w:t>Use when Helen Cho asks you to look at kafka-prod-02.chi.northstar.internal and you are not trying to be a hero. Preconditions: ticket CLH-TDD-2023-014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CLH-TDD-2023-014.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deploy/match-engine --tail=80</w:t>
            </w:r>
          </w:p>
          <w:p>
            <w:pPr>
              <w:spacing w:before="0" w:after="0" w:line="220" w:lineRule="auto"/>
            </w:pPr>
            <w:r>
              <w:rPr>
                <w:rFonts w:ascii="Liberation Mono" w:hAnsi="Liberation Mono" w:eastAsia="Liberation Mono" w:cs="Liberation Mono"/>
                <w:color w:val="222222"/>
                <w:sz w:val="17"/>
              </w:rPr>
              <w:t># if you must: kubectl -n recon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G.3 if I linked it, otherwise the deploy SOP named in the related field.</w:t>
      </w:r>
    </w:p>
    <w:p>
      <w:pPr>
        <w:pStyle w:val="Heading2"/>
      </w:pPr>
      <w:r>
        <w:t>F.4  kafka-prod-01.chi.northstar.internal (CLH-SOP-2023-019)</w:t>
      </w:r>
    </w:p>
    <w:p>
      <w:pPr>
        <w:spacing w:before="0" w:after="240" w:line="427" w:lineRule="auto"/>
        <w:ind w:firstLine="288"/>
      </w:pPr>
      <w:r>
        <w:rPr>
          <w:rFonts w:ascii="Liberation Serif" w:hAnsi="Liberation Serif" w:eastAsia="Liberation Serif" w:cs="Liberation Serif"/>
          <w:color w:val="222222"/>
          <w:sz w:val="24"/>
        </w:rPr>
        <w:t>Use when Marcus Bell asks you to look at kafka-prod-01.chi.northstar.internal and you are not trying to be a hero. Preconditions: ticket CLH-SOP-2023-019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CLH-SOP-2023-019.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deploy/inventory-api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G.4 if I linked it, otherwise the deploy SOP named in the related field.</w:t>
      </w:r>
    </w:p>
    <w:p>
      <w:pPr>
        <w:pStyle w:val="Heading2"/>
      </w:pPr>
      <w:r>
        <w:t>F.5  kafka-prod-02.chi.northstar.internal (CLH-TCK-7104)</w:t>
      </w:r>
    </w:p>
    <w:p>
      <w:pPr>
        <w:spacing w:before="0" w:after="240" w:line="427" w:lineRule="auto"/>
        <w:ind w:firstLine="288"/>
      </w:pPr>
      <w:r>
        <w:rPr>
          <w:rFonts w:ascii="Liberation Serif" w:hAnsi="Liberation Serif" w:eastAsia="Liberation Serif" w:cs="Liberation Serif"/>
          <w:color w:val="222222"/>
          <w:sz w:val="24"/>
        </w:rPr>
        <w:t>Use when Sneha Iyer asks you to look at kafka-prod-02.chi.northstar.internal and you are not trying to be a hero. Preconditions: ticket CLH-TCK-7104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CLH-TCK-7104.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F.5</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deploy/patient-api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G.5 if I linked it, otherwise the deploy SOP named in the related field.</w:t>
      </w:r>
    </w:p>
    <w:p>
      <w:pPr>
        <w:pStyle w:val="Heading2"/>
      </w:pPr>
      <w:r>
        <w:t>F.6  kafka-prod-01.chi.northstar.internal (CLH-TCK-7112)</w:t>
      </w:r>
    </w:p>
    <w:p>
      <w:pPr>
        <w:spacing w:before="0" w:after="240" w:line="427" w:lineRule="auto"/>
        <w:ind w:firstLine="288"/>
      </w:pPr>
      <w:r>
        <w:rPr>
          <w:rFonts w:ascii="Liberation Serif" w:hAnsi="Liberation Serif" w:eastAsia="Liberation Serif" w:cs="Liberation Serif"/>
          <w:color w:val="222222"/>
          <w:sz w:val="24"/>
        </w:rPr>
        <w:t>Use when Jules Park asks you to look at kafka-prod-01.chi.northstar.internal and you are not trying to be a hero. Preconditions: ticket CLH-TCK-7112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CLH-TCK-7112.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F.6</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deploy/patient-api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G.6 if I linked it, otherwise the deploy SOP named in the related field.</w:t>
      </w:r>
    </w:p>
    <w:p>
      <w:pPr>
        <w:pStyle w:val="Heading2"/>
      </w:pPr>
      <w:r>
        <w:t>F.7  kafka-prod-02.chi.northstar.internal (CLH-TCK-7120)</w:t>
      </w:r>
    </w:p>
    <w:p>
      <w:pPr>
        <w:spacing w:before="0" w:after="240" w:line="427" w:lineRule="auto"/>
        <w:ind w:firstLine="288"/>
      </w:pPr>
      <w:r>
        <w:rPr>
          <w:rFonts w:ascii="Liberation Serif" w:hAnsi="Liberation Serif" w:eastAsia="Liberation Serif" w:cs="Liberation Serif"/>
          <w:color w:val="222222"/>
          <w:sz w:val="24"/>
        </w:rPr>
        <w:t>Use when Aman Kumar asks you to look at kafka-prod-02.chi.northstar.internal and you are not trying to be a hero. Preconditions: ticket CLH-TCK-7120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CLH-TCK-7120.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F.7</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deploy/patient-api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G.7 if I linked it, otherwise the deploy SOP named in the related field.</w:t>
      </w:r>
    </w:p>
    <w:p>
      <w:pPr>
        <w:pStyle w:val="Heading2"/>
      </w:pPr>
      <w:r>
        <w:t>F.8  kafka-prod-01.chi.northstar.internal (CLH-RB-2023-012)</w:t>
      </w:r>
    </w:p>
    <w:p>
      <w:pPr>
        <w:spacing w:before="0" w:after="240" w:line="427" w:lineRule="auto"/>
        <w:ind w:firstLine="288"/>
      </w:pPr>
      <w:r>
        <w:rPr>
          <w:rFonts w:ascii="Liberation Serif" w:hAnsi="Liberation Serif" w:eastAsia="Liberation Serif" w:cs="Liberation Serif"/>
          <w:color w:val="222222"/>
          <w:sz w:val="24"/>
        </w:rPr>
        <w:t>Use when On January asks you to look at kafka-prod-01.chi.northstar.internal and you are not trying to be a hero. Preconditions: ticket CLH-RB-2023-012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CLH-RB-2023-012.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F.8</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deploy/patient-api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G.8 if I linked it, otherwise the deploy SOP named in the related field.</w:t>
      </w:r>
    </w:p>
    <w:p>
      <w:pPr>
        <w:pStyle w:val="Heading2"/>
      </w:pPr>
      <w:r>
        <w:t>F.9  kafka-prod-02.chi.northstar.internal (CLH-TDD-2023-008)</w:t>
      </w:r>
    </w:p>
    <w:p>
      <w:pPr>
        <w:spacing w:before="0" w:after="240" w:line="427" w:lineRule="auto"/>
        <w:ind w:firstLine="288"/>
      </w:pPr>
      <w:r>
        <w:rPr>
          <w:rFonts w:ascii="Liberation Serif" w:hAnsi="Liberation Serif" w:eastAsia="Liberation Serif" w:cs="Liberation Serif"/>
          <w:color w:val="222222"/>
          <w:sz w:val="24"/>
        </w:rPr>
        <w:t>Use when Helen Slack asks you to look at kafka-prod-02.chi.northstar.internal and you are not trying to be a hero. Preconditions: ticket CLH-TDD-2023-008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CLH-TDD-2023-008.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F.9</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deploy/patient-api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G.9 if I linked it, otherwise the deploy SOP named in the related field.</w:t>
      </w:r>
    </w:p>
    <w:p>
      <w:pPr>
        <w:pStyle w:val="Heading2"/>
      </w:pPr>
      <w:r>
        <w:t>F.10  kafka-prod-01.chi.northstar.internal (CLH-INC-2023-204)</w:t>
      </w:r>
    </w:p>
    <w:p>
      <w:pPr>
        <w:spacing w:before="0" w:after="240" w:line="427" w:lineRule="auto"/>
        <w:ind w:firstLine="288"/>
      </w:pPr>
      <w:r>
        <w:rPr>
          <w:rFonts w:ascii="Liberation Serif" w:hAnsi="Liberation Serif" w:eastAsia="Liberation Serif" w:cs="Liberation Serif"/>
          <w:color w:val="222222"/>
          <w:sz w:val="24"/>
        </w:rPr>
        <w:t>Use when Priya Nair asks you to look at kafka-prod-01.chi.northstar.internal and you are not trying to be a hero. Preconditions: ticket CLH-INC-2023-204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CLH-INC-2023-204.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F.10</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deploy/patient-api --tail=80</w:t>
            </w:r>
          </w:p>
          <w:p>
            <w:pPr>
              <w:spacing w:before="0" w:after="0" w:line="220" w:lineRule="auto"/>
            </w:pPr>
            <w:r>
              <w:rPr>
                <w:rFonts w:ascii="Liberation Mono" w:hAnsi="Liberation Mono" w:eastAsia="Liberation Mono" w:cs="Liberation Mono"/>
                <w:color w:val="222222"/>
                <w:sz w:val="17"/>
              </w:rPr>
              <w:t># if you must: kubectl -n recon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G.10 if I linked it, otherwise the deploy SOP named in the related field.</w:t>
      </w:r>
    </w:p>
    <w:p>
      <w:pPr>
        <w:pStyle w:val="Heading2"/>
      </w:pPr>
      <w:r>
        <w:t>F.11  kafka-prod-02.chi.northstar.internal (CLH-CHG-2024-009)</w:t>
      </w:r>
    </w:p>
    <w:p>
      <w:pPr>
        <w:spacing w:before="0" w:after="240" w:line="427" w:lineRule="auto"/>
        <w:ind w:firstLine="288"/>
      </w:pPr>
      <w:r>
        <w:rPr>
          <w:rFonts w:ascii="Liberation Serif" w:hAnsi="Liberation Serif" w:eastAsia="Liberation Serif" w:cs="Liberation Serif"/>
          <w:color w:val="222222"/>
          <w:sz w:val="24"/>
        </w:rPr>
        <w:t>Use when Diego Alvarez asks you to look at kafka-prod-02.chi.northstar.internal and you are not trying to be a hero. Preconditions: ticket CLH-CHG-2024-009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CLH-CHG-2024-009.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F.11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deploy/match-engine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G.11 if I linked it, otherwise the deploy SOP named in the related field.</w:t>
      </w:r>
    </w:p>
    <w:p>
      <w:pPr>
        <w:pStyle w:val="Heading2"/>
      </w:pPr>
      <w:r>
        <w:t>F.12  kafka-prod-01.chi.northstar.internal (CLH-CHG-2024-011)</w:t>
      </w:r>
    </w:p>
    <w:p>
      <w:pPr>
        <w:spacing w:before="0" w:after="240" w:line="427" w:lineRule="auto"/>
        <w:ind w:firstLine="288"/>
      </w:pPr>
      <w:r>
        <w:rPr>
          <w:rFonts w:ascii="Liberation Serif" w:hAnsi="Liberation Serif" w:eastAsia="Liberation Serif" w:cs="Liberation Serif"/>
          <w:color w:val="222222"/>
          <w:sz w:val="24"/>
        </w:rPr>
        <w:t>Use when Kavya Menon asks you to look at kafka-prod-01.chi.northstar.internal and you are not trying to be a hero. Preconditions: ticket CLH-CHG-2024-011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CLH-CHG-2024-011.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F.12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deploy/ingest-api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G.12 if I linked it, otherwise the deploy SOP named in the related field.</w:t>
      </w:r>
    </w:p>
    <w:p>
      <w:pPr>
        <w:pStyle w:val="Heading2"/>
      </w:pPr>
      <w:r>
        <w:t>F.13  kafka-prod-02.chi.northstar.internal (CLH-TDD-2023-014)</w:t>
      </w:r>
    </w:p>
    <w:p>
      <w:pPr>
        <w:spacing w:before="0" w:after="240" w:line="427" w:lineRule="auto"/>
        <w:ind w:firstLine="288"/>
      </w:pPr>
      <w:r>
        <w:rPr>
          <w:rFonts w:ascii="Liberation Serif" w:hAnsi="Liberation Serif" w:eastAsia="Liberation Serif" w:cs="Liberation Serif"/>
          <w:color w:val="222222"/>
          <w:sz w:val="24"/>
        </w:rPr>
        <w:t>Use when Helen Cho asks you to look at kafka-prod-02.chi.northstar.internal and you are not trying to be a hero. Preconditions: ticket CLH-TDD-2023-014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CLH-TDD-2023-014.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F.13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G.13 if I linked it, otherwise the deploy SOP named in the related field.</w:t>
      </w:r>
    </w:p>
    <w:p>
      <w:pPr>
        <w:pStyle w:val="Heading2"/>
      </w:pPr>
      <w:r>
        <w:t>F.14  kafka-prod-01.chi.northstar.internal (CLH-SOP-2023-019)</w:t>
      </w:r>
    </w:p>
    <w:p>
      <w:pPr>
        <w:spacing w:before="0" w:after="240" w:line="427" w:lineRule="auto"/>
        <w:ind w:firstLine="288"/>
      </w:pPr>
      <w:r>
        <w:rPr>
          <w:rFonts w:ascii="Liberation Serif" w:hAnsi="Liberation Serif" w:eastAsia="Liberation Serif" w:cs="Liberation Serif"/>
          <w:color w:val="222222"/>
          <w:sz w:val="24"/>
        </w:rPr>
        <w:t>Use when Marcus Bell asks you to look at kafka-prod-01.chi.northstar.internal and you are not trying to be a hero. Preconditions: ticket CLH-SOP-2023-019 exists, you are on-call or Diego Alvarez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CLH-SOP-2023-019.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CLH-INC-2024-017 F.14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G.14 if I linked it, otherwise the deploy SOP named in the related field.</w:t>
      </w:r>
    </w:p>
    <w:p>
      <w:pPr>
        <w:pStyle w:val="Heading1"/>
        <w:pageBreakBefore/>
      </w:pPr>
      <w:r>
        <w:t>Appendix G. Action register</w:t>
      </w:r>
    </w:p>
    <w:p>
      <w:pPr>
        <w:spacing w:before="0" w:after="240" w:line="427" w:lineRule="auto"/>
        <w:ind w:firstLine="288"/>
      </w:pPr>
      <w:r>
        <w:rPr>
          <w:rFonts w:ascii="Liberation Serif" w:hAnsi="Liberation Serif" w:eastAsia="Liberation Serif" w:cs="Liberation Serif"/>
          <w:color w:val="222222"/>
          <w:sz w:val="24"/>
        </w:rPr>
        <w:t>This is the list I kept so Diego Alvarez could see unfinished work without reading Slack. Status 'Won't' means we discussed it and refused, not that we forgot. Owners are people, not team names.</w:t>
      </w:r>
    </w:p>
    <w:p>
      <w:pPr>
        <w:spacing w:before="80" w:after="60" w:line="200" w:lineRule="auto"/>
      </w:pPr>
      <w:r>
        <w:rPr>
          <w:rFonts w:ascii="Liberation Sans" w:hAnsi="Liberation Sans" w:eastAsia="Liberation Sans" w:cs="Liberation Sans"/>
          <w:i/>
          <w:color w:val="555555"/>
          <w:sz w:val="17"/>
        </w:rPr>
        <w:t>Action register for CLH-INC-2024-017.</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2023-12-22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CLH-CHG-2024-009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2023-12-25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CLH-CHG-2024-011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2023-12-28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2023-12-31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 Park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CLH-TCK-7104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CLH-TCK-7112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January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CLH-TCK-7120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Slack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CLH-INC-2023-204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CLH-CHG-2024-009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CLH-CHG-2024-011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2024-01-30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 Park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CLH-TCK-7104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2024-02-05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CLH-TCK-7112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January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CLH-TCK-7120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Slack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CLH-INC-2023-204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CLH-CHG-2024-009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2024-02-23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CLH-CHG-2024-011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2024-02-26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2024-02-29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Jules Park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CLH-TCK-7104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CLH-TCK-7112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January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CLH-TCK-7120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Slack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you close a row, say so on CLH-CHG-2024-009 and here. Do not close rows because the sprint ended. Close them because the production path changed.</w:t>
      </w:r>
    </w:p>
    <w:p>
      <w:pPr>
        <w:pStyle w:val="Heading1"/>
        <w:pageBreakBefore/>
      </w:pPr>
      <w:r>
        <w:t>Appendix H. Shift notes</w:t>
      </w:r>
    </w:p>
    <w:p>
      <w:pPr>
        <w:spacing w:before="0" w:after="240" w:line="427" w:lineRule="auto"/>
        <w:ind w:firstLine="288"/>
      </w:pPr>
      <w:r>
        <w:rPr>
          <w:rFonts w:ascii="Liberation Serif" w:hAnsi="Liberation Serif" w:eastAsia="Liberation Serif" w:cs="Liberation Serif"/>
          <w:color w:val="222222"/>
          <w:sz w:val="24"/>
        </w:rPr>
        <w:t>Handoff notes I would actually paste into the on-call doc. They are dated relative to January 11, 2024.</w:t>
      </w:r>
    </w:p>
    <w:p>
      <w:pPr>
        <w:pStyle w:val="Heading2"/>
      </w:pPr>
      <w:r>
        <w:t>H.1  2024-01-01  Priya Nair -&gt; Diego Alvarez</w:t>
      </w:r>
    </w:p>
    <w:p>
      <w:pPr>
        <w:spacing w:before="0" w:after="240" w:line="427" w:lineRule="auto"/>
        <w:ind w:firstLine="288"/>
      </w:pPr>
      <w:r>
        <w:rPr>
          <w:rFonts w:ascii="Liberation Serif" w:hAnsi="Liberation Serif" w:eastAsia="Liberation Serif" w:cs="Liberation Serif"/>
          <w:color w:val="222222"/>
          <w:sz w:val="24"/>
        </w:rPr>
        <w:t>Handoff January 1, 2024. Quiet except kafka-prod-02.chi.northstar.internal (CLH-SOP-2023-019). I left the lag query in the saved folder, not in my head. If it pages, read Appendix D before you scale replicas. Customer-facing path: Helen Cho if this is their account, else do not improvise a status page. I did not deploy. I did not 'just bounce' kafka-prod-02.chi.northstar.internal.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CLH-SOP-2023-019 on kafka-prod-02.chi.northstar.internal.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H.2  2024-01-05  Diego Alvarez -&gt; Kavya Menon</w:t>
      </w:r>
    </w:p>
    <w:p>
      <w:pPr>
        <w:spacing w:before="0" w:after="240" w:line="427" w:lineRule="auto"/>
        <w:ind w:firstLine="288"/>
      </w:pPr>
      <w:r>
        <w:rPr>
          <w:rFonts w:ascii="Liberation Serif" w:hAnsi="Liberation Serif" w:eastAsia="Liberation Serif" w:cs="Liberation Serif"/>
          <w:color w:val="222222"/>
          <w:sz w:val="24"/>
        </w:rPr>
        <w:t>Handoff January 5, 2024. Quiet except kafka-prod-01.chi.northstar.internal (CLH-TCK-7104). I left the lag query in the saved folder, not in my head. If it pages, read Appendix D before you scale replicas. Customer-facing path: Helen Cho if this is their account, else do not improvise a status page. I did not deploy. I did not 'just bounce' kafka-prod-01.chi.northstar.internal.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CLH-TCK-7104 on kafka-prod-01.chi.northstar.internal.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H.3  2024-01-09  Kavya Menon -&gt; Helen Cho</w:t>
      </w:r>
    </w:p>
    <w:p>
      <w:pPr>
        <w:spacing w:before="0" w:after="240" w:line="427" w:lineRule="auto"/>
        <w:ind w:firstLine="288"/>
      </w:pPr>
      <w:r>
        <w:rPr>
          <w:rFonts w:ascii="Liberation Serif" w:hAnsi="Liberation Serif" w:eastAsia="Liberation Serif" w:cs="Liberation Serif"/>
          <w:color w:val="222222"/>
          <w:sz w:val="24"/>
        </w:rPr>
        <w:t>Handoff January 9, 2024. Quiet except kafka-prod-02.chi.northstar.internal (CLH-TCK-7112). I left the lag query in the saved folder, not in my head. If it pages, read Appendix D before you scale replicas. Customer-facing path: Helen Cho if this is their account, else do not improvise a status page. I did not deploy. I did not 'just bounce' kafka-prod-02.chi.northstar.internal.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CLH-TCK-7112 on kafka-prod-02.chi.northstar.internal.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H.4  2024-01-13  Helen Cho -&gt; Marcus Bell</w:t>
      </w:r>
    </w:p>
    <w:p>
      <w:pPr>
        <w:spacing w:before="0" w:after="240" w:line="427" w:lineRule="auto"/>
        <w:ind w:firstLine="288"/>
      </w:pPr>
      <w:r>
        <w:rPr>
          <w:rFonts w:ascii="Liberation Serif" w:hAnsi="Liberation Serif" w:eastAsia="Liberation Serif" w:cs="Liberation Serif"/>
          <w:color w:val="222222"/>
          <w:sz w:val="24"/>
        </w:rPr>
        <w:t>Handoff January 13, 2024. Quiet except kafka-prod-01.chi.northstar.internal (CLH-TCK-7120). I left the lag query in the saved folder, not in my head. If it pages, read Appendix D before you scale replicas. Customer-facing path: Helen Cho if this is their account, else do not improvise a status page. I did not deploy. I did not 'just bounce' kafka-prod-01.chi.northstar.internal.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CLH-TCK-7120 on kafka-prod-01.chi.northstar.internal.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H.5  2024-01-17  Marcus Bell -&gt; Sneha Iyer</w:t>
      </w:r>
    </w:p>
    <w:p>
      <w:pPr>
        <w:spacing w:before="0" w:after="240" w:line="427" w:lineRule="auto"/>
        <w:ind w:firstLine="288"/>
      </w:pPr>
      <w:r>
        <w:rPr>
          <w:rFonts w:ascii="Liberation Serif" w:hAnsi="Liberation Serif" w:eastAsia="Liberation Serif" w:cs="Liberation Serif"/>
          <w:color w:val="222222"/>
          <w:sz w:val="24"/>
        </w:rPr>
        <w:t>Handoff January 17, 2024. Quiet except kafka-prod-02.chi.northstar.internal (CLH-RB-2023-012). I left the lag query in the saved folder, not in my head. If it pages, read Appendix D before you scale replicas. Customer-facing path: Helen Cho if this is their account, else do not improvise a status page. I did not deploy. I did not 'just bounce' kafka-prod-02.chi.northstar.internal.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CLH-RB-2023-012 on kafka-prod-02.chi.northstar.internal.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H.6  2024-01-21  Sneha Iyer -&gt; Jules Park</w:t>
      </w:r>
    </w:p>
    <w:p>
      <w:pPr>
        <w:spacing w:before="0" w:after="240" w:line="427" w:lineRule="auto"/>
        <w:ind w:firstLine="288"/>
      </w:pPr>
      <w:r>
        <w:rPr>
          <w:rFonts w:ascii="Liberation Serif" w:hAnsi="Liberation Serif" w:eastAsia="Liberation Serif" w:cs="Liberation Serif"/>
          <w:color w:val="222222"/>
          <w:sz w:val="24"/>
        </w:rPr>
        <w:t>Handoff January 21, 2024. Quiet except kafka-prod-01.chi.northstar.internal (CLH-TDD-2023-008). I left the lag query in the saved folder, not in my head. If it pages, read Appendix D before you scale replicas. Customer-facing path: Helen Cho if this is their account, else do not improvise a status page. I did not deploy. I did not 'just bounce' kafka-prod-01.chi.northstar.internal.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CLH-TDD-2023-008 on kafka-prod-01.chi.northstar.internal.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H.7  2024-01-25  Jules Park -&gt; Aman Kumar</w:t>
      </w:r>
    </w:p>
    <w:p>
      <w:pPr>
        <w:spacing w:before="0" w:after="240" w:line="427" w:lineRule="auto"/>
        <w:ind w:firstLine="288"/>
      </w:pPr>
      <w:r>
        <w:rPr>
          <w:rFonts w:ascii="Liberation Serif" w:hAnsi="Liberation Serif" w:eastAsia="Liberation Serif" w:cs="Liberation Serif"/>
          <w:color w:val="222222"/>
          <w:sz w:val="24"/>
        </w:rPr>
        <w:t>Handoff January 25, 2024. Quiet except kafka-prod-02.chi.northstar.internal (CLH-INC-2023-204). I left the lag query in the saved folder, not in my head. If it pages, read Appendix D before you scale replicas. Customer-facing path: Helen Cho if this is their account, else do not improvise a status page. I did not deploy. I did not 'just bounce' kafka-prod-02.chi.northstar.internal.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CLH-INC-2023-204 on kafka-prod-02.chi.northstar.internal.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H.8  2024-01-29  Aman Kumar -&gt; On January</w:t>
      </w:r>
    </w:p>
    <w:p>
      <w:pPr>
        <w:spacing w:before="0" w:after="240" w:line="427" w:lineRule="auto"/>
        <w:ind w:firstLine="288"/>
      </w:pPr>
      <w:r>
        <w:rPr>
          <w:rFonts w:ascii="Liberation Serif" w:hAnsi="Liberation Serif" w:eastAsia="Liberation Serif" w:cs="Liberation Serif"/>
          <w:color w:val="222222"/>
          <w:sz w:val="24"/>
        </w:rPr>
        <w:t>Handoff January 29, 2024. Quiet except kafka-prod-01.chi.northstar.internal (CLH-CHG-2024-009). I left the lag query in the saved folder, not in my head. If it pages, read Appendix D before you scale replicas. Customer-facing path: Helen Cho if this is their account, else do not improvise a status page. I did not deploy. I did not 'just bounce' kafka-prod-01.chi.northstar.internal.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CLH-CHG-2024-009 on kafka-prod-01.chi.northstar.internal.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H.9  2024-02-02  On January -&gt; Helen Slack</w:t>
      </w:r>
    </w:p>
    <w:p>
      <w:pPr>
        <w:spacing w:before="0" w:after="240" w:line="427" w:lineRule="auto"/>
        <w:ind w:firstLine="288"/>
      </w:pPr>
      <w:r>
        <w:rPr>
          <w:rFonts w:ascii="Liberation Serif" w:hAnsi="Liberation Serif" w:eastAsia="Liberation Serif" w:cs="Liberation Serif"/>
          <w:color w:val="222222"/>
          <w:sz w:val="24"/>
        </w:rPr>
        <w:t>Handoff February 2, 2024. Quiet except kafka-prod-02.chi.northstar.internal (CLH-CHG-2024-011). I left the lag query in the saved folder, not in my head. If it pages, read Appendix D before you scale replicas. Customer-facing path: Helen Cho if this is their account, else do not improvise a status page. I did not deploy. I did not 'just bounce' kafka-prod-02.chi.northstar.internal.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CLH-CHG-2024-011 on kafka-prod-02.chi.northstar.internal.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H.10  2024-02-06  Helen Slack -&gt; Priya Nair</w:t>
      </w:r>
    </w:p>
    <w:p>
      <w:pPr>
        <w:spacing w:before="0" w:after="240" w:line="427" w:lineRule="auto"/>
        <w:ind w:firstLine="288"/>
      </w:pPr>
      <w:r>
        <w:rPr>
          <w:rFonts w:ascii="Liberation Serif" w:hAnsi="Liberation Serif" w:eastAsia="Liberation Serif" w:cs="Liberation Serif"/>
          <w:color w:val="222222"/>
          <w:sz w:val="24"/>
        </w:rPr>
        <w:t>Handoff February 6, 2024. Quiet except kafka-prod-01.chi.northstar.internal (CLH-TDD-2023-014). I left the lag query in the saved folder, not in my head. If it pages, read Appendix D before you scale replicas. Customer-facing path: Helen Cho if this is their account, else do not improvise a status page. I did not deploy. I did not 'just bounce' kafka-prod-01.chi.northstar.internal.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CLH-TDD-2023-014 on kafka-prod-01.chi.northstar.internal.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H.11  2024-02-10  Priya Nair -&gt; Diego Alvarez</w:t>
      </w:r>
    </w:p>
    <w:p>
      <w:pPr>
        <w:spacing w:before="0" w:after="240" w:line="427" w:lineRule="auto"/>
        <w:ind w:firstLine="288"/>
      </w:pPr>
      <w:r>
        <w:rPr>
          <w:rFonts w:ascii="Liberation Serif" w:hAnsi="Liberation Serif" w:eastAsia="Liberation Serif" w:cs="Liberation Serif"/>
          <w:color w:val="222222"/>
          <w:sz w:val="24"/>
        </w:rPr>
        <w:t>Handoff February 10, 2024. Quiet except kafka-prod-02.chi.northstar.internal (CLH-SOP-2023-019). I left the lag query in the saved folder, not in my head. If it pages, read Appendix D before you scale replicas. Customer-facing path: Helen Cho if this is their account, else do not improvise a status page. I did not deploy. I did not 'just bounce' kafka-prod-02.chi.northstar.internal.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CLH-SOP-2023-019 on kafka-prod-02.chi.northstar.internal.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H.12  2024-02-14  Diego Alvarez -&gt; Kavya Menon</w:t>
      </w:r>
    </w:p>
    <w:p>
      <w:pPr>
        <w:spacing w:before="0" w:after="240" w:line="427" w:lineRule="auto"/>
        <w:ind w:firstLine="288"/>
      </w:pPr>
      <w:r>
        <w:rPr>
          <w:rFonts w:ascii="Liberation Serif" w:hAnsi="Liberation Serif" w:eastAsia="Liberation Serif" w:cs="Liberation Serif"/>
          <w:color w:val="222222"/>
          <w:sz w:val="24"/>
        </w:rPr>
        <w:t>Handoff February 14, 2024. Quiet except kafka-prod-01.chi.northstar.internal (CLH-TCK-7104). I left the lag query in the saved folder, not in my head. If it pages, read Appendix D before you scale replicas. Customer-facing path: Helen Cho if this is their account, else do not improvise a status page. I did not deploy. I did not 'just bounce' kafka-prod-01.chi.northstar.internal.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CLH-TCK-7104 on kafka-prod-01.chi.northstar.internal.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H.13  2024-02-18  Kavya Menon -&gt; Helen Cho</w:t>
      </w:r>
    </w:p>
    <w:p>
      <w:pPr>
        <w:spacing w:before="0" w:after="240" w:line="427" w:lineRule="auto"/>
        <w:ind w:firstLine="288"/>
      </w:pPr>
      <w:r>
        <w:rPr>
          <w:rFonts w:ascii="Liberation Serif" w:hAnsi="Liberation Serif" w:eastAsia="Liberation Serif" w:cs="Liberation Serif"/>
          <w:color w:val="222222"/>
          <w:sz w:val="24"/>
        </w:rPr>
        <w:t>Handoff February 18, 2024. Quiet except kafka-prod-02.chi.northstar.internal (CLH-TCK-7112). I left the lag query in the saved folder, not in my head. If it pages, read Appendix D before you scale replicas. Customer-facing path: Helen Cho if this is their account, else do not improvise a status page. I did not deploy. I did not 'just bounce' kafka-prod-02.chi.northstar.internal.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CLH-TCK-7112 on kafka-prod-02.chi.northstar.internal.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H.14  2024-02-22  Helen Cho -&gt; Marcus Bell</w:t>
      </w:r>
    </w:p>
    <w:p>
      <w:pPr>
        <w:spacing w:before="0" w:after="240" w:line="427" w:lineRule="auto"/>
        <w:ind w:firstLine="288"/>
      </w:pPr>
      <w:r>
        <w:rPr>
          <w:rFonts w:ascii="Liberation Serif" w:hAnsi="Liberation Serif" w:eastAsia="Liberation Serif" w:cs="Liberation Serif"/>
          <w:color w:val="222222"/>
          <w:sz w:val="24"/>
        </w:rPr>
        <w:t>Handoff February 22, 2024. Quiet except kafka-prod-01.chi.northstar.internal (CLH-TCK-7120). I left the lag query in the saved folder, not in my head. If it pages, read Appendix D before you scale replicas. Customer-facing path: Helen Cho if this is their account, else do not improvise a status page. I did not deploy. I did not 'just bounce' kafka-prod-01.chi.northstar.internal.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CLH-TCK-7120 on kafka-prod-01.chi.northstar.internal.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H.15  2024-02-26  Marcus Bell -&gt; Sneha Iyer</w:t>
      </w:r>
    </w:p>
    <w:p>
      <w:pPr>
        <w:spacing w:before="0" w:after="240" w:line="427" w:lineRule="auto"/>
        <w:ind w:firstLine="288"/>
      </w:pPr>
      <w:r>
        <w:rPr>
          <w:rFonts w:ascii="Liberation Serif" w:hAnsi="Liberation Serif" w:eastAsia="Liberation Serif" w:cs="Liberation Serif"/>
          <w:color w:val="222222"/>
          <w:sz w:val="24"/>
        </w:rPr>
        <w:t>Handoff February 26, 2024. Quiet except kafka-prod-02.chi.northstar.internal (CLH-RB-2023-012). I left the lag query in the saved folder, not in my head. If it pages, read Appendix D before you scale replicas. Customer-facing path: Helen Cho if this is their account, else do not improvise a status page. I did not deploy. I did not 'just bounce' kafka-prod-02.chi.northstar.internal.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CLH-RB-2023-012 on kafka-prod-02.chi.northstar.internal.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H.16  2024-03-01  Sneha Iyer -&gt; Jules Park</w:t>
      </w:r>
    </w:p>
    <w:p>
      <w:pPr>
        <w:spacing w:before="0" w:after="240" w:line="427" w:lineRule="auto"/>
        <w:ind w:firstLine="288"/>
      </w:pPr>
      <w:r>
        <w:rPr>
          <w:rFonts w:ascii="Liberation Serif" w:hAnsi="Liberation Serif" w:eastAsia="Liberation Serif" w:cs="Liberation Serif"/>
          <w:color w:val="222222"/>
          <w:sz w:val="24"/>
        </w:rPr>
        <w:t>Handoff March 1, 2024. Quiet except kafka-prod-01.chi.northstar.internal (CLH-TDD-2023-008). I left the lag query in the saved folder, not in my head. If it pages, read Appendix D before you scale replicas. Customer-facing path: Helen Cho if this is their account, else do not improvise a status page. I did not deploy. I did not 'just bounce' kafka-prod-01.chi.northstar.internal.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CLH-TDD-2023-008 on kafka-prod-01.chi.northstar.internal.</w:t>
      </w:r>
    </w:p>
    <w:p>
      <w:pPr>
        <w:pStyle w:val="ListBullet"/>
        <w:spacing w:before="20" w:after="60" w:line="260" w:lineRule="auto"/>
      </w:pPr>
      <w:r>
        <w:rPr>
          <w:rFonts w:ascii="Liberation Serif" w:hAnsi="Liberation Serif" w:eastAsia="Liberation Serif" w:cs="Liberation Serif"/>
          <w:color w:val="222222"/>
          <w:sz w:val="24"/>
        </w:rPr>
        <w:t>Do not: deploy without Diego Alvarez.</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spacing w:before="0" w:after="240" w:line="427" w:lineRule="auto"/>
        <w:ind w:firstLine="288"/>
      </w:pPr>
      <w:r>
        <w:rPr>
          <w:rFonts w:ascii="Liberation Serif" w:hAnsi="Liberation Serif" w:eastAsia="Liberation Serif" w:cs="Liberation Serif"/>
          <w:color w:val="222222"/>
          <w:sz w:val="24"/>
        </w:rPr>
        <w:t>Overflow note 1 (2024-01-11, CLH-TCK-7112). Jules Park pinged about kafka-prod-01.chi.northstar.internal. I spent 49 minutes on it. Sample size 2352.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1. If those numbers diverge, believe the dashboard and file CLH-TCK-7112. Jules Park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 (2024-01-12, CLH-TCK-7120). Aman Kumar pinged about kafka-prod-02.chi.northstar.internal. I spent 48 minutes on it. Sample size 167.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2. If those numbers diverge, believe the dashboard and file CLH-TCK-7120.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 (2024-01-13, CLH-RB-2023-012). On January pinged about kafka-prod-01.chi.northstar.internal. I spent 64 minutes on it. Sample size 6432.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3. If those numbers diverge, believe the dashboard and file CLH-RB-2023-012. On January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 (2024-01-14, CLH-TDD-2023-008). Helen Slack pinged about kafka-prod-02.chi.northstar.internal. I spent 35 minutes on it. Sample size 5135.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4. If those numbers diverge, believe the dashboard and file CLH-TDD-2023-008. Helen Slack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 (2024-01-15, CLH-INC-2023-204). Priya Nair pinged about kafka-prod-01.chi.northstar.internal. I spent 75 minutes on it. Sample size 4166.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5. If those numbers diverge, believe the dashboard and file CLH-INC-2023-204.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6 (2024-01-16, CLH-CHG-2024-009). Diego Alvarez pinged about kafka-prod-02.chi.northstar.internal. I spent 14 minutes on it. Sample size 1319.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6. If those numbers diverge, believe the dashboard and file CLH-CHG-2024-009.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7 (2024-01-17, CLH-CHG-2024-011). Kavya Menon pinged about kafka-prod-01.chi.northstar.internal. I spent 21 minutes on it. Sample size 3619.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7. If those numbers diverge, believe the dashboard and file CLH-CHG-2024-011.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8 (2024-01-18, CLH-TDD-2023-014). Helen Cho pinged about kafka-prod-02.chi.northstar.internal. I spent 40 minutes on it. Sample size 3547.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8. If those numbers diverge, believe the dashboard and file CLH-TDD-2023-014.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9 (2024-01-19, CLH-SOP-2023-019). Marcus Bell pinged about kafka-prod-01.chi.northstar.internal. I spent 53 minutes on it. Sample size 5676.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9. If those numbers diverge, believe the dashboard and file CLH-SOP-2023-019.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10 (2024-01-20, CLH-TCK-7104). Sneha Iyer pinged about kafka-prod-02.chi.northstar.internal. I spent 60 minutes on it. Sample size 3915.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10. If those numbers diverge, believe the dashboard and file CLH-TCK-7104.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11 (2024-01-21, CLH-TCK-7112). Jules Park pinged about kafka-prod-01.chi.northstar.internal. I spent 80 minutes on it. Sample size 5954.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11. If those numbers diverge, believe the dashboard and file CLH-TCK-7112. Jules Park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12 (2024-01-22, CLH-TCK-7120). Aman Kumar pinged about kafka-prod-02.chi.northstar.internal. I spent 70 minutes on it. Sample size 5969.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12. If those numbers diverge, believe the dashboard and file CLH-TCK-7120.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13 (2024-01-23, CLH-RB-2023-012). On January pinged about kafka-prod-01.chi.northstar.internal. I spent 16 minutes on it. Sample size 137.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13. If those numbers diverge, believe the dashboard and file CLH-RB-2023-012. On January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14 (2024-01-24, CLH-TDD-2023-008). Helen Slack pinged about kafka-prod-02.chi.northstar.internal. I spent 90 minutes on it. Sample size 4446.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14. If those numbers diverge, believe the dashboard and file CLH-TDD-2023-008. Helen Slack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15 (2024-01-25, CLH-INC-2023-204). Priya Nair pinged about kafka-prod-01.chi.northstar.internal. I spent 80 minutes on it. Sample size 7814.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15. If those numbers diverge, believe the dashboard and file CLH-INC-2023-204.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16 (2024-01-26, CLH-CHG-2024-009). Diego Alvarez pinged about kafka-prod-02.chi.northstar.internal. I spent 70 minutes on it. Sample size 3155.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16. If those numbers diverge, believe the dashboard and file CLH-CHG-2024-009.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17 (2024-01-27, CLH-CHG-2024-011). Kavya Menon pinged about kafka-prod-01.chi.northstar.internal. I spent 5 minutes on it. Sample size 4582.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17. If those numbers diverge, believe the dashboard and file CLH-CHG-2024-011.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18 (2024-01-28, CLH-TDD-2023-014). Helen Cho pinged about kafka-prod-02.chi.northstar.internal. I spent 73 minutes on it. Sample size 4394.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18. If those numbers diverge, believe the dashboard and file CLH-TDD-2023-014.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19 (2024-01-29, CLH-SOP-2023-019). Marcus Bell pinged about kafka-prod-01.chi.northstar.internal. I spent 89 minutes on it. Sample size 5216.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19. If those numbers diverge, believe the dashboard and file CLH-SOP-2023-019.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20 (2024-01-30, CLH-TCK-7104). Sneha Iyer pinged about kafka-prod-02.chi.northstar.internal. I spent 85 minutes on it. Sample size 2852.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20. If those numbers diverge, believe the dashboard and file CLH-TCK-7104.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21 (2024-01-31, CLH-TCK-7112). Jules Park pinged about kafka-prod-01.chi.northstar.internal. I spent 69 minutes on it. Sample size 8067.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21. If those numbers diverge, believe the dashboard and file CLH-TCK-7112. Jules Park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22 (2024-02-01, CLH-TCK-7120). Aman Kumar pinged about kafka-prod-02.chi.northstar.internal. I spent 67 minutes on it. Sample size 5512.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22. If those numbers diverge, believe the dashboard and file CLH-TCK-7120.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23 (2024-02-02, CLH-RB-2023-012). On January pinged about kafka-prod-01.chi.northstar.internal. I spent 16 minutes on it. Sample size 7274.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23. If those numbers diverge, believe the dashboard and file CLH-RB-2023-012. On January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24 (2024-02-03, CLH-TDD-2023-008). Helen Slack pinged about kafka-prod-02.chi.northstar.internal. I spent 66 minutes on it. Sample size 7794.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24. If those numbers diverge, believe the dashboard and file CLH-TDD-2023-008. Helen Slack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25 (2024-02-04, CLH-INC-2023-204). Priya Nair pinged about kafka-prod-01.chi.northstar.internal. I spent 42 minutes on it. Sample size 7798.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25. If those numbers diverge, believe the dashboard and file CLH-INC-2023-204.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26 (2024-02-05, CLH-CHG-2024-009). Diego Alvarez pinged about kafka-prod-02.chi.northstar.internal. I spent 59 minutes on it. Sample size 7005.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26. If those numbers diverge, believe the dashboard and file CLH-CHG-2024-009.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27 (2024-02-06, CLH-CHG-2024-011). Kavya Menon pinged about kafka-prod-01.chi.northstar.internal. I spent 85 minutes on it. Sample size 5074.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27. If those numbers diverge, believe the dashboard and file CLH-CHG-2024-011.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28 (2024-02-07, CLH-TDD-2023-014). Helen Cho pinged about kafka-prod-02.chi.northstar.internal. I spent 87 minutes on it. Sample size 2895.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28. If those numbers diverge, believe the dashboard and file CLH-TDD-2023-014.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29 (2024-02-08, CLH-SOP-2023-019). Marcus Bell pinged about kafka-prod-01.chi.northstar.internal. I spent 42 minutes on it. Sample size 1466.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29. If those numbers diverge, believe the dashboard and file CLH-SOP-2023-019.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30 (2024-02-09, CLH-TCK-7104). Sneha Iyer pinged about kafka-prod-02.chi.northstar.internal. I spent 8 minutes on it. Sample size 2832.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30. If those numbers diverge, believe the dashboard and file CLH-TCK-7104.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31 (2024-02-10, CLH-TCK-7112). Jules Park pinged about kafka-prod-01.chi.northstar.internal. I spent 70 minutes on it. Sample size 6987.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31. If those numbers diverge, believe the dashboard and file CLH-TCK-7112. Jules Park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32 (2024-02-11, CLH-TCK-7120). Aman Kumar pinged about kafka-prod-02.chi.northstar.internal. I spent 57 minutes on it. Sample size 1465.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32. If those numbers diverge, believe the dashboard and file CLH-TCK-7120.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33 (2024-02-12, CLH-RB-2023-012). On January pinged about kafka-prod-01.chi.northstar.internal. I spent 60 minutes on it. Sample size 4487.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33. If those numbers diverge, believe the dashboard and file CLH-RB-2023-012. On January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34 (2024-02-13, CLH-TDD-2023-008). Helen Slack pinged about kafka-prod-02.chi.northstar.internal. I spent 6 minutes on it. Sample size 6683.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34. If those numbers diverge, believe the dashboard and file CLH-TDD-2023-008. Helen Slack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35 (2024-02-14, CLH-INC-2023-204). Priya Nair pinged about kafka-prod-01.chi.northstar.internal. I spent 79 minutes on it. Sample size 2690.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35. If those numbers diverge, believe the dashboard and file CLH-INC-2023-204.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36 (2024-02-15, CLH-CHG-2024-009). Diego Alvarez pinged about kafka-prod-02.chi.northstar.internal. I spent 72 minutes on it. Sample size 6157.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36. If those numbers diverge, believe the dashboard and file CLH-CHG-2024-009.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37 (2024-02-16, CLH-CHG-2024-011). Kavya Menon pinged about kafka-prod-01.chi.northstar.internal. I spent 66 minutes on it. Sample size 3542.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37. If those numbers diverge, believe the dashboard and file CLH-CHG-2024-011.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38 (2024-02-17, CLH-TDD-2023-014). Helen Cho pinged about kafka-prod-02.chi.northstar.internal. I spent 13 minutes on it. Sample size 3551.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38. If those numbers diverge, believe the dashboard and file CLH-TDD-2023-014.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39 (2024-02-18, CLH-SOP-2023-019). Marcus Bell pinged about kafka-prod-01.chi.northstar.internal. I spent 79 minutes on it. Sample size 3504.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39. If those numbers diverge, believe the dashboard and file CLH-SOP-2023-019.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40 (2024-02-19, CLH-TCK-7104). Sneha Iyer pinged about kafka-prod-02.chi.northstar.internal. I spent 27 minutes on it. Sample size 5888.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40. If those numbers diverge, believe the dashboard and file CLH-TCK-7104.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41 (2024-02-20, CLH-TCK-7112). Jules Park pinged about kafka-prod-01.chi.northstar.internal. I spent 17 minutes on it. Sample size 1310.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41. If those numbers diverge, believe the dashboard and file CLH-TCK-7112. Jules Park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42 (2024-02-21, CLH-TCK-7120). Aman Kumar pinged about kafka-prod-02.chi.northstar.internal. I spent 71 minutes on it. Sample size 1403.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42. If those numbers diverge, believe the dashboard and file CLH-TCK-7120.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43 (2024-02-22, CLH-RB-2023-012). On January pinged about kafka-prod-01.chi.northstar.internal. I spent 83 minutes on it. Sample size 7994.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43. If those numbers diverge, believe the dashboard and file CLH-RB-2023-012. On January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44 (2024-02-23, CLH-TDD-2023-008). Helen Slack pinged about kafka-prod-02.chi.northstar.internal. I spent 16 minutes on it. Sample size 8193.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44. If those numbers diverge, believe the dashboard and file CLH-TDD-2023-008. Helen Slack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45 (2024-02-24, CLH-INC-2023-204). Priya Nair pinged about kafka-prod-01.chi.northstar.internal. I spent 40 minutes on it. Sample size 7684.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45. If those numbers diverge, believe the dashboard and file CLH-INC-2023-204.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46 (2024-02-25, CLH-CHG-2024-009). Diego Alvarez pinged about kafka-prod-02.chi.northstar.internal. I spent 77 minutes on it. Sample size 1132.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46. If those numbers diverge, believe the dashboard and file CLH-CHG-2024-009.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47 (2024-02-26, CLH-CHG-2024-011). Kavya Menon pinged about kafka-prod-01.chi.northstar.internal. I spent 81 minutes on it. Sample size 2357.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1. If those numbers diverge, believe the dashboard and file CLH-CHG-2024-011.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48 (2024-02-27, CLH-TDD-2023-014). Helen Cho pinged about kafka-prod-02.chi.northstar.internal. I spent 81 minutes on it. Sample size 2453.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2. If those numbers diverge, believe the dashboard and file CLH-TDD-2023-014.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49 (2024-02-28, CLH-SOP-2023-019). Marcus Bell pinged about kafka-prod-01.chi.northstar.internal. I spent 58 minutes on it. Sample size 4966.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3. If those numbers diverge, believe the dashboard and file CLH-SOP-2023-019.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50 (2024-02-29, CLH-TCK-7104). Sneha Iyer pinged about kafka-prod-02.chi.northstar.internal. I spent 79 minutes on it. Sample size 1618.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kafka-prod-02.chi.northstar.internal used the same dashboard as Appendix B week 4. If those numbers diverge, believe the dashboard and file CLH-TCK-7104. Sneha Iyer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51 (2024-03-01, CLH-TCK-7112). Jules Park pinged about kafka-prod-01.chi.northstar.internal. I spent 22 minutes on it. Sample size 1232. This did not change the recommendation in the main body. I am recording it so the next person does not think we never looked. If you need a narrative, start from CLH-CHG-2024-009 and only then come here. No screenshot. Permalink. No payload paste. I am still Aman Kumar, still on Clearhaven, still treating Incident report: match-engine rebalance storm, January 8, 2024 as the thing we owe the reader first. The check on kafka-prod-01.chi.northstar.internal used the same dashboard as Appendix B week 5. If those numbers diverge, believe the dashboard and file CLH-TCK-7112. Jules Park can close this overflow when the main action register row is done. Until then it stays.</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CLH-INC-2024-017</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January 11,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Incident report</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Incident report: match-engine rebalance storm, January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