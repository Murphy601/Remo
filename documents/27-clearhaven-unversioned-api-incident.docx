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1B365D"/>
          <w:sz w:val="18"/>
        </w:rPr>
        <w:t>INCIDENT / CLEARHAVEN RECON</w:t>
      </w:r>
    </w:p>
    <w:p>
      <w:pPr>
        <w:spacing w:before="0" w:after="80" w:line="240" w:lineRule="auto"/>
      </w:pPr>
      <w:r>
        <w:rPr>
          <w:rFonts w:ascii="Liberation Sans" w:hAnsi="Liberation Sans" w:eastAsia="Liberation Sans" w:cs="Liberation Sans"/>
          <w:b/>
          <w:color w:val="1B365D"/>
          <w:sz w:val="44"/>
        </w:rPr>
        <w:t>break-svc renamed status to break_status without a version</w:t>
      </w:r>
    </w:p>
    <w:p>
      <w:pPr>
        <w:spacing w:before="0" w:after="160" w:line="230" w:lineRule="auto"/>
      </w:pPr>
      <w:r>
        <w:rPr>
          <w:rFonts w:ascii="Liberation Serif" w:hAnsi="Liberation Serif" w:eastAsia="Liberation Serif" w:cs="Liberation Serif"/>
          <w:i/>
          <w:color w:val="2F4A6E"/>
          <w:sz w:val="24"/>
        </w:rPr>
        <w:t>March 22 release. Clearhaven Mule mappings died at 06:12 ET. Zero trades matched until 08:47. Delayed exception queue, not wrong cash.</w:t>
      </w:r>
    </w:p>
    <w:p>
      <w:pPr>
        <w:spacing w:before="0" w:after="200" w:line="80" w:lineRule="auto"/>
        <w:pBdr>
          <w:bottom w:val="single" w:sz="16" w:space="1" w:color="1B365D"/>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464"/>
        <w:gridCol w:w="4464"/>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Document ID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CLH-INC-2023-061</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Version</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1.2</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Status</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Approved</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Date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March 28, 2023</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Author</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Aman Kumar</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Role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Software Engineer II</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Team / engagement</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Clearhaven Recon Platform</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Audience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Priya Nair, Helen Cho, Marcus Bell, ingest and break-svc engineers, Rahul Deshmukh (customer comms)</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Classification</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Owners</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Aman Kumar (writeup), Kavya Menon (break-svc), Diego Alvarez (deploy timeline)</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Related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CLH-INC-2023-061, CLH-5520, CLH-TDD-2023-017, CLH-MTG-2023-041, break-svc PR #1844</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1B365D"/>
          <w:sz w:val="22"/>
        </w:rPr>
        <w:t>Revision history</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9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March 22,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Bridge notes, timeline from Grafana and kube events.</w:t>
            </w:r>
          </w:p>
        </w:tc>
      </w:tr>
      <w:tr>
        <w:tc>
          <w:tcPr>
            <w:tcW w:type="dxa" w:w="9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0.5</w:t>
            </w:r>
          </w:p>
        </w:tc>
        <w:tc>
          <w:tcPr>
            <w:tcW w:type="dxa" w:w="16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March 24, 2023</w:t>
            </w:r>
          </w:p>
        </w:tc>
        <w:tc>
          <w:tcPr>
            <w:tcW w:type="dxa" w:w="20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impact numbers. Cash posting confirmed clean.</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March 27,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 #1844 review reconstruction. Action items.</w:t>
            </w:r>
          </w:p>
        </w:tc>
      </w:tr>
      <w:tr>
        <w:tc>
          <w:tcPr>
            <w:tcW w:type="dxa" w:w="9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w:t>
            </w:r>
          </w:p>
        </w:tc>
        <w:tc>
          <w:tcPr>
            <w:tcW w:type="dxa" w:w="16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March 28, 2023</w:t>
            </w:r>
          </w:p>
        </w:tc>
        <w:tc>
          <w:tcPr>
            <w:tcW w:type="dxa" w:w="20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review. Versioning follow-up pointed at CLH-TDD-2023-017.</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1.2</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March 28,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Approved for TAM packet. Marcus has the customer paragraph.</w:t>
            </w:r>
          </w:p>
        </w:tc>
      </w:tr>
    </w:tbl>
    <w:p>
      <w:pPr>
        <w:spacing w:before="40" w:after="160" w:line="80" w:lineRule="auto"/>
      </w:pPr>
    </w:p>
    <w:p>
      <w:pPr>
        <w:spacing w:before="240" w:after="80" w:line="240" w:lineRule="auto"/>
      </w:pPr>
      <w:r>
        <w:rPr>
          <w:rFonts w:ascii="Liberation Sans" w:hAnsi="Liberation Sans" w:eastAsia="Liberation Sans" w:cs="Liberation Sans"/>
          <w:b/>
          <w:color w:val="1B365D"/>
          <w:sz w:val="22"/>
        </w:rPr>
        <w:t>What this is</w:t>
      </w:r>
    </w:p>
    <w:p>
      <w:pPr>
        <w:spacing w:before="0" w:after="240" w:line="427" w:lineRule="auto"/>
        <w:ind w:firstLine="288"/>
      </w:pPr>
      <w:r>
        <w:rPr>
          <w:rFonts w:ascii="Liberation Serif" w:hAnsi="Liberation Serif" w:eastAsia="Liberation Serif" w:cs="Liberation Serif"/>
          <w:color w:val="222222"/>
          <w:sz w:val="24"/>
        </w:rPr>
        <w:t>On March 22, 2023 we shipped break-svc 4.11.0, which renamed the JSON field status to break_status on GET /v1/breaks and on the Mule-facing payload. There was no API version bump. Clearhaven's Mule mappings look up status. They started failing at 06:12 ET when the first post-deploy poll ran. Match-engine kept writing breaks. Mule stopped reading them. Helen's exception queue sat at zero new items while 1,847 breaks accumulated unseen. We restored the old field name at 08:41 and Mule caught up at 08:47. Cash posting keys off a different endpoint and did not run wrong numbers. This report is the timeline, why review missed a breaking change inside a PR titled cleanup, the hotfix, and the versioning program that CLH-TDD-2023-017 will specify.</w:t>
      </w:r>
    </w:p>
    <w:p>
      <w:pPr>
        <w:pStyle w:val="Heading1"/>
      </w:pPr>
      <w:r>
        <w:t>1. What happened, for people who will not read the rest</w:t>
      </w:r>
    </w:p>
    <w:tbl>
      <w:tblPr>
        <w:tblW w:type="auto" w:w="0"/>
        <w:tblLook w:firstColumn="1" w:firstRow="1" w:lastColumn="0" w:lastRow="0" w:noHBand="0" w:noVBand="1" w:val="04A0"/>
      </w:tblPr>
      <w:tblGrid>
        <w:gridCol w:w="8928"/>
      </w:tblGrid>
      <w:tr>
        <w:tc>
          <w:tcPr>
            <w:tcW w:type="dxa" w:w="892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HEADLINE</w:t>
            </w:r>
          </w:p>
          <w:p>
            <w:pPr>
              <w:spacing w:before="0" w:after="0" w:line="250" w:lineRule="auto"/>
            </w:pPr>
            <w:r>
              <w:rPr>
                <w:rFonts w:ascii="Liberation Serif" w:hAnsi="Liberation Serif" w:eastAsia="Liberation Serif" w:cs="Liberation Serif"/>
                <w:color w:val="222222"/>
                <w:sz w:val="21"/>
              </w:rPr>
              <w:t>We shipped a breaking JSON rename on an unversioned /v1 contract. Clearhaven's Mule integration stopped consuming breaks for 2 hours 35 minutes. Exception handling delayed. Cash was not wrong. The rename lived in PR #1844, titled 'cleanup: align break payload with proto.' Two reviewers approved it. Neither diffed the field against the Mule mapping sheet. Hotfix 4.11.1 restored status as a sibling field and kept break_status. The lasting fix is API versioning, tracked as CLH-TDD-2023-017 even though that document is not written yet.</w:t>
            </w:r>
          </w:p>
        </w:tc>
      </w:tr>
    </w:tbl>
    <w:p>
      <w:pPr>
        <w:spacing w:before="80" w:after="160" w:line="80" w:lineRule="auto"/>
      </w:pPr>
    </w:p>
    <w:p>
      <w:pPr>
        <w:spacing w:before="0" w:after="240" w:line="427" w:lineRule="auto"/>
        <w:ind w:firstLine="288"/>
      </w:pPr>
      <w:r>
        <w:rPr>
          <w:rFonts w:ascii="Liberation Serif" w:hAnsi="Liberation Serif" w:eastAsia="Liberation Serif" w:cs="Liberation Serif"/>
          <w:color w:val="222222"/>
          <w:sz w:val="24"/>
        </w:rPr>
        <w:t>Helen Cho was at her desk at 06:19 ET. The overnight queue usually has 40 to 90 new breaks waiting. She had 4, all from before midnight, all already worked. She pinged me at 06:21: 'did you turn matching off.' Matching was not off. Matching was writing to recon.break at a normal 11.4/minute. The thing that was off was Mule's poll of GET /v1/breaks?since=, which Clearhaven uses to feed the exception UI Helen lives in. Mule was getting 200s with bodies it could not map. Their error log, which Marcus pulled at 07:04, is full of 'Cannot coerce Null to String for field status' starting 06:12:17 ET.</w:t>
      </w:r>
    </w:p>
    <w:p>
      <w:pPr>
        <w:spacing w:before="0" w:after="240" w:line="427" w:lineRule="auto"/>
        <w:ind w:firstLine="288"/>
      </w:pPr>
      <w:r>
        <w:rPr>
          <w:rFonts w:ascii="Liberation Serif" w:hAnsi="Liberation Serif" w:eastAsia="Liberation Serif" w:cs="Liberation Serif"/>
          <w:color w:val="222222"/>
          <w:sz w:val="24"/>
        </w:rPr>
        <w:t>Rahul asked on the 08:55 customer call whether we posted cash against the wrong breaks. We did not. Cash posting reads GET /v1/settlements/{id}/cash-preview, which we did not touch in 4.11.0. Breaks that would have been worked between 06:12 and 08:47 sat. Some of those would have been true breaks that need a human before T+1 cutoff. March 22 was a Wednesday. T+1 cutoff for that session is 15:45 ET. We had the afternoon. Helen's team worked a 2.8x queue from 08:47 to 14:10 and made cutoff. That is luck plus a team that skipped lunch. It is not a design.</w:t>
      </w:r>
    </w:p>
    <w:p>
      <w:pPr>
        <w:spacing w:before="0" w:after="240" w:line="427" w:lineRule="auto"/>
        <w:ind w:firstLine="288"/>
      </w:pPr>
      <w:r>
        <w:rPr>
          <w:rFonts w:ascii="Liberation Serif" w:hAnsi="Liberation Serif" w:eastAsia="Liberation Serif" w:cs="Liberation Serif"/>
          <w:color w:val="222222"/>
          <w:sz w:val="24"/>
        </w:rPr>
        <w:t>Priya: we owe Clearhaven a written versioning policy before the next break-svc release that touches JSON. I will write CLH-TDD-2023-017. Kavya will not ship another field rename on /v1. Diego will add a contract test in CI that fails the build if the public OpenAPI for /v1 loses a property. That test would have caught this. We do not have it today. We will have it before April 18, which is the next scheduled break-svc train.</w:t>
      </w:r>
    </w:p>
    <w:p>
      <w:pPr>
        <w:pStyle w:val="Heading1"/>
      </w:pPr>
      <w:r>
        <w:t>2. Impact</w:t>
      </w:r>
    </w:p>
    <w:p>
      <w:pPr>
        <w:spacing w:before="80" w:after="60" w:line="200" w:lineRule="auto"/>
      </w:pPr>
      <w:r>
        <w:rPr>
          <w:rFonts w:ascii="Liberation Sans" w:hAnsi="Liberation Sans" w:eastAsia="Liberation Sans" w:cs="Liberation Sans"/>
          <w:i/>
          <w:color w:val="555555"/>
          <w:sz w:val="17"/>
        </w:rPr>
        <w:t>Impact as of March 28. Helen signed the ops numbers. Marcus signed the customer paragraph.</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Dimension</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Number</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Customer-visible gap</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06:12:17 to 08:47:03 ET</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 h 34 min 46 s of no new exceptions in Helen's UI</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Breaks written but unseen</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1,847</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recon.break created_at in the window, status=open</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Mule poll errors</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4,412</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HTTP 200 with mapping exception, 15s poll</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True breaks in the unseen set</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611</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Rest matched when Mule replayed. Humans needed on 611.</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T+1 cutoff miss</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cleared the 611 by 14:10. Cutoff 15:45.</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Wrong cash posted</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Cash-preview endpoint unchanged. Lucky.</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Sev</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SEV-2</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Not SEV-1 because cash was clean and cutoff held.</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Clearhaven TAM time</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3.6 hours</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 on the bridge, then the 08:55 and 12:30 calls</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Helen was furious, and she was right. Her words on the 09:10 internal retro, written down because we should not soften them: 'I almost called the floor and told them matching was broken. The UI was empty. Empty means healthy on a quiet day. This was not a quiet day. You shipped at 6 a.m. and did not watch the thing I actually use.' We shipped at 05:48 ET, which is the Thursday train we picked so we would miss the US cash open. Mule's first poll after pod ready was 06:12, which is after cash open. The 'ship before open' idea only works if the consumer you care about runs before open. Mule does not. Mule starts with Clearhaven's ops shift. We optimized for the wrong clock.</w:t>
      </w:r>
    </w:p>
    <w:p>
      <w:pPr>
        <w:spacing w:before="0" w:after="240" w:line="427" w:lineRule="auto"/>
        <w:ind w:firstLine="288"/>
      </w:pPr>
      <w:r>
        <w:rPr>
          <w:rFonts w:ascii="Liberation Serif" w:hAnsi="Liberation Serif" w:eastAsia="Liberation Serif" w:cs="Liberation Serif"/>
          <w:color w:val="222222"/>
          <w:sz w:val="24"/>
        </w:rPr>
        <w:t>Customer impact we will put in Marcus's note: exception handling was delayed, cash was not wrong, cutoff was met, no restatement. We will not say 'no customer impact.' Helen is the customer for this surface. Delayed exception queue is impact. Rahul drafted a sentence that said 'no material impact.' I asked him to take 'material' out. He did.</w:t>
      </w:r>
    </w:p>
    <w:p>
      <w:pPr>
        <w:pStyle w:val="Heading1"/>
      </w:pPr>
      <w:r>
        <w:t>3. Timeline</w:t>
      </w:r>
    </w:p>
    <w:p>
      <w:pPr>
        <w:spacing w:before="0" w:after="240" w:line="427" w:lineRule="auto"/>
        <w:ind w:firstLine="288"/>
      </w:pPr>
      <w:r>
        <w:rPr>
          <w:rFonts w:ascii="Liberation Serif" w:hAnsi="Liberation Serif" w:eastAsia="Liberation Serif" w:cs="Liberation Serif"/>
          <w:color w:val="222222"/>
          <w:sz w:val="24"/>
        </w:rPr>
        <w:t>Times are ET, March 22, 2023 unless noted. Sources: kube events on ns-clh-prod, Grafana break-svc deploy annotation, Mule support bundle Marcus received at 07:11, Slack #clh-prod, my laptop clock which I synced after the fact against Grafana so the Slack times match.</w:t>
      </w:r>
    </w:p>
    <w:p>
      <w:pPr>
        <w:spacing w:before="80" w:after="60" w:line="200" w:lineRule="auto"/>
      </w:pPr>
      <w:r>
        <w:rPr>
          <w:rFonts w:ascii="Liberation Sans" w:hAnsi="Liberation Sans" w:eastAsia="Liberation Sans" w:cs="Liberation Sans"/>
          <w:i/>
          <w:color w:val="555555"/>
          <w:sz w:val="17"/>
        </w:rPr>
        <w:t>Incident timeline. Slack quotes trimmed. Full export in the incident folder on Drive, CLH-INC-2023-061.</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Time ET</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Event</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Source</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 21, 16:42</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 #1844 merged to main. Title: cleanup: align break payload with proto. Approvers: Rina Das, Chris Patel.</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GitHub</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 21, 17:05</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4.11.0 tag. Build 1844.7 green. Contract tests: none for field presence.</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CI</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 22, 05:36</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starts the Thursday train. change ticket CHG-9921.</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change calendar</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05:48</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break-svc 4.11.0 ready on 3/3 pods. Grafana annotation.</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kube</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05:49</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ingest-svc, match-engine unchanged. /v1/breaks now emits break_status, not status.</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changelog we did not write</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06:12:17</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First Mule mapping error. Cannot coerce Null to String for field status.</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Mule log</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06:12 to 06:19</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Helen's UI shows no new breaks. She gives it a few minutes because 06:00 is sometimes quiet.</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06:21</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pings Aman: did you turn matching off.</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Slack</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06:24</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checks match-engine lag. 2.1s. recon.break inserts 11.4/min. Looks healthy.</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Grafana</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06:31</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checks break-svc 5xx. Zero. 200s at 4.0 rps, which is Mule's poll.</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Grafana</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06:38</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asks Helen to screenshot the UI. Empty since-queue. First real alarm in my head.</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Slack</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06:47</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pulled in. We diff 4.10.3 vs 4.11.0. Field rename is the second hunk.</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git</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06:51</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pages Priya. SEV-2 declared 06:53.</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Pager</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07:04</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 on with Clearhaven Mule ops. They send the error line.</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Zoom</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07:11</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Mule support bundle in hand. Confirms status missing, 200 OK.</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email</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07:18</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Decision: hotfix restore status as sibling, keep break_status. Do not revert whole 4.11.0 (it also has a null-scan fix we want).</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bridge</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07:40</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 #1849 hotfix. Kavya authors. Aman and Diego review. 4.11.1 tag.</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GitHub</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08:22</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CHG-9924 emergency. Diego rolls 4.11.1.</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change</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08:41</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3/3 pods on 4.11.1. status present again.</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kube</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08:47:03</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Mule poll succeeds. UI starts filling. Helen confirms.</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08:47 to 14:10</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Mule backfill of 1,847 breaks. Helen's team works 611 true breaks.</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ops</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08:55</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Customer call. Rahul, Marcus, Priya. Cash question asked and answered.</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Zoom</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12:30</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Second customer call. Queue still elevated, cutoff still plausible.</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Zoom</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14:10</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remaining true breaks are the ordinary afternoon set. Cutoff ok.</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Slack</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15:45</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T+1 cutoff. No miss.</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ops</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 23, 10:00</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Internal retro. This document started from those notes.</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calendar</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The 26 minutes from Helen's ping to 'the field is gone' are on me. I trusted 5xx and lag. Both were green because we had not failed. We had succeeded at returning a body the contract tests did not describe and the client could not read. Diego said on the bridge that we need a Mule synthetic, not another Grafana panel of our own 200s. He is right. Action item in section 8.</w:t>
      </w:r>
    </w:p>
    <w:p>
      <w:pPr>
        <w:pStyle w:val="Heading1"/>
      </w:pPr>
      <w:r>
        <w:t>4. Technical detail</w:t>
      </w:r>
    </w:p>
    <w:p>
      <w:pPr>
        <w:pStyle w:val="Heading2"/>
      </w:pPr>
      <w:r>
        <w:t>4.1 What 4.11.0 changed</w:t>
      </w:r>
    </w:p>
    <w:p>
      <w:pPr>
        <w:spacing w:before="0" w:after="240" w:line="427" w:lineRule="auto"/>
        <w:ind w:firstLine="288"/>
      </w:pPr>
      <w:r>
        <w:rPr>
          <w:rFonts w:ascii="Liberation Serif" w:hAnsi="Liberation Serif" w:eastAsia="Liberation Serif" w:cs="Liberation Serif"/>
          <w:color w:val="222222"/>
          <w:sz w:val="24"/>
        </w:rPr>
        <w:t>break-svc speaks JSON over HTTP to Mule and to our own query UI. Internally Kavya has been moving the break record onto a protobuf that match-engine already uses on the gRPC path. The proto field is break_status. The JSON field was status. PR #1844 taught the JSON serializer to emit proto names. The PR also deleted the Jackson @JsonProperty("status") annotation that had been papering over the difference. The description said cleanup. The description was accurate in the sense that the author believed JSON should match proto. It was not accurate in the sense that Mule is a client of JSON, not of proto.</w:t>
      </w:r>
    </w:p>
    <w:p>
      <w:pPr>
        <w:spacing w:before="0" w:after="240" w:line="427" w:lineRule="auto"/>
        <w:ind w:firstLine="288"/>
      </w:pPr>
      <w:r>
        <w:rPr>
          <w:rFonts w:ascii="Liberation Serif" w:hAnsi="Liberation Serif" w:eastAsia="Liberation Serif" w:cs="Liberation Serif"/>
          <w:color w:val="222222"/>
          <w:sz w:val="24"/>
        </w:rPr>
        <w:t>GET /v1/breaks?since= returned objects like {"break_id":"...","status":"OPEN","account":"A-44108",...} on 4.10.3. On 4.11.0 the same object had break_status and no status. HTTP 200. OpenAPI in repo still said status, because the OpenAPI file is generated from annotations we also removed, and the generate step is not in CI. The committed openapi.yaml was stale by 11 days. I did not know that until Thursday afternoon. Rina thought CI generated it. Chris thought the author updated it. Nobody ran a grep.</w:t>
      </w:r>
    </w:p>
    <w:p>
      <w:pPr>
        <w:spacing w:before="80" w:after="40" w:line="200" w:lineRule="auto"/>
      </w:pPr>
      <w:r>
        <w:rPr>
          <w:rFonts w:ascii="Liberation Sans" w:hAnsi="Liberation Sans" w:eastAsia="Liberation Sans" w:cs="Liberation Sans"/>
          <w:i/>
          <w:color w:val="555555"/>
          <w:sz w:val="17"/>
        </w:rPr>
        <w:t>The actual hunk. break-svc PR #1844, BreakResponse.java.</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xml:space="preserve"> - @JsonProperty("status")</w:t>
            </w:r>
          </w:p>
          <w:p>
            <w:pPr>
              <w:spacing w:before="0" w:after="0" w:line="220" w:lineRule="auto"/>
            </w:pPr>
            <w:r>
              <w:rPr>
                <w:rFonts w:ascii="Liberation Mono" w:hAnsi="Liberation Mono" w:eastAsia="Liberation Mono" w:cs="Liberation Mono"/>
                <w:color w:val="222222"/>
                <w:sz w:val="17"/>
              </w:rPr>
              <w:t xml:space="preserve"> - private String status;</w:t>
            </w:r>
          </w:p>
          <w:p>
            <w:pPr>
              <w:spacing w:before="0" w:after="0" w:line="220" w:lineRule="auto"/>
            </w:pPr>
            <w:r>
              <w:rPr>
                <w:rFonts w:ascii="Liberation Mono" w:hAnsi="Liberation Mono" w:eastAsia="Liberation Mono" w:cs="Liberation Mono"/>
                <w:color w:val="222222"/>
                <w:sz w:val="17"/>
              </w:rPr>
              <w:t xml:space="preserve"> + private String breakStatus;</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xml:space="preserve">   // lombok + Jackson proto naming</w:t>
            </w:r>
          </w:p>
          <w:p>
            <w:pPr>
              <w:spacing w:before="0" w:after="0" w:line="220" w:lineRule="auto"/>
            </w:pPr>
            <w:r>
              <w:rPr>
                <w:rFonts w:ascii="Liberation Mono" w:hAnsi="Liberation Mono" w:eastAsia="Liberation Mono" w:cs="Liberation Mono"/>
                <w:color w:val="222222"/>
                <w:sz w:val="17"/>
              </w:rPr>
              <w:t xml:space="preserve">   // emitted JSON key: break_status</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Mule mapping, from the sheet Marcus keeps in Confluence and that is not in our repo: field status, required, string, values OPEN/MATCHED/CLOSED/WASH. When the field is absent, DataWeave throws. They do not ignore unknown fields in a way that would save us; they fail closed on required fields, which is the correct client behavior. We broke a required field and returned 200. That combination is the incident.</w:t>
      </w:r>
    </w:p>
    <w:p>
      <w:pPr>
        <w:pStyle w:val="Heading2"/>
      </w:pPr>
      <w:r>
        <w:t>4.2 Why cash was clean</w:t>
      </w:r>
    </w:p>
    <w:p>
      <w:pPr>
        <w:spacing w:before="0" w:after="240" w:line="427" w:lineRule="auto"/>
        <w:ind w:firstLine="288"/>
      </w:pPr>
      <w:r>
        <w:rPr>
          <w:rFonts w:ascii="Liberation Serif" w:hAnsi="Liberation Serif" w:eastAsia="Liberation Serif" w:cs="Liberation Serif"/>
          <w:color w:val="222222"/>
          <w:sz w:val="24"/>
        </w:rPr>
        <w:t>Clearhaven cash posting does not read /v1/breaks. It reads /v1/settlements/{id}/cash-preview and a file drop that Chris's job still produces at 16:30. Neither path uses the status field on the break object. Match-engine itself never stopped matching. recon.break rows were correct. The unseen 1,847 included 611 that needed a human (wrong qty, missing firm_seq, wash that did not wash) and 1,236 that Mule would have auto-closed as matched. Auto-close is a Mule rule, not ours. Those 1,236 sat in OPEN until 08:47 and then closed in a burst. Helen's UI looked like a firehose. The underlying match was already done. This is why I keep saying lucky. A different client that posted cash from the break payload would have posted nothing, or worse, posted from a stale cache. We do not have that client. We might next year.</w:t>
      </w:r>
    </w:p>
    <w:p>
      <w:pPr>
        <w:pStyle w:val="Heading2"/>
      </w:pPr>
      <w:r>
        <w:t>4.3 Why the queue was empty rather than wrong</w:t>
      </w:r>
    </w:p>
    <w:p>
      <w:pPr>
        <w:spacing w:before="0" w:after="240" w:line="427" w:lineRule="auto"/>
        <w:ind w:firstLine="288"/>
      </w:pPr>
      <w:r>
        <w:rPr>
          <w:rFonts w:ascii="Liberation Serif" w:hAnsi="Liberation Serif" w:eastAsia="Liberation Serif" w:cs="Liberation Serif"/>
          <w:color w:val="222222"/>
          <w:sz w:val="24"/>
        </w:rPr>
        <w:t>Mule's poll is since= last_success_timestamp. On mapping failure they do not advance the timestamp. They also do not write a poison row. They log and wait 15 seconds. So Helen saw last night's leftovers and nothing new. The alternative failure, advancing the cursor on 200 OK regardless of map success, would have dropped 1,847 breaks on the floor with a full-looking UI. We should thank whoever wrote fail-closed on the mapping, then we should still not rely on it. Our contract should not require their caution.</w:t>
      </w:r>
    </w:p>
    <w:p>
      <w:pPr>
        <w:pStyle w:val="Heading1"/>
      </w:pPr>
      <w:r>
        <w:t>5. Why review missed it</w:t>
      </w:r>
    </w:p>
    <w:p>
      <w:pPr>
        <w:spacing w:before="0" w:after="240" w:line="427" w:lineRule="auto"/>
        <w:ind w:firstLine="288"/>
      </w:pPr>
      <w:r>
        <w:rPr>
          <w:rFonts w:ascii="Liberation Serif" w:hAnsi="Liberation Serif" w:eastAsia="Liberation Serif" w:cs="Liberation Serif"/>
          <w:color w:val="222222"/>
          <w:sz w:val="24"/>
        </w:rPr>
        <w:t>PR #1844, 86 files, +1,412 / -960. Most of the diff is proto alignment in match-engine stubs, a null-scan fix in BreakQueryService that we actually wanted, and generated Java from proto. The JSON field rename is 8 lines in BreakResponse.java and 2 lines in a unit test that was updated to expect break_status. The unit test is the tell. We tested the new name. We did not test the old name. We did not have a consumer contract test. Two reviewers, Rina Das and Chris Patel, both competent, both reviewing at 16:10 on a Tuesday because we asked for a same-day merge to catch the Thursday train.</w:t>
      </w:r>
    </w:p>
    <w:p>
      <w:pPr>
        <w:spacing w:before="0" w:after="240" w:line="427" w:lineRule="auto"/>
        <w:ind w:firstLine="288"/>
      </w:pPr>
      <w:r>
        <w:rPr>
          <w:rFonts w:ascii="Liberation Serif" w:hAnsi="Liberation Serif" w:eastAsia="Liberation Serif" w:cs="Liberation Serif"/>
          <w:color w:val="222222"/>
          <w:sz w:val="24"/>
        </w:rPr>
        <w:t>Rina's review comment, full text: 'cleanup looks good, thanks for collapsing the names.' She meant proto versus Java field names. She was not thinking about Mule. Chris's review was a +1 with no comments. Chris owns data jobs. He is on the reviewer list because break-svc dumps into his warehouse path. He would not know the Mule mapping sheet exists. I put him on the list in January to spread review load. That was a staffing move, not a competence check for API contracts. I will take him off break-svc public JSON reviews. That is on me, not him.</w:t>
      </w:r>
    </w:p>
    <w:p>
      <w:pPr>
        <w:spacing w:before="0" w:after="240" w:line="427" w:lineRule="auto"/>
        <w:ind w:firstLine="288"/>
      </w:pPr>
      <w:r>
        <w:rPr>
          <w:rFonts w:ascii="Liberation Serif" w:hAnsi="Liberation Serif" w:eastAsia="Liberation Serif" w:cs="Liberation Serif"/>
          <w:color w:val="222222"/>
          <w:sz w:val="24"/>
        </w:rPr>
        <w:t>The PR title said cleanup. Our review culture treats cleanup as safe. I have used that title. Kavya has used that title. The word is doing work it has not earned. After this, a PR that touches a JSON field on /v1 is a breaking-change PR even if the author thinks it is a rename to the 'real' name. Titles will say breaking or they will not merge. Priya agreed. We will put that in the versioning design, not only in this retro.</w:t>
      </w:r>
    </w:p>
    <w:tbl>
      <w:tblPr>
        <w:tblW w:type="auto" w:w="0"/>
        <w:tblLook w:firstColumn="1" w:firstRow="1" w:lastColumn="0" w:lastRow="0" w:noHBand="0" w:noVBand="1" w:val="04A0"/>
      </w:tblPr>
      <w:tblGrid>
        <w:gridCol w:w="8928"/>
      </w:tblGrid>
      <w:tr>
        <w:tc>
          <w:tcPr>
            <w:tcW w:type="dxa" w:w="892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REVIEW FAILURE, NAMED</w:t>
            </w:r>
          </w:p>
          <w:p>
            <w:pPr>
              <w:spacing w:before="0" w:after="0" w:line="250" w:lineRule="auto"/>
            </w:pPr>
            <w:r>
              <w:rPr>
                <w:rFonts w:ascii="Liberation Serif" w:hAnsi="Liberation Serif" w:eastAsia="Liberation Serif" w:cs="Liberation Serif"/>
                <w:color w:val="222222"/>
                <w:sz w:val="21"/>
              </w:rPr>
              <w:t>No reviewer opened the Mule mapping sheet. No reviewer ran git diff against openapi.yaml. openapi.yaml was already stale, so even that would have been a weak net. The unit test encoded the break. CI was green because it tested what we wrote, not what the client reads. Cleanup as a title lowered scrutiny on an 86-file PR during a same-day review window.</w:t>
            </w:r>
          </w:p>
        </w:tc>
      </w:tr>
    </w:tbl>
    <w:p>
      <w:pPr>
        <w:spacing w:before="80" w:after="160" w:line="80" w:lineRule="auto"/>
      </w:pPr>
    </w:p>
    <w:p>
      <w:pPr>
        <w:spacing w:before="0" w:after="240" w:line="427" w:lineRule="auto"/>
        <w:ind w:firstLine="288"/>
      </w:pPr>
      <w:r>
        <w:rPr>
          <w:rFonts w:ascii="Liberation Serif" w:hAnsi="Liberation Serif" w:eastAsia="Liberation Serif" w:cs="Liberation Serif"/>
          <w:color w:val="222222"/>
          <w:sz w:val="24"/>
        </w:rPr>
        <w:t>Rejected explanation, because it showed up on Slack: 'Mule should be more tolerant.' No. Optional-field tolerance is a versioning conversation. Required-field absence is a broken contract. We will not write an incident action item that says 'ask Helen's integration team to ignore missing fields.' I shut that down on the bridge. It stayed shut in the retro.</w:t>
      </w:r>
    </w:p>
    <w:p>
      <w:pPr>
        <w:pStyle w:val="Heading1"/>
      </w:pPr>
      <w:r>
        <w:t>6. Hotfix</w:t>
      </w:r>
    </w:p>
    <w:p>
      <w:pPr>
        <w:spacing w:before="0" w:after="240" w:line="427" w:lineRule="auto"/>
        <w:ind w:firstLine="288"/>
      </w:pPr>
      <w:r>
        <w:rPr>
          <w:rFonts w:ascii="Liberation Serif" w:hAnsi="Liberation Serif" w:eastAsia="Liberation Serif" w:cs="Liberation Serif"/>
          <w:color w:val="222222"/>
          <w:sz w:val="24"/>
        </w:rPr>
        <w:t>4.11.1 emits both fields. status is a computed getter returning the same enum as break_status. We will keep both until /v2 exists and Mule has moved. We will not pick a removal date in this incident. Removal without a version is how we got here. Kavya wanted to revert 4.11.0 entirely. Diego pointed at the null-scan fix, which stops a 500 on breaks with a null comment field, a 500 we had paged on twice in March. Revert would bring the 500 back. Sibling fields are ugly and they are the right hotfix.</w:t>
      </w:r>
    </w:p>
    <w:p>
      <w:pPr>
        <w:spacing w:before="80" w:after="40" w:line="200" w:lineRule="auto"/>
      </w:pPr>
      <w:r>
        <w:rPr>
          <w:rFonts w:ascii="Liberation Sans" w:hAnsi="Liberation Sans" w:eastAsia="Liberation Sans" w:cs="Liberation Sans"/>
          <w:i/>
          <w:color w:val="555555"/>
          <w:sz w:val="17"/>
        </w:rPr>
        <w:t>Hotfix shape. break-svc 4.11.1, BreakResponse.java.</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@JsonProperty("break_status")</w:t>
            </w:r>
          </w:p>
          <w:p>
            <w:pPr>
              <w:spacing w:before="0" w:after="0" w:line="220" w:lineRule="auto"/>
            </w:pPr>
            <w:r>
              <w:rPr>
                <w:rFonts w:ascii="Liberation Mono" w:hAnsi="Liberation Mono" w:eastAsia="Liberation Mono" w:cs="Liberation Mono"/>
                <w:color w:val="222222"/>
                <w:sz w:val="17"/>
              </w:rPr>
              <w:t>private String breakStatus;</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@JsonProperty("status")</w:t>
            </w:r>
          </w:p>
          <w:p>
            <w:pPr>
              <w:spacing w:before="0" w:after="0" w:line="220" w:lineRule="auto"/>
            </w:pPr>
            <w:r>
              <w:rPr>
                <w:rFonts w:ascii="Liberation Mono" w:hAnsi="Liberation Mono" w:eastAsia="Liberation Mono" w:cs="Liberation Mono"/>
                <w:color w:val="222222"/>
                <w:sz w:val="17"/>
              </w:rPr>
              <w:t>public String getStatus() {</w:t>
            </w:r>
          </w:p>
          <w:p>
            <w:pPr>
              <w:spacing w:before="0" w:after="0" w:line="220" w:lineRule="auto"/>
            </w:pPr>
            <w:r>
              <w:rPr>
                <w:rFonts w:ascii="Liberation Mono" w:hAnsi="Liberation Mono" w:eastAsia="Liberation Mono" w:cs="Liberation Mono"/>
                <w:color w:val="222222"/>
                <w:sz w:val="17"/>
              </w:rPr>
              <w:t xml:space="preserve">    return breakStatus;</w:t>
            </w:r>
          </w:p>
          <w:p>
            <w:pPr>
              <w:spacing w:before="0" w:after="0" w:line="220" w:lineRule="auto"/>
            </w:pPr>
            <w:r>
              <w:rPr>
                <w:rFonts w:ascii="Liberation Mono" w:hAnsi="Liberation Mono" w:eastAsia="Liberation Mono" w:cs="Liberation Mono"/>
                <w:color w:val="222222"/>
                <w:sz w:val="17"/>
              </w:rPr>
              <w: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We did not ask Mule to change first. We could have. Their mapping is a DataWeave one-liner. Round-trip on an emergency change with Clearhaven change control is 4 to 8 hours on a good day, and Marcus said 07:18 that they would not make 09:00. Our hotfix was ours. 83 minutes from decision to pods ready is acceptable for an emergency train. The 26 minutes of diagnosis plus the 22 minutes of 'is lag fine' are the part I would like back.</w:t>
      </w:r>
    </w:p>
    <w:p>
      <w:pPr>
        <w:spacing w:before="0" w:after="240" w:line="427" w:lineRule="auto"/>
        <w:ind w:firstLine="288"/>
      </w:pPr>
      <w:r>
        <w:rPr>
          <w:rFonts w:ascii="Liberation Serif" w:hAnsi="Liberation Serif" w:eastAsia="Liberation Serif" w:cs="Liberation Serif"/>
          <w:color w:val="222222"/>
          <w:sz w:val="24"/>
        </w:rPr>
        <w:t>Rollback plan if 4.11.1 had been wrong: go to 4.10.3, lose the null-scan fix, live with the 500 until a cherry-pick. We wrote that down in CHG-9924 and did not need it. Staging got 4.11.1 at 08:05. We ran one curl against staging's /v1/breaks and saw both keys. That was the entire staging test. It was enough for a sibling-field restore. It is not enough in general. Action item: a fixture of the Mule mapping, even if it is a JSON Schema that says status is required. Diego will own the CI hook.</w:t>
      </w:r>
    </w:p>
    <w:p>
      <w:pPr>
        <w:pStyle w:val="Heading1"/>
      </w:pPr>
      <w:r>
        <w:t>7. What we will change (the versioning program)</w:t>
      </w:r>
    </w:p>
    <w:p>
      <w:pPr>
        <w:spacing w:before="0" w:after="240" w:line="427" w:lineRule="auto"/>
        <w:ind w:firstLine="288"/>
      </w:pPr>
      <w:r>
        <w:rPr>
          <w:rFonts w:ascii="Liberation Serif" w:hAnsi="Liberation Serif" w:eastAsia="Liberation Serif" w:cs="Liberation Serif"/>
          <w:color w:val="222222"/>
          <w:sz w:val="24"/>
        </w:rPr>
        <w:t>This incident is the reason CLH-TDD-2023-017 exists as a slot. I have not written that design yet. The date on it will be later than this report. That is fine. The commitments we can make on March 28 follow. The design will spell the mechanics (URL /v2, header, sunset). This report spells why we are not allowed to skip it.</w:t>
      </w:r>
    </w:p>
    <w:p>
      <w:pPr>
        <w:pStyle w:val="ListBullet"/>
        <w:spacing w:before="20" w:after="60" w:line="260" w:lineRule="auto"/>
      </w:pPr>
      <w:r>
        <w:rPr>
          <w:rFonts w:ascii="Liberation Serif" w:hAnsi="Liberation Serif" w:eastAsia="Liberation Serif" w:cs="Liberation Serif"/>
          <w:color w:val="222222"/>
          <w:sz w:val="24"/>
        </w:rPr>
        <w:t>No field rename, type change, or required-field add on /v1 without a new version. Additive optional fields are still allowed on /v1. Priya is the exception granter, not the author.</w:t>
      </w:r>
    </w:p>
    <w:p>
      <w:pPr>
        <w:pStyle w:val="ListBullet"/>
        <w:spacing w:before="20" w:after="60" w:line="260" w:lineRule="auto"/>
      </w:pPr>
      <w:r>
        <w:rPr>
          <w:rFonts w:ascii="Liberation Serif" w:hAnsi="Liberation Serif" w:eastAsia="Liberation Serif" w:cs="Liberation Serif"/>
          <w:color w:val="222222"/>
          <w:sz w:val="24"/>
        </w:rPr>
        <w:t>OpenAPI generate in CI. The committed openapi.yaml must match the running code or the build fails. Kavya, April 4.</w:t>
      </w:r>
    </w:p>
    <w:p>
      <w:pPr>
        <w:pStyle w:val="ListBullet"/>
        <w:spacing w:before="20" w:after="60" w:line="260" w:lineRule="auto"/>
      </w:pPr>
      <w:r>
        <w:rPr>
          <w:rFonts w:ascii="Liberation Serif" w:hAnsi="Liberation Serif" w:eastAsia="Liberation Serif" w:cs="Liberation Serif"/>
          <w:color w:val="222222"/>
          <w:sz w:val="24"/>
        </w:rPr>
        <w:t>Consumer contract test: a JSON Schema copied from the Mule mapping sheet, checked into break-svc/contracts/mule-breaks-v1.json. CI posts a fixture and asserts status exists and is a known enum. Diego, April 11. I will type the schema from Marcus's sheet so we do not wait on a perfect process.</w:t>
      </w:r>
    </w:p>
    <w:p>
      <w:pPr>
        <w:pStyle w:val="ListBullet"/>
        <w:spacing w:before="20" w:after="60" w:line="260" w:lineRule="auto"/>
      </w:pPr>
      <w:r>
        <w:rPr>
          <w:rFonts w:ascii="Liberation Serif" w:hAnsi="Liberation Serif" w:eastAsia="Liberation Serif" w:cs="Liberation Serif"/>
          <w:color w:val="222222"/>
          <w:sz w:val="24"/>
        </w:rPr>
        <w:t>PR title and label. Breaking changes labeled breaking. Cleanup PRs that touch public JSON are rejected in review until retitled. Rina will add a CODEOWNERS line so Kavya or I must approve /v1 changes.</w:t>
      </w:r>
    </w:p>
    <w:p>
      <w:pPr>
        <w:pStyle w:val="ListBullet"/>
        <w:spacing w:before="20" w:after="60" w:line="260" w:lineRule="auto"/>
      </w:pPr>
      <w:r>
        <w:rPr>
          <w:rFonts w:ascii="Liberation Serif" w:hAnsi="Liberation Serif" w:eastAsia="Liberation Serif" w:cs="Liberation Serif"/>
          <w:color w:val="222222"/>
          <w:sz w:val="24"/>
        </w:rPr>
        <w:t>Synthetic canary: once a minute, from inside the cluster, GET /v1/breaks?since= with the same JSON Schema. Page on fail. Do not wait for Helen. Diego, April 18.</w:t>
      </w:r>
    </w:p>
    <w:p>
      <w:pPr>
        <w:pStyle w:val="ListBullet"/>
        <w:spacing w:before="20" w:after="60" w:line="260" w:lineRule="auto"/>
      </w:pPr>
      <w:r>
        <w:rPr>
          <w:rFonts w:ascii="Liberation Serif" w:hAnsi="Liberation Serif" w:eastAsia="Liberation Serif" w:cs="Liberation Serif"/>
          <w:color w:val="222222"/>
          <w:sz w:val="24"/>
        </w:rPr>
        <w:t>CLH-TDD-2023-017: versioning strategy, including how we sunset status once Mule reads break_status, and how query-svc and the internal UI version. Aman, target August (Rahul wants it sooner; the design quality wins over a May draft we rewrite).</w:t>
      </w:r>
    </w:p>
    <w:p>
      <w:pPr>
        <w:pStyle w:val="ListBullet"/>
        <w:spacing w:before="20" w:after="60" w:line="260" w:lineRule="auto"/>
      </w:pPr>
      <w:r>
        <w:rPr>
          <w:rFonts w:ascii="Liberation Serif" w:hAnsi="Liberation Serif" w:eastAsia="Liberation Serif" w:cs="Liberation Serif"/>
          <w:color w:val="222222"/>
          <w:sz w:val="24"/>
        </w:rPr>
        <w:t>Reviewer list: Chris off public JSON for break-svc. Rina stays. Add me. Add Kavya. Two of that set, not one plus a data engineer on a Tuesday at 16:10.</w:t>
      </w:r>
    </w:p>
    <w:tbl>
      <w:tblPr>
        <w:tblW w:type="auto" w:w="0"/>
        <w:tblLook w:firstColumn="1" w:firstRow="1" w:lastColumn="0" w:lastRow="0" w:noHBand="0" w:noVBand="1" w:val="04A0"/>
      </w:tblPr>
      <w:tblGrid>
        <w:gridCol w:w="8928"/>
      </w:tblGrid>
      <w:tr>
        <w:tc>
          <w:tcPr>
            <w:tcW w:type="dxa" w:w="8928"/>
            <w:shd w:fill="F4F1E8"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REJECTED ALTERNATIVE</w:t>
            </w:r>
          </w:p>
          <w:p>
            <w:pPr>
              <w:spacing w:before="0" w:after="0" w:line="250" w:lineRule="auto"/>
            </w:pPr>
            <w:r>
              <w:rPr>
                <w:rFonts w:ascii="Liberation Serif" w:hAnsi="Liberation Serif" w:eastAsia="Liberation Serif" w:cs="Liberation Serif"/>
                <w:color w:val="222222"/>
                <w:sz w:val="21"/>
              </w:rPr>
              <w:t>Freeze break-svc JSON forever and put new fields only on gRPC. Died in the retro. The internal UI is JSON. Mule is JSON. gRPC is match-engine to break-svc on a different path. Freezing JSON just moves the next rename into a 'new' endpoint we will also forget to version. Versioning is cheaper than a second protocol for the same client.</w:t>
            </w:r>
          </w:p>
        </w:tc>
      </w:tr>
    </w:tbl>
    <w:p>
      <w:pPr>
        <w:spacing w:before="80" w:after="160" w:line="80" w:lineRule="auto"/>
      </w:pPr>
    </w:p>
    <w:p>
      <w:pPr>
        <w:spacing w:before="0" w:after="240" w:line="427" w:lineRule="auto"/>
        <w:ind w:firstLine="288"/>
      </w:pPr>
      <w:r>
        <w:rPr>
          <w:rFonts w:ascii="Liberation Serif" w:hAnsi="Liberation Serif" w:eastAsia="Liberation Serif" w:cs="Liberation Serif"/>
          <w:color w:val="222222"/>
          <w:sz w:val="24"/>
        </w:rPr>
        <w:t>Rahul asked whether we should bill a 'stabilization sprint' and stop feature work on breaks. Priya said no. The April 18 train already has the wash-rule change Helen wants. We will put the contract tests in front of that train, not instead of it. If the tests are not green, the wash-rule waits. Helen heard that and agreed. She would rather have a late wash-rule than another empty morning.</w:t>
      </w:r>
    </w:p>
    <w:p>
      <w:pPr>
        <w:pStyle w:val="Heading1"/>
      </w:pPr>
      <w:r>
        <w:t>8. Action items</w:t>
      </w:r>
    </w:p>
    <w:p>
      <w:pPr>
        <w:spacing w:before="80" w:after="60" w:line="200" w:lineRule="auto"/>
      </w:pPr>
      <w:r>
        <w:rPr>
          <w:rFonts w:ascii="Liberation Sans" w:hAnsi="Liberation Sans" w:eastAsia="Liberation Sans" w:cs="Liberation Sans"/>
          <w:i/>
          <w:color w:val="555555"/>
          <w:sz w:val="17"/>
        </w:rPr>
        <w:t>Actions from the March 23 retro. Status as of March 28.</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Action</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Due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Status</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Sibling fields status + break_status in 4.11.1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March 22</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Done. In prod.</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Customer note, no 'material' hedge</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Rahul Deshmukh / Marcus Bell</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March 22</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Done. Sent 16:20.</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JSON Schema contract for Mule v1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 (schema), Diego Alvarez (CI)</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April 11, 2023</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Schema draft started. CI not yet.</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OpenAPI generate in CI</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April 4, 2023</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Ticket CLH-5521.</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Synthetic canary on /v1/breaks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April 18, 2023</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Not started. Blocked on schema.</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CODEOWNERS for break-svc public JSON</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Rina Das</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April 4, 2023</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 open.</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Remove Chris from break-svc JSON review</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March 28, 2023</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Done this morning.</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CLH-TDD-2023-017 versioning design</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August 3, 2023 (slot)</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Not started. This incident is the motivation.</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Mule mapping sheet copied into repo</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 Bell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April 4, 2023</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Waiting on Confluence export.</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Postmortem with Clearhaven engineering, 30 min</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April 5, 2023</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Scheduled.</w:t>
            </w:r>
          </w:p>
        </w:tc>
      </w:tr>
    </w:tbl>
    <w:p>
      <w:pPr>
        <w:spacing w:before="40" w:after="160" w:line="80" w:lineRule="auto"/>
      </w:pPr>
    </w:p>
    <w:p>
      <w:pPr>
        <w:pStyle w:val="Heading1"/>
      </w:pPr>
      <w:r>
        <w:t>9. Contributing factors</w:t>
      </w:r>
    </w:p>
    <w:p>
      <w:pPr>
        <w:spacing w:before="0" w:after="240" w:line="427" w:lineRule="auto"/>
        <w:ind w:firstLine="288"/>
      </w:pPr>
      <w:r>
        <w:rPr>
          <w:rFonts w:ascii="Liberation Serif" w:hAnsi="Liberation Serif" w:eastAsia="Liberation Serif" w:cs="Liberation Serif"/>
          <w:color w:val="222222"/>
          <w:sz w:val="24"/>
        </w:rPr>
        <w:t>Five, in the order I would tell a new engineer so they do not think this was a Jackson quirk.</w:t>
      </w:r>
    </w:p>
    <w:p>
      <w:pPr>
        <w:pStyle w:val="ListNumber"/>
        <w:spacing w:before="20" w:after="60" w:line="260" w:lineRule="auto"/>
      </w:pPr>
      <w:r>
        <w:rPr>
          <w:rFonts w:ascii="Liberation Serif" w:hAnsi="Liberation Serif" w:eastAsia="Liberation Serif" w:cs="Liberation Serif"/>
          <w:color w:val="222222"/>
          <w:sz w:val="24"/>
        </w:rPr>
        <w:t>Unversioned public JSON treated as an implementation detail of a proto. The proto is not the contract. The JSON that left the cluster in 4.10.3 is the contract.</w:t>
      </w:r>
    </w:p>
    <w:p>
      <w:pPr>
        <w:pStyle w:val="ListNumber"/>
        <w:spacing w:before="20" w:after="60" w:line="260" w:lineRule="auto"/>
      </w:pPr>
      <w:r>
        <w:rPr>
          <w:rFonts w:ascii="Liberation Serif" w:hAnsi="Liberation Serif" w:eastAsia="Liberation Serif" w:cs="Liberation Serif"/>
          <w:color w:val="222222"/>
          <w:sz w:val="24"/>
        </w:rPr>
        <w:t>PR titled cleanup, 86 files, same-day review, reviewer set that did not include someone who has the Mule sheet open once a week.</w:t>
      </w:r>
    </w:p>
    <w:p>
      <w:pPr>
        <w:pStyle w:val="ListNumber"/>
        <w:spacing w:before="20" w:after="60" w:line="260" w:lineRule="auto"/>
      </w:pPr>
      <w:r>
        <w:rPr>
          <w:rFonts w:ascii="Liberation Serif" w:hAnsi="Liberation Serif" w:eastAsia="Liberation Serif" w:cs="Liberation Serif"/>
          <w:color w:val="222222"/>
          <w:sz w:val="24"/>
        </w:rPr>
        <w:t>No consumer contract test. Our unit test documented the break.</w:t>
      </w:r>
    </w:p>
    <w:p>
      <w:pPr>
        <w:pStyle w:val="ListNumber"/>
        <w:spacing w:before="20" w:after="60" w:line="260" w:lineRule="auto"/>
      </w:pPr>
      <w:r>
        <w:rPr>
          <w:rFonts w:ascii="Liberation Serif" w:hAnsi="Liberation Serif" w:eastAsia="Liberation Serif" w:cs="Liberation Serif"/>
          <w:color w:val="222222"/>
          <w:sz w:val="24"/>
        </w:rPr>
        <w:t>OpenAPI stale and not gated. We had a file that said status. Nobody asked the running pod.</w:t>
      </w:r>
    </w:p>
    <w:p>
      <w:pPr>
        <w:pStyle w:val="ListNumber"/>
        <w:spacing w:before="20" w:after="60" w:line="260" w:lineRule="auto"/>
      </w:pPr>
      <w:r>
        <w:rPr>
          <w:rFonts w:ascii="Liberation Serif" w:hAnsi="Liberation Serif" w:eastAsia="Liberation Serif" w:cs="Liberation Serif"/>
          <w:color w:val="222222"/>
          <w:sz w:val="24"/>
        </w:rPr>
        <w:t>Deploy clock optimized for cash open, not for the consumer that actually pages Helen. 05:48 ET is quiet for us and loud for her 06:12 poll.</w:t>
      </w:r>
    </w:p>
    <w:p>
      <w:pPr>
        <w:spacing w:before="0" w:after="240" w:line="427" w:lineRule="auto"/>
        <w:ind w:firstLine="288"/>
      </w:pPr>
      <w:r>
        <w:rPr>
          <w:rFonts w:ascii="Liberation Serif" w:hAnsi="Liberation Serif" w:eastAsia="Liberation Serif" w:cs="Liberation Serif"/>
          <w:color w:val="222222"/>
          <w:sz w:val="24"/>
        </w:rPr>
        <w:t>Not a contributing factor: Mule's fail-closed mapping. Not a contributing factor: Helen waiting 7 minutes before pinging. Not a contributing factor: the null-scan fix that rode along. We will not ban mix-in fixes; we will ban mix-in contract changes. If 4.11.0 had only been the null-scan, Thursday would have been boring.</w:t>
      </w:r>
    </w:p>
    <w:p>
      <w:pPr>
        <w:spacing w:before="0" w:after="240" w:line="427" w:lineRule="auto"/>
        <w:ind w:firstLine="288"/>
      </w:pPr>
      <w:r>
        <w:rPr>
          <w:rFonts w:ascii="Liberation Serif" w:hAnsi="Liberation Serif" w:eastAsia="Liberation Serif" w:cs="Liberation Serif"/>
          <w:color w:val="222222"/>
          <w:sz w:val="24"/>
        </w:rPr>
        <w:t>A factor I almost left off because it is cultural: we talk about Mule as 'the client's problem' in standup when their poll is slow. I have said that. Slow poll is their problem. Broken body is ours. The slang mixed the two. I will stop saying it.</w:t>
      </w:r>
    </w:p>
    <w:p>
      <w:pPr>
        <w:pStyle w:val="Heading1"/>
      </w:pPr>
      <w:r>
        <w:t>10. Detection gap</w:t>
      </w:r>
    </w:p>
    <w:p>
      <w:pPr>
        <w:spacing w:before="0" w:after="240" w:line="427" w:lineRule="auto"/>
        <w:ind w:firstLine="288"/>
      </w:pPr>
      <w:r>
        <w:rPr>
          <w:rFonts w:ascii="Liberation Serif" w:hAnsi="Liberation Serif" w:eastAsia="Liberation Serif" w:cs="Liberation Serif"/>
          <w:color w:val="222222"/>
          <w:sz w:val="24"/>
        </w:rPr>
        <w:t>Our dashboards answered the question 'is break-svc up.' The incident needed the question 'is the client succeeding.' Those are different. 200s at 4.0 rps looked like health. They were the error rate. Diego's canary is the fix. Until April 18, Helen is the detector. That is an embarrassing sentence and it is accurate. I added a personal alarm: a Grafana query on recon.break created versus a log metric on Mule that we do not have, so that is not real. What I actually did: a 06:15 ET calendar ping the day after a break-svc deploy, for the next four trains, that says 'ask Helen if the queue looks alive.' Calendar pings do not scale. They cover April.</w:t>
      </w:r>
    </w:p>
    <w:p>
      <w:pPr>
        <w:spacing w:before="0" w:after="240" w:line="427" w:lineRule="auto"/>
        <w:ind w:firstLine="288"/>
      </w:pPr>
      <w:r>
        <w:rPr>
          <w:rFonts w:ascii="Liberation Serif" w:hAnsi="Liberation Serif" w:eastAsia="Liberation Serif" w:cs="Liberation Serif"/>
          <w:color w:val="222222"/>
          <w:sz w:val="24"/>
        </w:rPr>
        <w:t>Match-engine lag, ingest lag, 5xx, pod ready, all green. I will put a screenshot of that green dashboard in the incident folder so the next person who is tempted to declare health from it has to look at March 22 first.</w:t>
      </w:r>
    </w:p>
    <w:p>
      <w:pPr>
        <w:pStyle w:val="Heading1"/>
      </w:pPr>
      <w:r>
        <w:t>11. Open questions</w:t>
      </w:r>
    </w:p>
    <w:p>
      <w:pPr>
        <w:spacing w:before="80" w:after="60" w:line="200" w:lineRule="auto"/>
      </w:pPr>
      <w:r>
        <w:rPr>
          <w:rFonts w:ascii="Liberation Sans" w:hAnsi="Liberation Sans" w:eastAsia="Liberation Sans" w:cs="Liberation Sans"/>
          <w:i/>
          <w:color w:val="555555"/>
          <w:sz w:val="17"/>
        </w:rPr>
        <w:t>Open questions left after the retro. Not blockers for the hotfix, blockers for the versioning design.</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Question</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Due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Does any other client parse status besides Mule and the internal UI?</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 Bell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April 5, 2023</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If a downstream vendor batch-reads /v1/breaks we do not know, sibling fields save them too.</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Internal UI: already reads break_status in a feature flag?</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Rina Das</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April 4, 2023</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She thought a frontend branch existed. Confirm.</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Sunset plan for status once /v2 exists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with CLH-TDD-2023-017</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 not sunset in a cleanup PR.</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Should Thursday trains move to 11:00 ET so Helen is in the chair?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April 12, 2023</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hates 11:00 because it sits on cash. Fight it out.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 we owe a credit on the April invoice?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Rahul Deshmukh</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April 3, 2023</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 do not decide this. 2.5h delay, cutoff met. Rahul + Priya.</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Marcus finds a third client, 4.11.1 already covers them on status. Tell them anyway. Silent saves are how we learn about clients from the next incident instead of from a list.</w:t>
      </w:r>
    </w:p>
    <w:p>
      <w:pPr>
        <w:pStyle w:val="Heading1"/>
      </w:pPr>
      <w:r>
        <w:t>12. Customer paragraph (Marcus may paste this)</w:t>
      </w:r>
    </w:p>
    <w:p>
      <w:pPr>
        <w:spacing w:before="80" w:after="160" w:line="260" w:lineRule="auto"/>
        <w:ind w:left="432"/>
      </w:pPr>
      <w:r>
        <w:rPr>
          <w:rFonts w:ascii="Liberation Serif" w:hAnsi="Liberation Serif" w:eastAsia="Liberation Serif" w:cs="Liberation Serif"/>
          <w:i/>
          <w:color w:val="2F4A6E"/>
          <w:sz w:val="22"/>
        </w:rPr>
        <w:t>On March 22 between 06:12 and 08:47 ET, the exception queue in your ops UI did not receive new breaks. Matching continued. 1,847 breaks were created on our side and not displayed. 611 required a human; your team worked them after the queue resumed and met the 15:45 ET cutoff. Cash posting was not affected. The cause was a field rename on our breaks API that we shipped without a version. We restored the previous field at 08:41 and added a compatibility field so both names are present. We are adding contract tests against your mapping and we will version this API before we remove or rename a field again. Contact Marcus Bell with questions.</w:t>
      </w:r>
    </w:p>
    <w:p>
      <w:pPr>
        <w:spacing w:before="0" w:after="160" w:line="220" w:lineRule="auto"/>
        <w:ind w:left="432"/>
      </w:pPr>
      <w:r>
        <w:rPr>
          <w:rFonts w:ascii="Liberation Sans" w:hAnsi="Liberation Sans" w:eastAsia="Liberation Sans" w:cs="Liberation Sans"/>
          <w:color w:val="555555"/>
          <w:sz w:val="18"/>
        </w:rPr>
        <w:t>- Draft for TAM note, approved by Priya Nair March 28, 2023</w:t>
      </w:r>
    </w:p>
    <w:p>
      <w:pPr>
        <w:spacing w:before="0" w:after="240" w:line="427" w:lineRule="auto"/>
        <w:ind w:firstLine="288"/>
      </w:pPr>
      <w:r>
        <w:rPr>
          <w:rFonts w:ascii="Liberation Serif" w:hAnsi="Liberation Serif" w:eastAsia="Liberation Serif" w:cs="Liberation Serif"/>
          <w:color w:val="222222"/>
          <w:sz w:val="24"/>
        </w:rPr>
        <w:t>Do not add 'we apologize for any inconvenience.' Marcus can be a human in email. The packet should stay factual. Helen already knows we are sorry. She was on the 09:10 call when I said it.</w:t>
      </w:r>
    </w:p>
    <w:p>
      <w:pPr>
        <w:pStyle w:val="Heading1"/>
      </w:pPr>
      <w:r>
        <w:t>13. Appendix: what I checked that was a waste, and what I should have checked first</w:t>
      </w:r>
    </w:p>
    <w:p>
      <w:pPr>
        <w:spacing w:before="0" w:after="240" w:line="427" w:lineRule="auto"/>
        <w:ind w:firstLine="288"/>
      </w:pPr>
      <w:r>
        <w:rPr>
          <w:rFonts w:ascii="Liberation Serif" w:hAnsi="Liberation Serif" w:eastAsia="Liberation Serif" w:cs="Liberation Serif"/>
          <w:color w:val="222222"/>
          <w:sz w:val="24"/>
        </w:rPr>
        <w:t>Waste, in order: match-engine consumer lag, break-svc 5xx, ingest-svc pod restarts, Kafka under-replicated partitions, whether Helen's browser had a stuck tab (I asked her to hard-refresh at 06:33, which cost 2 minutes and some goodwill). First checks that would have found it: curl the prod /v1/breaks body and grep status; ask Marcus for the latest Mule error; diff 4.10.3 and 4.11.0 for JsonProperty. I did the diff at 06:47. I should have done it at 06:24 when Helen said the queue was empty and my graphs were green. Empty queue plus green graphs is the signature of a contract break, not of a quiet morning.</w:t>
      </w:r>
    </w:p>
    <w:p>
      <w:pPr>
        <w:spacing w:before="0" w:after="240" w:line="427" w:lineRule="auto"/>
        <w:ind w:firstLine="288"/>
      </w:pPr>
      <w:r>
        <w:rPr>
          <w:rFonts w:ascii="Liberation Serif" w:hAnsi="Liberation Serif" w:eastAsia="Liberation Serif" w:cs="Liberation Serif"/>
          <w:color w:val="222222"/>
          <w:sz w:val="24"/>
        </w:rPr>
        <w:t>curl example we now keep in the break-svc README. Run it after every prod train, from a laptop on the VPN, not from inside the pod (inside the pod you will lie to yourself about DNS).</w:t>
      </w:r>
    </w:p>
    <w:p>
      <w:pPr>
        <w:spacing w:before="80" w:after="40" w:line="200" w:lineRule="auto"/>
      </w:pPr>
      <w:r>
        <w:rPr>
          <w:rFonts w:ascii="Liberation Sans" w:hAnsi="Liberation Sans" w:eastAsia="Liberation Sans" w:cs="Liberation Sans"/>
          <w:i/>
          <w:color w:val="555555"/>
          <w:sz w:val="17"/>
        </w:rPr>
        <w:t>Post-deploy smoke. VPN. Expect status and break_status both present after 4.11.1.</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curl -sS -H "Authorization: Bearer $CLH_TOKEN" \</w:t>
            </w:r>
          </w:p>
          <w:p>
            <w:pPr>
              <w:spacing w:before="0" w:after="0" w:line="220" w:lineRule="auto"/>
            </w:pPr>
            <w:r>
              <w:rPr>
                <w:rFonts w:ascii="Liberation Mono" w:hAnsi="Liberation Mono" w:eastAsia="Liberation Mono" w:cs="Liberation Mono"/>
                <w:color w:val="222222"/>
                <w:sz w:val="17"/>
              </w:rPr>
              <w:t xml:space="preserve">  "https://breaks.clh.prod.northstar.internal/v1/breaks?since=$(date -u +%Y-%m-%dT%H:%M:%SZ --date='5 minutes ago')" \</w:t>
            </w:r>
          </w:p>
          <w:p>
            <w:pPr>
              <w:spacing w:before="0" w:after="0" w:line="220" w:lineRule="auto"/>
            </w:pPr>
            <w:r>
              <w:rPr>
                <w:rFonts w:ascii="Liberation Mono" w:hAnsi="Liberation Mono" w:eastAsia="Liberation Mono" w:cs="Liberation Mono"/>
                <w:color w:val="222222"/>
                <w:sz w:val="17"/>
              </w:rPr>
              <w:t xml:space="preserve">  | jq '.[0] | {status, break_status, break_id}'</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jq prints status: null, you are in this incident again. Page, do not investigate lag. That sentence is the only runbook change I am making this week. The rest waits for CLH-TDD-2023-017.</w:t>
      </w:r>
    </w:p>
    <w:p>
      <w:pPr>
        <w:pStyle w:val="Heading1"/>
      </w:pPr>
      <w:r>
        <w:t>What we will actually change after CLH-INC-2023-061</w:t>
      </w:r>
    </w:p>
    <w:p>
      <w:pPr>
        <w:spacing w:before="0" w:after="240" w:line="427" w:lineRule="auto"/>
        <w:ind w:firstLine="288"/>
      </w:pPr>
      <w:r>
        <w:rPr>
          <w:rFonts w:ascii="Liberation Serif" w:hAnsi="Liberation Serif" w:eastAsia="Liberation Serif" w:cs="Liberation Serif"/>
          <w:color w:val="222222"/>
          <w:sz w:val="24"/>
        </w:rPr>
        <w:t>A postmortem that only lists the timeline will not get a second read. This section is the change list: detection, the code path, the human path, and the thing we will not pretend to fix this quarter. Owner for the pack is Aman Kumar. Acceptor Helen Cho.</w:t>
      </w:r>
    </w:p>
    <w:p>
      <w:pPr>
        <w:pStyle w:val="Heading2"/>
      </w:pPr>
      <w:r>
        <w:t>Change 1: customer clock vs match clock</w:t>
      </w:r>
    </w:p>
    <w:p>
      <w:pPr>
        <w:spacing w:before="0" w:after="240" w:line="427" w:lineRule="auto"/>
        <w:ind w:firstLine="288"/>
      </w:pPr>
      <w:r>
        <w:rPr>
          <w:rFonts w:ascii="Liberation Serif" w:hAnsi="Liberation Serif" w:eastAsia="Liberation Serif" w:cs="Liberation Serif"/>
          <w:color w:val="222222"/>
          <w:sz w:val="24"/>
        </w:rPr>
        <w:t>Hole: window-closed signal fired too early. That is the contributing factor, not a vibe. Fix we are committing to: make the failure loud on breaks.clh.prod.northstar.internal and stop the write path before it creates 4484 junk rows. Verification: a replay in staging that used to succeed at being wrong must now fail closed. Owner Marcus Bell, ticket CLH-INC-2023-061, due April 2, 2023.</w:t>
      </w:r>
    </w:p>
    <w:p>
      <w:pPr>
        <w:spacing w:before="0" w:after="240" w:line="427" w:lineRule="auto"/>
        <w:ind w:firstLine="288"/>
      </w:pPr>
      <w:r>
        <w:rPr>
          <w:rFonts w:ascii="Liberation Serif" w:hAnsi="Liberation Serif" w:eastAsia="Liberation Serif" w:cs="Liberation Serif"/>
          <w:color w:val="222222"/>
          <w:sz w:val="24"/>
        </w:rPr>
        <w:t>What we will not do: a rewrite of break-svc renamed status to break_status without a version as therapy. What we will do if the date slips: Marcus Bell says so on CLH-TDD-2023-017 with a new date, not a status emoji. Customer/ops path if this repeats: Rahul Deshmukh gets a factual count, not an apology paragraph.</w:t>
      </w:r>
    </w:p>
    <w:p>
      <w:pPr>
        <w:pStyle w:val="Heading2"/>
      </w:pPr>
      <w:r>
        <w:t>Change 2: alert join</w:t>
      </w:r>
    </w:p>
    <w:p>
      <w:pPr>
        <w:spacing w:before="0" w:after="240" w:line="427" w:lineRule="auto"/>
        <w:ind w:firstLine="288"/>
      </w:pPr>
      <w:r>
        <w:rPr>
          <w:rFonts w:ascii="Liberation Serif" w:hAnsi="Liberation Serif" w:eastAsia="Liberation Serif" w:cs="Liberation Serif"/>
          <w:color w:val="222222"/>
          <w:sz w:val="24"/>
        </w:rPr>
        <w:t>Hole: freshness green while uniqueness is red. That is the contributing factor, not a vibe. Fix we are committing to: make the failure loud on breaks.clh.prod.northstar.internal and stop the write path before it creates 5265 junk rows. Verification: a replay in staging that used to succeed at being wrong must now fail closed. Owner Rahul Deshmukh, ticket CLH-5521, due April 7, 2023.</w:t>
      </w:r>
    </w:p>
    <w:p>
      <w:pPr>
        <w:spacing w:before="0" w:after="240" w:line="427" w:lineRule="auto"/>
        <w:ind w:firstLine="288"/>
      </w:pPr>
      <w:r>
        <w:rPr>
          <w:rFonts w:ascii="Liberation Serif" w:hAnsi="Liberation Serif" w:eastAsia="Liberation Serif" w:cs="Liberation Serif"/>
          <w:color w:val="222222"/>
          <w:sz w:val="24"/>
        </w:rPr>
        <w:t>What we will not do: a rewrite of break-svc renamed status to break_status without a version as therapy. What we will do if the date slips: Rahul Deshmukh says so on CLH-TDD-2023-017 with a new date, not a status emoji. Customer/ops path if this repeats: Rahul Deshmukh gets a factual count, not an apology paragraph.</w:t>
      </w:r>
    </w:p>
    <w:p>
      <w:pPr>
        <w:pStyle w:val="Heading2"/>
      </w:pPr>
      <w:r>
        <w:t>Change 3: blast radius</w:t>
      </w:r>
    </w:p>
    <w:p>
      <w:pPr>
        <w:spacing w:before="0" w:after="240" w:line="427" w:lineRule="auto"/>
        <w:ind w:firstLine="288"/>
      </w:pPr>
      <w:r>
        <w:rPr>
          <w:rFonts w:ascii="Liberation Serif" w:hAnsi="Liberation Serif" w:eastAsia="Liberation Serif" w:cs="Liberation Serif"/>
          <w:color w:val="222222"/>
          <w:sz w:val="24"/>
        </w:rPr>
        <w:t>Hole: one bad file became the whole drop. That is the contributing factor, not a vibe. Fix we are committing to: make the failure loud on breaks.clh.prod.northstar.internal and stop the write path before it creates 7462 junk rows. Verification: a replay in staging that used to succeed at being wrong must now fail closed. Owner Aman Kumar, ticket CLH-TDD-2023-017, due April 12, 2023.</w:t>
      </w:r>
    </w:p>
    <w:p>
      <w:pPr>
        <w:spacing w:before="0" w:after="240" w:line="427" w:lineRule="auto"/>
        <w:ind w:firstLine="288"/>
      </w:pPr>
      <w:r>
        <w:rPr>
          <w:rFonts w:ascii="Liberation Serif" w:hAnsi="Liberation Serif" w:eastAsia="Liberation Serif" w:cs="Liberation Serif"/>
          <w:color w:val="222222"/>
          <w:sz w:val="24"/>
        </w:rPr>
        <w:t>What we will not do: a rewrite of break-svc renamed status to break_status without a version as therapy. What we will do if the date slips: Aman Kumar says so on CLH-TDD-2023-017 with a new date, not a status emoji. Customer/ops path if this repeats: Rahul Deshmukh gets a factual count, not an apology paragraph.</w:t>
      </w:r>
    </w:p>
    <w:p>
      <w:pPr>
        <w:pStyle w:val="Heading2"/>
      </w:pPr>
      <w:r>
        <w:t>Change 4: on-call guess</w:t>
      </w:r>
    </w:p>
    <w:p>
      <w:pPr>
        <w:spacing w:before="0" w:after="240" w:line="427" w:lineRule="auto"/>
        <w:ind w:firstLine="288"/>
      </w:pPr>
      <w:r>
        <w:rPr>
          <w:rFonts w:ascii="Liberation Serif" w:hAnsi="Liberation Serif" w:eastAsia="Liberation Serif" w:cs="Liberation Serif"/>
          <w:color w:val="222222"/>
          <w:sz w:val="24"/>
        </w:rPr>
        <w:t>Hole: restarted before reading the tell. That is the contributing factor, not a vibe. Fix we are committing to: make the failure loud on breaks.clh.prod.northstar.internal and stop the write path before it creates 5873 junk rows. Verification: a replay in staging that used to succeed at being wrong must now fail closed. Owner Kavya Menon, ticket CLH-INC-2023-061, due April 17, 2023.</w:t>
      </w:r>
    </w:p>
    <w:p>
      <w:pPr>
        <w:spacing w:before="0" w:after="240" w:line="427" w:lineRule="auto"/>
        <w:ind w:firstLine="288"/>
      </w:pPr>
      <w:r>
        <w:rPr>
          <w:rFonts w:ascii="Liberation Serif" w:hAnsi="Liberation Serif" w:eastAsia="Liberation Serif" w:cs="Liberation Serif"/>
          <w:color w:val="222222"/>
          <w:sz w:val="24"/>
        </w:rPr>
        <w:t>What we will not do: a rewrite of break-svc renamed status to break_status without a version as therapy. What we will do if the date slips: Kavya Menon says so on CLH-TDD-2023-017 with a new date, not a status emoji. Customer/ops path if this repeats: Rahul Deshmukh gets a factual count, not an apology paragraph.</w:t>
      </w:r>
    </w:p>
    <w:p>
      <w:pPr>
        <w:pStyle w:val="Heading2"/>
      </w:pPr>
      <w:r>
        <w:t>Change 5: idempotency key</w:t>
      </w:r>
    </w:p>
    <w:p>
      <w:pPr>
        <w:spacing w:before="0" w:after="240" w:line="427" w:lineRule="auto"/>
        <w:ind w:firstLine="288"/>
      </w:pPr>
      <w:r>
        <w:rPr>
          <w:rFonts w:ascii="Liberation Serif" w:hAnsi="Liberation Serif" w:eastAsia="Liberation Serif" w:cs="Liberation Serif"/>
          <w:color w:val="222222"/>
          <w:sz w:val="24"/>
        </w:rPr>
        <w:t>Hole: filename, offset, or missing content hash. That is the contributing factor, not a vibe. Fix we are committing to: make the failure loud on breaks.clh.prod.northstar.internal and stop the write path before it creates 1716 junk rows. Verification: a replay in staging that used to succeed at being wrong must now fail closed. Owner Diego Alvarez, ticket CLH-5521, due April 22, 2023.</w:t>
      </w:r>
    </w:p>
    <w:p>
      <w:pPr>
        <w:spacing w:before="0" w:after="240" w:line="427" w:lineRule="auto"/>
        <w:ind w:firstLine="288"/>
      </w:pPr>
      <w:r>
        <w:rPr>
          <w:rFonts w:ascii="Liberation Serif" w:hAnsi="Liberation Serif" w:eastAsia="Liberation Serif" w:cs="Liberation Serif"/>
          <w:color w:val="222222"/>
          <w:sz w:val="24"/>
        </w:rPr>
        <w:t>What we will not do: a rewrite of break-svc renamed status to break_status without a version as therapy. What we will do if the date slips: Diego Alvarez says so on CLH-TDD-2023-017 with a new date, not a status emoji. Customer/ops path if this repeats: Rahul Deshmukh gets a factual count, not an apology paragraph.</w:t>
      </w:r>
    </w:p>
    <w:p>
      <w:pPr>
        <w:pStyle w:val="Heading2"/>
      </w:pPr>
      <w:r>
        <w:t>Change 6: replay without a lock</w:t>
      </w:r>
    </w:p>
    <w:p>
      <w:pPr>
        <w:spacing w:before="0" w:after="240" w:line="427" w:lineRule="auto"/>
        <w:ind w:firstLine="288"/>
      </w:pPr>
      <w:r>
        <w:rPr>
          <w:rFonts w:ascii="Liberation Serif" w:hAnsi="Liberation Serif" w:eastAsia="Liberation Serif" w:cs="Liberation Serif"/>
          <w:color w:val="222222"/>
          <w:sz w:val="24"/>
        </w:rPr>
        <w:t>Hole: weekend plus Monday both ran. That is the contributing factor, not a vibe. Fix we are committing to: make the failure loud on breaks.clh.prod.northstar.internal and stop the write path before it creates 8594 junk rows. Verification: a replay in staging that used to succeed at being wrong must now fail closed. Owner On March, ticket CLH-TDD-2023-017, due April 27, 2023.</w:t>
      </w:r>
    </w:p>
    <w:p>
      <w:pPr>
        <w:spacing w:before="0" w:after="240" w:line="427" w:lineRule="auto"/>
        <w:ind w:firstLine="288"/>
      </w:pPr>
      <w:r>
        <w:rPr>
          <w:rFonts w:ascii="Liberation Serif" w:hAnsi="Liberation Serif" w:eastAsia="Liberation Serif" w:cs="Liberation Serif"/>
          <w:color w:val="222222"/>
          <w:sz w:val="24"/>
        </w:rPr>
        <w:t>What we will not do: a rewrite of break-svc renamed status to break_status without a version as therapy. What we will do if the date slips: On March says so on CLH-TDD-2023-017 with a new date, not a status emoji. Customer/ops path if this repeats: Rahul Deshmukh gets a factual count, not an apology paragraph.</w:t>
      </w:r>
    </w:p>
    <w:p>
      <w:pPr>
        <w:pStyle w:val="Heading2"/>
      </w:pPr>
      <w:r>
        <w:t>Change 7: staging lie</w:t>
      </w:r>
    </w:p>
    <w:p>
      <w:pPr>
        <w:spacing w:before="0" w:after="240" w:line="427" w:lineRule="auto"/>
        <w:ind w:firstLine="288"/>
      </w:pPr>
      <w:r>
        <w:rPr>
          <w:rFonts w:ascii="Liberation Serif" w:hAnsi="Liberation Serif" w:eastAsia="Liberation Serif" w:cs="Liberation Serif"/>
          <w:color w:val="222222"/>
          <w:sz w:val="24"/>
        </w:rPr>
        <w:t>Hole: too few partitions, too little data, missed the bug. That is the contributing factor, not a vibe. Fix we are committing to: make the failure loud on breaks.clh.prod.northstar.internal and stop the write path before it creates 7380 junk rows. Verification: a replay in staging that used to succeed at being wrong must now fail closed. Owner Clearhaven Mule, ticket CLH-INC-2023-061, due May 2, 2023.</w:t>
      </w:r>
    </w:p>
    <w:p>
      <w:pPr>
        <w:spacing w:before="0" w:after="240" w:line="427" w:lineRule="auto"/>
        <w:ind w:firstLine="288"/>
      </w:pPr>
      <w:r>
        <w:rPr>
          <w:rFonts w:ascii="Liberation Serif" w:hAnsi="Liberation Serif" w:eastAsia="Liberation Serif" w:cs="Liberation Serif"/>
          <w:color w:val="222222"/>
          <w:sz w:val="24"/>
        </w:rPr>
        <w:t>What we will not do: a rewrite of break-svc renamed status to break_status without a version as therapy. What we will do if the date slips: Clearhaven Mule says so on CLH-TDD-2023-017 with a new date, not a status emoji. Customer/ops path if this repeats: Rahul Deshmukh gets a factual count, not an apology paragraph.</w:t>
      </w:r>
    </w:p>
    <w:p>
      <w:pPr>
        <w:pStyle w:val="Heading2"/>
      </w:pPr>
      <w:r>
        <w:t>Change 8: review hole</w:t>
      </w:r>
    </w:p>
    <w:p>
      <w:pPr>
        <w:spacing w:before="0" w:after="240" w:line="427" w:lineRule="auto"/>
        <w:ind w:firstLine="288"/>
      </w:pPr>
      <w:r>
        <w:rPr>
          <w:rFonts w:ascii="Liberation Serif" w:hAnsi="Liberation Serif" w:eastAsia="Liberation Serif" w:cs="Liberation Serif"/>
          <w:color w:val="222222"/>
          <w:sz w:val="24"/>
        </w:rPr>
        <w:t>Hole: cleanup PR renamed a field. That is the contributing factor, not a vibe. Fix we are committing to: make the failure loud on breaks.clh.prod.northstar.internal and stop the write path before it creates 1544 junk rows. Verification: a replay in staging that used to succeed at being wrong must now fail closed. Owner Rina Das, ticket CLH-5521, due May 7, 2023.</w:t>
      </w:r>
    </w:p>
    <w:p>
      <w:pPr>
        <w:spacing w:before="0" w:after="240" w:line="427" w:lineRule="auto"/>
        <w:ind w:firstLine="288"/>
      </w:pPr>
      <w:r>
        <w:rPr>
          <w:rFonts w:ascii="Liberation Serif" w:hAnsi="Liberation Serif" w:eastAsia="Liberation Serif" w:cs="Liberation Serif"/>
          <w:color w:val="222222"/>
          <w:sz w:val="24"/>
        </w:rPr>
        <w:t>What we will not do: a rewrite of break-svc renamed status to break_status without a version as therapy. What we will do if the date slips: Rina Das says so on CLH-TDD-2023-017 with a new date, not a status emoji. Customer/ops path if this repeats: Rahul Deshmukh gets a factual count, not an apology paragraph.</w:t>
      </w:r>
    </w:p>
    <w:p>
      <w:pPr>
        <w:spacing w:before="80" w:after="60" w:line="200" w:lineRule="auto"/>
      </w:pPr>
      <w:r>
        <w:rPr>
          <w:rFonts w:ascii="Liberation Sans" w:hAnsi="Liberation Sans" w:eastAsia="Liberation Sans" w:cs="Liberation Sans"/>
          <w:i/>
          <w:color w:val="555555"/>
          <w:sz w:val="17"/>
        </w:rPr>
        <w:t>Corrective actions with verification, not wishes.</w:t>
      </w:r>
    </w:p>
    <w:tbl>
      <w:tblPr>
        <w:tblW w:type="auto" w:w="0"/>
        <w:jc w:val="center"/>
        <w:tblLayout w:type="autofit"/>
        <w:tblLook w:firstColumn="1" w:firstRow="1" w:lastColumn="0" w:lastRow="0" w:noHBand="0" w:noVBand="1" w:val="04A0"/>
      </w:tblPr>
      <w:tblGrid>
        <w:gridCol w:w="1488"/>
        <w:gridCol w:w="1488"/>
        <w:gridCol w:w="1488"/>
        <w:gridCol w:w="1488"/>
        <w:gridCol w:w="1488"/>
        <w:gridCol w:w="1488"/>
      </w:tblGrid>
      <w:tr>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ID</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Change</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Due</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State</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customer clock vs match clock</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 Bell</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CLH-INC-2023-061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2023-04-02</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C2</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alert join</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Rahul Deshmukh</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CLH-5521</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2023-04-07</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C3</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blast radius</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CLH-TDD-2023-017</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2023-04-12</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C4</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on-call guess</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CLH-INC-2023-061</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2023-04-17</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C5</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idempotency key</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CLH-5521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2023-04-22</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C6</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replay without a lock</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 March</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CLH-TDD-2023-017</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2023-04-27</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C7</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staging lie</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Clearhaven Mule</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CLH-INC-2023-061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2023-05-02</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C8</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review hole</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Rina Das</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CLH-5521</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2023-05-07</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r>
    </w:tbl>
    <w:p>
      <w:pPr>
        <w:spacing w:before="40" w:after="160" w:line="80" w:lineRule="auto"/>
      </w:pPr>
    </w:p>
    <w:tbl>
      <w:tblPr>
        <w:tblW w:type="auto" w:w="0"/>
        <w:tblLook w:firstColumn="1" w:firstRow="1" w:lastColumn="0" w:lastRow="0" w:noHBand="0" w:noVBand="1" w:val="04A0"/>
      </w:tblPr>
      <w:tblGrid>
        <w:gridCol w:w="8928"/>
      </w:tblGrid>
      <w:tr>
        <w:tc>
          <w:tcPr>
            <w:tcW w:type="dxa" w:w="892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WILL NOT CLAIM</w:t>
            </w:r>
          </w:p>
          <w:p>
            <w:pPr>
              <w:spacing w:before="0" w:after="0" w:line="250" w:lineRule="auto"/>
            </w:pPr>
            <w:r>
              <w:rPr>
                <w:rFonts w:ascii="Liberation Serif" w:hAnsi="Liberation Serif" w:eastAsia="Liberation Serif" w:cs="Liberation Serif"/>
                <w:color w:val="222222"/>
                <w:sz w:val="21"/>
              </w:rPr>
              <w:t>We will not claim this class of failure is impossible. We will claim the next one dies at the gate we are building, and that the page names the tell we missed on March 28, 2023.</w:t>
            </w:r>
          </w:p>
        </w:tc>
      </w:tr>
    </w:tbl>
    <w:p>
      <w:pPr>
        <w:spacing w:before="80" w:after="160" w:line="80" w:lineRule="auto"/>
      </w:pPr>
    </w:p>
    <w:p>
      <w:pPr>
        <w:pStyle w:val="Heading2"/>
      </w:pPr>
      <w:r>
        <w:t>CLH-INC-2023-061 exhibit 1: contract field CLH-TDD-2023-017 vs breaks.clh.prod.northstar.internal</w:t>
      </w:r>
    </w:p>
    <w:p>
      <w:pPr>
        <w:spacing w:before="0" w:after="240" w:line="427" w:lineRule="auto"/>
        <w:ind w:firstLine="288"/>
      </w:pPr>
      <w:r>
        <w:rPr>
          <w:rFonts w:ascii="Liberation Serif" w:hAnsi="Liberation Serif" w:eastAsia="Liberation Serif" w:cs="Liberation Serif"/>
          <w:color w:val="222222"/>
          <w:sz w:val="24"/>
        </w:rPr>
        <w:t>This exhibit exists because Marcus Bell will ask the same question again. Date of the note: February 16, 2023. Rule: If we rename without a version, their mapping dies. Pin both names through sunset. It does not change the decision in the front of break-svc renamed status to break_status without a version. It stops a silent reopen of a killed alternative. Measurement I actually have: 16 minutes on breaks.clh.prod.northstar.internal, sample 132. Ticket CLH-TDD-2023-017.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Helen Cho, the skim is: keep the main call, apply this rule on breaks.clh.prod.northstar.internal,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14.7 on the same clock the front matter already uses. Error count in the sampled hour: 7. If we ignore the rule, blast radius is one plant/facility feed. That is the difference between a DLQ and a settlement desk thread. I want the gate in CI or in the runbook, not in my memory. Related leftover from March 28, 2023: CLH-INC-2023-061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1: do not poll faster as a substitute. Do not rename a JSON field in place. Do not log identifiers to debug it. Do not scale replicas if the tell is poison. Do not Helm-apply in a freeze. Do not call Rahul Deshmukh with a feeling; call with a count from breaks.clh.prod.northstar.internal.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CLH-INC-2023-061.</w:t>
      </w:r>
    </w:p>
    <w:p>
      <w:pPr>
        <w:pStyle w:val="ListBullet"/>
        <w:spacing w:before="20" w:after="60" w:line="260" w:lineRule="auto"/>
      </w:pPr>
      <w:r>
        <w:rPr>
          <w:rFonts w:ascii="Liberation Serif" w:hAnsi="Liberation Serif" w:eastAsia="Liberation Serif" w:cs="Liberation Serif"/>
          <w:color w:val="222222"/>
          <w:sz w:val="24"/>
        </w:rPr>
        <w:t>Apply: If we rename without a version, their mapping dies. Pin both names through sunset.</w:t>
      </w:r>
    </w:p>
    <w:p>
      <w:pPr>
        <w:pStyle w:val="ListBullet"/>
        <w:spacing w:before="20" w:after="60" w:line="260" w:lineRule="auto"/>
      </w:pPr>
      <w:r>
        <w:rPr>
          <w:rFonts w:ascii="Liberation Serif" w:hAnsi="Liberation Serif" w:eastAsia="Liberation Serif" w:cs="Liberation Serif"/>
          <w:color w:val="222222"/>
          <w:sz w:val="24"/>
        </w:rPr>
        <w:t>Owner Marcus Bell on CLH-TDD-2023-017.</w:t>
      </w:r>
    </w:p>
    <w:p>
      <w:pPr>
        <w:pStyle w:val="ListBullet"/>
        <w:spacing w:before="20" w:after="60" w:line="260" w:lineRule="auto"/>
      </w:pPr>
      <w:r>
        <w:rPr>
          <w:rFonts w:ascii="Liberation Serif" w:hAnsi="Liberation Serif" w:eastAsia="Liberation Serif" w:cs="Liberation Serif"/>
          <w:color w:val="222222"/>
          <w:sz w:val="24"/>
        </w:rPr>
        <w:t>Host breaks.clh.prod.northstar.internal. Sample 132. Elapsed 16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spacing w:before="80" w:after="60" w:line="200" w:lineRule="auto"/>
      </w:pPr>
      <w:r>
        <w:rPr>
          <w:rFonts w:ascii="Liberation Sans" w:hAnsi="Liberation Sans" w:eastAsia="Liberation Sans" w:cs="Liberation Sans"/>
          <w:i/>
          <w:color w:val="555555"/>
          <w:sz w:val="17"/>
        </w:rPr>
        <w:t>Gate for exhibit 1.</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Check</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Fail closed</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contract field CLH-TDD-2023-017 vs breaks.</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 Bell</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Ticket CLH-TDD-2023-017</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 breaks.clh.prod.northstar.internal</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Cho</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If freeze</w:t>
            </w:r>
          </w:p>
        </w:tc>
      </w:tr>
    </w:tbl>
    <w:p>
      <w:pPr>
        <w:spacing w:before="40" w:after="160" w:line="80" w:lineRule="auto"/>
      </w:pPr>
    </w:p>
    <w:p>
      <w:pPr>
        <w:pStyle w:val="Heading2"/>
      </w:pPr>
      <w:r>
        <w:t>CLH-INC-2023-061 exhibit 2: timeout CLH-INC-2023-061ms on breaks.clh.prod.northstar.internal</w:t>
      </w:r>
    </w:p>
    <w:p>
      <w:pPr>
        <w:spacing w:before="0" w:after="240" w:line="427" w:lineRule="auto"/>
        <w:ind w:firstLine="288"/>
      </w:pPr>
      <w:r>
        <w:rPr>
          <w:rFonts w:ascii="Liberation Serif" w:hAnsi="Liberation Serif" w:eastAsia="Liberation Serif" w:cs="Liberation Serif"/>
          <w:color w:val="222222"/>
          <w:sz w:val="24"/>
        </w:rPr>
        <w:t>This exhibit exists because Rahul Deshmukh will ask the same question again. Date of the note: February 21, 2023. Rule: Raising it hides a poison path. Measure p95 before you touch the number. It does not change the decision in the front of break-svc renamed status to break_status without a version. It stops a silent reopen of a killed alternative. Measurement I actually have: 80 minutes on breaks.clh.prod.northstar.internal, sample 8405. Ticket CLH-INC-2023-061.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Helen Cho, the skim is: keep the main call, apply this rule on breaks.clh.prod.northstar.internal,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33.0 on the same clock the front matter already uses. Error count in the sampled hour: 1. If we ignore the rule, blast radius is one record. That is the difference between a DLQ and a settlement desk thread. I want the gate in CI or in the runbook, not in my memory. Related leftover from March 28, 2023: CLH-5521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2: do not poll faster as a substitute. Do not rename a JSON field in place. Do not log identifiers to debug it. Do not scale replicas if the tell is poison. Do not Helm-apply in a freeze. Do not call Rahul Deshmukh with a feeling; call with a count from breaks.clh.prod.northstar.internal.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CLH-INC-2023-061.</w:t>
      </w:r>
    </w:p>
    <w:p>
      <w:pPr>
        <w:pStyle w:val="ListBullet"/>
        <w:spacing w:before="20" w:after="60" w:line="260" w:lineRule="auto"/>
      </w:pPr>
      <w:r>
        <w:rPr>
          <w:rFonts w:ascii="Liberation Serif" w:hAnsi="Liberation Serif" w:eastAsia="Liberation Serif" w:cs="Liberation Serif"/>
          <w:color w:val="222222"/>
          <w:sz w:val="24"/>
        </w:rPr>
        <w:t>Apply: Raising it hides a poison path. Measure p95 before you touch the number.</w:t>
      </w:r>
    </w:p>
    <w:p>
      <w:pPr>
        <w:pStyle w:val="ListBullet"/>
        <w:spacing w:before="20" w:after="60" w:line="260" w:lineRule="auto"/>
      </w:pPr>
      <w:r>
        <w:rPr>
          <w:rFonts w:ascii="Liberation Serif" w:hAnsi="Liberation Serif" w:eastAsia="Liberation Serif" w:cs="Liberation Serif"/>
          <w:color w:val="222222"/>
          <w:sz w:val="24"/>
        </w:rPr>
        <w:t>Owner Rahul Deshmukh on CLH-INC-2023-061.</w:t>
      </w:r>
    </w:p>
    <w:p>
      <w:pPr>
        <w:pStyle w:val="ListBullet"/>
        <w:spacing w:before="20" w:after="60" w:line="260" w:lineRule="auto"/>
      </w:pPr>
      <w:r>
        <w:rPr>
          <w:rFonts w:ascii="Liberation Serif" w:hAnsi="Liberation Serif" w:eastAsia="Liberation Serif" w:cs="Liberation Serif"/>
          <w:color w:val="222222"/>
          <w:sz w:val="24"/>
        </w:rPr>
        <w:t>Host breaks.clh.prod.northstar.internal. Sample 8405. Elapsed 80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tbl>
      <w:tblPr>
        <w:tblW w:type="auto" w:w="0"/>
        <w:tblLook w:firstColumn="1" w:firstRow="1" w:lastColumn="0" w:lastRow="0" w:noHBand="0" w:noVBand="1" w:val="04A0"/>
      </w:tblPr>
      <w:tblGrid>
        <w:gridCol w:w="8928"/>
      </w:tblGrid>
      <w:tr>
        <w:tc>
          <w:tcPr>
            <w:tcW w:type="dxa" w:w="892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HOLD</w:t>
            </w:r>
          </w:p>
          <w:p>
            <w:pPr>
              <w:spacing w:before="0" w:after="0" w:line="250" w:lineRule="auto"/>
            </w:pPr>
            <w:r>
              <w:rPr>
                <w:rFonts w:ascii="Liberation Serif" w:hAnsi="Liberation Serif" w:eastAsia="Liberation Serif" w:cs="Liberation Serif"/>
                <w:color w:val="222222"/>
                <w:sz w:val="21"/>
              </w:rPr>
              <w:t>Do not reopen the rejected path to dodge timeout CLH-INC-2023-061ms on breaks.clh.prod.northstar.internal. Do the rule, or change the front matter in review.</w:t>
            </w:r>
          </w:p>
        </w:tc>
      </w:tr>
    </w:tbl>
    <w:p>
      <w:pPr>
        <w:spacing w:before="80" w:after="160" w:line="80" w:lineRule="auto"/>
      </w:pPr>
    </w:p>
    <w:p>
      <w:pPr>
        <w:pStyle w:val="Heading2"/>
      </w:pPr>
      <w:r>
        <w:t>CLH-INC-2023-061 exhibit 3: retry budget CLH-5521 on breaks.clh.prod.northstar.internal</w:t>
      </w:r>
    </w:p>
    <w:p>
      <w:pPr>
        <w:spacing w:before="0" w:after="240" w:line="427" w:lineRule="auto"/>
        <w:ind w:firstLine="288"/>
      </w:pPr>
      <w:r>
        <w:rPr>
          <w:rFonts w:ascii="Liberation Serif" w:hAnsi="Liberation Serif" w:eastAsia="Liberation Serif" w:cs="Liberation Serif"/>
          <w:color w:val="222222"/>
          <w:sz w:val="24"/>
        </w:rPr>
        <w:t>This exhibit exists because Aman Kumar will ask the same question again. Date of the note: February 26, 2023. Rule: More retries turn a bad record into CPU. Fence it. It does not change the decision in the front of break-svc renamed status to break_status without a version. It stops a silent reopen of a killed alternative. Measurement I actually have: 45 minutes on breaks.clh.prod.northstar.internal, sample 6034. Ticket CLH-5521.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Helen Cho, the skim is: keep the main call, apply this rule on breaks.clh.prod.northstar.internal,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79.3 on the same clock the front matter already uses. Error count in the sampled hour: 13. If we ignore the rule, blast radius is one plant/facility feed. That is the difference between a DLQ and a settlement desk thread. I want the gate in CI or in the runbook, not in my memory. Related leftover from March 28, 2023: CLH-TDD-2023-017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3: do not poll faster as a substitute. Do not rename a JSON field in place. Do not log identifiers to debug it. Do not scale replicas if the tell is poison. Do not Helm-apply in a freeze. Do not call Rahul Deshmukh with a feeling; call with a count from breaks.clh.prod.northstar.internal.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CLH-INC-2023-061.</w:t>
      </w:r>
    </w:p>
    <w:p>
      <w:pPr>
        <w:pStyle w:val="ListBullet"/>
        <w:spacing w:before="20" w:after="60" w:line="260" w:lineRule="auto"/>
      </w:pPr>
      <w:r>
        <w:rPr>
          <w:rFonts w:ascii="Liberation Serif" w:hAnsi="Liberation Serif" w:eastAsia="Liberation Serif" w:cs="Liberation Serif"/>
          <w:color w:val="222222"/>
          <w:sz w:val="24"/>
        </w:rPr>
        <w:t>Apply: More retries turn a bad record into CPU. Fence it.</w:t>
      </w:r>
    </w:p>
    <w:p>
      <w:pPr>
        <w:pStyle w:val="ListBullet"/>
        <w:spacing w:before="20" w:after="60" w:line="260" w:lineRule="auto"/>
      </w:pPr>
      <w:r>
        <w:rPr>
          <w:rFonts w:ascii="Liberation Serif" w:hAnsi="Liberation Serif" w:eastAsia="Liberation Serif" w:cs="Liberation Serif"/>
          <w:color w:val="222222"/>
          <w:sz w:val="24"/>
        </w:rPr>
        <w:t>Owner Aman Kumar on CLH-5521.</w:t>
      </w:r>
    </w:p>
    <w:p>
      <w:pPr>
        <w:pStyle w:val="ListBullet"/>
        <w:spacing w:before="20" w:after="60" w:line="260" w:lineRule="auto"/>
      </w:pPr>
      <w:r>
        <w:rPr>
          <w:rFonts w:ascii="Liberation Serif" w:hAnsi="Liberation Serif" w:eastAsia="Liberation Serif" w:cs="Liberation Serif"/>
          <w:color w:val="222222"/>
          <w:sz w:val="24"/>
        </w:rPr>
        <w:t>Host breaks.clh.prod.northstar.internal. Sample 6034. Elapsed 45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CLH-INC-2023-061 exhibit 4: partition key CLH-TDD-2023-017</w:t>
      </w:r>
    </w:p>
    <w:p>
      <w:pPr>
        <w:spacing w:before="0" w:after="240" w:line="427" w:lineRule="auto"/>
        <w:ind w:firstLine="288"/>
      </w:pPr>
      <w:r>
        <w:rPr>
          <w:rFonts w:ascii="Liberation Serif" w:hAnsi="Liberation Serif" w:eastAsia="Liberation Serif" w:cs="Liberation Serif"/>
          <w:color w:val="222222"/>
          <w:sz w:val="24"/>
        </w:rPr>
        <w:t>This exhibit exists because Kavya Menon will ask the same question again. Date of the note: March 3, 2023. Rule: Wrong key means the planner scans yesterday. Put settlement_date or plant in the WHERE. It does not change the decision in the front of break-svc renamed status to break_status without a version. It stops a silent reopen of a killed alternative. Measurement I actually have: 18 minutes on breaks.clh.prod.northstar.internal, sample 5426. Ticket CLH-TDD-2023-017.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Helen Cho, the skim is: keep the main call, apply this rule on breaks.clh.prod.northstar.internal,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46.7 on the same clock the front matter already uses. Error count in the sampled hour: 12. If we ignore the rule, blast radius is the whole drop. That is the difference between a DLQ and a settlement desk thread. I want the gate in CI or in the runbook, not in my memory. Related leftover from March 28, 2023: CLH-INC-2023-061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4: do not poll faster as a substitute. Do not rename a JSON field in place. Do not log identifiers to debug it. Do not scale replicas if the tell is poison. Do not Helm-apply in a freeze. Do not call Rahul Deshmukh with a feeling; call with a count from breaks.clh.prod.northstar.internal.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CLH-INC-2023-061.</w:t>
      </w:r>
    </w:p>
    <w:p>
      <w:pPr>
        <w:pStyle w:val="ListBullet"/>
        <w:spacing w:before="20" w:after="60" w:line="260" w:lineRule="auto"/>
      </w:pPr>
      <w:r>
        <w:rPr>
          <w:rFonts w:ascii="Liberation Serif" w:hAnsi="Liberation Serif" w:eastAsia="Liberation Serif" w:cs="Liberation Serif"/>
          <w:color w:val="222222"/>
          <w:sz w:val="24"/>
        </w:rPr>
        <w:t>Apply: Wrong key means the planner scans yesterday. Put settlement_date or plant in the WHERE.</w:t>
      </w:r>
    </w:p>
    <w:p>
      <w:pPr>
        <w:pStyle w:val="ListBullet"/>
        <w:spacing w:before="20" w:after="60" w:line="260" w:lineRule="auto"/>
      </w:pPr>
      <w:r>
        <w:rPr>
          <w:rFonts w:ascii="Liberation Serif" w:hAnsi="Liberation Serif" w:eastAsia="Liberation Serif" w:cs="Liberation Serif"/>
          <w:color w:val="222222"/>
          <w:sz w:val="24"/>
        </w:rPr>
        <w:t>Owner Kavya Menon on CLH-TDD-2023-017.</w:t>
      </w:r>
    </w:p>
    <w:p>
      <w:pPr>
        <w:pStyle w:val="ListBullet"/>
        <w:spacing w:before="20" w:after="60" w:line="260" w:lineRule="auto"/>
      </w:pPr>
      <w:r>
        <w:rPr>
          <w:rFonts w:ascii="Liberation Serif" w:hAnsi="Liberation Serif" w:eastAsia="Liberation Serif" w:cs="Liberation Serif"/>
          <w:color w:val="222222"/>
          <w:sz w:val="24"/>
        </w:rPr>
        <w:t>Host breaks.clh.prod.northstar.internal. Sample 5426. Elapsed 18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CLH-INC-2023-061 exhibit 5: canary size CLH-INC-2023-061 pod on breaks.clh.prod.northstar.internal</w:t>
      </w:r>
    </w:p>
    <w:p>
      <w:pPr>
        <w:spacing w:before="0" w:after="240" w:line="427" w:lineRule="auto"/>
        <w:ind w:firstLine="288"/>
      </w:pPr>
      <w:r>
        <w:rPr>
          <w:rFonts w:ascii="Liberation Serif" w:hAnsi="Liberation Serif" w:eastAsia="Liberation Serif" w:cs="Liberation Serif"/>
          <w:color w:val="222222"/>
          <w:sz w:val="24"/>
        </w:rPr>
        <w:t>This exhibit exists because Diego Alvarez will ask the same question again. Date of the note: March 8, 2023. Rule: One pod that never sees the payload will bless a bad build. It does not change the decision in the front of break-svc renamed status to break_status without a version. It stops a silent reopen of a killed alternative. Measurement I actually have: 67 minutes on breaks.clh.prod.northstar.internal, sample 5572. Ticket CLH-INC-2023-061.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Helen Cho, the skim is: keep the main call, apply this rule on breaks.clh.prod.northstar.internal,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53.4 on the same clock the front matter already uses. Error count in the sampled hour: 4. If we ignore the rule, blast radius is one partition. That is the difference between a DLQ and a settlement desk thread. I want the gate in CI or in the runbook, not in my memory. Related leftover from March 28, 2023: CLH-5521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5: do not poll faster as a substitute. Do not rename a JSON field in place. Do not log identifiers to debug it. Do not scale replicas if the tell is poison. Do not Helm-apply in a freeze. Do not call Rahul Deshmukh with a feeling; call with a count from breaks.clh.prod.northstar.internal.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CLH-INC-2023-061.</w:t>
      </w:r>
    </w:p>
    <w:p>
      <w:pPr>
        <w:pStyle w:val="ListBullet"/>
        <w:spacing w:before="20" w:after="60" w:line="260" w:lineRule="auto"/>
      </w:pPr>
      <w:r>
        <w:rPr>
          <w:rFonts w:ascii="Liberation Serif" w:hAnsi="Liberation Serif" w:eastAsia="Liberation Serif" w:cs="Liberation Serif"/>
          <w:color w:val="222222"/>
          <w:sz w:val="24"/>
        </w:rPr>
        <w:t>Apply: One pod that never sees the payload will bless a bad build.</w:t>
      </w:r>
    </w:p>
    <w:p>
      <w:pPr>
        <w:pStyle w:val="ListBullet"/>
        <w:spacing w:before="20" w:after="60" w:line="260" w:lineRule="auto"/>
      </w:pPr>
      <w:r>
        <w:rPr>
          <w:rFonts w:ascii="Liberation Serif" w:hAnsi="Liberation Serif" w:eastAsia="Liberation Serif" w:cs="Liberation Serif"/>
          <w:color w:val="222222"/>
          <w:sz w:val="24"/>
        </w:rPr>
        <w:t>Owner Diego Alvarez on CLH-INC-2023-061.</w:t>
      </w:r>
    </w:p>
    <w:p>
      <w:pPr>
        <w:pStyle w:val="ListBullet"/>
        <w:spacing w:before="20" w:after="60" w:line="260" w:lineRule="auto"/>
      </w:pPr>
      <w:r>
        <w:rPr>
          <w:rFonts w:ascii="Liberation Serif" w:hAnsi="Liberation Serif" w:eastAsia="Liberation Serif" w:cs="Liberation Serif"/>
          <w:color w:val="222222"/>
          <w:sz w:val="24"/>
        </w:rPr>
        <w:t>Host breaks.clh.prod.northstar.internal. Sample 5572. Elapsed 67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spacing w:before="80" w:after="60" w:line="200" w:lineRule="auto"/>
      </w:pPr>
      <w:r>
        <w:rPr>
          <w:rFonts w:ascii="Liberation Sans" w:hAnsi="Liberation Sans" w:eastAsia="Liberation Sans" w:cs="Liberation Sans"/>
          <w:i/>
          <w:color w:val="555555"/>
          <w:sz w:val="17"/>
        </w:rPr>
        <w:t>Gate for exhibit 5.</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Check</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Fail closed</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canary size CLH-INC-2023-061 pod on breaks</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Ticket CLH-INC-2023-061</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 breaks.clh.prod.northstar.internal</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Cho</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If freeze</w:t>
            </w:r>
          </w:p>
        </w:tc>
      </w:tr>
    </w:tbl>
    <w:p>
      <w:pPr>
        <w:spacing w:before="40" w:after="160" w:line="80" w:lineRule="auto"/>
      </w:pPr>
    </w:p>
    <w:p>
      <w:pPr>
        <w:pStyle w:val="Heading2"/>
      </w:pPr>
      <w:r>
        <w:t>CLH-INC-2023-061 exhibit 6: freeze window vs CLH-5521</w:t>
      </w:r>
    </w:p>
    <w:p>
      <w:pPr>
        <w:spacing w:before="0" w:after="240" w:line="427" w:lineRule="auto"/>
        <w:ind w:firstLine="288"/>
      </w:pPr>
      <w:r>
        <w:rPr>
          <w:rFonts w:ascii="Liberation Serif" w:hAnsi="Liberation Serif" w:eastAsia="Liberation Serif" w:cs="Liberation Serif"/>
          <w:color w:val="222222"/>
          <w:sz w:val="24"/>
        </w:rPr>
        <w:t>This exhibit exists because On March will ask the same question again. Date of the note: March 13, 2023. Rule: If the clock is 16:00-21:00 ET, a 'small apply' is still an apply. It does not change the decision in the front of break-svc renamed status to break_status without a version. It stops a silent reopen of a killed alternative. Measurement I actually have: 22 minutes on breaks.clh.prod.northstar.internal, sample 632. Ticket CLH-5521.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Helen Cho, the skim is: keep the main call, apply this rule on breaks.clh.prod.northstar.internal,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58.8 on the same clock the front matter already uses. Error count in the sampled hour: 16. If we ignore the rule, blast radius is one partition. That is the difference between a DLQ and a settlement desk thread. I want the gate in CI or in the runbook, not in my memory. Related leftover from March 28, 2023: CLH-TDD-2023-017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6: do not poll faster as a substitute. Do not rename a JSON field in place. Do not log identifiers to debug it. Do not scale replicas if the tell is poison. Do not Helm-apply in a freeze. Do not call Rahul Deshmukh with a feeling; call with a count from breaks.clh.prod.northstar.internal.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CLH-INC-2023-061.</w:t>
      </w:r>
    </w:p>
    <w:p>
      <w:pPr>
        <w:pStyle w:val="ListBullet"/>
        <w:spacing w:before="20" w:after="60" w:line="260" w:lineRule="auto"/>
      </w:pPr>
      <w:r>
        <w:rPr>
          <w:rFonts w:ascii="Liberation Serif" w:hAnsi="Liberation Serif" w:eastAsia="Liberation Serif" w:cs="Liberation Serif"/>
          <w:color w:val="222222"/>
          <w:sz w:val="24"/>
        </w:rPr>
        <w:t>Apply: If the clock is 16:00-21:00 ET, a 'small apply' is still an apply.</w:t>
      </w:r>
    </w:p>
    <w:p>
      <w:pPr>
        <w:pStyle w:val="ListBullet"/>
        <w:spacing w:before="20" w:after="60" w:line="260" w:lineRule="auto"/>
      </w:pPr>
      <w:r>
        <w:rPr>
          <w:rFonts w:ascii="Liberation Serif" w:hAnsi="Liberation Serif" w:eastAsia="Liberation Serif" w:cs="Liberation Serif"/>
          <w:color w:val="222222"/>
          <w:sz w:val="24"/>
        </w:rPr>
        <w:t>Owner On March on CLH-5521.</w:t>
      </w:r>
    </w:p>
    <w:p>
      <w:pPr>
        <w:pStyle w:val="ListBullet"/>
        <w:spacing w:before="20" w:after="60" w:line="260" w:lineRule="auto"/>
      </w:pPr>
      <w:r>
        <w:rPr>
          <w:rFonts w:ascii="Liberation Serif" w:hAnsi="Liberation Serif" w:eastAsia="Liberation Serif" w:cs="Liberation Serif"/>
          <w:color w:val="222222"/>
          <w:sz w:val="24"/>
        </w:rPr>
        <w:t>Host breaks.clh.prod.northstar.internal. Sample 632. Elapsed 22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CLH-INC-2023-061 exhibit 7: checksum CLH-TDD-2023-017 trailer</w:t>
      </w:r>
    </w:p>
    <w:p>
      <w:pPr>
        <w:spacing w:before="0" w:after="240" w:line="427" w:lineRule="auto"/>
        <w:ind w:firstLine="288"/>
      </w:pPr>
      <w:r>
        <w:rPr>
          <w:rFonts w:ascii="Liberation Serif" w:hAnsi="Liberation Serif" w:eastAsia="Liberation Serif" w:cs="Liberation Serif"/>
          <w:color w:val="222222"/>
          <w:sz w:val="24"/>
        </w:rPr>
        <w:t>This exhibit exists because Clearhaven Mule will ask the same question again. Date of the note: March 18, 2023. Rule: Trailer lies. Content hash does not. Enforce the one we agreed. It does not change the decision in the front of break-svc renamed status to break_status without a version. It stops a silent reopen of a killed alternative. Measurement I actually have: 50 minutes on breaks.clh.prod.northstar.internal, sample 7960. Ticket CLH-TDD-2023-017.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Helen Cho, the skim is: keep the main call, apply this rule on breaks.clh.prod.northstar.internal,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71.6 on the same clock the front matter already uses. Error count in the sampled hour: 15. If we ignore the rule, blast radius is one partition. That is the difference between a DLQ and a settlement desk thread. I want the gate in CI or in the runbook, not in my memory. Related leftover from March 28, 2023: CLH-INC-2023-061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7: do not poll faster as a substitute. Do not rename a JSON field in place. Do not log identifiers to debug it. Do not scale replicas if the tell is poison. Do not Helm-apply in a freeze. Do not call Rahul Deshmukh with a feeling; call with a count from breaks.clh.prod.northstar.internal.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CLH-INC-2023-061.</w:t>
      </w:r>
    </w:p>
    <w:p>
      <w:pPr>
        <w:pStyle w:val="ListBullet"/>
        <w:spacing w:before="20" w:after="60" w:line="260" w:lineRule="auto"/>
      </w:pPr>
      <w:r>
        <w:rPr>
          <w:rFonts w:ascii="Liberation Serif" w:hAnsi="Liberation Serif" w:eastAsia="Liberation Serif" w:cs="Liberation Serif"/>
          <w:color w:val="222222"/>
          <w:sz w:val="24"/>
        </w:rPr>
        <w:t>Apply: Trailer lies. Content hash does not. Enforce the one we agreed.</w:t>
      </w:r>
    </w:p>
    <w:p>
      <w:pPr>
        <w:pStyle w:val="ListBullet"/>
        <w:spacing w:before="20" w:after="60" w:line="260" w:lineRule="auto"/>
      </w:pPr>
      <w:r>
        <w:rPr>
          <w:rFonts w:ascii="Liberation Serif" w:hAnsi="Liberation Serif" w:eastAsia="Liberation Serif" w:cs="Liberation Serif"/>
          <w:color w:val="222222"/>
          <w:sz w:val="24"/>
        </w:rPr>
        <w:t>Owner Clearhaven Mule on CLH-TDD-2023-017.</w:t>
      </w:r>
    </w:p>
    <w:p>
      <w:pPr>
        <w:pStyle w:val="ListBullet"/>
        <w:spacing w:before="20" w:after="60" w:line="260" w:lineRule="auto"/>
      </w:pPr>
      <w:r>
        <w:rPr>
          <w:rFonts w:ascii="Liberation Serif" w:hAnsi="Liberation Serif" w:eastAsia="Liberation Serif" w:cs="Liberation Serif"/>
          <w:color w:val="222222"/>
          <w:sz w:val="24"/>
        </w:rPr>
        <w:t>Host breaks.clh.prod.northstar.internal. Sample 7960. Elapsed 50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tbl>
      <w:tblPr>
        <w:tblW w:type="auto" w:w="0"/>
        <w:tblLook w:firstColumn="1" w:firstRow="1" w:lastColumn="0" w:lastRow="0" w:noHBand="0" w:noVBand="1" w:val="04A0"/>
      </w:tblPr>
      <w:tblGrid>
        <w:gridCol w:w="8928"/>
      </w:tblGrid>
      <w:tr>
        <w:tc>
          <w:tcPr>
            <w:tcW w:type="dxa" w:w="892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HOLD</w:t>
            </w:r>
          </w:p>
          <w:p>
            <w:pPr>
              <w:spacing w:before="0" w:after="0" w:line="250" w:lineRule="auto"/>
            </w:pPr>
            <w:r>
              <w:rPr>
                <w:rFonts w:ascii="Liberation Serif" w:hAnsi="Liberation Serif" w:eastAsia="Liberation Serif" w:cs="Liberation Serif"/>
                <w:color w:val="222222"/>
                <w:sz w:val="21"/>
              </w:rPr>
              <w:t>Do not reopen the rejected path to dodge checksum CLH-TDD-2023-017 trailer. Do the rule, or change the front matter in review.</w:t>
            </w:r>
          </w:p>
        </w:tc>
      </w:tr>
    </w:tbl>
    <w:p>
      <w:pPr>
        <w:spacing w:before="80" w:after="160" w:line="80" w:lineRule="auto"/>
      </w:pPr>
    </w:p>
    <w:p>
      <w:pPr>
        <w:pStyle w:val="Heading2"/>
      </w:pPr>
      <w:r>
        <w:t>CLH-INC-2023-061 exhibit 8: decimal vs float for CLH-INC-2023-061</w:t>
      </w:r>
    </w:p>
    <w:p>
      <w:pPr>
        <w:spacing w:before="0" w:after="240" w:line="427" w:lineRule="auto"/>
        <w:ind w:firstLine="288"/>
      </w:pPr>
      <w:r>
        <w:rPr>
          <w:rFonts w:ascii="Liberation Serif" w:hAnsi="Liberation Serif" w:eastAsia="Liberation Serif" w:cs="Liberation Serif"/>
          <w:color w:val="222222"/>
          <w:sz w:val="24"/>
        </w:rPr>
        <w:t>This exhibit exists because Rina Das will ask the same question again. Date of the note: March 23, 2023. Rule: Cash and qty are strings of decimals. Floats will bite the close. It does not change the decision in the front of break-svc renamed status to break_status without a version. It stops a silent reopen of a killed alternative. Measurement I actually have: 65 minutes on breaks.clh.prod.northstar.internal, sample 4623. Ticket CLH-INC-2023-061.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Helen Cho, the skim is: keep the main call, apply this rule on breaks.clh.prod.northstar.internal,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88.5 on the same clock the front matter already uses. Error count in the sampled hour: 6. If we ignore the rule, blast radius is one partition. That is the difference between a DLQ and a settlement desk thread. I want the gate in CI or in the runbook, not in my memory. Related leftover from March 28, 2023: CLH-5521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8: do not poll faster as a substitute. Do not rename a JSON field in place. Do not log identifiers to debug it. Do not scale replicas if the tell is poison. Do not Helm-apply in a freeze. Do not call Rahul Deshmukh with a feeling; call with a count from breaks.clh.prod.northstar.internal.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CLH-INC-2023-061.</w:t>
      </w:r>
    </w:p>
    <w:p>
      <w:pPr>
        <w:pStyle w:val="ListBullet"/>
        <w:spacing w:before="20" w:after="60" w:line="260" w:lineRule="auto"/>
      </w:pPr>
      <w:r>
        <w:rPr>
          <w:rFonts w:ascii="Liberation Serif" w:hAnsi="Liberation Serif" w:eastAsia="Liberation Serif" w:cs="Liberation Serif"/>
          <w:color w:val="222222"/>
          <w:sz w:val="24"/>
        </w:rPr>
        <w:t>Apply: Cash and qty are strings of decimals. Floats will bite the close.</w:t>
      </w:r>
    </w:p>
    <w:p>
      <w:pPr>
        <w:pStyle w:val="ListBullet"/>
        <w:spacing w:before="20" w:after="60" w:line="260" w:lineRule="auto"/>
      </w:pPr>
      <w:r>
        <w:rPr>
          <w:rFonts w:ascii="Liberation Serif" w:hAnsi="Liberation Serif" w:eastAsia="Liberation Serif" w:cs="Liberation Serif"/>
          <w:color w:val="222222"/>
          <w:sz w:val="24"/>
        </w:rPr>
        <w:t>Owner Rina Das on CLH-INC-2023-061.</w:t>
      </w:r>
    </w:p>
    <w:p>
      <w:pPr>
        <w:pStyle w:val="ListBullet"/>
        <w:spacing w:before="20" w:after="60" w:line="260" w:lineRule="auto"/>
      </w:pPr>
      <w:r>
        <w:rPr>
          <w:rFonts w:ascii="Liberation Serif" w:hAnsi="Liberation Serif" w:eastAsia="Liberation Serif" w:cs="Liberation Serif"/>
          <w:color w:val="222222"/>
          <w:sz w:val="24"/>
        </w:rPr>
        <w:t>Host breaks.clh.prod.northstar.internal. Sample 4623. Elapsed 65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CLH-INC-2023-061 exhibit 9: 403 vs 401 on CLH-5521</w:t>
      </w:r>
    </w:p>
    <w:p>
      <w:pPr>
        <w:spacing w:before="0" w:after="240" w:line="427" w:lineRule="auto"/>
        <w:ind w:firstLine="288"/>
      </w:pPr>
      <w:r>
        <w:rPr>
          <w:rFonts w:ascii="Liberation Serif" w:hAnsi="Liberation Serif" w:eastAsia="Liberation Serif" w:cs="Liberation Serif"/>
          <w:color w:val="222222"/>
          <w:sz w:val="24"/>
        </w:rPr>
        <w:t>This exhibit exists because Chris Patel will ask the same question again. Date of the note: March 28, 2023. Rule: Missing role is not missing token. Break-glass is a separate path. It does not change the decision in the front of break-svc renamed status to break_status without a version. It stops a silent reopen of a killed alternative. Measurement I actually have: 25 minutes on breaks.clh.prod.northstar.internal, sample 4835. Ticket CLH-5521.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Helen Cho, the skim is: keep the main call, apply this rule on breaks.clh.prod.northstar.internal,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75.1 on the same clock the front matter already uses. Error count in the sampled hour: 8. If we ignore the rule, blast radius is the whole drop. That is the difference between a DLQ and a settlement desk thread. I want the gate in CI or in the runbook, not in my memory. Related leftover from March 28, 2023: CLH-TDD-2023-017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9: do not poll faster as a substitute. Do not rename a JSON field in place. Do not log identifiers to debug it. Do not scale replicas if the tell is poison. Do not Helm-apply in a freeze. Do not call Rahul Deshmukh with a feeling; call with a count from breaks.clh.prod.northstar.internal.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CLH-INC-2023-061.</w:t>
      </w:r>
    </w:p>
    <w:p>
      <w:pPr>
        <w:pStyle w:val="ListBullet"/>
        <w:spacing w:before="20" w:after="60" w:line="260" w:lineRule="auto"/>
      </w:pPr>
      <w:r>
        <w:rPr>
          <w:rFonts w:ascii="Liberation Serif" w:hAnsi="Liberation Serif" w:eastAsia="Liberation Serif" w:cs="Liberation Serif"/>
          <w:color w:val="222222"/>
          <w:sz w:val="24"/>
        </w:rPr>
        <w:t>Apply: Missing role is not missing token. Break-glass is a separate path.</w:t>
      </w:r>
    </w:p>
    <w:p>
      <w:pPr>
        <w:pStyle w:val="ListBullet"/>
        <w:spacing w:before="20" w:after="60" w:line="260" w:lineRule="auto"/>
      </w:pPr>
      <w:r>
        <w:rPr>
          <w:rFonts w:ascii="Liberation Serif" w:hAnsi="Liberation Serif" w:eastAsia="Liberation Serif" w:cs="Liberation Serif"/>
          <w:color w:val="222222"/>
          <w:sz w:val="24"/>
        </w:rPr>
        <w:t>Owner Chris Patel on CLH-5521.</w:t>
      </w:r>
    </w:p>
    <w:p>
      <w:pPr>
        <w:pStyle w:val="ListBullet"/>
        <w:spacing w:before="20" w:after="60" w:line="260" w:lineRule="auto"/>
      </w:pPr>
      <w:r>
        <w:rPr>
          <w:rFonts w:ascii="Liberation Serif" w:hAnsi="Liberation Serif" w:eastAsia="Liberation Serif" w:cs="Liberation Serif"/>
          <w:color w:val="222222"/>
          <w:sz w:val="24"/>
        </w:rPr>
        <w:t>Host breaks.clh.prod.northstar.internal. Sample 4835. Elapsed 25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spacing w:before="80" w:after="60" w:line="200" w:lineRule="auto"/>
      </w:pPr>
      <w:r>
        <w:rPr>
          <w:rFonts w:ascii="Liberation Sans" w:hAnsi="Liberation Sans" w:eastAsia="Liberation Sans" w:cs="Liberation Sans"/>
          <w:i/>
          <w:color w:val="555555"/>
          <w:sz w:val="17"/>
        </w:rPr>
        <w:t>Gate for exhibit 9.</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Check</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Fail closed</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403 vs 401 on CLH-5521</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Chris Patel</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Ticket CLH-5521</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 breaks.clh.prod.northstar.internal</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Cho</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If freeze</w:t>
            </w:r>
          </w:p>
        </w:tc>
      </w:tr>
    </w:tbl>
    <w:p>
      <w:pPr>
        <w:spacing w:before="40" w:after="160" w:line="80" w:lineRule="auto"/>
      </w:pPr>
    </w:p>
    <w:p>
      <w:pPr>
        <w:pStyle w:val="Heading2"/>
      </w:pPr>
      <w:r>
        <w:t>CLH-INC-2023-061 exhibit 10: banner when CLH-TDD-2023-017 is down</w:t>
      </w:r>
    </w:p>
    <w:p>
      <w:pPr>
        <w:spacing w:before="0" w:after="240" w:line="427" w:lineRule="auto"/>
        <w:ind w:firstLine="288"/>
      </w:pPr>
      <w:r>
        <w:rPr>
          <w:rFonts w:ascii="Liberation Serif" w:hAnsi="Liberation Serif" w:eastAsia="Liberation Serif" w:cs="Liberation Serif"/>
          <w:color w:val="222222"/>
          <w:sz w:val="24"/>
        </w:rPr>
        <w:t>This exhibit exists because First Mule will ask the same question again. Date of the note: April 2, 2023. Rule: Incomplete is allowed. Silent fill is not. It does not change the decision in the front of break-svc renamed status to break_status without a version. It stops a silent reopen of a killed alternative. Measurement I actually have: 32 minutes on breaks.clh.prod.northstar.internal, sample 4383. Ticket CLH-TDD-2023-017.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Helen Cho, the skim is: keep the main call, apply this rule on breaks.clh.prod.northstar.internal,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25.3 on the same clock the front matter already uses. Error count in the sampled hour: 14. If we ignore the rule, blast radius is the whole drop. That is the difference between a DLQ and a settlement desk thread. I want the gate in CI or in the runbook, not in my memory. Related leftover from March 28, 2023: CLH-INC-2023-061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10: do not poll faster as a substitute. Do not rename a JSON field in place. Do not log identifiers to debug it. Do not scale replicas if the tell is poison. Do not Helm-apply in a freeze. Do not call Rahul Deshmukh with a feeling; call with a count from breaks.clh.prod.northstar.internal.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CLH-INC-2023-061.</w:t>
      </w:r>
    </w:p>
    <w:p>
      <w:pPr>
        <w:pStyle w:val="ListBullet"/>
        <w:spacing w:before="20" w:after="60" w:line="260" w:lineRule="auto"/>
      </w:pPr>
      <w:r>
        <w:rPr>
          <w:rFonts w:ascii="Liberation Serif" w:hAnsi="Liberation Serif" w:eastAsia="Liberation Serif" w:cs="Liberation Serif"/>
          <w:color w:val="222222"/>
          <w:sz w:val="24"/>
        </w:rPr>
        <w:t>Apply: Incomplete is allowed. Silent fill is not.</w:t>
      </w:r>
    </w:p>
    <w:p>
      <w:pPr>
        <w:pStyle w:val="ListBullet"/>
        <w:spacing w:before="20" w:after="60" w:line="260" w:lineRule="auto"/>
      </w:pPr>
      <w:r>
        <w:rPr>
          <w:rFonts w:ascii="Liberation Serif" w:hAnsi="Liberation Serif" w:eastAsia="Liberation Serif" w:cs="Liberation Serif"/>
          <w:color w:val="222222"/>
          <w:sz w:val="24"/>
        </w:rPr>
        <w:t>Owner First Mule on CLH-TDD-2023-017.</w:t>
      </w:r>
    </w:p>
    <w:p>
      <w:pPr>
        <w:pStyle w:val="ListBullet"/>
        <w:spacing w:before="20" w:after="60" w:line="260" w:lineRule="auto"/>
      </w:pPr>
      <w:r>
        <w:rPr>
          <w:rFonts w:ascii="Liberation Serif" w:hAnsi="Liberation Serif" w:eastAsia="Liberation Serif" w:cs="Liberation Serif"/>
          <w:color w:val="222222"/>
          <w:sz w:val="24"/>
        </w:rPr>
        <w:t>Host breaks.clh.prod.northstar.internal. Sample 4383. Elapsed 32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CLH-INC-2023-061 exhibit 11: audit row for CLH-INC-2023-061</w:t>
      </w:r>
    </w:p>
    <w:p>
      <w:pPr>
        <w:spacing w:before="0" w:after="240" w:line="427" w:lineRule="auto"/>
        <w:ind w:firstLine="288"/>
      </w:pPr>
      <w:r>
        <w:rPr>
          <w:rFonts w:ascii="Liberation Serif" w:hAnsi="Liberation Serif" w:eastAsia="Liberation Serif" w:cs="Liberation Serif"/>
          <w:color w:val="222222"/>
          <w:sz w:val="24"/>
        </w:rPr>
        <w:t>This exhibit exists because Priya Nair will ask the same question again. Date of the note: April 7, 2023. Rule: Insert-only. No updates. 7 year path already named. It does not change the decision in the front of break-svc renamed status to break_status without a version. It stops a silent reopen of a killed alternative. Measurement I actually have: 70 minutes on breaks.clh.prod.northstar.internal, sample 7887. Ticket CLH-INC-2023-061.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Helen Cho, the skim is: keep the main call, apply this rule on breaks.clh.prod.northstar.internal,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37.9 on the same clock the front matter already uses. Error count in the sampled hour: 12. If we ignore the rule, blast radius is the canary plus two neighbors. That is the difference between a DLQ and a settlement desk thread. I want the gate in CI or in the runbook, not in my memory. Related leftover from March 28, 2023: CLH-5521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11: do not poll faster as a substitute. Do not rename a JSON field in place. Do not log identifiers to debug it. Do not scale replicas if the tell is poison. Do not Helm-apply in a freeze. Do not call Rahul Deshmukh with a feeling; call with a count from breaks.clh.prod.northstar.internal.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CLH-INC-2023-061.</w:t>
      </w:r>
    </w:p>
    <w:p>
      <w:pPr>
        <w:pStyle w:val="ListBullet"/>
        <w:spacing w:before="20" w:after="60" w:line="260" w:lineRule="auto"/>
      </w:pPr>
      <w:r>
        <w:rPr>
          <w:rFonts w:ascii="Liberation Serif" w:hAnsi="Liberation Serif" w:eastAsia="Liberation Serif" w:cs="Liberation Serif"/>
          <w:color w:val="222222"/>
          <w:sz w:val="24"/>
        </w:rPr>
        <w:t>Apply: Insert-only. No updates. 7 year path already named.</w:t>
      </w:r>
    </w:p>
    <w:p>
      <w:pPr>
        <w:pStyle w:val="ListBullet"/>
        <w:spacing w:before="20" w:after="60" w:line="260" w:lineRule="auto"/>
      </w:pPr>
      <w:r>
        <w:rPr>
          <w:rFonts w:ascii="Liberation Serif" w:hAnsi="Liberation Serif" w:eastAsia="Liberation Serif" w:cs="Liberation Serif"/>
          <w:color w:val="222222"/>
          <w:sz w:val="24"/>
        </w:rPr>
        <w:t>Owner Priya Nair on CLH-INC-2023-061.</w:t>
      </w:r>
    </w:p>
    <w:p>
      <w:pPr>
        <w:pStyle w:val="ListBullet"/>
        <w:spacing w:before="20" w:after="60" w:line="260" w:lineRule="auto"/>
      </w:pPr>
      <w:r>
        <w:rPr>
          <w:rFonts w:ascii="Liberation Serif" w:hAnsi="Liberation Serif" w:eastAsia="Liberation Serif" w:cs="Liberation Serif"/>
          <w:color w:val="222222"/>
          <w:sz w:val="24"/>
        </w:rPr>
        <w:t>Host breaks.clh.prod.northstar.internal. Sample 7887. Elapsed 70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CLH-INC-2023-061 exhibit 12: DLQ depth CLH-5521</w:t>
      </w:r>
    </w:p>
    <w:p>
      <w:pPr>
        <w:spacing w:before="0" w:after="240" w:line="427" w:lineRule="auto"/>
        <w:ind w:firstLine="288"/>
      </w:pPr>
      <w:r>
        <w:rPr>
          <w:rFonts w:ascii="Liberation Serif" w:hAnsi="Liberation Serif" w:eastAsia="Liberation Serif" w:cs="Liberation Serif"/>
          <w:color w:val="222222"/>
          <w:sz w:val="24"/>
        </w:rPr>
        <w:t>This exhibit exists because Helen Cho will ask the same question again. Date of the note: April 12, 2023. Rule: Alert before it is archaeology. Replay is a ticketed action. It does not change the decision in the front of break-svc renamed status to break_status without a version. It stops a silent reopen of a killed alternative. Measurement I actually have: 75 minutes on breaks.clh.prod.northstar.internal, sample 2508. Ticket CLH-5521.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Helen Cho, the skim is: keep the main call, apply this rule on breaks.clh.prod.northstar.internal,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48.7 on the same clock the front matter already uses. Error count in the sampled hour: 14. If we ignore the rule, blast radius is the canary plus two neighbors. That is the difference between a DLQ and a settlement desk thread. I want the gate in CI or in the runbook, not in my memory. Related leftover from March 28, 2023: CLH-TDD-2023-017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12: do not poll faster as a substitute. Do not rename a JSON field in place. Do not log identifiers to debug it. Do not scale replicas if the tell is poison. Do not Helm-apply in a freeze. Do not call Rahul Deshmukh with a feeling; call with a count from breaks.clh.prod.northstar.internal.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CLH-INC-2023-061.</w:t>
      </w:r>
    </w:p>
    <w:p>
      <w:pPr>
        <w:pStyle w:val="ListBullet"/>
        <w:spacing w:before="20" w:after="60" w:line="260" w:lineRule="auto"/>
      </w:pPr>
      <w:r>
        <w:rPr>
          <w:rFonts w:ascii="Liberation Serif" w:hAnsi="Liberation Serif" w:eastAsia="Liberation Serif" w:cs="Liberation Serif"/>
          <w:color w:val="222222"/>
          <w:sz w:val="24"/>
        </w:rPr>
        <w:t>Apply: Alert before it is archaeology. Replay is a ticketed action.</w:t>
      </w:r>
    </w:p>
    <w:p>
      <w:pPr>
        <w:pStyle w:val="ListBullet"/>
        <w:spacing w:before="20" w:after="60" w:line="260" w:lineRule="auto"/>
      </w:pPr>
      <w:r>
        <w:rPr>
          <w:rFonts w:ascii="Liberation Serif" w:hAnsi="Liberation Serif" w:eastAsia="Liberation Serif" w:cs="Liberation Serif"/>
          <w:color w:val="222222"/>
          <w:sz w:val="24"/>
        </w:rPr>
        <w:t>Owner Helen Cho on CLH-5521.</w:t>
      </w:r>
    </w:p>
    <w:p>
      <w:pPr>
        <w:pStyle w:val="ListBullet"/>
        <w:spacing w:before="20" w:after="60" w:line="260" w:lineRule="auto"/>
      </w:pPr>
      <w:r>
        <w:rPr>
          <w:rFonts w:ascii="Liberation Serif" w:hAnsi="Liberation Serif" w:eastAsia="Liberation Serif" w:cs="Liberation Serif"/>
          <w:color w:val="222222"/>
          <w:sz w:val="24"/>
        </w:rPr>
        <w:t>Host breaks.clh.prod.northstar.internal. Sample 2508. Elapsed 75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tbl>
      <w:tblPr>
        <w:tblW w:type="auto" w:w="0"/>
        <w:tblLook w:firstColumn="1" w:firstRow="1" w:lastColumn="0" w:lastRow="0" w:noHBand="0" w:noVBand="1" w:val="04A0"/>
      </w:tblPr>
      <w:tblGrid>
        <w:gridCol w:w="8928"/>
      </w:tblGrid>
      <w:tr>
        <w:tc>
          <w:tcPr>
            <w:tcW w:type="dxa" w:w="892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HOLD</w:t>
            </w:r>
          </w:p>
          <w:p>
            <w:pPr>
              <w:spacing w:before="0" w:after="0" w:line="250" w:lineRule="auto"/>
            </w:pPr>
            <w:r>
              <w:rPr>
                <w:rFonts w:ascii="Liberation Serif" w:hAnsi="Liberation Serif" w:eastAsia="Liberation Serif" w:cs="Liberation Serif"/>
                <w:color w:val="222222"/>
                <w:sz w:val="21"/>
              </w:rPr>
              <w:t>Do not reopen the rejected path to dodge DLQ depth CLH-5521. Do the rule, or change the front matter in review.</w:t>
            </w:r>
          </w:p>
        </w:tc>
      </w:tr>
    </w:tbl>
    <w:p>
      <w:pPr>
        <w:spacing w:before="80" w:after="160" w:line="80" w:lineRule="auto"/>
      </w:pPr>
    </w:p>
    <w:p>
      <w:pPr>
        <w:pStyle w:val="Heading2"/>
      </w:pPr>
      <w:r>
        <w:t>CLH-INC-2023-061 exhibit 13: schema expand CLH-TDD-2023-017</w:t>
      </w:r>
    </w:p>
    <w:p>
      <w:pPr>
        <w:spacing w:before="0" w:after="240" w:line="427" w:lineRule="auto"/>
        <w:ind w:firstLine="288"/>
      </w:pPr>
      <w:r>
        <w:rPr>
          <w:rFonts w:ascii="Liberation Serif" w:hAnsi="Liberation Serif" w:eastAsia="Liberation Serif" w:cs="Liberation Serif"/>
          <w:color w:val="222222"/>
          <w:sz w:val="24"/>
        </w:rPr>
        <w:t>This exhibit exists because Marcus Bell will ask the same question again. Date of the note: April 17, 2023. Rule: Add the column. Do not drop the old one in the same release. It does not change the decision in the front of break-svc renamed status to break_status without a version. It stops a silent reopen of a killed alternative. Measurement I actually have: 79 minutes on breaks.clh.prod.northstar.internal, sample 2408. Ticket CLH-TDD-2023-017.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Helen Cho, the skim is: keep the main call, apply this rule on breaks.clh.prod.northstar.internal,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86.2 on the same clock the front matter already uses. Error count in the sampled hour: 15. If we ignore the rule, blast radius is one record. That is the difference between a DLQ and a settlement desk thread. I want the gate in CI or in the runbook, not in my memory. Related leftover from March 28, 2023: CLH-INC-2023-061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13: do not poll faster as a substitute. Do not rename a JSON field in place. Do not log identifiers to debug it. Do not scale replicas if the tell is poison. Do not Helm-apply in a freeze. Do not call Rahul Deshmukh with a feeling; call with a count from breaks.clh.prod.northstar.internal.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CLH-INC-2023-061.</w:t>
      </w:r>
    </w:p>
    <w:p>
      <w:pPr>
        <w:pStyle w:val="ListBullet"/>
        <w:spacing w:before="20" w:after="60" w:line="260" w:lineRule="auto"/>
      </w:pPr>
      <w:r>
        <w:rPr>
          <w:rFonts w:ascii="Liberation Serif" w:hAnsi="Liberation Serif" w:eastAsia="Liberation Serif" w:cs="Liberation Serif"/>
          <w:color w:val="222222"/>
          <w:sz w:val="24"/>
        </w:rPr>
        <w:t>Apply: Add the column. Do not drop the old one in the same release.</w:t>
      </w:r>
    </w:p>
    <w:p>
      <w:pPr>
        <w:pStyle w:val="ListBullet"/>
        <w:spacing w:before="20" w:after="60" w:line="260" w:lineRule="auto"/>
      </w:pPr>
      <w:r>
        <w:rPr>
          <w:rFonts w:ascii="Liberation Serif" w:hAnsi="Liberation Serif" w:eastAsia="Liberation Serif" w:cs="Liberation Serif"/>
          <w:color w:val="222222"/>
          <w:sz w:val="24"/>
        </w:rPr>
        <w:t>Owner Marcus Bell on CLH-TDD-2023-017.</w:t>
      </w:r>
    </w:p>
    <w:p>
      <w:pPr>
        <w:pStyle w:val="ListBullet"/>
        <w:spacing w:before="20" w:after="60" w:line="260" w:lineRule="auto"/>
      </w:pPr>
      <w:r>
        <w:rPr>
          <w:rFonts w:ascii="Liberation Serif" w:hAnsi="Liberation Serif" w:eastAsia="Liberation Serif" w:cs="Liberation Serif"/>
          <w:color w:val="222222"/>
          <w:sz w:val="24"/>
        </w:rPr>
        <w:t>Host breaks.clh.prod.northstar.internal. Sample 2408. Elapsed 79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spacing w:before="80" w:after="60" w:line="200" w:lineRule="auto"/>
      </w:pPr>
      <w:r>
        <w:rPr>
          <w:rFonts w:ascii="Liberation Sans" w:hAnsi="Liberation Sans" w:eastAsia="Liberation Sans" w:cs="Liberation Sans"/>
          <w:i/>
          <w:color w:val="555555"/>
          <w:sz w:val="17"/>
        </w:rPr>
        <w:t>Gate for exhibit 13.</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Check</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Fail closed</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schema expand CLH-TDD-2023-017</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 Bell</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Ticket CLH-TDD-2023-017</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 breaks.clh.prod.northstar.internal</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Cho</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If freeze</w:t>
            </w:r>
          </w:p>
        </w:tc>
      </w:tr>
    </w:tbl>
    <w:p>
      <w:pPr>
        <w:spacing w:before="40" w:after="160" w:line="80" w:lineRule="auto"/>
      </w:pPr>
    </w:p>
    <w:p>
      <w:pPr>
        <w:pStyle w:val="Heading2"/>
      </w:pPr>
      <w:r>
        <w:t>CLH-INC-2023-061 exhibit 14: consumer group CLH-INC-2023-061</w:t>
      </w:r>
    </w:p>
    <w:p>
      <w:pPr>
        <w:spacing w:before="0" w:after="240" w:line="427" w:lineRule="auto"/>
        <w:ind w:firstLine="288"/>
      </w:pPr>
      <w:r>
        <w:rPr>
          <w:rFonts w:ascii="Liberation Serif" w:hAnsi="Liberation Serif" w:eastAsia="Liberation Serif" w:cs="Liberation Serif"/>
          <w:color w:val="222222"/>
          <w:sz w:val="24"/>
        </w:rPr>
        <w:t>This exhibit exists because Rahul Deshmukh will ask the same question again. Date of the note: April 22, 2023. Rule: Resetting offsets is a write. Treat it like a deploy. It does not change the decision in the front of break-svc renamed status to break_status without a version. It stops a silent reopen of a killed alternative. Measurement I actually have: 48 minutes on breaks.clh.prod.northstar.internal, sample 6907. Ticket CLH-INC-2023-061.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Helen Cho, the skim is: keep the main call, apply this rule on breaks.clh.prod.northstar.internal,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71.8 on the same clock the front matter already uses. Error count in the sampled hour: 4. If we ignore the rule, blast radius is the canary plus two neighbors. That is the difference between a DLQ and a settlement desk thread. I want the gate in CI or in the runbook, not in my memory. Related leftover from March 28, 2023: CLH-5521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14: do not poll faster as a substitute. Do not rename a JSON field in place. Do not log identifiers to debug it. Do not scale replicas if the tell is poison. Do not Helm-apply in a freeze. Do not call Rahul Deshmukh with a feeling; call with a count from breaks.clh.prod.northstar.internal.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CLH-INC-2023-061.</w:t>
      </w:r>
    </w:p>
    <w:p>
      <w:pPr>
        <w:pStyle w:val="ListBullet"/>
        <w:spacing w:before="20" w:after="60" w:line="260" w:lineRule="auto"/>
      </w:pPr>
      <w:r>
        <w:rPr>
          <w:rFonts w:ascii="Liberation Serif" w:hAnsi="Liberation Serif" w:eastAsia="Liberation Serif" w:cs="Liberation Serif"/>
          <w:color w:val="222222"/>
          <w:sz w:val="24"/>
        </w:rPr>
        <w:t>Apply: Resetting offsets is a write. Treat it like a deploy.</w:t>
      </w:r>
    </w:p>
    <w:p>
      <w:pPr>
        <w:pStyle w:val="ListBullet"/>
        <w:spacing w:before="20" w:after="60" w:line="260" w:lineRule="auto"/>
      </w:pPr>
      <w:r>
        <w:rPr>
          <w:rFonts w:ascii="Liberation Serif" w:hAnsi="Liberation Serif" w:eastAsia="Liberation Serif" w:cs="Liberation Serif"/>
          <w:color w:val="222222"/>
          <w:sz w:val="24"/>
        </w:rPr>
        <w:t>Owner Rahul Deshmukh on CLH-INC-2023-061.</w:t>
      </w:r>
    </w:p>
    <w:p>
      <w:pPr>
        <w:pStyle w:val="ListBullet"/>
        <w:spacing w:before="20" w:after="60" w:line="260" w:lineRule="auto"/>
      </w:pPr>
      <w:r>
        <w:rPr>
          <w:rFonts w:ascii="Liberation Serif" w:hAnsi="Liberation Serif" w:eastAsia="Liberation Serif" w:cs="Liberation Serif"/>
          <w:color w:val="222222"/>
          <w:sz w:val="24"/>
        </w:rPr>
        <w:t>Host breaks.clh.prod.northstar.internal. Sample 6907. Elapsed 48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CLH-INC-2023-061 exhibit 15: Helm revision CLH-5521 on breaks.clh.prod.northstar.internal</w:t>
      </w:r>
    </w:p>
    <w:p>
      <w:pPr>
        <w:spacing w:before="0" w:after="240" w:line="427" w:lineRule="auto"/>
        <w:ind w:firstLine="288"/>
      </w:pPr>
      <w:r>
        <w:rPr>
          <w:rFonts w:ascii="Liberation Serif" w:hAnsi="Liberation Serif" w:eastAsia="Liberation Serif" w:cs="Liberation Serif"/>
          <w:color w:val="222222"/>
          <w:sz w:val="24"/>
        </w:rPr>
        <w:t>This exhibit exists because Aman Kumar will ask the same question again. Date of the note: April 27, 2023. Rule: Rollback is wrong if Flyway already moved. Read the SOP. It does not change the decision in the front of break-svc renamed status to break_status without a version. It stops a silent reopen of a killed alternative. Measurement I actually have: 85 minutes on breaks.clh.prod.northstar.internal, sample 1353. Ticket CLH-5521.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Helen Cho, the skim is: keep the main call, apply this rule on breaks.clh.prod.northstar.internal,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77.9 on the same clock the front matter already uses. Error count in the sampled hour: 2. If we ignore the rule, blast radius is one record. That is the difference between a DLQ and a settlement desk thread. I want the gate in CI or in the runbook, not in my memory. Related leftover from March 28, 2023: CLH-TDD-2023-017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15: do not poll faster as a substitute. Do not rename a JSON field in place. Do not log identifiers to debug it. Do not scale replicas if the tell is poison. Do not Helm-apply in a freeze. Do not call Rahul Deshmukh with a feeling; call with a count from breaks.clh.prod.northstar.internal.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CLH-INC-2023-061.</w:t>
      </w:r>
    </w:p>
    <w:p>
      <w:pPr>
        <w:pStyle w:val="ListBullet"/>
        <w:spacing w:before="20" w:after="60" w:line="260" w:lineRule="auto"/>
      </w:pPr>
      <w:r>
        <w:rPr>
          <w:rFonts w:ascii="Liberation Serif" w:hAnsi="Liberation Serif" w:eastAsia="Liberation Serif" w:cs="Liberation Serif"/>
          <w:color w:val="222222"/>
          <w:sz w:val="24"/>
        </w:rPr>
        <w:t>Apply: Rollback is wrong if Flyway already moved. Read the SOP.</w:t>
      </w:r>
    </w:p>
    <w:p>
      <w:pPr>
        <w:pStyle w:val="ListBullet"/>
        <w:spacing w:before="20" w:after="60" w:line="260" w:lineRule="auto"/>
      </w:pPr>
      <w:r>
        <w:rPr>
          <w:rFonts w:ascii="Liberation Serif" w:hAnsi="Liberation Serif" w:eastAsia="Liberation Serif" w:cs="Liberation Serif"/>
          <w:color w:val="222222"/>
          <w:sz w:val="24"/>
        </w:rPr>
        <w:t>Owner Aman Kumar on CLH-5521.</w:t>
      </w:r>
    </w:p>
    <w:p>
      <w:pPr>
        <w:pStyle w:val="ListBullet"/>
        <w:spacing w:before="20" w:after="60" w:line="260" w:lineRule="auto"/>
      </w:pPr>
      <w:r>
        <w:rPr>
          <w:rFonts w:ascii="Liberation Serif" w:hAnsi="Liberation Serif" w:eastAsia="Liberation Serif" w:cs="Liberation Serif"/>
          <w:color w:val="222222"/>
          <w:sz w:val="24"/>
        </w:rPr>
        <w:t>Host breaks.clh.prod.northstar.internal. Sample 1353. Elapsed 85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CLH-INC-2023-061 exhibit 16: Grafana board CLH-TDD-2023-017</w:t>
      </w:r>
    </w:p>
    <w:p>
      <w:pPr>
        <w:spacing w:before="0" w:after="240" w:line="427" w:lineRule="auto"/>
        <w:ind w:firstLine="288"/>
      </w:pPr>
      <w:r>
        <w:rPr>
          <w:rFonts w:ascii="Liberation Serif" w:hAnsi="Liberation Serif" w:eastAsia="Liberation Serif" w:cs="Liberation Serif"/>
          <w:color w:val="222222"/>
          <w:sz w:val="24"/>
        </w:rPr>
        <w:t>This exhibit exists because Kavya Menon will ask the same question again. Date of the note: May 2, 2023. Rule: Permalink, not a screenshot in Slack. It does not change the decision in the front of break-svc renamed status to break_status without a version. It stops a silent reopen of a killed alternative. Measurement I actually have: 57 minutes on breaks.clh.prod.northstar.internal, sample 2395. Ticket CLH-TDD-2023-017.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Helen Cho, the skim is: keep the main call, apply this rule on breaks.clh.prod.northstar.internal,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58.0 on the same clock the front matter already uses. Error count in the sampled hour: 0. If we ignore the rule, blast radius is one plant/facility feed. That is the difference between a DLQ and a settlement desk thread. I want the gate in CI or in the runbook, not in my memory. Related leftover from March 28, 2023: CLH-INC-2023-061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16: do not poll faster as a substitute. Do not rename a JSON field in place. Do not log identifiers to debug it. Do not scale replicas if the tell is poison. Do not Helm-apply in a freeze. Do not call Rahul Deshmukh with a feeling; call with a count from breaks.clh.prod.northstar.internal.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CLH-INC-2023-061.</w:t>
      </w:r>
    </w:p>
    <w:p>
      <w:pPr>
        <w:pStyle w:val="ListBullet"/>
        <w:spacing w:before="20" w:after="60" w:line="260" w:lineRule="auto"/>
      </w:pPr>
      <w:r>
        <w:rPr>
          <w:rFonts w:ascii="Liberation Serif" w:hAnsi="Liberation Serif" w:eastAsia="Liberation Serif" w:cs="Liberation Serif"/>
          <w:color w:val="222222"/>
          <w:sz w:val="24"/>
        </w:rPr>
        <w:t>Apply: Permalink, not a screenshot in Slack.</w:t>
      </w:r>
    </w:p>
    <w:p>
      <w:pPr>
        <w:pStyle w:val="ListBullet"/>
        <w:spacing w:before="20" w:after="60" w:line="260" w:lineRule="auto"/>
      </w:pPr>
      <w:r>
        <w:rPr>
          <w:rFonts w:ascii="Liberation Serif" w:hAnsi="Liberation Serif" w:eastAsia="Liberation Serif" w:cs="Liberation Serif"/>
          <w:color w:val="222222"/>
          <w:sz w:val="24"/>
        </w:rPr>
        <w:t>Owner Kavya Menon on CLH-TDD-2023-017.</w:t>
      </w:r>
    </w:p>
    <w:p>
      <w:pPr>
        <w:pStyle w:val="ListBullet"/>
        <w:spacing w:before="20" w:after="60" w:line="260" w:lineRule="auto"/>
      </w:pPr>
      <w:r>
        <w:rPr>
          <w:rFonts w:ascii="Liberation Serif" w:hAnsi="Liberation Serif" w:eastAsia="Liberation Serif" w:cs="Liberation Serif"/>
          <w:color w:val="222222"/>
          <w:sz w:val="24"/>
        </w:rPr>
        <w:t>Host breaks.clh.prod.northstar.internal. Sample 2395. Elapsed 57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CLH-INC-2023-061 exhibit 17: Pager policy CLH-INC-2023-061</w:t>
      </w:r>
    </w:p>
    <w:p>
      <w:pPr>
        <w:spacing w:before="0" w:after="240" w:line="427" w:lineRule="auto"/>
        <w:ind w:firstLine="288"/>
      </w:pPr>
      <w:r>
        <w:rPr>
          <w:rFonts w:ascii="Liberation Serif" w:hAnsi="Liberation Serif" w:eastAsia="Liberation Serif" w:cs="Liberation Serif"/>
          <w:color w:val="222222"/>
          <w:sz w:val="24"/>
        </w:rPr>
        <w:t>This exhibit exists because Diego Alvarez will ask the same question again. Date of the note: May 7, 2023. Rule: SEV1 is the window or PHI. Everything else can wait twelve minutes. It does not change the decision in the front of break-svc renamed status to break_status without a version. It stops a silent reopen of a killed alternative. Measurement I actually have: 61 minutes on breaks.clh.prod.northstar.internal, sample 3702. Ticket CLH-INC-2023-061.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Helen Cho, the skim is: keep the main call, apply this rule on breaks.clh.prod.northstar.internal,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37.4 on the same clock the front matter already uses. Error count in the sampled hour: 12. If we ignore the rule, blast radius is one record. That is the difference between a DLQ and a settlement desk thread. I want the gate in CI or in the runbook, not in my memory. Related leftover from March 28, 2023: CLH-5521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17: do not poll faster as a substitute. Do not rename a JSON field in place. Do not log identifiers to debug it. Do not scale replicas if the tell is poison. Do not Helm-apply in a freeze. Do not call Rahul Deshmukh with a feeling; call with a count from breaks.clh.prod.northstar.internal.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CLH-INC-2023-061.</w:t>
      </w:r>
    </w:p>
    <w:p>
      <w:pPr>
        <w:pStyle w:val="ListBullet"/>
        <w:spacing w:before="20" w:after="60" w:line="260" w:lineRule="auto"/>
      </w:pPr>
      <w:r>
        <w:rPr>
          <w:rFonts w:ascii="Liberation Serif" w:hAnsi="Liberation Serif" w:eastAsia="Liberation Serif" w:cs="Liberation Serif"/>
          <w:color w:val="222222"/>
          <w:sz w:val="24"/>
        </w:rPr>
        <w:t>Apply: SEV1 is the window or PHI. Everything else can wait twelve minutes.</w:t>
      </w:r>
    </w:p>
    <w:p>
      <w:pPr>
        <w:pStyle w:val="ListBullet"/>
        <w:spacing w:before="20" w:after="60" w:line="260" w:lineRule="auto"/>
      </w:pPr>
      <w:r>
        <w:rPr>
          <w:rFonts w:ascii="Liberation Serif" w:hAnsi="Liberation Serif" w:eastAsia="Liberation Serif" w:cs="Liberation Serif"/>
          <w:color w:val="222222"/>
          <w:sz w:val="24"/>
        </w:rPr>
        <w:t>Owner Diego Alvarez on CLH-INC-2023-061.</w:t>
      </w:r>
    </w:p>
    <w:p>
      <w:pPr>
        <w:pStyle w:val="ListBullet"/>
        <w:spacing w:before="20" w:after="60" w:line="260" w:lineRule="auto"/>
      </w:pPr>
      <w:r>
        <w:rPr>
          <w:rFonts w:ascii="Liberation Serif" w:hAnsi="Liberation Serif" w:eastAsia="Liberation Serif" w:cs="Liberation Serif"/>
          <w:color w:val="222222"/>
          <w:sz w:val="24"/>
        </w:rPr>
        <w:t>Host breaks.clh.prod.northstar.internal. Sample 3702. Elapsed 61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spacing w:before="80" w:after="60" w:line="200" w:lineRule="auto"/>
      </w:pPr>
      <w:r>
        <w:rPr>
          <w:rFonts w:ascii="Liberation Sans" w:hAnsi="Liberation Sans" w:eastAsia="Liberation Sans" w:cs="Liberation Sans"/>
          <w:i/>
          <w:color w:val="555555"/>
          <w:sz w:val="17"/>
        </w:rPr>
        <w:t>Gate for exhibit 17.</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Check</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Fail closed</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Pager policy CLH-INC-2023-061</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Ticket CLH-INC-2023-061</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 breaks.clh.prod.northstar.internal</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Cho</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If freeze</w:t>
            </w:r>
          </w:p>
        </w:tc>
      </w:tr>
    </w:tbl>
    <w:p>
      <w:pPr>
        <w:spacing w:before="40" w:after="160" w:line="80" w:lineRule="auto"/>
      </w:pPr>
    </w:p>
    <w:tbl>
      <w:tblPr>
        <w:tblW w:type="auto" w:w="0"/>
        <w:tblLook w:firstColumn="1" w:firstRow="1" w:lastColumn="0" w:lastRow="0" w:noHBand="0" w:noVBand="1" w:val="04A0"/>
      </w:tblPr>
      <w:tblGrid>
        <w:gridCol w:w="8928"/>
      </w:tblGrid>
      <w:tr>
        <w:tc>
          <w:tcPr>
            <w:tcW w:type="dxa" w:w="892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HOLD</w:t>
            </w:r>
          </w:p>
          <w:p>
            <w:pPr>
              <w:spacing w:before="0" w:after="0" w:line="250" w:lineRule="auto"/>
            </w:pPr>
            <w:r>
              <w:rPr>
                <w:rFonts w:ascii="Liberation Serif" w:hAnsi="Liberation Serif" w:eastAsia="Liberation Serif" w:cs="Liberation Serif"/>
                <w:color w:val="222222"/>
                <w:sz w:val="21"/>
              </w:rPr>
              <w:t>Do not reopen the rejected path to dodge Pager policy CLH-INC-2023-061. Do the rule, or change the front matter in review.</w:t>
            </w:r>
          </w:p>
        </w:tc>
      </w:tr>
    </w:tbl>
    <w:p>
      <w:pPr>
        <w:spacing w:before="80" w:after="160" w:line="80" w:lineRule="auto"/>
      </w:pPr>
    </w:p>
    <w:p>
      <w:pPr>
        <w:pStyle w:val="Heading2"/>
      </w:pPr>
      <w:r>
        <w:t>CLH-INC-2023-061 exhibit 18: staging partition count CLH-5521</w:t>
      </w:r>
    </w:p>
    <w:p>
      <w:pPr>
        <w:spacing w:before="0" w:after="240" w:line="427" w:lineRule="auto"/>
        <w:ind w:firstLine="288"/>
      </w:pPr>
      <w:r>
        <w:rPr>
          <w:rFonts w:ascii="Liberation Serif" w:hAnsi="Liberation Serif" w:eastAsia="Liberation Serif" w:cs="Liberation Serif"/>
          <w:color w:val="222222"/>
          <w:sz w:val="24"/>
        </w:rPr>
        <w:t>This exhibit exists because On March will ask the same question again. Date of the note: May 12, 2023. Rule: If prod has 72, staging with 1 will not catch a rebalance. It does not change the decision in the front of break-svc renamed status to break_status without a version. It stops a silent reopen of a killed alternative. Measurement I actually have: 17 minutes on breaks.clh.prod.northstar.internal, sample 4528. Ticket CLH-5521.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Helen Cho, the skim is: keep the main call, apply this rule on breaks.clh.prod.northstar.internal,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8.7 on the same clock the front matter already uses. Error count in the sampled hour: 8. If we ignore the rule, blast radius is one partition. That is the difference between a DLQ and a settlement desk thread. I want the gate in CI or in the runbook, not in my memory. Related leftover from March 28, 2023: CLH-TDD-2023-017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18: do not poll faster as a substitute. Do not rename a JSON field in place. Do not log identifiers to debug it. Do not scale replicas if the tell is poison. Do not Helm-apply in a freeze. Do not call Rahul Deshmukh with a feeling; call with a count from breaks.clh.prod.northstar.internal.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CLH-INC-2023-061.</w:t>
      </w:r>
    </w:p>
    <w:p>
      <w:pPr>
        <w:pStyle w:val="ListBullet"/>
        <w:spacing w:before="20" w:after="60" w:line="260" w:lineRule="auto"/>
      </w:pPr>
      <w:r>
        <w:rPr>
          <w:rFonts w:ascii="Liberation Serif" w:hAnsi="Liberation Serif" w:eastAsia="Liberation Serif" w:cs="Liberation Serif"/>
          <w:color w:val="222222"/>
          <w:sz w:val="24"/>
        </w:rPr>
        <w:t>Apply: If prod has 72, staging with 1 will not catch a rebalance.</w:t>
      </w:r>
    </w:p>
    <w:p>
      <w:pPr>
        <w:pStyle w:val="ListBullet"/>
        <w:spacing w:before="20" w:after="60" w:line="260" w:lineRule="auto"/>
      </w:pPr>
      <w:r>
        <w:rPr>
          <w:rFonts w:ascii="Liberation Serif" w:hAnsi="Liberation Serif" w:eastAsia="Liberation Serif" w:cs="Liberation Serif"/>
          <w:color w:val="222222"/>
          <w:sz w:val="24"/>
        </w:rPr>
        <w:t>Owner On March on CLH-5521.</w:t>
      </w:r>
    </w:p>
    <w:p>
      <w:pPr>
        <w:pStyle w:val="ListBullet"/>
        <w:spacing w:before="20" w:after="60" w:line="260" w:lineRule="auto"/>
      </w:pPr>
      <w:r>
        <w:rPr>
          <w:rFonts w:ascii="Liberation Serif" w:hAnsi="Liberation Serif" w:eastAsia="Liberation Serif" w:cs="Liberation Serif"/>
          <w:color w:val="222222"/>
          <w:sz w:val="24"/>
        </w:rPr>
        <w:t>Host breaks.clh.prod.northstar.internal. Sample 4528. Elapsed 17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CLH-INC-2023-061 exhibit 19: IRSA / secret CLH-TDD-2023-017</w:t>
      </w:r>
    </w:p>
    <w:p>
      <w:pPr>
        <w:spacing w:before="0" w:after="240" w:line="427" w:lineRule="auto"/>
        <w:ind w:firstLine="288"/>
      </w:pPr>
      <w:r>
        <w:rPr>
          <w:rFonts w:ascii="Liberation Serif" w:hAnsi="Liberation Serif" w:eastAsia="Liberation Serif" w:cs="Liberation Serif"/>
          <w:color w:val="222222"/>
          <w:sz w:val="24"/>
        </w:rPr>
        <w:t>This exhibit exists because Clearhaven Mule will ask the same question again. Date of the note: May 17, 2023. Rule: Wrong secret looks healthy as 'no work'. Alert on zero rows. It does not change the decision in the front of break-svc renamed status to break_status without a version. It stops a silent reopen of a killed alternative. Measurement I actually have: 56 minutes on breaks.clh.prod.northstar.internal, sample 6668. Ticket CLH-TDD-2023-017.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Helen Cho, the skim is: keep the main call, apply this rule on breaks.clh.prod.northstar.internal,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23.9 on the same clock the front matter already uses. Error count in the sampled hour: 1. If we ignore the rule, blast radius is the whole drop. That is the difference between a DLQ and a settlement desk thread. I want the gate in CI or in the runbook, not in my memory. Related leftover from March 28, 2023: CLH-INC-2023-061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19: do not poll faster as a substitute. Do not rename a JSON field in place. Do not log identifiers to debug it. Do not scale replicas if the tell is poison. Do not Helm-apply in a freeze. Do not call Rahul Deshmukh with a feeling; call with a count from breaks.clh.prod.northstar.internal.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CLH-INC-2023-061.</w:t>
      </w:r>
    </w:p>
    <w:p>
      <w:pPr>
        <w:pStyle w:val="ListBullet"/>
        <w:spacing w:before="20" w:after="60" w:line="260" w:lineRule="auto"/>
      </w:pPr>
      <w:r>
        <w:rPr>
          <w:rFonts w:ascii="Liberation Serif" w:hAnsi="Liberation Serif" w:eastAsia="Liberation Serif" w:cs="Liberation Serif"/>
          <w:color w:val="222222"/>
          <w:sz w:val="24"/>
        </w:rPr>
        <w:t>Apply: Wrong secret looks healthy as 'no work'. Alert on zero rows.</w:t>
      </w:r>
    </w:p>
    <w:p>
      <w:pPr>
        <w:pStyle w:val="ListBullet"/>
        <w:spacing w:before="20" w:after="60" w:line="260" w:lineRule="auto"/>
      </w:pPr>
      <w:r>
        <w:rPr>
          <w:rFonts w:ascii="Liberation Serif" w:hAnsi="Liberation Serif" w:eastAsia="Liberation Serif" w:cs="Liberation Serif"/>
          <w:color w:val="222222"/>
          <w:sz w:val="24"/>
        </w:rPr>
        <w:t>Owner Clearhaven Mule on CLH-TDD-2023-017.</w:t>
      </w:r>
    </w:p>
    <w:p>
      <w:pPr>
        <w:pStyle w:val="ListBullet"/>
        <w:spacing w:before="20" w:after="60" w:line="260" w:lineRule="auto"/>
      </w:pPr>
      <w:r>
        <w:rPr>
          <w:rFonts w:ascii="Liberation Serif" w:hAnsi="Liberation Serif" w:eastAsia="Liberation Serif" w:cs="Liberation Serif"/>
          <w:color w:val="222222"/>
          <w:sz w:val="24"/>
        </w:rPr>
        <w:t>Host breaks.clh.prod.northstar.internal. Sample 6668. Elapsed 56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CLH-INC-2023-061 exhibit 20: plant code type CLH-INC-2023-061</w:t>
      </w:r>
    </w:p>
    <w:p>
      <w:pPr>
        <w:spacing w:before="0" w:after="240" w:line="427" w:lineRule="auto"/>
        <w:ind w:firstLine="288"/>
      </w:pPr>
      <w:r>
        <w:rPr>
          <w:rFonts w:ascii="Liberation Serif" w:hAnsi="Liberation Serif" w:eastAsia="Liberation Serif" w:cs="Liberation Serif"/>
          <w:color w:val="222222"/>
          <w:sz w:val="24"/>
        </w:rPr>
        <w:t>This exhibit exists because Rina Das will ask the same question again. Date of the note: May 22, 2023. Rule: String 03 vs int 3. Write the join once and test it. It does not change the decision in the front of break-svc renamed status to break_status without a version. It stops a silent reopen of a killed alternative. Measurement I actually have: 6 minutes on breaks.clh.prod.northstar.internal, sample 6725. Ticket CLH-INC-2023-061.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Helen Cho, the skim is: keep the main call, apply this rule on breaks.clh.prod.northstar.internal,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37.4 on the same clock the front matter already uses. Error count in the sampled hour: 5. If we ignore the rule, blast radius is one plant/facility feed. That is the difference between a DLQ and a settlement desk thread. I want the gate in CI or in the runbook, not in my memory. Related leftover from March 28, 2023: CLH-5521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20: do not poll faster as a substitute. Do not rename a JSON field in place. Do not log identifiers to debug it. Do not scale replicas if the tell is poison. Do not Helm-apply in a freeze. Do not call Rahul Deshmukh with a feeling; call with a count from breaks.clh.prod.northstar.internal.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CLH-INC-2023-061.</w:t>
      </w:r>
    </w:p>
    <w:p>
      <w:pPr>
        <w:pStyle w:val="ListBullet"/>
        <w:spacing w:before="20" w:after="60" w:line="260" w:lineRule="auto"/>
      </w:pPr>
      <w:r>
        <w:rPr>
          <w:rFonts w:ascii="Liberation Serif" w:hAnsi="Liberation Serif" w:eastAsia="Liberation Serif" w:cs="Liberation Serif"/>
          <w:color w:val="222222"/>
          <w:sz w:val="24"/>
        </w:rPr>
        <w:t>Apply: String 03 vs int 3. Write the join once and test it.</w:t>
      </w:r>
    </w:p>
    <w:p>
      <w:pPr>
        <w:pStyle w:val="ListBullet"/>
        <w:spacing w:before="20" w:after="60" w:line="260" w:lineRule="auto"/>
      </w:pPr>
      <w:r>
        <w:rPr>
          <w:rFonts w:ascii="Liberation Serif" w:hAnsi="Liberation Serif" w:eastAsia="Liberation Serif" w:cs="Liberation Serif"/>
          <w:color w:val="222222"/>
          <w:sz w:val="24"/>
        </w:rPr>
        <w:t>Owner Rina Das on CLH-INC-2023-061.</w:t>
      </w:r>
    </w:p>
    <w:p>
      <w:pPr>
        <w:pStyle w:val="ListBullet"/>
        <w:spacing w:before="20" w:after="60" w:line="260" w:lineRule="auto"/>
      </w:pPr>
      <w:r>
        <w:rPr>
          <w:rFonts w:ascii="Liberation Serif" w:hAnsi="Liberation Serif" w:eastAsia="Liberation Serif" w:cs="Liberation Serif"/>
          <w:color w:val="222222"/>
          <w:sz w:val="24"/>
        </w:rPr>
        <w:t>Host breaks.clh.prod.northstar.internal. Sample 6725. Elapsed 6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CLH-INC-2023-061 exhibit 21: MRN per facility CLH-5521</w:t>
      </w:r>
    </w:p>
    <w:p>
      <w:pPr>
        <w:spacing w:before="0" w:after="240" w:line="427" w:lineRule="auto"/>
        <w:ind w:firstLine="288"/>
      </w:pPr>
      <w:r>
        <w:rPr>
          <w:rFonts w:ascii="Liberation Serif" w:hAnsi="Liberation Serif" w:eastAsia="Liberation Serif" w:cs="Liberation Serif"/>
          <w:color w:val="222222"/>
          <w:sz w:val="24"/>
        </w:rPr>
        <w:t>This exhibit exists because Chris Patel will ask the same question again. Date of the note: May 27, 2023. Rule: Identity is not name+DOB. Queue the grey band. It does not change the decision in the front of break-svc renamed status to break_status without a version. It stops a silent reopen of a killed alternative. Measurement I actually have: 66 minutes on breaks.clh.prod.northstar.internal, sample 4455. Ticket CLH-5521.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Helen Cho, the skim is: keep the main call, apply this rule on breaks.clh.prod.northstar.internal,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43.6 on the same clock the front matter already uses. Error count in the sampled hour: 4. If we ignore the rule, blast radius is the whole drop. That is the difference between a DLQ and a settlement desk thread. I want the gate in CI or in the runbook, not in my memory. Related leftover from March 28, 2023: CLH-TDD-2023-017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21: do not poll faster as a substitute. Do not rename a JSON field in place. Do not log identifiers to debug it. Do not scale replicas if the tell is poison. Do not Helm-apply in a freeze. Do not call Rahul Deshmukh with a feeling; call with a count from breaks.clh.prod.northstar.internal.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CLH-INC-2023-061.</w:t>
      </w:r>
    </w:p>
    <w:p>
      <w:pPr>
        <w:pStyle w:val="ListBullet"/>
        <w:spacing w:before="20" w:after="60" w:line="260" w:lineRule="auto"/>
      </w:pPr>
      <w:r>
        <w:rPr>
          <w:rFonts w:ascii="Liberation Serif" w:hAnsi="Liberation Serif" w:eastAsia="Liberation Serif" w:cs="Liberation Serif"/>
          <w:color w:val="222222"/>
          <w:sz w:val="24"/>
        </w:rPr>
        <w:t>Apply: Identity is not name+DOB. Queue the grey band.</w:t>
      </w:r>
    </w:p>
    <w:p>
      <w:pPr>
        <w:pStyle w:val="ListBullet"/>
        <w:spacing w:before="20" w:after="60" w:line="260" w:lineRule="auto"/>
      </w:pPr>
      <w:r>
        <w:rPr>
          <w:rFonts w:ascii="Liberation Serif" w:hAnsi="Liberation Serif" w:eastAsia="Liberation Serif" w:cs="Liberation Serif"/>
          <w:color w:val="222222"/>
          <w:sz w:val="24"/>
        </w:rPr>
        <w:t>Owner Chris Patel on CLH-5521.</w:t>
      </w:r>
    </w:p>
    <w:p>
      <w:pPr>
        <w:pStyle w:val="ListBullet"/>
        <w:spacing w:before="20" w:after="60" w:line="260" w:lineRule="auto"/>
      </w:pPr>
      <w:r>
        <w:rPr>
          <w:rFonts w:ascii="Liberation Serif" w:hAnsi="Liberation Serif" w:eastAsia="Liberation Serif" w:cs="Liberation Serif"/>
          <w:color w:val="222222"/>
          <w:sz w:val="24"/>
        </w:rPr>
        <w:t>Host breaks.clh.prod.northstar.internal. Sample 4455. Elapsed 66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spacing w:before="80" w:after="60" w:line="200" w:lineRule="auto"/>
      </w:pPr>
      <w:r>
        <w:rPr>
          <w:rFonts w:ascii="Liberation Sans" w:hAnsi="Liberation Sans" w:eastAsia="Liberation Sans" w:cs="Liberation Sans"/>
          <w:i/>
          <w:color w:val="555555"/>
          <w:sz w:val="17"/>
        </w:rPr>
        <w:t>Gate for exhibit 21.</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Check</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Fail closed</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MRN per facility CLH-5521</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Chris Patel</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Ticket CLH-5521</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 breaks.clh.prod.northstar.internal</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Cho</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If freeze</w:t>
            </w:r>
          </w:p>
        </w:tc>
      </w:tr>
    </w:tbl>
    <w:p>
      <w:pPr>
        <w:spacing w:before="40" w:after="160" w:line="80" w:lineRule="auto"/>
      </w:pPr>
    </w:p>
    <w:p>
      <w:pPr>
        <w:pStyle w:val="Heading2"/>
      </w:pPr>
      <w:r>
        <w:t>CLH-INC-2023-061 exhibit 22: cache TTL CLH-TDD-2023-017h on breaks.clh.prod.northstar.internal</w:t>
      </w:r>
    </w:p>
    <w:p>
      <w:pPr>
        <w:spacing w:before="0" w:after="240" w:line="427" w:lineRule="auto"/>
        <w:ind w:firstLine="288"/>
      </w:pPr>
      <w:r>
        <w:rPr>
          <w:rFonts w:ascii="Liberation Serif" w:hAnsi="Liberation Serif" w:eastAsia="Liberation Serif" w:cs="Liberation Serif"/>
          <w:color w:val="222222"/>
          <w:sz w:val="24"/>
        </w:rPr>
        <w:t>This exhibit exists because First Mule will ask the same question again. Date of the note: June 1, 2023. Rule: Stampede on expiry. Document the degrade if Redis is dead. It does not change the decision in the front of break-svc renamed status to break_status without a version. It stops a silent reopen of a killed alternative. Measurement I actually have: 25 minutes on breaks.clh.prod.northstar.internal, sample 224. Ticket CLH-TDD-2023-017.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Helen Cho, the skim is: keep the main call, apply this rule on breaks.clh.prod.northstar.internal,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26.0 on the same clock the front matter already uses. Error count in the sampled hour: 15. If we ignore the rule, blast radius is one record. That is the difference between a DLQ and a settlement desk thread. I want the gate in CI or in the runbook, not in my memory. Related leftover from March 28, 2023: CLH-INC-2023-061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22: do not poll faster as a substitute. Do not rename a JSON field in place. Do not log identifiers to debug it. Do not scale replicas if the tell is poison. Do not Helm-apply in a freeze. Do not call Rahul Deshmukh with a feeling; call with a count from breaks.clh.prod.northstar.internal.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CLH-INC-2023-061.</w:t>
      </w:r>
    </w:p>
    <w:p>
      <w:pPr>
        <w:pStyle w:val="ListBullet"/>
        <w:spacing w:before="20" w:after="60" w:line="260" w:lineRule="auto"/>
      </w:pPr>
      <w:r>
        <w:rPr>
          <w:rFonts w:ascii="Liberation Serif" w:hAnsi="Liberation Serif" w:eastAsia="Liberation Serif" w:cs="Liberation Serif"/>
          <w:color w:val="222222"/>
          <w:sz w:val="24"/>
        </w:rPr>
        <w:t>Apply: Stampede on expiry. Document the degrade if Redis is dead.</w:t>
      </w:r>
    </w:p>
    <w:p>
      <w:pPr>
        <w:pStyle w:val="ListBullet"/>
        <w:spacing w:before="20" w:after="60" w:line="260" w:lineRule="auto"/>
      </w:pPr>
      <w:r>
        <w:rPr>
          <w:rFonts w:ascii="Liberation Serif" w:hAnsi="Liberation Serif" w:eastAsia="Liberation Serif" w:cs="Liberation Serif"/>
          <w:color w:val="222222"/>
          <w:sz w:val="24"/>
        </w:rPr>
        <w:t>Owner First Mule on CLH-TDD-2023-017.</w:t>
      </w:r>
    </w:p>
    <w:p>
      <w:pPr>
        <w:pStyle w:val="ListBullet"/>
        <w:spacing w:before="20" w:after="60" w:line="260" w:lineRule="auto"/>
      </w:pPr>
      <w:r>
        <w:rPr>
          <w:rFonts w:ascii="Liberation Serif" w:hAnsi="Liberation Serif" w:eastAsia="Liberation Serif" w:cs="Liberation Serif"/>
          <w:color w:val="222222"/>
          <w:sz w:val="24"/>
        </w:rPr>
        <w:t>Host breaks.clh.prod.northstar.internal. Sample 224. Elapsed 25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tbl>
      <w:tblPr>
        <w:tblW w:type="auto" w:w="0"/>
        <w:tblLook w:firstColumn="1" w:firstRow="1" w:lastColumn="0" w:lastRow="0" w:noHBand="0" w:noVBand="1" w:val="04A0"/>
      </w:tblPr>
      <w:tblGrid>
        <w:gridCol w:w="8928"/>
      </w:tblGrid>
      <w:tr>
        <w:tc>
          <w:tcPr>
            <w:tcW w:type="dxa" w:w="892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HOLD</w:t>
            </w:r>
          </w:p>
          <w:p>
            <w:pPr>
              <w:spacing w:before="0" w:after="0" w:line="250" w:lineRule="auto"/>
            </w:pPr>
            <w:r>
              <w:rPr>
                <w:rFonts w:ascii="Liberation Serif" w:hAnsi="Liberation Serif" w:eastAsia="Liberation Serif" w:cs="Liberation Serif"/>
                <w:color w:val="222222"/>
                <w:sz w:val="21"/>
              </w:rPr>
              <w:t>Do not reopen the rejected path to dodge cache TTL CLH-TDD-2023-017h on breaks.clh.prod.northstar.internal. Do the rule, or change the front matter in review.</w:t>
            </w:r>
          </w:p>
        </w:tc>
      </w:tr>
    </w:tbl>
    <w:p>
      <w:pPr>
        <w:spacing w:before="80" w:after="160" w:line="80" w:lineRule="auto"/>
      </w:pPr>
    </w:p>
    <w:p>
      <w:pPr>
        <w:pStyle w:val="Heading2"/>
      </w:pPr>
      <w:r>
        <w:t>CLH-INC-2023-061 exhibit 23: backfill job CLH-INC-2023-061</w:t>
      </w:r>
    </w:p>
    <w:p>
      <w:pPr>
        <w:spacing w:before="0" w:after="240" w:line="427" w:lineRule="auto"/>
        <w:ind w:firstLine="288"/>
      </w:pPr>
      <w:r>
        <w:rPr>
          <w:rFonts w:ascii="Liberation Serif" w:hAnsi="Liberation Serif" w:eastAsia="Liberation Serif" w:cs="Liberation Serif"/>
          <w:color w:val="222222"/>
          <w:sz w:val="24"/>
        </w:rPr>
        <w:t>This exhibit exists because Priya Nair will ask the same question again. Date of the note: June 6, 2023. Rule: Not on the OLTP primary. Cost it, then run it. It does not change the decision in the front of break-svc renamed status to break_status without a version. It stops a silent reopen of a killed alternative. Measurement I actually have: 11 minutes on breaks.clh.prod.northstar.internal, sample 4701. Ticket CLH-INC-2023-061.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Helen Cho, the skim is: keep the main call, apply this rule on breaks.clh.prod.northstar.internal,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40.8 on the same clock the front matter already uses. Error count in the sampled hour: 17. If we ignore the rule, blast radius is one partition. That is the difference between a DLQ and a settlement desk thread. I want the gate in CI or in the runbook, not in my memory. Related leftover from March 28, 2023: CLH-5521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23: do not poll faster as a substitute. Do not rename a JSON field in place. Do not log identifiers to debug it. Do not scale replicas if the tell is poison. Do not Helm-apply in a freeze. Do not call Rahul Deshmukh with a feeling; call with a count from breaks.clh.prod.northstar.internal.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CLH-INC-2023-061.</w:t>
      </w:r>
    </w:p>
    <w:p>
      <w:pPr>
        <w:pStyle w:val="ListBullet"/>
        <w:spacing w:before="20" w:after="60" w:line="260" w:lineRule="auto"/>
      </w:pPr>
      <w:r>
        <w:rPr>
          <w:rFonts w:ascii="Liberation Serif" w:hAnsi="Liberation Serif" w:eastAsia="Liberation Serif" w:cs="Liberation Serif"/>
          <w:color w:val="222222"/>
          <w:sz w:val="24"/>
        </w:rPr>
        <w:t>Apply: Not on the OLTP primary. Cost it, then run it.</w:t>
      </w:r>
    </w:p>
    <w:p>
      <w:pPr>
        <w:pStyle w:val="ListBullet"/>
        <w:spacing w:before="20" w:after="60" w:line="260" w:lineRule="auto"/>
      </w:pPr>
      <w:r>
        <w:rPr>
          <w:rFonts w:ascii="Liberation Serif" w:hAnsi="Liberation Serif" w:eastAsia="Liberation Serif" w:cs="Liberation Serif"/>
          <w:color w:val="222222"/>
          <w:sz w:val="24"/>
        </w:rPr>
        <w:t>Owner Priya Nair on CLH-INC-2023-061.</w:t>
      </w:r>
    </w:p>
    <w:p>
      <w:pPr>
        <w:pStyle w:val="ListBullet"/>
        <w:spacing w:before="20" w:after="60" w:line="260" w:lineRule="auto"/>
      </w:pPr>
      <w:r>
        <w:rPr>
          <w:rFonts w:ascii="Liberation Serif" w:hAnsi="Liberation Serif" w:eastAsia="Liberation Serif" w:cs="Liberation Serif"/>
          <w:color w:val="222222"/>
          <w:sz w:val="24"/>
        </w:rPr>
        <w:t>Host breaks.clh.prod.northstar.internal. Sample 4701. Elapsed 11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CLH-INC-2023-061 exhibit 24: load shape CLH-5521x close spike</w:t>
      </w:r>
    </w:p>
    <w:p>
      <w:pPr>
        <w:spacing w:before="0" w:after="240" w:line="427" w:lineRule="auto"/>
        <w:ind w:firstLine="288"/>
      </w:pPr>
      <w:r>
        <w:rPr>
          <w:rFonts w:ascii="Liberation Serif" w:hAnsi="Liberation Serif" w:eastAsia="Liberation Serif" w:cs="Liberation Serif"/>
          <w:color w:val="222222"/>
          <w:sz w:val="24"/>
        </w:rPr>
        <w:t>This exhibit exists because Helen Cho will ask the same question again. Date of the note: June 11, 2023. Rule: Average QPS is a vanity. Test the close. It does not change the decision in the front of break-svc renamed status to break_status without a version. It stops a silent reopen of a killed alternative. Measurement I actually have: 79 minutes on breaks.clh.prod.northstar.internal, sample 2081. Ticket CLH-5521.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Helen Cho, the skim is: keep the main call, apply this rule on breaks.clh.prod.northstar.internal,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84.9 on the same clock the front matter already uses. Error count in the sampled hour: 2. If we ignore the rule, blast radius is the whole drop. That is the difference between a DLQ and a settlement desk thread. I want the gate in CI or in the runbook, not in my memory. Related leftover from March 28, 2023: CLH-TDD-2023-017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24: do not poll faster as a substitute. Do not rename a JSON field in place. Do not log identifiers to debug it. Do not scale replicas if the tell is poison. Do not Helm-apply in a freeze. Do not call Rahul Deshmukh with a feeling; call with a count from breaks.clh.prod.northstar.internal.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CLH-INC-2023-061.</w:t>
      </w:r>
    </w:p>
    <w:p>
      <w:pPr>
        <w:pStyle w:val="ListBullet"/>
        <w:spacing w:before="20" w:after="60" w:line="260" w:lineRule="auto"/>
      </w:pPr>
      <w:r>
        <w:rPr>
          <w:rFonts w:ascii="Liberation Serif" w:hAnsi="Liberation Serif" w:eastAsia="Liberation Serif" w:cs="Liberation Serif"/>
          <w:color w:val="222222"/>
          <w:sz w:val="24"/>
        </w:rPr>
        <w:t>Apply: Average QPS is a vanity. Test the close.</w:t>
      </w:r>
    </w:p>
    <w:p>
      <w:pPr>
        <w:pStyle w:val="ListBullet"/>
        <w:spacing w:before="20" w:after="60" w:line="260" w:lineRule="auto"/>
      </w:pPr>
      <w:r>
        <w:rPr>
          <w:rFonts w:ascii="Liberation Serif" w:hAnsi="Liberation Serif" w:eastAsia="Liberation Serif" w:cs="Liberation Serif"/>
          <w:color w:val="222222"/>
          <w:sz w:val="24"/>
        </w:rPr>
        <w:t>Owner Helen Cho on CLH-5521.</w:t>
      </w:r>
    </w:p>
    <w:p>
      <w:pPr>
        <w:pStyle w:val="ListBullet"/>
        <w:spacing w:before="20" w:after="60" w:line="260" w:lineRule="auto"/>
      </w:pPr>
      <w:r>
        <w:rPr>
          <w:rFonts w:ascii="Liberation Serif" w:hAnsi="Liberation Serif" w:eastAsia="Liberation Serif" w:cs="Liberation Serif"/>
          <w:color w:val="222222"/>
          <w:sz w:val="24"/>
        </w:rPr>
        <w:t>Host breaks.clh.prod.northstar.internal. Sample 2081. Elapsed 79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CLH-INC-2023-061 exhibit 25: dual-run day CLH-TDD-2023-017</w:t>
      </w:r>
    </w:p>
    <w:p>
      <w:pPr>
        <w:spacing w:before="0" w:after="240" w:line="427" w:lineRule="auto"/>
        <w:ind w:firstLine="288"/>
      </w:pPr>
      <w:r>
        <w:rPr>
          <w:rFonts w:ascii="Liberation Serif" w:hAnsi="Liberation Serif" w:eastAsia="Liberation Serif" w:cs="Liberation Serif"/>
          <w:color w:val="222222"/>
          <w:sz w:val="24"/>
        </w:rPr>
        <w:t>This exhibit exists because Marcus Bell will ask the same question again. Date of the note: February 16, 2023. Rule: Unique key must hold or dual-run is a data incident. It does not change the decision in the front of break-svc renamed status to break_status without a version. It stops a silent reopen of a killed alternative. Measurement I actually have: 84 minutes on breaks.clh.prod.northstar.internal, sample 833. Ticket CLH-TDD-2023-017.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Helen Cho, the skim is: keep the main call, apply this rule on breaks.clh.prod.northstar.internal,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11.7 on the same clock the front matter already uses. Error count in the sampled hour: 7. If we ignore the rule, blast radius is the canary plus two neighbors. That is the difference between a DLQ and a settlement desk thread. I want the gate in CI or in the runbook, not in my memory. Related leftover from March 28, 2023: CLH-INC-2023-061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25: do not poll faster as a substitute. Do not rename a JSON field in place. Do not log identifiers to debug it. Do not scale replicas if the tell is poison. Do not Helm-apply in a freeze. Do not call Rahul Deshmukh with a feeling; call with a count from breaks.clh.prod.northstar.internal.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CLH-INC-2023-061.</w:t>
      </w:r>
    </w:p>
    <w:p>
      <w:pPr>
        <w:pStyle w:val="ListBullet"/>
        <w:spacing w:before="20" w:after="60" w:line="260" w:lineRule="auto"/>
      </w:pPr>
      <w:r>
        <w:rPr>
          <w:rFonts w:ascii="Liberation Serif" w:hAnsi="Liberation Serif" w:eastAsia="Liberation Serif" w:cs="Liberation Serif"/>
          <w:color w:val="222222"/>
          <w:sz w:val="24"/>
        </w:rPr>
        <w:t>Apply: Unique key must hold or dual-run is a data incident.</w:t>
      </w:r>
    </w:p>
    <w:p>
      <w:pPr>
        <w:pStyle w:val="ListBullet"/>
        <w:spacing w:before="20" w:after="60" w:line="260" w:lineRule="auto"/>
      </w:pPr>
      <w:r>
        <w:rPr>
          <w:rFonts w:ascii="Liberation Serif" w:hAnsi="Liberation Serif" w:eastAsia="Liberation Serif" w:cs="Liberation Serif"/>
          <w:color w:val="222222"/>
          <w:sz w:val="24"/>
        </w:rPr>
        <w:t>Owner Marcus Bell on CLH-TDD-2023-017.</w:t>
      </w:r>
    </w:p>
    <w:p>
      <w:pPr>
        <w:pStyle w:val="ListBullet"/>
        <w:spacing w:before="20" w:after="60" w:line="260" w:lineRule="auto"/>
      </w:pPr>
      <w:r>
        <w:rPr>
          <w:rFonts w:ascii="Liberation Serif" w:hAnsi="Liberation Serif" w:eastAsia="Liberation Serif" w:cs="Liberation Serif"/>
          <w:color w:val="222222"/>
          <w:sz w:val="24"/>
        </w:rPr>
        <w:t>Host breaks.clh.prod.northstar.internal. Sample 833. Elapsed 84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spacing w:before="80" w:after="60" w:line="200" w:lineRule="auto"/>
      </w:pPr>
      <w:r>
        <w:rPr>
          <w:rFonts w:ascii="Liberation Sans" w:hAnsi="Liberation Sans" w:eastAsia="Liberation Sans" w:cs="Liberation Sans"/>
          <w:i/>
          <w:color w:val="555555"/>
          <w:sz w:val="17"/>
        </w:rPr>
        <w:t>Gate for exhibit 25.</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Check</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Fail closed</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dual-run day CLH-TDD-2023-017</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 Bell</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Ticket CLH-TDD-2023-017</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 breaks.clh.prod.northstar.internal</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Cho</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If freeze</w:t>
            </w:r>
          </w:p>
        </w:tc>
      </w:tr>
    </w:tbl>
    <w:p>
      <w:pPr>
        <w:spacing w:before="40" w:after="160" w:line="80" w:lineRule="auto"/>
      </w:pPr>
    </w:p>
    <w:p>
      <w:pPr>
        <w:pStyle w:val="Heading2"/>
      </w:pPr>
      <w:r>
        <w:t>CLH-INC-2023-061 exhibit 26: owner CLH-INC-2023-061 for breaks.clh.prod.northstar.internal</w:t>
      </w:r>
    </w:p>
    <w:p>
      <w:pPr>
        <w:spacing w:before="0" w:after="240" w:line="427" w:lineRule="auto"/>
        <w:ind w:firstLine="288"/>
      </w:pPr>
      <w:r>
        <w:rPr>
          <w:rFonts w:ascii="Liberation Serif" w:hAnsi="Liberation Serif" w:eastAsia="Liberation Serif" w:cs="Liberation Serif"/>
          <w:color w:val="222222"/>
          <w:sz w:val="24"/>
        </w:rPr>
        <w:t>This exhibit exists because Rahul Deshmukh will ask the same question again. Date of the note: February 21, 2023. Rule: A team name is not an owner. A person is. It does not change the decision in the front of break-svc renamed status to break_status without a version. It stops a silent reopen of a killed alternative. Measurement I actually have: 85 minutes on breaks.clh.prod.northstar.internal, sample 7219. Ticket CLH-INC-2023-061.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Helen Cho, the skim is: keep the main call, apply this rule on breaks.clh.prod.northstar.internal,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60.7 on the same clock the front matter already uses. Error count in the sampled hour: 1. If we ignore the rule, blast radius is one plant/facility feed. That is the difference between a DLQ and a settlement desk thread. I want the gate in CI or in the runbook, not in my memory. Related leftover from March 28, 2023: CLH-5521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26: do not poll faster as a substitute. Do not rename a JSON field in place. Do not log identifiers to debug it. Do not scale replicas if the tell is poison. Do not Helm-apply in a freeze. Do not call Rahul Deshmukh with a feeling; call with a count from breaks.clh.prod.northstar.internal.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CLH-INC-2023-061.</w:t>
      </w:r>
    </w:p>
    <w:p>
      <w:pPr>
        <w:pStyle w:val="ListBullet"/>
        <w:spacing w:before="20" w:after="60" w:line="260" w:lineRule="auto"/>
      </w:pPr>
      <w:r>
        <w:rPr>
          <w:rFonts w:ascii="Liberation Serif" w:hAnsi="Liberation Serif" w:eastAsia="Liberation Serif" w:cs="Liberation Serif"/>
          <w:color w:val="222222"/>
          <w:sz w:val="24"/>
        </w:rPr>
        <w:t>Apply: A team name is not an owner. A person is.</w:t>
      </w:r>
    </w:p>
    <w:p>
      <w:pPr>
        <w:pStyle w:val="ListBullet"/>
        <w:spacing w:before="20" w:after="60" w:line="260" w:lineRule="auto"/>
      </w:pPr>
      <w:r>
        <w:rPr>
          <w:rFonts w:ascii="Liberation Serif" w:hAnsi="Liberation Serif" w:eastAsia="Liberation Serif" w:cs="Liberation Serif"/>
          <w:color w:val="222222"/>
          <w:sz w:val="24"/>
        </w:rPr>
        <w:t>Owner Rahul Deshmukh on CLH-INC-2023-061.</w:t>
      </w:r>
    </w:p>
    <w:p>
      <w:pPr>
        <w:pStyle w:val="ListBullet"/>
        <w:spacing w:before="20" w:after="60" w:line="260" w:lineRule="auto"/>
      </w:pPr>
      <w:r>
        <w:rPr>
          <w:rFonts w:ascii="Liberation Serif" w:hAnsi="Liberation Serif" w:eastAsia="Liberation Serif" w:cs="Liberation Serif"/>
          <w:color w:val="222222"/>
          <w:sz w:val="24"/>
        </w:rPr>
        <w:t>Host breaks.clh.prod.northstar.internal. Sample 7219. Elapsed 85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CLH-INC-2023-061 exhibit 27: sunset CLH-5521 days on /v1</w:t>
      </w:r>
    </w:p>
    <w:p>
      <w:pPr>
        <w:spacing w:before="0" w:after="240" w:line="427" w:lineRule="auto"/>
        <w:ind w:firstLine="288"/>
      </w:pPr>
      <w:r>
        <w:rPr>
          <w:rFonts w:ascii="Liberation Serif" w:hAnsi="Liberation Serif" w:eastAsia="Liberation Serif" w:cs="Liberation Serif"/>
          <w:color w:val="222222"/>
          <w:sz w:val="24"/>
        </w:rPr>
        <w:t>This exhibit exists because Aman Kumar will ask the same question again. Date of the note: February 26, 2023. Rule: 90 is a wish if their layer is Mule. 180 was the call. It does not change the decision in the front of break-svc renamed status to break_status without a version. It stops a silent reopen of a killed alternative. Measurement I actually have: 45 minutes on breaks.clh.prod.northstar.internal, sample 8796. Ticket CLH-5521.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Helen Cho, the skim is: keep the main call, apply this rule on breaks.clh.prod.northstar.internal,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29.1 on the same clock the front matter already uses. Error count in the sampled hour: 5. If we ignore the rule, blast radius is the canary plus two neighbors. That is the difference between a DLQ and a settlement desk thread. I want the gate in CI or in the runbook, not in my memory. Related leftover from March 28, 2023: CLH-TDD-2023-017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27: do not poll faster as a substitute. Do not rename a JSON field in place. Do not log identifiers to debug it. Do not scale replicas if the tell is poison. Do not Helm-apply in a freeze. Do not call Rahul Deshmukh with a feeling; call with a count from breaks.clh.prod.northstar.internal.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CLH-INC-2023-061.</w:t>
      </w:r>
    </w:p>
    <w:p>
      <w:pPr>
        <w:pStyle w:val="ListBullet"/>
        <w:spacing w:before="20" w:after="60" w:line="260" w:lineRule="auto"/>
      </w:pPr>
      <w:r>
        <w:rPr>
          <w:rFonts w:ascii="Liberation Serif" w:hAnsi="Liberation Serif" w:eastAsia="Liberation Serif" w:cs="Liberation Serif"/>
          <w:color w:val="222222"/>
          <w:sz w:val="24"/>
        </w:rPr>
        <w:t>Apply: 90 is a wish if their layer is Mule. 180 was the call.</w:t>
      </w:r>
    </w:p>
    <w:p>
      <w:pPr>
        <w:pStyle w:val="ListBullet"/>
        <w:spacing w:before="20" w:after="60" w:line="260" w:lineRule="auto"/>
      </w:pPr>
      <w:r>
        <w:rPr>
          <w:rFonts w:ascii="Liberation Serif" w:hAnsi="Liberation Serif" w:eastAsia="Liberation Serif" w:cs="Liberation Serif"/>
          <w:color w:val="222222"/>
          <w:sz w:val="24"/>
        </w:rPr>
        <w:t>Owner Aman Kumar on CLH-5521.</w:t>
      </w:r>
    </w:p>
    <w:p>
      <w:pPr>
        <w:pStyle w:val="ListBullet"/>
        <w:spacing w:before="20" w:after="60" w:line="260" w:lineRule="auto"/>
      </w:pPr>
      <w:r>
        <w:rPr>
          <w:rFonts w:ascii="Liberation Serif" w:hAnsi="Liberation Serif" w:eastAsia="Liberation Serif" w:cs="Liberation Serif"/>
          <w:color w:val="222222"/>
          <w:sz w:val="24"/>
        </w:rPr>
        <w:t>Host breaks.clh.prod.northstar.internal. Sample 8796. Elapsed 45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tbl>
      <w:tblPr>
        <w:tblW w:type="auto" w:w="0"/>
        <w:tblLook w:firstColumn="1" w:firstRow="1" w:lastColumn="0" w:lastRow="0" w:noHBand="0" w:noVBand="1" w:val="04A0"/>
      </w:tblPr>
      <w:tblGrid>
        <w:gridCol w:w="8928"/>
      </w:tblGrid>
      <w:tr>
        <w:tc>
          <w:tcPr>
            <w:tcW w:type="dxa" w:w="892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HOLD</w:t>
            </w:r>
          </w:p>
          <w:p>
            <w:pPr>
              <w:spacing w:before="0" w:after="0" w:line="250" w:lineRule="auto"/>
            </w:pPr>
            <w:r>
              <w:rPr>
                <w:rFonts w:ascii="Liberation Serif" w:hAnsi="Liberation Serif" w:eastAsia="Liberation Serif" w:cs="Liberation Serif"/>
                <w:color w:val="222222"/>
                <w:sz w:val="21"/>
              </w:rPr>
              <w:t>Do not reopen the rejected path to dodge sunset CLH-5521 days on /v1. Do the rule, or change the front matter in review.</w:t>
            </w:r>
          </w:p>
        </w:tc>
      </w:tr>
    </w:tbl>
    <w:p>
      <w:pPr>
        <w:spacing w:before="80" w:after="160" w:line="80" w:lineRule="auto"/>
      </w:pPr>
    </w:p>
    <w:p>
      <w:pPr>
        <w:pStyle w:val="Heading2"/>
      </w:pPr>
      <w:r>
        <w:t>CLH-INC-2023-061 exhibit 28: sampling CLH-TDD-2023-017% traces</w:t>
      </w:r>
    </w:p>
    <w:p>
      <w:pPr>
        <w:spacing w:before="0" w:after="240" w:line="427" w:lineRule="auto"/>
        <w:ind w:firstLine="288"/>
      </w:pPr>
      <w:r>
        <w:rPr>
          <w:rFonts w:ascii="Liberation Serif" w:hAnsi="Liberation Serif" w:eastAsia="Liberation Serif" w:cs="Liberation Serif"/>
          <w:color w:val="222222"/>
          <w:sz w:val="24"/>
        </w:rPr>
        <w:t>This exhibit exists because Kavya Menon will ask the same question again. Date of the note: March 3, 2023. Rule: 100% on break_id. 5% elsewhere. Do not put sku on the span. It does not change the decision in the front of break-svc renamed status to break_status without a version. It stops a silent reopen of a killed alternative. Measurement I actually have: 32 minutes on breaks.clh.prod.northstar.internal, sample 556. Ticket CLH-TDD-2023-017.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Helen Cho, the skim is: keep the main call, apply this rule on breaks.clh.prod.northstar.internal,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85.2 on the same clock the front matter already uses. Error count in the sampled hour: 8. If we ignore the rule, blast radius is the whole drop. That is the difference between a DLQ and a settlement desk thread. I want the gate in CI or in the runbook, not in my memory. Related leftover from March 28, 2023: CLH-INC-2023-061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28: do not poll faster as a substitute. Do not rename a JSON field in place. Do not log identifiers to debug it. Do not scale replicas if the tell is poison. Do not Helm-apply in a freeze. Do not call Rahul Deshmukh with a feeling; call with a count from breaks.clh.prod.northstar.internal.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CLH-INC-2023-061.</w:t>
      </w:r>
    </w:p>
    <w:p>
      <w:pPr>
        <w:pStyle w:val="ListBullet"/>
        <w:spacing w:before="20" w:after="60" w:line="260" w:lineRule="auto"/>
      </w:pPr>
      <w:r>
        <w:rPr>
          <w:rFonts w:ascii="Liberation Serif" w:hAnsi="Liberation Serif" w:eastAsia="Liberation Serif" w:cs="Liberation Serif"/>
          <w:color w:val="222222"/>
          <w:sz w:val="24"/>
        </w:rPr>
        <w:t>Apply: 100% on break_id. 5% elsewhere. Do not put sku on the span.</w:t>
      </w:r>
    </w:p>
    <w:p>
      <w:pPr>
        <w:pStyle w:val="ListBullet"/>
        <w:spacing w:before="20" w:after="60" w:line="260" w:lineRule="auto"/>
      </w:pPr>
      <w:r>
        <w:rPr>
          <w:rFonts w:ascii="Liberation Serif" w:hAnsi="Liberation Serif" w:eastAsia="Liberation Serif" w:cs="Liberation Serif"/>
          <w:color w:val="222222"/>
          <w:sz w:val="24"/>
        </w:rPr>
        <w:t>Owner Kavya Menon on CLH-TDD-2023-017.</w:t>
      </w:r>
    </w:p>
    <w:p>
      <w:pPr>
        <w:pStyle w:val="ListBullet"/>
        <w:spacing w:before="20" w:after="60" w:line="260" w:lineRule="auto"/>
      </w:pPr>
      <w:r>
        <w:rPr>
          <w:rFonts w:ascii="Liberation Serif" w:hAnsi="Liberation Serif" w:eastAsia="Liberation Serif" w:cs="Liberation Serif"/>
          <w:color w:val="222222"/>
          <w:sz w:val="24"/>
        </w:rPr>
        <w:t>Host breaks.clh.prod.northstar.internal. Sample 556. Elapsed 32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CLH-INC-2023-061 exhibit 29: disk fill on CLH-INC-2023-061</w:t>
      </w:r>
    </w:p>
    <w:p>
      <w:pPr>
        <w:spacing w:before="0" w:after="240" w:line="427" w:lineRule="auto"/>
        <w:ind w:firstLine="288"/>
      </w:pPr>
      <w:r>
        <w:rPr>
          <w:rFonts w:ascii="Liberation Serif" w:hAnsi="Liberation Serif" w:eastAsia="Liberation Serif" w:cs="Liberation Serif"/>
          <w:color w:val="222222"/>
          <w:sz w:val="24"/>
        </w:rPr>
        <w:t>This exhibit exists because Diego Alvarez will ask the same question again. Date of the note: March 8, 2023. Rule: Harness or log dir. Watch /var/tmp during a test. It does not change the decision in the front of break-svc renamed status to break_status without a version. It stops a silent reopen of a killed alternative. Measurement I actually have: 65 minutes on breaks.clh.prod.northstar.internal, sample 4364. Ticket CLH-INC-2023-061.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Helen Cho, the skim is: keep the main call, apply this rule on breaks.clh.prod.northstar.internal,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48.6 on the same clock the front matter already uses. Error count in the sampled hour: 2. If we ignore the rule, blast radius is the whole drop. That is the difference between a DLQ and a settlement desk thread. I want the gate in CI or in the runbook, not in my memory. Related leftover from March 28, 2023: CLH-5521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29: do not poll faster as a substitute. Do not rename a JSON field in place. Do not log identifiers to debug it. Do not scale replicas if the tell is poison. Do not Helm-apply in a freeze. Do not call Rahul Deshmukh with a feeling; call with a count from breaks.clh.prod.northstar.internal.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CLH-INC-2023-061.</w:t>
      </w:r>
    </w:p>
    <w:p>
      <w:pPr>
        <w:pStyle w:val="ListBullet"/>
        <w:spacing w:before="20" w:after="60" w:line="260" w:lineRule="auto"/>
      </w:pPr>
      <w:r>
        <w:rPr>
          <w:rFonts w:ascii="Liberation Serif" w:hAnsi="Liberation Serif" w:eastAsia="Liberation Serif" w:cs="Liberation Serif"/>
          <w:color w:val="222222"/>
          <w:sz w:val="24"/>
        </w:rPr>
        <w:t>Apply: Harness or log dir. Watch /var/tmp during a test.</w:t>
      </w:r>
    </w:p>
    <w:p>
      <w:pPr>
        <w:pStyle w:val="ListBullet"/>
        <w:spacing w:before="20" w:after="60" w:line="260" w:lineRule="auto"/>
      </w:pPr>
      <w:r>
        <w:rPr>
          <w:rFonts w:ascii="Liberation Serif" w:hAnsi="Liberation Serif" w:eastAsia="Liberation Serif" w:cs="Liberation Serif"/>
          <w:color w:val="222222"/>
          <w:sz w:val="24"/>
        </w:rPr>
        <w:t>Owner Diego Alvarez on CLH-INC-2023-061.</w:t>
      </w:r>
    </w:p>
    <w:p>
      <w:pPr>
        <w:pStyle w:val="ListBullet"/>
        <w:spacing w:before="20" w:after="60" w:line="260" w:lineRule="auto"/>
      </w:pPr>
      <w:r>
        <w:rPr>
          <w:rFonts w:ascii="Liberation Serif" w:hAnsi="Liberation Serif" w:eastAsia="Liberation Serif" w:cs="Liberation Serif"/>
          <w:color w:val="222222"/>
          <w:sz w:val="24"/>
        </w:rPr>
        <w:t>Host breaks.clh.prod.northstar.internal. Sample 4364. Elapsed 65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spacing w:before="80" w:after="60" w:line="200" w:lineRule="auto"/>
      </w:pPr>
      <w:r>
        <w:rPr>
          <w:rFonts w:ascii="Liberation Sans" w:hAnsi="Liberation Sans" w:eastAsia="Liberation Sans" w:cs="Liberation Sans"/>
          <w:i/>
          <w:color w:val="555555"/>
          <w:sz w:val="17"/>
        </w:rPr>
        <w:t>Gate for exhibit 29.</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Check</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Fail closed</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disk fill on CLH-INC-2023-061</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Ticket CLH-INC-2023-061</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 breaks.clh.prod.northstar.internal</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Cho</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If freeze</w:t>
            </w:r>
          </w:p>
        </w:tc>
      </w:tr>
    </w:tbl>
    <w:p>
      <w:pPr>
        <w:spacing w:before="40" w:after="160" w:line="80" w:lineRule="auto"/>
      </w:pPr>
    </w:p>
    <w:p>
      <w:pPr>
        <w:pStyle w:val="Heading2"/>
      </w:pPr>
      <w:r>
        <w:t>CLH-INC-2023-061 exhibit 30: NTP on CLH-5521</w:t>
      </w:r>
    </w:p>
    <w:p>
      <w:pPr>
        <w:spacing w:before="0" w:after="240" w:line="427" w:lineRule="auto"/>
        <w:ind w:firstLine="288"/>
      </w:pPr>
      <w:r>
        <w:rPr>
          <w:rFonts w:ascii="Liberation Serif" w:hAnsi="Liberation Serif" w:eastAsia="Liberation Serif" w:cs="Liberation Serif"/>
          <w:color w:val="222222"/>
          <w:sz w:val="24"/>
        </w:rPr>
        <w:t>This exhibit exists because On March will ask the same question again. Date of the note: March 13, 2023. Rule: Window math is garbage if the clock jumped. It does not change the decision in the front of break-svc renamed status to break_status without a version. It stops a silent reopen of a killed alternative. Measurement I actually have: 78 minutes on breaks.clh.prod.northstar.internal, sample 456. Ticket CLH-5521.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Helen Cho, the skim is: keep the main call, apply this rule on breaks.clh.prod.northstar.internal,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78.6 on the same clock the front matter already uses. Error count in the sampled hour: 9. If we ignore the rule, blast radius is the whole drop. That is the difference between a DLQ and a settlement desk thread. I want the gate in CI or in the runbook, not in my memory. Related leftover from March 28, 2023: CLH-TDD-2023-017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30: do not poll faster as a substitute. Do not rename a JSON field in place. Do not log identifiers to debug it. Do not scale replicas if the tell is poison. Do not Helm-apply in a freeze. Do not call Rahul Deshmukh with a feeling; call with a count from breaks.clh.prod.northstar.internal.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CLH-INC-2023-061.</w:t>
      </w:r>
    </w:p>
    <w:p>
      <w:pPr>
        <w:pStyle w:val="ListBullet"/>
        <w:spacing w:before="20" w:after="60" w:line="260" w:lineRule="auto"/>
      </w:pPr>
      <w:r>
        <w:rPr>
          <w:rFonts w:ascii="Liberation Serif" w:hAnsi="Liberation Serif" w:eastAsia="Liberation Serif" w:cs="Liberation Serif"/>
          <w:color w:val="222222"/>
          <w:sz w:val="24"/>
        </w:rPr>
        <w:t>Apply: Window math is garbage if the clock jumped.</w:t>
      </w:r>
    </w:p>
    <w:p>
      <w:pPr>
        <w:pStyle w:val="ListBullet"/>
        <w:spacing w:before="20" w:after="60" w:line="260" w:lineRule="auto"/>
      </w:pPr>
      <w:r>
        <w:rPr>
          <w:rFonts w:ascii="Liberation Serif" w:hAnsi="Liberation Serif" w:eastAsia="Liberation Serif" w:cs="Liberation Serif"/>
          <w:color w:val="222222"/>
          <w:sz w:val="24"/>
        </w:rPr>
        <w:t>Owner On March on CLH-5521.</w:t>
      </w:r>
    </w:p>
    <w:p>
      <w:pPr>
        <w:pStyle w:val="ListBullet"/>
        <w:spacing w:before="20" w:after="60" w:line="260" w:lineRule="auto"/>
      </w:pPr>
      <w:r>
        <w:rPr>
          <w:rFonts w:ascii="Liberation Serif" w:hAnsi="Liberation Serif" w:eastAsia="Liberation Serif" w:cs="Liberation Serif"/>
          <w:color w:val="222222"/>
          <w:sz w:val="24"/>
        </w:rPr>
        <w:t>Host breaks.clh.prod.northstar.internal. Sample 456. Elapsed 78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CLH-INC-2023-061 exhibit 31: contract field CLH-TDD-2023-017 vs breaks.clh.prod.northstar.internal</w:t>
      </w:r>
    </w:p>
    <w:p>
      <w:pPr>
        <w:spacing w:before="0" w:after="240" w:line="427" w:lineRule="auto"/>
        <w:ind w:firstLine="288"/>
      </w:pPr>
      <w:r>
        <w:rPr>
          <w:rFonts w:ascii="Liberation Serif" w:hAnsi="Liberation Serif" w:eastAsia="Liberation Serif" w:cs="Liberation Serif"/>
          <w:color w:val="222222"/>
          <w:sz w:val="24"/>
        </w:rPr>
        <w:t>This exhibit exists because Clearhaven Mule will ask the same question again. Date of the note: March 18, 2023. Rule: If we rename without a version, their mapping dies. Pin both names through sunset. It does not change the decision in the front of break-svc renamed status to break_status without a version. It stops a silent reopen of a killed alternative. Measurement I actually have: 15 minutes on breaks.clh.prod.northstar.internal, sample 4435. Ticket CLH-TDD-2023-017.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Helen Cho, the skim is: keep the main call, apply this rule on breaks.clh.prod.northstar.internal,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70.1 on the same clock the front matter already uses. Error count in the sampled hour: 16. If we ignore the rule, blast radius is one partition. That is the difference between a DLQ and a settlement desk thread. I want the gate in CI or in the runbook, not in my memory. Related leftover from March 28, 2023: CLH-INC-2023-061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31: do not poll faster as a substitute. Do not rename a JSON field in place. Do not log identifiers to debug it. Do not scale replicas if the tell is poison. Do not Helm-apply in a freeze. Do not call Rahul Deshmukh with a feeling; call with a count from breaks.clh.prod.northstar.internal.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CLH-INC-2023-061.</w:t>
      </w:r>
    </w:p>
    <w:p>
      <w:pPr>
        <w:pStyle w:val="ListBullet"/>
        <w:spacing w:before="20" w:after="60" w:line="260" w:lineRule="auto"/>
      </w:pPr>
      <w:r>
        <w:rPr>
          <w:rFonts w:ascii="Liberation Serif" w:hAnsi="Liberation Serif" w:eastAsia="Liberation Serif" w:cs="Liberation Serif"/>
          <w:color w:val="222222"/>
          <w:sz w:val="24"/>
        </w:rPr>
        <w:t>Apply: If we rename without a version, their mapping dies. Pin both names through sunset.</w:t>
      </w:r>
    </w:p>
    <w:p>
      <w:pPr>
        <w:pStyle w:val="ListBullet"/>
        <w:spacing w:before="20" w:after="60" w:line="260" w:lineRule="auto"/>
      </w:pPr>
      <w:r>
        <w:rPr>
          <w:rFonts w:ascii="Liberation Serif" w:hAnsi="Liberation Serif" w:eastAsia="Liberation Serif" w:cs="Liberation Serif"/>
          <w:color w:val="222222"/>
          <w:sz w:val="24"/>
        </w:rPr>
        <w:t>Owner Clearhaven Mule on CLH-TDD-2023-017.</w:t>
      </w:r>
    </w:p>
    <w:p>
      <w:pPr>
        <w:pStyle w:val="ListBullet"/>
        <w:spacing w:before="20" w:after="60" w:line="260" w:lineRule="auto"/>
      </w:pPr>
      <w:r>
        <w:rPr>
          <w:rFonts w:ascii="Liberation Serif" w:hAnsi="Liberation Serif" w:eastAsia="Liberation Serif" w:cs="Liberation Serif"/>
          <w:color w:val="222222"/>
          <w:sz w:val="24"/>
        </w:rPr>
        <w:t>Host breaks.clh.prod.northstar.internal. Sample 4435. Elapsed 15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CLH-INC-2023-061 exhibit 32: timeout CLH-INC-2023-061ms on breaks.clh.prod.northstar.internal</w:t>
      </w:r>
    </w:p>
    <w:p>
      <w:pPr>
        <w:spacing w:before="0" w:after="240" w:line="427" w:lineRule="auto"/>
        <w:ind w:firstLine="288"/>
      </w:pPr>
      <w:r>
        <w:rPr>
          <w:rFonts w:ascii="Liberation Serif" w:hAnsi="Liberation Serif" w:eastAsia="Liberation Serif" w:cs="Liberation Serif"/>
          <w:color w:val="222222"/>
          <w:sz w:val="24"/>
        </w:rPr>
        <w:t>This exhibit exists because Rina Das will ask the same question again. Date of the note: March 23, 2023. Rule: Raising it hides a poison path. Measure p95 before you touch the number. It does not change the decision in the front of break-svc renamed status to break_status without a version. It stops a silent reopen of a killed alternative. Measurement I actually have: 35 minutes on breaks.clh.prod.northstar.internal, sample 6173. Ticket CLH-INC-2023-061.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Helen Cho, the skim is: keep the main call, apply this rule on breaks.clh.prod.northstar.internal,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62.8 on the same clock the front matter already uses. Error count in the sampled hour: 1. If we ignore the rule, blast radius is the whole drop. That is the difference between a DLQ and a settlement desk thread. I want the gate in CI or in the runbook, not in my memory. Related leftover from March 28, 2023: CLH-5521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32: do not poll faster as a substitute. Do not rename a JSON field in place. Do not log identifiers to debug it. Do not scale replicas if the tell is poison. Do not Helm-apply in a freeze. Do not call Rahul Deshmukh with a feeling; call with a count from breaks.clh.prod.northstar.internal.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CLH-INC-2023-061.</w:t>
      </w:r>
    </w:p>
    <w:p>
      <w:pPr>
        <w:pStyle w:val="ListBullet"/>
        <w:spacing w:before="20" w:after="60" w:line="260" w:lineRule="auto"/>
      </w:pPr>
      <w:r>
        <w:rPr>
          <w:rFonts w:ascii="Liberation Serif" w:hAnsi="Liberation Serif" w:eastAsia="Liberation Serif" w:cs="Liberation Serif"/>
          <w:color w:val="222222"/>
          <w:sz w:val="24"/>
        </w:rPr>
        <w:t>Apply: Raising it hides a poison path. Measure p95 before you touch the number.</w:t>
      </w:r>
    </w:p>
    <w:p>
      <w:pPr>
        <w:pStyle w:val="ListBullet"/>
        <w:spacing w:before="20" w:after="60" w:line="260" w:lineRule="auto"/>
      </w:pPr>
      <w:r>
        <w:rPr>
          <w:rFonts w:ascii="Liberation Serif" w:hAnsi="Liberation Serif" w:eastAsia="Liberation Serif" w:cs="Liberation Serif"/>
          <w:color w:val="222222"/>
          <w:sz w:val="24"/>
        </w:rPr>
        <w:t>Owner Rina Das on CLH-INC-2023-061.</w:t>
      </w:r>
    </w:p>
    <w:p>
      <w:pPr>
        <w:pStyle w:val="ListBullet"/>
        <w:spacing w:before="20" w:after="60" w:line="260" w:lineRule="auto"/>
      </w:pPr>
      <w:r>
        <w:rPr>
          <w:rFonts w:ascii="Liberation Serif" w:hAnsi="Liberation Serif" w:eastAsia="Liberation Serif" w:cs="Liberation Serif"/>
          <w:color w:val="222222"/>
          <w:sz w:val="24"/>
        </w:rPr>
        <w:t>Host breaks.clh.prod.northstar.internal. Sample 6173. Elapsed 35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tbl>
      <w:tblPr>
        <w:tblW w:type="auto" w:w="0"/>
        <w:tblLook w:firstColumn="1" w:firstRow="1" w:lastColumn="0" w:lastRow="0" w:noHBand="0" w:noVBand="1" w:val="04A0"/>
      </w:tblPr>
      <w:tblGrid>
        <w:gridCol w:w="8928"/>
      </w:tblGrid>
      <w:tr>
        <w:tc>
          <w:tcPr>
            <w:tcW w:type="dxa" w:w="892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HOLD</w:t>
            </w:r>
          </w:p>
          <w:p>
            <w:pPr>
              <w:spacing w:before="0" w:after="0" w:line="250" w:lineRule="auto"/>
            </w:pPr>
            <w:r>
              <w:rPr>
                <w:rFonts w:ascii="Liberation Serif" w:hAnsi="Liberation Serif" w:eastAsia="Liberation Serif" w:cs="Liberation Serif"/>
                <w:color w:val="222222"/>
                <w:sz w:val="21"/>
              </w:rPr>
              <w:t>Do not reopen the rejected path to dodge timeout CLH-INC-2023-061ms on breaks.clh.prod.northstar.internal. Do the rule, or change the front matter in review.</w:t>
            </w:r>
          </w:p>
        </w:tc>
      </w:tr>
    </w:tbl>
    <w:p>
      <w:pPr>
        <w:spacing w:before="80" w:after="160" w:line="80" w:lineRule="auto"/>
      </w:pPr>
    </w:p>
    <w:p>
      <w:pPr>
        <w:pStyle w:val="Heading2"/>
      </w:pPr>
      <w:r>
        <w:t>CLH-INC-2023-061 exhibit 33: retry budget CLH-5521 on breaks.clh.prod.northstar.internal</w:t>
      </w:r>
    </w:p>
    <w:p>
      <w:pPr>
        <w:spacing w:before="0" w:after="240" w:line="427" w:lineRule="auto"/>
        <w:ind w:firstLine="288"/>
      </w:pPr>
      <w:r>
        <w:rPr>
          <w:rFonts w:ascii="Liberation Serif" w:hAnsi="Liberation Serif" w:eastAsia="Liberation Serif" w:cs="Liberation Serif"/>
          <w:color w:val="222222"/>
          <w:sz w:val="24"/>
        </w:rPr>
        <w:t>This exhibit exists because Chris Patel will ask the same question again. Date of the note: March 28, 2023. Rule: More retries turn a bad record into CPU. Fence it. It does not change the decision in the front of break-svc renamed status to break_status without a version. It stops a silent reopen of a killed alternative. Measurement I actually have: 80 minutes on breaks.clh.prod.northstar.internal, sample 7612. Ticket CLH-5521.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Helen Cho, the skim is: keep the main call, apply this rule on breaks.clh.prod.northstar.internal,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74.6 on the same clock the front matter already uses. Error count in the sampled hour: 13. If we ignore the rule, blast radius is one record. That is the difference between a DLQ and a settlement desk thread. I want the gate in CI or in the runbook, not in my memory. Related leftover from March 28, 2023: CLH-TDD-2023-017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33: do not poll faster as a substitute. Do not rename a JSON field in place. Do not log identifiers to debug it. Do not scale replicas if the tell is poison. Do not Helm-apply in a freeze. Do not call Rahul Deshmukh with a feeling; call with a count from breaks.clh.prod.northstar.internal.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CLH-INC-2023-061.</w:t>
      </w:r>
    </w:p>
    <w:p>
      <w:pPr>
        <w:pStyle w:val="ListBullet"/>
        <w:spacing w:before="20" w:after="60" w:line="260" w:lineRule="auto"/>
      </w:pPr>
      <w:r>
        <w:rPr>
          <w:rFonts w:ascii="Liberation Serif" w:hAnsi="Liberation Serif" w:eastAsia="Liberation Serif" w:cs="Liberation Serif"/>
          <w:color w:val="222222"/>
          <w:sz w:val="24"/>
        </w:rPr>
        <w:t>Apply: More retries turn a bad record into CPU. Fence it.</w:t>
      </w:r>
    </w:p>
    <w:p>
      <w:pPr>
        <w:pStyle w:val="ListBullet"/>
        <w:spacing w:before="20" w:after="60" w:line="260" w:lineRule="auto"/>
      </w:pPr>
      <w:r>
        <w:rPr>
          <w:rFonts w:ascii="Liberation Serif" w:hAnsi="Liberation Serif" w:eastAsia="Liberation Serif" w:cs="Liberation Serif"/>
          <w:color w:val="222222"/>
          <w:sz w:val="24"/>
        </w:rPr>
        <w:t>Owner Chris Patel on CLH-5521.</w:t>
      </w:r>
    </w:p>
    <w:p>
      <w:pPr>
        <w:pStyle w:val="ListBullet"/>
        <w:spacing w:before="20" w:after="60" w:line="260" w:lineRule="auto"/>
      </w:pPr>
      <w:r>
        <w:rPr>
          <w:rFonts w:ascii="Liberation Serif" w:hAnsi="Liberation Serif" w:eastAsia="Liberation Serif" w:cs="Liberation Serif"/>
          <w:color w:val="222222"/>
          <w:sz w:val="24"/>
        </w:rPr>
        <w:t>Host breaks.clh.prod.northstar.internal. Sample 7612. Elapsed 80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spacing w:before="80" w:after="60" w:line="200" w:lineRule="auto"/>
      </w:pPr>
      <w:r>
        <w:rPr>
          <w:rFonts w:ascii="Liberation Sans" w:hAnsi="Liberation Sans" w:eastAsia="Liberation Sans" w:cs="Liberation Sans"/>
          <w:i/>
          <w:color w:val="555555"/>
          <w:sz w:val="17"/>
        </w:rPr>
        <w:t>Gate for exhibit 33.</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Check</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Fail closed</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retry budget CLH-5521 on breaks.clh.prod.n</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Chris Patel</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Ticket CLH-5521</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 breaks.clh.prod.northstar.internal</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Cho</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If freeze</w:t>
            </w:r>
          </w:p>
        </w:tc>
      </w:tr>
    </w:tbl>
    <w:p>
      <w:pPr>
        <w:spacing w:before="40" w:after="160" w:line="80" w:lineRule="auto"/>
      </w:pPr>
    </w:p>
    <w:p>
      <w:pPr>
        <w:pStyle w:val="Heading2"/>
      </w:pPr>
      <w:r>
        <w:t>CLH-INC-2023-061 exhibit 34: partition key CLH-TDD-2023-017</w:t>
      </w:r>
    </w:p>
    <w:p>
      <w:pPr>
        <w:spacing w:before="0" w:after="240" w:line="427" w:lineRule="auto"/>
        <w:ind w:firstLine="288"/>
      </w:pPr>
      <w:r>
        <w:rPr>
          <w:rFonts w:ascii="Liberation Serif" w:hAnsi="Liberation Serif" w:eastAsia="Liberation Serif" w:cs="Liberation Serif"/>
          <w:color w:val="222222"/>
          <w:sz w:val="24"/>
        </w:rPr>
        <w:t>This exhibit exists because First Mule will ask the same question again. Date of the note: April 2, 2023. Rule: Wrong key means the planner scans yesterday. Put settlement_date or plant in the WHERE. It does not change the decision in the front of break-svc renamed status to break_status without a version. It stops a silent reopen of a killed alternative. Measurement I actually have: 62 minutes on breaks.clh.prod.northstar.internal, sample 1520. Ticket CLH-TDD-2023-017.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Helen Cho, the skim is: keep the main call, apply this rule on breaks.clh.prod.northstar.internal,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83.8 on the same clock the front matter already uses. Error count in the sampled hour: 14. If we ignore the rule, blast radius is one partition. That is the difference between a DLQ and a settlement desk thread. I want the gate in CI or in the runbook, not in my memory. Related leftover from March 28, 2023: CLH-INC-2023-061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34: do not poll faster as a substitute. Do not rename a JSON field in place. Do not log identifiers to debug it. Do not scale replicas if the tell is poison. Do not Helm-apply in a freeze. Do not call Rahul Deshmukh with a feeling; call with a count from breaks.clh.prod.northstar.internal.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CLH-INC-2023-061.</w:t>
      </w:r>
    </w:p>
    <w:p>
      <w:pPr>
        <w:pStyle w:val="ListBullet"/>
        <w:spacing w:before="20" w:after="60" w:line="260" w:lineRule="auto"/>
      </w:pPr>
      <w:r>
        <w:rPr>
          <w:rFonts w:ascii="Liberation Serif" w:hAnsi="Liberation Serif" w:eastAsia="Liberation Serif" w:cs="Liberation Serif"/>
          <w:color w:val="222222"/>
          <w:sz w:val="24"/>
        </w:rPr>
        <w:t>Apply: Wrong key means the planner scans yesterday. Put settlement_date or plant in the WHERE.</w:t>
      </w:r>
    </w:p>
    <w:p>
      <w:pPr>
        <w:pStyle w:val="ListBullet"/>
        <w:spacing w:before="20" w:after="60" w:line="260" w:lineRule="auto"/>
      </w:pPr>
      <w:r>
        <w:rPr>
          <w:rFonts w:ascii="Liberation Serif" w:hAnsi="Liberation Serif" w:eastAsia="Liberation Serif" w:cs="Liberation Serif"/>
          <w:color w:val="222222"/>
          <w:sz w:val="24"/>
        </w:rPr>
        <w:t>Owner First Mule on CLH-TDD-2023-017.</w:t>
      </w:r>
    </w:p>
    <w:p>
      <w:pPr>
        <w:pStyle w:val="ListBullet"/>
        <w:spacing w:before="20" w:after="60" w:line="260" w:lineRule="auto"/>
      </w:pPr>
      <w:r>
        <w:rPr>
          <w:rFonts w:ascii="Liberation Serif" w:hAnsi="Liberation Serif" w:eastAsia="Liberation Serif" w:cs="Liberation Serif"/>
          <w:color w:val="222222"/>
          <w:sz w:val="24"/>
        </w:rPr>
        <w:t>Host breaks.clh.prod.northstar.internal. Sample 1520. Elapsed 62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CLH-INC-2023-061 exhibit 35: canary size CLH-INC-2023-061 pod on breaks.clh.prod.northstar.internal</w:t>
      </w:r>
    </w:p>
    <w:p>
      <w:pPr>
        <w:spacing w:before="0" w:after="240" w:line="427" w:lineRule="auto"/>
        <w:ind w:firstLine="288"/>
      </w:pPr>
      <w:r>
        <w:rPr>
          <w:rFonts w:ascii="Liberation Serif" w:hAnsi="Liberation Serif" w:eastAsia="Liberation Serif" w:cs="Liberation Serif"/>
          <w:color w:val="222222"/>
          <w:sz w:val="24"/>
        </w:rPr>
        <w:t>This exhibit exists because Priya Nair will ask the same question again. Date of the note: April 7, 2023. Rule: One pod that never sees the payload will bless a bad build. It does not change the decision in the front of break-svc renamed status to break_status without a version. It stops a silent reopen of a killed alternative. Measurement I actually have: 80 minutes on breaks.clh.prod.northstar.internal, sample 3767. Ticket CLH-INC-2023-061.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Helen Cho, the skim is: keep the main call, apply this rule on breaks.clh.prod.northstar.internal,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43.3 on the same clock the front matter already uses. Error count in the sampled hour: 3. If we ignore the rule, blast radius is one plant/facility feed. That is the difference between a DLQ and a settlement desk thread. I want the gate in CI or in the runbook, not in my memory. Related leftover from March 28, 2023: CLH-5521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35: do not poll faster as a substitute. Do not rename a JSON field in place. Do not log identifiers to debug it. Do not scale replicas if the tell is poison. Do not Helm-apply in a freeze. Do not call Rahul Deshmukh with a feeling; call with a count from breaks.clh.prod.northstar.internal.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CLH-INC-2023-061.</w:t>
      </w:r>
    </w:p>
    <w:p>
      <w:pPr>
        <w:pStyle w:val="ListBullet"/>
        <w:spacing w:before="20" w:after="60" w:line="260" w:lineRule="auto"/>
      </w:pPr>
      <w:r>
        <w:rPr>
          <w:rFonts w:ascii="Liberation Serif" w:hAnsi="Liberation Serif" w:eastAsia="Liberation Serif" w:cs="Liberation Serif"/>
          <w:color w:val="222222"/>
          <w:sz w:val="24"/>
        </w:rPr>
        <w:t>Apply: One pod that never sees the payload will bless a bad build.</w:t>
      </w:r>
    </w:p>
    <w:p>
      <w:pPr>
        <w:pStyle w:val="ListBullet"/>
        <w:spacing w:before="20" w:after="60" w:line="260" w:lineRule="auto"/>
      </w:pPr>
      <w:r>
        <w:rPr>
          <w:rFonts w:ascii="Liberation Serif" w:hAnsi="Liberation Serif" w:eastAsia="Liberation Serif" w:cs="Liberation Serif"/>
          <w:color w:val="222222"/>
          <w:sz w:val="24"/>
        </w:rPr>
        <w:t>Owner Priya Nair on CLH-INC-2023-061.</w:t>
      </w:r>
    </w:p>
    <w:p>
      <w:pPr>
        <w:pStyle w:val="ListBullet"/>
        <w:spacing w:before="20" w:after="60" w:line="260" w:lineRule="auto"/>
      </w:pPr>
      <w:r>
        <w:rPr>
          <w:rFonts w:ascii="Liberation Serif" w:hAnsi="Liberation Serif" w:eastAsia="Liberation Serif" w:cs="Liberation Serif"/>
          <w:color w:val="222222"/>
          <w:sz w:val="24"/>
        </w:rPr>
        <w:t>Host breaks.clh.prod.northstar.internal. Sample 3767. Elapsed 80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CLH-INC-2023-061 exhibit 36: freeze window vs CLH-5521</w:t>
      </w:r>
    </w:p>
    <w:p>
      <w:pPr>
        <w:spacing w:before="0" w:after="240" w:line="427" w:lineRule="auto"/>
        <w:ind w:firstLine="288"/>
      </w:pPr>
      <w:r>
        <w:rPr>
          <w:rFonts w:ascii="Liberation Serif" w:hAnsi="Liberation Serif" w:eastAsia="Liberation Serif" w:cs="Liberation Serif"/>
          <w:color w:val="222222"/>
          <w:sz w:val="24"/>
        </w:rPr>
        <w:t>This exhibit exists because Helen Cho will ask the same question again. Date of the note: April 12, 2023. Rule: If the clock is 16:00-21:00 ET, a 'small apply' is still an apply. It does not change the decision in the front of break-svc renamed status to break_status without a version. It stops a silent reopen of a killed alternative. Measurement I actually have: 36 minutes on breaks.clh.prod.northstar.internal, sample 1295. Ticket CLH-5521.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Helen Cho, the skim is: keep the main call, apply this rule on breaks.clh.prod.northstar.internal,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57.0 on the same clock the front matter already uses. Error count in the sampled hour: 12. If we ignore the rule, blast radius is one partition. That is the difference between a DLQ and a settlement desk thread. I want the gate in CI or in the runbook, not in my memory. Related leftover from March 28, 2023: CLH-TDD-2023-017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36: do not poll faster as a substitute. Do not rename a JSON field in place. Do not log identifiers to debug it. Do not scale replicas if the tell is poison. Do not Helm-apply in a freeze. Do not call Rahul Deshmukh with a feeling; call with a count from breaks.clh.prod.northstar.internal.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CLH-INC-2023-061.</w:t>
      </w:r>
    </w:p>
    <w:p>
      <w:pPr>
        <w:pStyle w:val="ListBullet"/>
        <w:spacing w:before="20" w:after="60" w:line="260" w:lineRule="auto"/>
      </w:pPr>
      <w:r>
        <w:rPr>
          <w:rFonts w:ascii="Liberation Serif" w:hAnsi="Liberation Serif" w:eastAsia="Liberation Serif" w:cs="Liberation Serif"/>
          <w:color w:val="222222"/>
          <w:sz w:val="24"/>
        </w:rPr>
        <w:t>Apply: If the clock is 16:00-21:00 ET, a 'small apply' is still an apply.</w:t>
      </w:r>
    </w:p>
    <w:p>
      <w:pPr>
        <w:pStyle w:val="ListBullet"/>
        <w:spacing w:before="20" w:after="60" w:line="260" w:lineRule="auto"/>
      </w:pPr>
      <w:r>
        <w:rPr>
          <w:rFonts w:ascii="Liberation Serif" w:hAnsi="Liberation Serif" w:eastAsia="Liberation Serif" w:cs="Liberation Serif"/>
          <w:color w:val="222222"/>
          <w:sz w:val="24"/>
        </w:rPr>
        <w:t>Owner Helen Cho on CLH-5521.</w:t>
      </w:r>
    </w:p>
    <w:p>
      <w:pPr>
        <w:pStyle w:val="ListBullet"/>
        <w:spacing w:before="20" w:after="60" w:line="260" w:lineRule="auto"/>
      </w:pPr>
      <w:r>
        <w:rPr>
          <w:rFonts w:ascii="Liberation Serif" w:hAnsi="Liberation Serif" w:eastAsia="Liberation Serif" w:cs="Liberation Serif"/>
          <w:color w:val="222222"/>
          <w:sz w:val="24"/>
        </w:rPr>
        <w:t>Host breaks.clh.prod.northstar.internal. Sample 1295. Elapsed 36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CLH-INC-2023-061 exhibit 37: checksum CLH-TDD-2023-017 trailer</w:t>
      </w:r>
    </w:p>
    <w:p>
      <w:pPr>
        <w:spacing w:before="0" w:after="240" w:line="427" w:lineRule="auto"/>
        <w:ind w:firstLine="288"/>
      </w:pPr>
      <w:r>
        <w:rPr>
          <w:rFonts w:ascii="Liberation Serif" w:hAnsi="Liberation Serif" w:eastAsia="Liberation Serif" w:cs="Liberation Serif"/>
          <w:color w:val="222222"/>
          <w:sz w:val="24"/>
        </w:rPr>
        <w:t>This exhibit exists because Marcus Bell will ask the same question again. Date of the note: April 17, 2023. Rule: Trailer lies. Content hash does not. Enforce the one we agreed. It does not change the decision in the front of break-svc renamed status to break_status without a version. It stops a silent reopen of a killed alternative. Measurement I actually have: 32 minutes on breaks.clh.prod.northstar.internal, sample 4286. Ticket CLH-TDD-2023-017.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Helen Cho, the skim is: keep the main call, apply this rule on breaks.clh.prod.northstar.internal,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32.4 on the same clock the front matter already uses. Error count in the sampled hour: 9. If we ignore the rule, blast radius is the canary plus two neighbors. That is the difference between a DLQ and a settlement desk thread. I want the gate in CI or in the runbook, not in my memory. Related leftover from March 28, 2023: CLH-INC-2023-061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37: do not poll faster as a substitute. Do not rename a JSON field in place. Do not log identifiers to debug it. Do not scale replicas if the tell is poison. Do not Helm-apply in a freeze. Do not call Rahul Deshmukh with a feeling; call with a count from breaks.clh.prod.northstar.internal.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CLH-INC-2023-061.</w:t>
      </w:r>
    </w:p>
    <w:p>
      <w:pPr>
        <w:pStyle w:val="ListBullet"/>
        <w:spacing w:before="20" w:after="60" w:line="260" w:lineRule="auto"/>
      </w:pPr>
      <w:r>
        <w:rPr>
          <w:rFonts w:ascii="Liberation Serif" w:hAnsi="Liberation Serif" w:eastAsia="Liberation Serif" w:cs="Liberation Serif"/>
          <w:color w:val="222222"/>
          <w:sz w:val="24"/>
        </w:rPr>
        <w:t>Apply: Trailer lies. Content hash does not. Enforce the one we agreed.</w:t>
      </w:r>
    </w:p>
    <w:p>
      <w:pPr>
        <w:pStyle w:val="ListBullet"/>
        <w:spacing w:before="20" w:after="60" w:line="260" w:lineRule="auto"/>
      </w:pPr>
      <w:r>
        <w:rPr>
          <w:rFonts w:ascii="Liberation Serif" w:hAnsi="Liberation Serif" w:eastAsia="Liberation Serif" w:cs="Liberation Serif"/>
          <w:color w:val="222222"/>
          <w:sz w:val="24"/>
        </w:rPr>
        <w:t>Owner Marcus Bell on CLH-TDD-2023-017.</w:t>
      </w:r>
    </w:p>
    <w:p>
      <w:pPr>
        <w:pStyle w:val="ListBullet"/>
        <w:spacing w:before="20" w:after="60" w:line="260" w:lineRule="auto"/>
      </w:pPr>
      <w:r>
        <w:rPr>
          <w:rFonts w:ascii="Liberation Serif" w:hAnsi="Liberation Serif" w:eastAsia="Liberation Serif" w:cs="Liberation Serif"/>
          <w:color w:val="222222"/>
          <w:sz w:val="24"/>
        </w:rPr>
        <w:t>Host breaks.clh.prod.northstar.internal. Sample 4286. Elapsed 32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spacing w:before="80" w:after="60" w:line="200" w:lineRule="auto"/>
      </w:pPr>
      <w:r>
        <w:rPr>
          <w:rFonts w:ascii="Liberation Sans" w:hAnsi="Liberation Sans" w:eastAsia="Liberation Sans" w:cs="Liberation Sans"/>
          <w:i/>
          <w:color w:val="555555"/>
          <w:sz w:val="17"/>
        </w:rPr>
        <w:t>Gate for exhibit 37.</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Check</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Fail closed</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checksum CLH-TDD-2023-017 trailer</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 Bell</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Ticket CLH-TDD-2023-017</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 breaks.clh.prod.northstar.internal</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Cho</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If freeze</w:t>
            </w:r>
          </w:p>
        </w:tc>
      </w:tr>
    </w:tbl>
    <w:p>
      <w:pPr>
        <w:spacing w:before="40" w:after="160" w:line="80" w:lineRule="auto"/>
      </w:pPr>
    </w:p>
    <w:tbl>
      <w:tblPr>
        <w:tblW w:type="auto" w:w="0"/>
        <w:tblLook w:firstColumn="1" w:firstRow="1" w:lastColumn="0" w:lastRow="0" w:noHBand="0" w:noVBand="1" w:val="04A0"/>
      </w:tblPr>
      <w:tblGrid>
        <w:gridCol w:w="8928"/>
      </w:tblGrid>
      <w:tr>
        <w:tc>
          <w:tcPr>
            <w:tcW w:type="dxa" w:w="892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HOLD</w:t>
            </w:r>
          </w:p>
          <w:p>
            <w:pPr>
              <w:spacing w:before="0" w:after="0" w:line="250" w:lineRule="auto"/>
            </w:pPr>
            <w:r>
              <w:rPr>
                <w:rFonts w:ascii="Liberation Serif" w:hAnsi="Liberation Serif" w:eastAsia="Liberation Serif" w:cs="Liberation Serif"/>
                <w:color w:val="222222"/>
                <w:sz w:val="21"/>
              </w:rPr>
              <w:t>Do not reopen the rejected path to dodge checksum CLH-TDD-2023-017 trailer. Do the rule, or change the front matter in review.</w:t>
            </w:r>
          </w:p>
        </w:tc>
      </w:tr>
    </w:tbl>
    <w:p>
      <w:pPr>
        <w:spacing w:before="80" w:after="160" w:line="80" w:lineRule="auto"/>
      </w:pPr>
    </w:p>
    <w:p>
      <w:pPr>
        <w:pStyle w:val="Heading2"/>
      </w:pPr>
      <w:r>
        <w:t>CLH-INC-2023-061 exhibit 38: decimal vs float for CLH-INC-2023-061</w:t>
      </w:r>
    </w:p>
    <w:p>
      <w:pPr>
        <w:spacing w:before="0" w:after="240" w:line="427" w:lineRule="auto"/>
        <w:ind w:firstLine="288"/>
      </w:pPr>
      <w:r>
        <w:rPr>
          <w:rFonts w:ascii="Liberation Serif" w:hAnsi="Liberation Serif" w:eastAsia="Liberation Serif" w:cs="Liberation Serif"/>
          <w:color w:val="222222"/>
          <w:sz w:val="24"/>
        </w:rPr>
        <w:t>This exhibit exists because Rahul Deshmukh will ask the same question again. Date of the note: April 22, 2023. Rule: Cash and qty are strings of decimals. Floats will bite the close. It does not change the decision in the front of break-svc renamed status to break_status without a version. It stops a silent reopen of a killed alternative. Measurement I actually have: 13 minutes on breaks.clh.prod.northstar.internal, sample 1697. Ticket CLH-INC-2023-061.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Helen Cho, the skim is: keep the main call, apply this rule on breaks.clh.prod.northstar.internal,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10.8 on the same clock the front matter already uses. Error count in the sampled hour: 3. If we ignore the rule, blast radius is one record. That is the difference between a DLQ and a settlement desk thread. I want the gate in CI or in the runbook, not in my memory. Related leftover from March 28, 2023: CLH-5521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38: do not poll faster as a substitute. Do not rename a JSON field in place. Do not log identifiers to debug it. Do not scale replicas if the tell is poison. Do not Helm-apply in a freeze. Do not call Rahul Deshmukh with a feeling; call with a count from breaks.clh.prod.northstar.internal.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CLH-INC-2023-061.</w:t>
      </w:r>
    </w:p>
    <w:p>
      <w:pPr>
        <w:pStyle w:val="ListBullet"/>
        <w:spacing w:before="20" w:after="60" w:line="260" w:lineRule="auto"/>
      </w:pPr>
      <w:r>
        <w:rPr>
          <w:rFonts w:ascii="Liberation Serif" w:hAnsi="Liberation Serif" w:eastAsia="Liberation Serif" w:cs="Liberation Serif"/>
          <w:color w:val="222222"/>
          <w:sz w:val="24"/>
        </w:rPr>
        <w:t>Apply: Cash and qty are strings of decimals. Floats will bite the close.</w:t>
      </w:r>
    </w:p>
    <w:p>
      <w:pPr>
        <w:pStyle w:val="ListBullet"/>
        <w:spacing w:before="20" w:after="60" w:line="260" w:lineRule="auto"/>
      </w:pPr>
      <w:r>
        <w:rPr>
          <w:rFonts w:ascii="Liberation Serif" w:hAnsi="Liberation Serif" w:eastAsia="Liberation Serif" w:cs="Liberation Serif"/>
          <w:color w:val="222222"/>
          <w:sz w:val="24"/>
        </w:rPr>
        <w:t>Owner Rahul Deshmukh on CLH-INC-2023-061.</w:t>
      </w:r>
    </w:p>
    <w:p>
      <w:pPr>
        <w:pStyle w:val="ListBullet"/>
        <w:spacing w:before="20" w:after="60" w:line="260" w:lineRule="auto"/>
      </w:pPr>
      <w:r>
        <w:rPr>
          <w:rFonts w:ascii="Liberation Serif" w:hAnsi="Liberation Serif" w:eastAsia="Liberation Serif" w:cs="Liberation Serif"/>
          <w:color w:val="222222"/>
          <w:sz w:val="24"/>
        </w:rPr>
        <w:t>Host breaks.clh.prod.northstar.internal. Sample 1697. Elapsed 13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CLH-INC-2023-061 exhibit 39: 403 vs 401 on CLH-5521</w:t>
      </w:r>
    </w:p>
    <w:p>
      <w:pPr>
        <w:spacing w:before="0" w:after="240" w:line="427" w:lineRule="auto"/>
        <w:ind w:firstLine="288"/>
      </w:pPr>
      <w:r>
        <w:rPr>
          <w:rFonts w:ascii="Liberation Serif" w:hAnsi="Liberation Serif" w:eastAsia="Liberation Serif" w:cs="Liberation Serif"/>
          <w:color w:val="222222"/>
          <w:sz w:val="24"/>
        </w:rPr>
        <w:t>This exhibit exists because Aman Kumar will ask the same question again. Date of the note: April 27, 2023. Rule: Missing role is not missing token. Break-glass is a separate path. It does not change the decision in the front of break-svc renamed status to break_status without a version. It stops a silent reopen of a killed alternative. Measurement I actually have: 26 minutes on breaks.clh.prod.northstar.internal, sample 8529. Ticket CLH-5521.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Helen Cho, the skim is: keep the main call, apply this rule on breaks.clh.prod.northstar.internal,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85.0 on the same clock the front matter already uses. Error count in the sampled hour: 12. If we ignore the rule, blast radius is the canary plus two neighbors. That is the difference between a DLQ and a settlement desk thread. I want the gate in CI or in the runbook, not in my memory. Related leftover from March 28, 2023: CLH-TDD-2023-017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39: do not poll faster as a substitute. Do not rename a JSON field in place. Do not log identifiers to debug it. Do not scale replicas if the tell is poison. Do not Helm-apply in a freeze. Do not call Rahul Deshmukh with a feeling; call with a count from breaks.clh.prod.northstar.internal.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CLH-INC-2023-061.</w:t>
      </w:r>
    </w:p>
    <w:p>
      <w:pPr>
        <w:pStyle w:val="ListBullet"/>
        <w:spacing w:before="20" w:after="60" w:line="260" w:lineRule="auto"/>
      </w:pPr>
      <w:r>
        <w:rPr>
          <w:rFonts w:ascii="Liberation Serif" w:hAnsi="Liberation Serif" w:eastAsia="Liberation Serif" w:cs="Liberation Serif"/>
          <w:color w:val="222222"/>
          <w:sz w:val="24"/>
        </w:rPr>
        <w:t>Apply: Missing role is not missing token. Break-glass is a separate path.</w:t>
      </w:r>
    </w:p>
    <w:p>
      <w:pPr>
        <w:pStyle w:val="ListBullet"/>
        <w:spacing w:before="20" w:after="60" w:line="260" w:lineRule="auto"/>
      </w:pPr>
      <w:r>
        <w:rPr>
          <w:rFonts w:ascii="Liberation Serif" w:hAnsi="Liberation Serif" w:eastAsia="Liberation Serif" w:cs="Liberation Serif"/>
          <w:color w:val="222222"/>
          <w:sz w:val="24"/>
        </w:rPr>
        <w:t>Owner Aman Kumar on CLH-5521.</w:t>
      </w:r>
    </w:p>
    <w:p>
      <w:pPr>
        <w:pStyle w:val="ListBullet"/>
        <w:spacing w:before="20" w:after="60" w:line="260" w:lineRule="auto"/>
      </w:pPr>
      <w:r>
        <w:rPr>
          <w:rFonts w:ascii="Liberation Serif" w:hAnsi="Liberation Serif" w:eastAsia="Liberation Serif" w:cs="Liberation Serif"/>
          <w:color w:val="222222"/>
          <w:sz w:val="24"/>
        </w:rPr>
        <w:t>Host breaks.clh.prod.northstar.internal. Sample 8529. Elapsed 26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CLH-INC-2023-061 exhibit 40: banner when CLH-TDD-2023-017 is down</w:t>
      </w:r>
    </w:p>
    <w:p>
      <w:pPr>
        <w:spacing w:before="0" w:after="240" w:line="427" w:lineRule="auto"/>
        <w:ind w:firstLine="288"/>
      </w:pPr>
      <w:r>
        <w:rPr>
          <w:rFonts w:ascii="Liberation Serif" w:hAnsi="Liberation Serif" w:eastAsia="Liberation Serif" w:cs="Liberation Serif"/>
          <w:color w:val="222222"/>
          <w:sz w:val="24"/>
        </w:rPr>
        <w:t>This exhibit exists because Kavya Menon will ask the same question again. Date of the note: May 2, 2023. Rule: Incomplete is allowed. Silent fill is not. It does not change the decision in the front of break-svc renamed status to break_status without a version. It stops a silent reopen of a killed alternative. Measurement I actually have: 21 minutes on breaks.clh.prod.northstar.internal, sample 5314. Ticket CLH-TDD-2023-017.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Helen Cho, the skim is: keep the main call, apply this rule on breaks.clh.prod.northstar.internal,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64.1 on the same clock the front matter already uses. Error count in the sampled hour: 17. If we ignore the rule, blast radius is the canary plus two neighbors. That is the difference between a DLQ and a settlement desk thread. I want the gate in CI or in the runbook, not in my memory. Related leftover from March 28, 2023: CLH-INC-2023-061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40: do not poll faster as a substitute. Do not rename a JSON field in place. Do not log identifiers to debug it. Do not scale replicas if the tell is poison. Do not Helm-apply in a freeze. Do not call Rahul Deshmukh with a feeling; call with a count from breaks.clh.prod.northstar.internal.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CLH-INC-2023-061.</w:t>
      </w:r>
    </w:p>
    <w:p>
      <w:pPr>
        <w:pStyle w:val="ListBullet"/>
        <w:spacing w:before="20" w:after="60" w:line="260" w:lineRule="auto"/>
      </w:pPr>
      <w:r>
        <w:rPr>
          <w:rFonts w:ascii="Liberation Serif" w:hAnsi="Liberation Serif" w:eastAsia="Liberation Serif" w:cs="Liberation Serif"/>
          <w:color w:val="222222"/>
          <w:sz w:val="24"/>
        </w:rPr>
        <w:t>Apply: Incomplete is allowed. Silent fill is not.</w:t>
      </w:r>
    </w:p>
    <w:p>
      <w:pPr>
        <w:pStyle w:val="ListBullet"/>
        <w:spacing w:before="20" w:after="60" w:line="260" w:lineRule="auto"/>
      </w:pPr>
      <w:r>
        <w:rPr>
          <w:rFonts w:ascii="Liberation Serif" w:hAnsi="Liberation Serif" w:eastAsia="Liberation Serif" w:cs="Liberation Serif"/>
          <w:color w:val="222222"/>
          <w:sz w:val="24"/>
        </w:rPr>
        <w:t>Owner Kavya Menon on CLH-TDD-2023-017.</w:t>
      </w:r>
    </w:p>
    <w:p>
      <w:pPr>
        <w:pStyle w:val="ListBullet"/>
        <w:spacing w:before="20" w:after="60" w:line="260" w:lineRule="auto"/>
      </w:pPr>
      <w:r>
        <w:rPr>
          <w:rFonts w:ascii="Liberation Serif" w:hAnsi="Liberation Serif" w:eastAsia="Liberation Serif" w:cs="Liberation Serif"/>
          <w:color w:val="222222"/>
          <w:sz w:val="24"/>
        </w:rPr>
        <w:t>Host breaks.clh.prod.northstar.internal. Sample 5314. Elapsed 21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CLH-INC-2023-061 exhibit 41: audit row for CLH-INC-2023-061</w:t>
      </w:r>
    </w:p>
    <w:p>
      <w:pPr>
        <w:spacing w:before="0" w:after="240" w:line="427" w:lineRule="auto"/>
        <w:ind w:firstLine="288"/>
      </w:pPr>
      <w:r>
        <w:rPr>
          <w:rFonts w:ascii="Liberation Serif" w:hAnsi="Liberation Serif" w:eastAsia="Liberation Serif" w:cs="Liberation Serif"/>
          <w:color w:val="222222"/>
          <w:sz w:val="24"/>
        </w:rPr>
        <w:t>This exhibit exists because Diego Alvarez will ask the same question again. Date of the note: May 7, 2023. Rule: Insert-only. No updates. 7 year path already named. It does not change the decision in the front of break-svc renamed status to break_status without a version. It stops a silent reopen of a killed alternative. Measurement I actually have: 43 minutes on breaks.clh.prod.northstar.internal, sample 119. Ticket CLH-INC-2023-061.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Helen Cho, the skim is: keep the main call, apply this rule on breaks.clh.prod.northstar.internal,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52.8 on the same clock the front matter already uses. Error count in the sampled hour: 2. If we ignore the rule, blast radius is one record. That is the difference between a DLQ and a settlement desk thread. I want the gate in CI or in the runbook, not in my memory. Related leftover from March 28, 2023: CLH-5521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41: do not poll faster as a substitute. Do not rename a JSON field in place. Do not log identifiers to debug it. Do not scale replicas if the tell is poison. Do not Helm-apply in a freeze. Do not call Rahul Deshmukh with a feeling; call with a count from breaks.clh.prod.northstar.internal.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CLH-INC-2023-061.</w:t>
      </w:r>
    </w:p>
    <w:p>
      <w:pPr>
        <w:pStyle w:val="ListBullet"/>
        <w:spacing w:before="20" w:after="60" w:line="260" w:lineRule="auto"/>
      </w:pPr>
      <w:r>
        <w:rPr>
          <w:rFonts w:ascii="Liberation Serif" w:hAnsi="Liberation Serif" w:eastAsia="Liberation Serif" w:cs="Liberation Serif"/>
          <w:color w:val="222222"/>
          <w:sz w:val="24"/>
        </w:rPr>
        <w:t>Apply: Insert-only. No updates. 7 year path already named.</w:t>
      </w:r>
    </w:p>
    <w:p>
      <w:pPr>
        <w:pStyle w:val="ListBullet"/>
        <w:spacing w:before="20" w:after="60" w:line="260" w:lineRule="auto"/>
      </w:pPr>
      <w:r>
        <w:rPr>
          <w:rFonts w:ascii="Liberation Serif" w:hAnsi="Liberation Serif" w:eastAsia="Liberation Serif" w:cs="Liberation Serif"/>
          <w:color w:val="222222"/>
          <w:sz w:val="24"/>
        </w:rPr>
        <w:t>Owner Diego Alvarez on CLH-INC-2023-061.</w:t>
      </w:r>
    </w:p>
    <w:p>
      <w:pPr>
        <w:pStyle w:val="ListBullet"/>
        <w:spacing w:before="20" w:after="60" w:line="260" w:lineRule="auto"/>
      </w:pPr>
      <w:r>
        <w:rPr>
          <w:rFonts w:ascii="Liberation Serif" w:hAnsi="Liberation Serif" w:eastAsia="Liberation Serif" w:cs="Liberation Serif"/>
          <w:color w:val="222222"/>
          <w:sz w:val="24"/>
        </w:rPr>
        <w:t>Host breaks.clh.prod.northstar.internal. Sample 119. Elapsed 43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spacing w:before="80" w:after="60" w:line="200" w:lineRule="auto"/>
      </w:pPr>
      <w:r>
        <w:rPr>
          <w:rFonts w:ascii="Liberation Sans" w:hAnsi="Liberation Sans" w:eastAsia="Liberation Sans" w:cs="Liberation Sans"/>
          <w:i/>
          <w:color w:val="555555"/>
          <w:sz w:val="17"/>
        </w:rPr>
        <w:t>Gate for exhibit 41.</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Check</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Fail closed</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audit row for CLH-INC-2023-061</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Ticket CLH-INC-2023-061</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 breaks.clh.prod.northstar.internal</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Cho</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If freeze</w:t>
            </w:r>
          </w:p>
        </w:tc>
      </w:tr>
    </w:tbl>
    <w:p>
      <w:pPr>
        <w:spacing w:before="40" w:after="160" w:line="80" w:lineRule="auto"/>
      </w:pPr>
    </w:p>
    <w:p>
      <w:pPr>
        <w:pStyle w:val="Heading2"/>
      </w:pPr>
      <w:r>
        <w:t>CLH-INC-2023-061 exhibit 42: DLQ depth CLH-5521</w:t>
      </w:r>
    </w:p>
    <w:p>
      <w:pPr>
        <w:spacing w:before="0" w:after="240" w:line="427" w:lineRule="auto"/>
        <w:ind w:firstLine="288"/>
      </w:pPr>
      <w:r>
        <w:rPr>
          <w:rFonts w:ascii="Liberation Serif" w:hAnsi="Liberation Serif" w:eastAsia="Liberation Serif" w:cs="Liberation Serif"/>
          <w:color w:val="222222"/>
          <w:sz w:val="24"/>
        </w:rPr>
        <w:t>This exhibit exists because On March will ask the same question again. Date of the note: May 12, 2023. Rule: Alert before it is archaeology. Replay is a ticketed action. It does not change the decision in the front of break-svc renamed status to break_status without a version. It stops a silent reopen of a killed alternative. Measurement I actually have: 52 minutes on breaks.clh.prod.northstar.internal, sample 1413. Ticket CLH-5521.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Helen Cho, the skim is: keep the main call, apply this rule on breaks.clh.prod.northstar.internal,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88.7 on the same clock the front matter already uses. Error count in the sampled hour: 17. If we ignore the rule, blast radius is the canary plus two neighbors. That is the difference between a DLQ and a settlement desk thread. I want the gate in CI or in the runbook, not in my memory. Related leftover from March 28, 2023: CLH-TDD-2023-017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42: do not poll faster as a substitute. Do not rename a JSON field in place. Do not log identifiers to debug it. Do not scale replicas if the tell is poison. Do not Helm-apply in a freeze. Do not call Rahul Deshmukh with a feeling; call with a count from breaks.clh.prod.northstar.internal.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CLH-INC-2023-061.</w:t>
      </w:r>
    </w:p>
    <w:p>
      <w:pPr>
        <w:pStyle w:val="ListBullet"/>
        <w:spacing w:before="20" w:after="60" w:line="260" w:lineRule="auto"/>
      </w:pPr>
      <w:r>
        <w:rPr>
          <w:rFonts w:ascii="Liberation Serif" w:hAnsi="Liberation Serif" w:eastAsia="Liberation Serif" w:cs="Liberation Serif"/>
          <w:color w:val="222222"/>
          <w:sz w:val="24"/>
        </w:rPr>
        <w:t>Apply: Alert before it is archaeology. Replay is a ticketed action.</w:t>
      </w:r>
    </w:p>
    <w:p>
      <w:pPr>
        <w:pStyle w:val="ListBullet"/>
        <w:spacing w:before="20" w:after="60" w:line="260" w:lineRule="auto"/>
      </w:pPr>
      <w:r>
        <w:rPr>
          <w:rFonts w:ascii="Liberation Serif" w:hAnsi="Liberation Serif" w:eastAsia="Liberation Serif" w:cs="Liberation Serif"/>
          <w:color w:val="222222"/>
          <w:sz w:val="24"/>
        </w:rPr>
        <w:t>Owner On March on CLH-5521.</w:t>
      </w:r>
    </w:p>
    <w:p>
      <w:pPr>
        <w:pStyle w:val="ListBullet"/>
        <w:spacing w:before="20" w:after="60" w:line="260" w:lineRule="auto"/>
      </w:pPr>
      <w:r>
        <w:rPr>
          <w:rFonts w:ascii="Liberation Serif" w:hAnsi="Liberation Serif" w:eastAsia="Liberation Serif" w:cs="Liberation Serif"/>
          <w:color w:val="222222"/>
          <w:sz w:val="24"/>
        </w:rPr>
        <w:t>Host breaks.clh.prod.northstar.internal. Sample 1413. Elapsed 52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tbl>
      <w:tblPr>
        <w:tblW w:type="auto" w:w="0"/>
        <w:tblLook w:firstColumn="1" w:firstRow="1" w:lastColumn="0" w:lastRow="0" w:noHBand="0" w:noVBand="1" w:val="04A0"/>
      </w:tblPr>
      <w:tblGrid>
        <w:gridCol w:w="8928"/>
      </w:tblGrid>
      <w:tr>
        <w:tc>
          <w:tcPr>
            <w:tcW w:type="dxa" w:w="892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HOLD</w:t>
            </w:r>
          </w:p>
          <w:p>
            <w:pPr>
              <w:spacing w:before="0" w:after="0" w:line="250" w:lineRule="auto"/>
            </w:pPr>
            <w:r>
              <w:rPr>
                <w:rFonts w:ascii="Liberation Serif" w:hAnsi="Liberation Serif" w:eastAsia="Liberation Serif" w:cs="Liberation Serif"/>
                <w:color w:val="222222"/>
                <w:sz w:val="21"/>
              </w:rPr>
              <w:t>Do not reopen the rejected path to dodge DLQ depth CLH-5521. Do the rule, or change the front matter in review.</w:t>
            </w:r>
          </w:p>
        </w:tc>
      </w:tr>
    </w:tbl>
    <w:p>
      <w:pPr>
        <w:spacing w:before="80" w:after="160" w:line="80" w:lineRule="auto"/>
      </w:pPr>
    </w:p>
    <w:p>
      <w:pPr>
        <w:pStyle w:val="Heading2"/>
      </w:pPr>
      <w:r>
        <w:t>CLH-INC-2023-061 exhibit 43: schema expand CLH-TDD-2023-017</w:t>
      </w:r>
    </w:p>
    <w:p>
      <w:pPr>
        <w:spacing w:before="0" w:after="240" w:line="427" w:lineRule="auto"/>
        <w:ind w:firstLine="288"/>
      </w:pPr>
      <w:r>
        <w:rPr>
          <w:rFonts w:ascii="Liberation Serif" w:hAnsi="Liberation Serif" w:eastAsia="Liberation Serif" w:cs="Liberation Serif"/>
          <w:color w:val="222222"/>
          <w:sz w:val="24"/>
        </w:rPr>
        <w:t>This exhibit exists because Clearhaven Mule will ask the same question again. Date of the note: May 17, 2023. Rule: Add the column. Do not drop the old one in the same release. It does not change the decision in the front of break-svc renamed status to break_status without a version. It stops a silent reopen of a killed alternative. Measurement I actually have: 70 minutes on breaks.clh.prod.northstar.internal, sample 1456. Ticket CLH-TDD-2023-017.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Helen Cho, the skim is: keep the main call, apply this rule on breaks.clh.prod.northstar.internal,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44.3 on the same clock the front matter already uses. Error count in the sampled hour: 11. If we ignore the rule, blast radius is one plant/facility feed. That is the difference between a DLQ and a settlement desk thread. I want the gate in CI or in the runbook, not in my memory. Related leftover from March 28, 2023: CLH-INC-2023-061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43: do not poll faster as a substitute. Do not rename a JSON field in place. Do not log identifiers to debug it. Do not scale replicas if the tell is poison. Do not Helm-apply in a freeze. Do not call Rahul Deshmukh with a feeling; call with a count from breaks.clh.prod.northstar.internal.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CLH-INC-2023-061.</w:t>
      </w:r>
    </w:p>
    <w:p>
      <w:pPr>
        <w:pStyle w:val="ListBullet"/>
        <w:spacing w:before="20" w:after="60" w:line="260" w:lineRule="auto"/>
      </w:pPr>
      <w:r>
        <w:rPr>
          <w:rFonts w:ascii="Liberation Serif" w:hAnsi="Liberation Serif" w:eastAsia="Liberation Serif" w:cs="Liberation Serif"/>
          <w:color w:val="222222"/>
          <w:sz w:val="24"/>
        </w:rPr>
        <w:t>Apply: Add the column. Do not drop the old one in the same release.</w:t>
      </w:r>
    </w:p>
    <w:p>
      <w:pPr>
        <w:pStyle w:val="ListBullet"/>
        <w:spacing w:before="20" w:after="60" w:line="260" w:lineRule="auto"/>
      </w:pPr>
      <w:r>
        <w:rPr>
          <w:rFonts w:ascii="Liberation Serif" w:hAnsi="Liberation Serif" w:eastAsia="Liberation Serif" w:cs="Liberation Serif"/>
          <w:color w:val="222222"/>
          <w:sz w:val="24"/>
        </w:rPr>
        <w:t>Owner Clearhaven Mule on CLH-TDD-2023-017.</w:t>
      </w:r>
    </w:p>
    <w:p>
      <w:pPr>
        <w:pStyle w:val="ListBullet"/>
        <w:spacing w:before="20" w:after="60" w:line="260" w:lineRule="auto"/>
      </w:pPr>
      <w:r>
        <w:rPr>
          <w:rFonts w:ascii="Liberation Serif" w:hAnsi="Liberation Serif" w:eastAsia="Liberation Serif" w:cs="Liberation Serif"/>
          <w:color w:val="222222"/>
          <w:sz w:val="24"/>
        </w:rPr>
        <w:t>Host breaks.clh.prod.northstar.internal. Sample 1456. Elapsed 70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CLH-INC-2023-061 exhibit 44: consumer group CLH-INC-2023-061</w:t>
      </w:r>
    </w:p>
    <w:p>
      <w:pPr>
        <w:spacing w:before="0" w:after="240" w:line="427" w:lineRule="auto"/>
        <w:ind w:firstLine="288"/>
      </w:pPr>
      <w:r>
        <w:rPr>
          <w:rFonts w:ascii="Liberation Serif" w:hAnsi="Liberation Serif" w:eastAsia="Liberation Serif" w:cs="Liberation Serif"/>
          <w:color w:val="222222"/>
          <w:sz w:val="24"/>
        </w:rPr>
        <w:t>This exhibit exists because Rina Das will ask the same question again. Date of the note: May 22, 2023. Rule: Resetting offsets is a write. Treat it like a deploy. It does not change the decision in the front of break-svc renamed status to break_status without a version. It stops a silent reopen of a killed alternative. Measurement I actually have: 73 minutes on breaks.clh.prod.northstar.internal, sample 1009. Ticket CLH-INC-2023-061.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Helen Cho, the skim is: keep the main call, apply this rule on breaks.clh.prod.northstar.internal,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64.5 on the same clock the front matter already uses. Error count in the sampled hour: 11. If we ignore the rule, blast radius is one record. That is the difference between a DLQ and a settlement desk thread. I want the gate in CI or in the runbook, not in my memory. Related leftover from March 28, 2023: CLH-5521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44: do not poll faster as a substitute. Do not rename a JSON field in place. Do not log identifiers to debug it. Do not scale replicas if the tell is poison. Do not Helm-apply in a freeze. Do not call Rahul Deshmukh with a feeling; call with a count from breaks.clh.prod.northstar.internal.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CLH-INC-2023-061.</w:t>
      </w:r>
    </w:p>
    <w:p>
      <w:pPr>
        <w:pStyle w:val="ListBullet"/>
        <w:spacing w:before="20" w:after="60" w:line="260" w:lineRule="auto"/>
      </w:pPr>
      <w:r>
        <w:rPr>
          <w:rFonts w:ascii="Liberation Serif" w:hAnsi="Liberation Serif" w:eastAsia="Liberation Serif" w:cs="Liberation Serif"/>
          <w:color w:val="222222"/>
          <w:sz w:val="24"/>
        </w:rPr>
        <w:t>Apply: Resetting offsets is a write. Treat it like a deploy.</w:t>
      </w:r>
    </w:p>
    <w:p>
      <w:pPr>
        <w:pStyle w:val="ListBullet"/>
        <w:spacing w:before="20" w:after="60" w:line="260" w:lineRule="auto"/>
      </w:pPr>
      <w:r>
        <w:rPr>
          <w:rFonts w:ascii="Liberation Serif" w:hAnsi="Liberation Serif" w:eastAsia="Liberation Serif" w:cs="Liberation Serif"/>
          <w:color w:val="222222"/>
          <w:sz w:val="24"/>
        </w:rPr>
        <w:t>Owner Rina Das on CLH-INC-2023-061.</w:t>
      </w:r>
    </w:p>
    <w:p>
      <w:pPr>
        <w:pStyle w:val="ListBullet"/>
        <w:spacing w:before="20" w:after="60" w:line="260" w:lineRule="auto"/>
      </w:pPr>
      <w:r>
        <w:rPr>
          <w:rFonts w:ascii="Liberation Serif" w:hAnsi="Liberation Serif" w:eastAsia="Liberation Serif" w:cs="Liberation Serif"/>
          <w:color w:val="222222"/>
          <w:sz w:val="24"/>
        </w:rPr>
        <w:t>Host breaks.clh.prod.northstar.internal. Sample 1009. Elapsed 73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CLH-INC-2023-061 exhibit 45: Helm revision CLH-5521 on breaks.clh.prod.northstar.internal</w:t>
      </w:r>
    </w:p>
    <w:p>
      <w:pPr>
        <w:spacing w:before="0" w:after="240" w:line="427" w:lineRule="auto"/>
        <w:ind w:firstLine="288"/>
      </w:pPr>
      <w:r>
        <w:rPr>
          <w:rFonts w:ascii="Liberation Serif" w:hAnsi="Liberation Serif" w:eastAsia="Liberation Serif" w:cs="Liberation Serif"/>
          <w:color w:val="222222"/>
          <w:sz w:val="24"/>
        </w:rPr>
        <w:t>This exhibit exists because Chris Patel will ask the same question again. Date of the note: May 27, 2023. Rule: Rollback is wrong if Flyway already moved. Read the SOP. It does not change the decision in the front of break-svc renamed status to break_status without a version. It stops a silent reopen of a killed alternative. Measurement I actually have: 19 minutes on breaks.clh.prod.northstar.internal, sample 1583. Ticket CLH-5521.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Helen Cho, the skim is: keep the main call, apply this rule on breaks.clh.prod.northstar.internal,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57.4 on the same clock the front matter already uses. Error count in the sampled hour: 8. If we ignore the rule, blast radius is the whole drop. That is the difference between a DLQ and a settlement desk thread. I want the gate in CI or in the runbook, not in my memory. Related leftover from March 28, 2023: CLH-TDD-2023-017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45: do not poll faster as a substitute. Do not rename a JSON field in place. Do not log identifiers to debug it. Do not scale replicas if the tell is poison. Do not Helm-apply in a freeze. Do not call Rahul Deshmukh with a feeling; call with a count from breaks.clh.prod.northstar.internal.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CLH-INC-2023-061.</w:t>
      </w:r>
    </w:p>
    <w:p>
      <w:pPr>
        <w:pStyle w:val="ListBullet"/>
        <w:spacing w:before="20" w:after="60" w:line="260" w:lineRule="auto"/>
      </w:pPr>
      <w:r>
        <w:rPr>
          <w:rFonts w:ascii="Liberation Serif" w:hAnsi="Liberation Serif" w:eastAsia="Liberation Serif" w:cs="Liberation Serif"/>
          <w:color w:val="222222"/>
          <w:sz w:val="24"/>
        </w:rPr>
        <w:t>Apply: Rollback is wrong if Flyway already moved. Read the SOP.</w:t>
      </w:r>
    </w:p>
    <w:p>
      <w:pPr>
        <w:pStyle w:val="ListBullet"/>
        <w:spacing w:before="20" w:after="60" w:line="260" w:lineRule="auto"/>
      </w:pPr>
      <w:r>
        <w:rPr>
          <w:rFonts w:ascii="Liberation Serif" w:hAnsi="Liberation Serif" w:eastAsia="Liberation Serif" w:cs="Liberation Serif"/>
          <w:color w:val="222222"/>
          <w:sz w:val="24"/>
        </w:rPr>
        <w:t>Owner Chris Patel on CLH-5521.</w:t>
      </w:r>
    </w:p>
    <w:p>
      <w:pPr>
        <w:pStyle w:val="ListBullet"/>
        <w:spacing w:before="20" w:after="60" w:line="260" w:lineRule="auto"/>
      </w:pPr>
      <w:r>
        <w:rPr>
          <w:rFonts w:ascii="Liberation Serif" w:hAnsi="Liberation Serif" w:eastAsia="Liberation Serif" w:cs="Liberation Serif"/>
          <w:color w:val="222222"/>
          <w:sz w:val="24"/>
        </w:rPr>
        <w:t>Host breaks.clh.prod.northstar.internal. Sample 1583. Elapsed 19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spacing w:before="80" w:after="60" w:line="200" w:lineRule="auto"/>
      </w:pPr>
      <w:r>
        <w:rPr>
          <w:rFonts w:ascii="Liberation Sans" w:hAnsi="Liberation Sans" w:eastAsia="Liberation Sans" w:cs="Liberation Sans"/>
          <w:i/>
          <w:color w:val="555555"/>
          <w:sz w:val="17"/>
        </w:rPr>
        <w:t>Gate for exhibit 45.</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Check</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Fail closed</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Helm revision CLH-5521 on breaks.clh.prod.</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Chris Patel</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Ticket CLH-5521</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 breaks.clh.prod.northstar.internal</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Cho</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If freeze</w:t>
            </w:r>
          </w:p>
        </w:tc>
      </w:tr>
    </w:tbl>
    <w:p>
      <w:pPr>
        <w:spacing w:before="40" w:after="160" w:line="80" w:lineRule="auto"/>
      </w:pPr>
    </w:p>
    <w:p>
      <w:pPr>
        <w:pStyle w:val="Heading2"/>
      </w:pPr>
      <w:r>
        <w:t>CLH-INC-2023-061 exhibit 46: Grafana board CLH-TDD-2023-017</w:t>
      </w:r>
    </w:p>
    <w:p>
      <w:pPr>
        <w:spacing w:before="0" w:after="240" w:line="427" w:lineRule="auto"/>
        <w:ind w:firstLine="288"/>
      </w:pPr>
      <w:r>
        <w:rPr>
          <w:rFonts w:ascii="Liberation Serif" w:hAnsi="Liberation Serif" w:eastAsia="Liberation Serif" w:cs="Liberation Serif"/>
          <w:color w:val="222222"/>
          <w:sz w:val="24"/>
        </w:rPr>
        <w:t>This exhibit exists because First Mule will ask the same question again. Date of the note: June 1, 2023. Rule: Permalink, not a screenshot in Slack. It does not change the decision in the front of break-svc renamed status to break_status without a version. It stops a silent reopen of a killed alternative. Measurement I actually have: 27 minutes on breaks.clh.prod.northstar.internal, sample 6028. Ticket CLH-TDD-2023-017.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Helen Cho, the skim is: keep the main call, apply this rule on breaks.clh.prod.northstar.internal,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86.5 on the same clock the front matter already uses. Error count in the sampled hour: 13. If we ignore the rule, blast radius is one record. That is the difference between a DLQ and a settlement desk thread. I want the gate in CI or in the runbook, not in my memory. Related leftover from March 28, 2023: CLH-INC-2023-061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46: do not poll faster as a substitute. Do not rename a JSON field in place. Do not log identifiers to debug it. Do not scale replicas if the tell is poison. Do not Helm-apply in a freeze. Do not call Rahul Deshmukh with a feeling; call with a count from breaks.clh.prod.northstar.internal.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CLH-INC-2023-061.</w:t>
      </w:r>
    </w:p>
    <w:p>
      <w:pPr>
        <w:pStyle w:val="ListBullet"/>
        <w:spacing w:before="20" w:after="60" w:line="260" w:lineRule="auto"/>
      </w:pPr>
      <w:r>
        <w:rPr>
          <w:rFonts w:ascii="Liberation Serif" w:hAnsi="Liberation Serif" w:eastAsia="Liberation Serif" w:cs="Liberation Serif"/>
          <w:color w:val="222222"/>
          <w:sz w:val="24"/>
        </w:rPr>
        <w:t>Apply: Permalink, not a screenshot in Slack.</w:t>
      </w:r>
    </w:p>
    <w:p>
      <w:pPr>
        <w:pStyle w:val="ListBullet"/>
        <w:spacing w:before="20" w:after="60" w:line="260" w:lineRule="auto"/>
      </w:pPr>
      <w:r>
        <w:rPr>
          <w:rFonts w:ascii="Liberation Serif" w:hAnsi="Liberation Serif" w:eastAsia="Liberation Serif" w:cs="Liberation Serif"/>
          <w:color w:val="222222"/>
          <w:sz w:val="24"/>
        </w:rPr>
        <w:t>Owner First Mule on CLH-TDD-2023-017.</w:t>
      </w:r>
    </w:p>
    <w:p>
      <w:pPr>
        <w:pStyle w:val="ListBullet"/>
        <w:spacing w:before="20" w:after="60" w:line="260" w:lineRule="auto"/>
      </w:pPr>
      <w:r>
        <w:rPr>
          <w:rFonts w:ascii="Liberation Serif" w:hAnsi="Liberation Serif" w:eastAsia="Liberation Serif" w:cs="Liberation Serif"/>
          <w:color w:val="222222"/>
          <w:sz w:val="24"/>
        </w:rPr>
        <w:t>Host breaks.clh.prod.northstar.internal. Sample 6028. Elapsed 27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CLH-INC-2023-061 exhibit 47: Pager policy CLH-INC-2023-061</w:t>
      </w:r>
    </w:p>
    <w:p>
      <w:pPr>
        <w:spacing w:before="0" w:after="240" w:line="427" w:lineRule="auto"/>
        <w:ind w:firstLine="288"/>
      </w:pPr>
      <w:r>
        <w:rPr>
          <w:rFonts w:ascii="Liberation Serif" w:hAnsi="Liberation Serif" w:eastAsia="Liberation Serif" w:cs="Liberation Serif"/>
          <w:color w:val="222222"/>
          <w:sz w:val="24"/>
        </w:rPr>
        <w:t>This exhibit exists because Priya Nair will ask the same question again. Date of the note: June 6, 2023. Rule: SEV1 is the window or PHI. Everything else can wait twelve minutes. It does not change the decision in the front of break-svc renamed status to break_status without a version. It stops a silent reopen of a killed alternative. Measurement I actually have: 66 minutes on breaks.clh.prod.northstar.internal, sample 5397. Ticket CLH-INC-2023-061.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Helen Cho, the skim is: keep the main call, apply this rule on breaks.clh.prod.northstar.internal,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69.9 on the same clock the front matter already uses. Error count in the sampled hour: 11. If we ignore the rule, blast radius is one plant/facility feed. That is the difference between a DLQ and a settlement desk thread. I want the gate in CI or in the runbook, not in my memory. Related leftover from March 28, 2023: CLH-5521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47: do not poll faster as a substitute. Do not rename a JSON field in place. Do not log identifiers to debug it. Do not scale replicas if the tell is poison. Do not Helm-apply in a freeze. Do not call Rahul Deshmukh with a feeling; call with a count from breaks.clh.prod.northstar.internal.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CLH-INC-2023-061.</w:t>
      </w:r>
    </w:p>
    <w:p>
      <w:pPr>
        <w:pStyle w:val="ListBullet"/>
        <w:spacing w:before="20" w:after="60" w:line="260" w:lineRule="auto"/>
      </w:pPr>
      <w:r>
        <w:rPr>
          <w:rFonts w:ascii="Liberation Serif" w:hAnsi="Liberation Serif" w:eastAsia="Liberation Serif" w:cs="Liberation Serif"/>
          <w:color w:val="222222"/>
          <w:sz w:val="24"/>
        </w:rPr>
        <w:t>Apply: SEV1 is the window or PHI. Everything else can wait twelve minutes.</w:t>
      </w:r>
    </w:p>
    <w:p>
      <w:pPr>
        <w:pStyle w:val="ListBullet"/>
        <w:spacing w:before="20" w:after="60" w:line="260" w:lineRule="auto"/>
      </w:pPr>
      <w:r>
        <w:rPr>
          <w:rFonts w:ascii="Liberation Serif" w:hAnsi="Liberation Serif" w:eastAsia="Liberation Serif" w:cs="Liberation Serif"/>
          <w:color w:val="222222"/>
          <w:sz w:val="24"/>
        </w:rPr>
        <w:t>Owner Priya Nair on CLH-INC-2023-061.</w:t>
      </w:r>
    </w:p>
    <w:p>
      <w:pPr>
        <w:pStyle w:val="ListBullet"/>
        <w:spacing w:before="20" w:after="60" w:line="260" w:lineRule="auto"/>
      </w:pPr>
      <w:r>
        <w:rPr>
          <w:rFonts w:ascii="Liberation Serif" w:hAnsi="Liberation Serif" w:eastAsia="Liberation Serif" w:cs="Liberation Serif"/>
          <w:color w:val="222222"/>
          <w:sz w:val="24"/>
        </w:rPr>
        <w:t>Host breaks.clh.prod.northstar.internal. Sample 5397. Elapsed 66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tbl>
      <w:tblPr>
        <w:tblW w:type="auto" w:w="0"/>
        <w:tblLook w:firstColumn="1" w:firstRow="1" w:lastColumn="0" w:lastRow="0" w:noHBand="0" w:noVBand="1" w:val="04A0"/>
      </w:tblPr>
      <w:tblGrid>
        <w:gridCol w:w="8928"/>
      </w:tblGrid>
      <w:tr>
        <w:tc>
          <w:tcPr>
            <w:tcW w:type="dxa" w:w="892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HOLD</w:t>
            </w:r>
          </w:p>
          <w:p>
            <w:pPr>
              <w:spacing w:before="0" w:after="0" w:line="250" w:lineRule="auto"/>
            </w:pPr>
            <w:r>
              <w:rPr>
                <w:rFonts w:ascii="Liberation Serif" w:hAnsi="Liberation Serif" w:eastAsia="Liberation Serif" w:cs="Liberation Serif"/>
                <w:color w:val="222222"/>
                <w:sz w:val="21"/>
              </w:rPr>
              <w:t>Do not reopen the rejected path to dodge Pager policy CLH-INC-2023-061. Do the rule, or change the front matter in review.</w:t>
            </w:r>
          </w:p>
        </w:tc>
      </w:tr>
    </w:tbl>
    <w:p>
      <w:pPr>
        <w:spacing w:before="80" w:after="160" w:line="80" w:lineRule="auto"/>
      </w:pPr>
    </w:p>
    <w:p>
      <w:pPr>
        <w:pStyle w:val="Heading2"/>
      </w:pPr>
      <w:r>
        <w:t>CLH-INC-2023-061 exhibit 48: staging partition count CLH-5521</w:t>
      </w:r>
    </w:p>
    <w:p>
      <w:pPr>
        <w:spacing w:before="0" w:after="240" w:line="427" w:lineRule="auto"/>
        <w:ind w:firstLine="288"/>
      </w:pPr>
      <w:r>
        <w:rPr>
          <w:rFonts w:ascii="Liberation Serif" w:hAnsi="Liberation Serif" w:eastAsia="Liberation Serif" w:cs="Liberation Serif"/>
          <w:color w:val="222222"/>
          <w:sz w:val="24"/>
        </w:rPr>
        <w:t>This exhibit exists because Helen Cho will ask the same question again. Date of the note: June 11, 2023. Rule: If prod has 72, staging with 1 will not catch a rebalance. It does not change the decision in the front of break-svc renamed status to break_status without a version. It stops a silent reopen of a killed alternative. Measurement I actually have: 48 minutes on breaks.clh.prod.northstar.internal, sample 1279. Ticket CLH-5521.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Helen Cho, the skim is: keep the main call, apply this rule on breaks.clh.prod.northstar.internal,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87.4 on the same clock the front matter already uses. Error count in the sampled hour: 4. If we ignore the rule, blast radius is one plant/facility feed. That is the difference between a DLQ and a settlement desk thread. I want the gate in CI or in the runbook, not in my memory. Related leftover from March 28, 2023: CLH-TDD-2023-017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48: do not poll faster as a substitute. Do not rename a JSON field in place. Do not log identifiers to debug it. Do not scale replicas if the tell is poison. Do not Helm-apply in a freeze. Do not call Rahul Deshmukh with a feeling; call with a count from breaks.clh.prod.northstar.internal.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CLH-INC-2023-061.</w:t>
      </w:r>
    </w:p>
    <w:p>
      <w:pPr>
        <w:pStyle w:val="ListBullet"/>
        <w:spacing w:before="20" w:after="60" w:line="260" w:lineRule="auto"/>
      </w:pPr>
      <w:r>
        <w:rPr>
          <w:rFonts w:ascii="Liberation Serif" w:hAnsi="Liberation Serif" w:eastAsia="Liberation Serif" w:cs="Liberation Serif"/>
          <w:color w:val="222222"/>
          <w:sz w:val="24"/>
        </w:rPr>
        <w:t>Apply: If prod has 72, staging with 1 will not catch a rebalance.</w:t>
      </w:r>
    </w:p>
    <w:p>
      <w:pPr>
        <w:pStyle w:val="ListBullet"/>
        <w:spacing w:before="20" w:after="60" w:line="260" w:lineRule="auto"/>
      </w:pPr>
      <w:r>
        <w:rPr>
          <w:rFonts w:ascii="Liberation Serif" w:hAnsi="Liberation Serif" w:eastAsia="Liberation Serif" w:cs="Liberation Serif"/>
          <w:color w:val="222222"/>
          <w:sz w:val="24"/>
        </w:rPr>
        <w:t>Owner Helen Cho on CLH-5521.</w:t>
      </w:r>
    </w:p>
    <w:p>
      <w:pPr>
        <w:pStyle w:val="ListBullet"/>
        <w:spacing w:before="20" w:after="60" w:line="260" w:lineRule="auto"/>
      </w:pPr>
      <w:r>
        <w:rPr>
          <w:rFonts w:ascii="Liberation Serif" w:hAnsi="Liberation Serif" w:eastAsia="Liberation Serif" w:cs="Liberation Serif"/>
          <w:color w:val="222222"/>
          <w:sz w:val="24"/>
        </w:rPr>
        <w:t>Host breaks.clh.prod.northstar.internal. Sample 1279. Elapsed 48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CLH-INC-2023-061 exhibit 49: IRSA / secret CLH-TDD-2023-017</w:t>
      </w:r>
    </w:p>
    <w:p>
      <w:pPr>
        <w:spacing w:before="0" w:after="240" w:line="427" w:lineRule="auto"/>
        <w:ind w:firstLine="288"/>
      </w:pPr>
      <w:r>
        <w:rPr>
          <w:rFonts w:ascii="Liberation Serif" w:hAnsi="Liberation Serif" w:eastAsia="Liberation Serif" w:cs="Liberation Serif"/>
          <w:color w:val="222222"/>
          <w:sz w:val="24"/>
        </w:rPr>
        <w:t>This exhibit exists because Marcus Bell will ask the same question again. Date of the note: February 16, 2023. Rule: Wrong secret looks healthy as 'no work'. Alert on zero rows. It does not change the decision in the front of break-svc renamed status to break_status without a version. It stops a silent reopen of a killed alternative. Measurement I actually have: 29 minutes on breaks.clh.prod.northstar.internal, sample 1237. Ticket CLH-TDD-2023-017.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Helen Cho, the skim is: keep the main call, apply this rule on breaks.clh.prod.northstar.internal,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88.7 on the same clock the front matter already uses. Error count in the sampled hour: 8. If we ignore the rule, blast radius is one plant/facility feed. That is the difference between a DLQ and a settlement desk thread. I want the gate in CI or in the runbook, not in my memory. Related leftover from March 28, 2023: CLH-INC-2023-061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49: do not poll faster as a substitute. Do not rename a JSON field in place. Do not log identifiers to debug it. Do not scale replicas if the tell is poison. Do not Helm-apply in a freeze. Do not call Rahul Deshmukh with a feeling; call with a count from breaks.clh.prod.northstar.internal.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CLH-INC-2023-061.</w:t>
      </w:r>
    </w:p>
    <w:p>
      <w:pPr>
        <w:pStyle w:val="ListBullet"/>
        <w:spacing w:before="20" w:after="60" w:line="260" w:lineRule="auto"/>
      </w:pPr>
      <w:r>
        <w:rPr>
          <w:rFonts w:ascii="Liberation Serif" w:hAnsi="Liberation Serif" w:eastAsia="Liberation Serif" w:cs="Liberation Serif"/>
          <w:color w:val="222222"/>
          <w:sz w:val="24"/>
        </w:rPr>
        <w:t>Apply: Wrong secret looks healthy as 'no work'. Alert on zero rows.</w:t>
      </w:r>
    </w:p>
    <w:p>
      <w:pPr>
        <w:pStyle w:val="ListBullet"/>
        <w:spacing w:before="20" w:after="60" w:line="260" w:lineRule="auto"/>
      </w:pPr>
      <w:r>
        <w:rPr>
          <w:rFonts w:ascii="Liberation Serif" w:hAnsi="Liberation Serif" w:eastAsia="Liberation Serif" w:cs="Liberation Serif"/>
          <w:color w:val="222222"/>
          <w:sz w:val="24"/>
        </w:rPr>
        <w:t>Owner Marcus Bell on CLH-TDD-2023-017.</w:t>
      </w:r>
    </w:p>
    <w:p>
      <w:pPr>
        <w:pStyle w:val="ListBullet"/>
        <w:spacing w:before="20" w:after="60" w:line="260" w:lineRule="auto"/>
      </w:pPr>
      <w:r>
        <w:rPr>
          <w:rFonts w:ascii="Liberation Serif" w:hAnsi="Liberation Serif" w:eastAsia="Liberation Serif" w:cs="Liberation Serif"/>
          <w:color w:val="222222"/>
          <w:sz w:val="24"/>
        </w:rPr>
        <w:t>Host breaks.clh.prod.northstar.internal. Sample 1237. Elapsed 29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spacing w:before="80" w:after="60" w:line="200" w:lineRule="auto"/>
      </w:pPr>
      <w:r>
        <w:rPr>
          <w:rFonts w:ascii="Liberation Sans" w:hAnsi="Liberation Sans" w:eastAsia="Liberation Sans" w:cs="Liberation Sans"/>
          <w:i/>
          <w:color w:val="555555"/>
          <w:sz w:val="17"/>
        </w:rPr>
        <w:t>Gate for exhibit 49.</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Check</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Fail closed</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IRSA / secret CLH-TDD-2023-017</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 Bell</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Ticket CLH-TDD-2023-017</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 breaks.clh.prod.northstar.internal</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Cho</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If freeze</w:t>
            </w:r>
          </w:p>
        </w:tc>
      </w:tr>
    </w:tbl>
    <w:p>
      <w:pPr>
        <w:spacing w:before="40" w:after="160" w:line="80" w:lineRule="auto"/>
      </w:pPr>
    </w:p>
    <w:p>
      <w:pPr>
        <w:pStyle w:val="Heading2"/>
      </w:pPr>
      <w:r>
        <w:t>CLH-INC-2023-061 exhibit 50: plant code type CLH-INC-2023-061</w:t>
      </w:r>
    </w:p>
    <w:p>
      <w:pPr>
        <w:spacing w:before="0" w:after="240" w:line="427" w:lineRule="auto"/>
        <w:ind w:firstLine="288"/>
      </w:pPr>
      <w:r>
        <w:rPr>
          <w:rFonts w:ascii="Liberation Serif" w:hAnsi="Liberation Serif" w:eastAsia="Liberation Serif" w:cs="Liberation Serif"/>
          <w:color w:val="222222"/>
          <w:sz w:val="24"/>
        </w:rPr>
        <w:t>This exhibit exists because Rahul Deshmukh will ask the same question again. Date of the note: February 21, 2023. Rule: String 03 vs int 3. Write the join once and test it. It does not change the decision in the front of break-svc renamed status to break_status without a version. It stops a silent reopen of a killed alternative. Measurement I actually have: 35 minutes on breaks.clh.prod.northstar.internal, sample 2350. Ticket CLH-INC-2023-061.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Helen Cho, the skim is: keep the main call, apply this rule on breaks.clh.prod.northstar.internal,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22.4 on the same clock the front matter already uses. Error count in the sampled hour: 14. If we ignore the rule, blast radius is the canary plus two neighbors. That is the difference between a DLQ and a settlement desk thread. I want the gate in CI or in the runbook, not in my memory. Related leftover from March 28, 2023: CLH-5521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50: do not poll faster as a substitute. Do not rename a JSON field in place. Do not log identifiers to debug it. Do not scale replicas if the tell is poison. Do not Helm-apply in a freeze. Do not call Rahul Deshmukh with a feeling; call with a count from breaks.clh.prod.northstar.internal.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CLH-INC-2023-061.</w:t>
      </w:r>
    </w:p>
    <w:p>
      <w:pPr>
        <w:pStyle w:val="ListBullet"/>
        <w:spacing w:before="20" w:after="60" w:line="260" w:lineRule="auto"/>
      </w:pPr>
      <w:r>
        <w:rPr>
          <w:rFonts w:ascii="Liberation Serif" w:hAnsi="Liberation Serif" w:eastAsia="Liberation Serif" w:cs="Liberation Serif"/>
          <w:color w:val="222222"/>
          <w:sz w:val="24"/>
        </w:rPr>
        <w:t>Apply: String 03 vs int 3. Write the join once and test it.</w:t>
      </w:r>
    </w:p>
    <w:p>
      <w:pPr>
        <w:pStyle w:val="ListBullet"/>
        <w:spacing w:before="20" w:after="60" w:line="260" w:lineRule="auto"/>
      </w:pPr>
      <w:r>
        <w:rPr>
          <w:rFonts w:ascii="Liberation Serif" w:hAnsi="Liberation Serif" w:eastAsia="Liberation Serif" w:cs="Liberation Serif"/>
          <w:color w:val="222222"/>
          <w:sz w:val="24"/>
        </w:rPr>
        <w:t>Owner Rahul Deshmukh on CLH-INC-2023-061.</w:t>
      </w:r>
    </w:p>
    <w:p>
      <w:pPr>
        <w:pStyle w:val="ListBullet"/>
        <w:spacing w:before="20" w:after="60" w:line="260" w:lineRule="auto"/>
      </w:pPr>
      <w:r>
        <w:rPr>
          <w:rFonts w:ascii="Liberation Serif" w:hAnsi="Liberation Serif" w:eastAsia="Liberation Serif" w:cs="Liberation Serif"/>
          <w:color w:val="222222"/>
          <w:sz w:val="24"/>
        </w:rPr>
        <w:t>Host breaks.clh.prod.northstar.internal. Sample 2350. Elapsed 35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CLH-INC-2023-061 exhibit 51: MRN per facility CLH-5521</w:t>
      </w:r>
    </w:p>
    <w:p>
      <w:pPr>
        <w:spacing w:before="0" w:after="240" w:line="427" w:lineRule="auto"/>
        <w:ind w:firstLine="288"/>
      </w:pPr>
      <w:r>
        <w:rPr>
          <w:rFonts w:ascii="Liberation Serif" w:hAnsi="Liberation Serif" w:eastAsia="Liberation Serif" w:cs="Liberation Serif"/>
          <w:color w:val="222222"/>
          <w:sz w:val="24"/>
        </w:rPr>
        <w:t>This exhibit exists because Aman Kumar will ask the same question again. Date of the note: February 26, 2023. Rule: Identity is not name+DOB. Queue the grey band. It does not change the decision in the front of break-svc renamed status to break_status without a version. It stops a silent reopen of a killed alternative. Measurement I actually have: 4 minutes on breaks.clh.prod.northstar.internal, sample 6127. Ticket CLH-5521.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Helen Cho, the skim is: keep the main call, apply this rule on breaks.clh.prod.northstar.internal,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74.3 on the same clock the front matter already uses. Error count in the sampled hour: 8. If we ignore the rule, blast radius is one record. That is the difference between a DLQ and a settlement desk thread. I want the gate in CI or in the runbook, not in my memory. Related leftover from March 28, 2023: CLH-TDD-2023-017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51: do not poll faster as a substitute. Do not rename a JSON field in place. Do not log identifiers to debug it. Do not scale replicas if the tell is poison. Do not Helm-apply in a freeze. Do not call Rahul Deshmukh with a feeling; call with a count from breaks.clh.prod.northstar.internal.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CLH-INC-2023-061.</w:t>
      </w:r>
    </w:p>
    <w:p>
      <w:pPr>
        <w:pStyle w:val="ListBullet"/>
        <w:spacing w:before="20" w:after="60" w:line="260" w:lineRule="auto"/>
      </w:pPr>
      <w:r>
        <w:rPr>
          <w:rFonts w:ascii="Liberation Serif" w:hAnsi="Liberation Serif" w:eastAsia="Liberation Serif" w:cs="Liberation Serif"/>
          <w:color w:val="222222"/>
          <w:sz w:val="24"/>
        </w:rPr>
        <w:t>Apply: Identity is not name+DOB. Queue the grey band.</w:t>
      </w:r>
    </w:p>
    <w:p>
      <w:pPr>
        <w:pStyle w:val="ListBullet"/>
        <w:spacing w:before="20" w:after="60" w:line="260" w:lineRule="auto"/>
      </w:pPr>
      <w:r>
        <w:rPr>
          <w:rFonts w:ascii="Liberation Serif" w:hAnsi="Liberation Serif" w:eastAsia="Liberation Serif" w:cs="Liberation Serif"/>
          <w:color w:val="222222"/>
          <w:sz w:val="24"/>
        </w:rPr>
        <w:t>Owner Aman Kumar on CLH-5521.</w:t>
      </w:r>
    </w:p>
    <w:p>
      <w:pPr>
        <w:pStyle w:val="ListBullet"/>
        <w:spacing w:before="20" w:after="60" w:line="260" w:lineRule="auto"/>
      </w:pPr>
      <w:r>
        <w:rPr>
          <w:rFonts w:ascii="Liberation Serif" w:hAnsi="Liberation Serif" w:eastAsia="Liberation Serif" w:cs="Liberation Serif"/>
          <w:color w:val="222222"/>
          <w:sz w:val="24"/>
        </w:rPr>
        <w:t>Host breaks.clh.prod.northstar.internal. Sample 6127. Elapsed 4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CLH-INC-2023-061 exhibit 52: cache TTL CLH-TDD-2023-017h on breaks.clh.prod.northstar.internal</w:t>
      </w:r>
    </w:p>
    <w:p>
      <w:pPr>
        <w:spacing w:before="0" w:after="240" w:line="427" w:lineRule="auto"/>
        <w:ind w:firstLine="288"/>
      </w:pPr>
      <w:r>
        <w:rPr>
          <w:rFonts w:ascii="Liberation Serif" w:hAnsi="Liberation Serif" w:eastAsia="Liberation Serif" w:cs="Liberation Serif"/>
          <w:color w:val="222222"/>
          <w:sz w:val="24"/>
        </w:rPr>
        <w:t>This exhibit exists because Kavya Menon will ask the same question again. Date of the note: March 3, 2023. Rule: Stampede on expiry. Document the degrade if Redis is dead. It does not change the decision in the front of break-svc renamed status to break_status without a version. It stops a silent reopen of a killed alternative. Measurement I actually have: 85 minutes on breaks.clh.prod.northstar.internal, sample 5075. Ticket CLH-TDD-2023-017.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Helen Cho, the skim is: keep the main call, apply this rule on breaks.clh.prod.northstar.internal,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70.2 on the same clock the front matter already uses. Error count in the sampled hour: 2. If we ignore the rule, blast radius is one plant/facility feed. That is the difference between a DLQ and a settlement desk thread. I want the gate in CI or in the runbook, not in my memory. Related leftover from March 28, 2023: CLH-INC-2023-061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52: do not poll faster as a substitute. Do not rename a JSON field in place. Do not log identifiers to debug it. Do not scale replicas if the tell is poison. Do not Helm-apply in a freeze. Do not call Rahul Deshmukh with a feeling; call with a count from breaks.clh.prod.northstar.internal.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CLH-INC-2023-061.</w:t>
      </w:r>
    </w:p>
    <w:p>
      <w:pPr>
        <w:pStyle w:val="ListBullet"/>
        <w:spacing w:before="20" w:after="60" w:line="260" w:lineRule="auto"/>
      </w:pPr>
      <w:r>
        <w:rPr>
          <w:rFonts w:ascii="Liberation Serif" w:hAnsi="Liberation Serif" w:eastAsia="Liberation Serif" w:cs="Liberation Serif"/>
          <w:color w:val="222222"/>
          <w:sz w:val="24"/>
        </w:rPr>
        <w:t>Apply: Stampede on expiry. Document the degrade if Redis is dead.</w:t>
      </w:r>
    </w:p>
    <w:p>
      <w:pPr>
        <w:pStyle w:val="ListBullet"/>
        <w:spacing w:before="20" w:after="60" w:line="260" w:lineRule="auto"/>
      </w:pPr>
      <w:r>
        <w:rPr>
          <w:rFonts w:ascii="Liberation Serif" w:hAnsi="Liberation Serif" w:eastAsia="Liberation Serif" w:cs="Liberation Serif"/>
          <w:color w:val="222222"/>
          <w:sz w:val="24"/>
        </w:rPr>
        <w:t>Owner Kavya Menon on CLH-TDD-2023-017.</w:t>
      </w:r>
    </w:p>
    <w:p>
      <w:pPr>
        <w:pStyle w:val="ListBullet"/>
        <w:spacing w:before="20" w:after="60" w:line="260" w:lineRule="auto"/>
      </w:pPr>
      <w:r>
        <w:rPr>
          <w:rFonts w:ascii="Liberation Serif" w:hAnsi="Liberation Serif" w:eastAsia="Liberation Serif" w:cs="Liberation Serif"/>
          <w:color w:val="222222"/>
          <w:sz w:val="24"/>
        </w:rPr>
        <w:t>Host breaks.clh.prod.northstar.internal. Sample 5075. Elapsed 85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tbl>
      <w:tblPr>
        <w:tblW w:type="auto" w:w="0"/>
        <w:tblLook w:firstColumn="1" w:firstRow="1" w:lastColumn="0" w:lastRow="0" w:noHBand="0" w:noVBand="1" w:val="04A0"/>
      </w:tblPr>
      <w:tblGrid>
        <w:gridCol w:w="8928"/>
      </w:tblGrid>
      <w:tr>
        <w:tc>
          <w:tcPr>
            <w:tcW w:type="dxa" w:w="892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HOLD</w:t>
            </w:r>
          </w:p>
          <w:p>
            <w:pPr>
              <w:spacing w:before="0" w:after="0" w:line="250" w:lineRule="auto"/>
            </w:pPr>
            <w:r>
              <w:rPr>
                <w:rFonts w:ascii="Liberation Serif" w:hAnsi="Liberation Serif" w:eastAsia="Liberation Serif" w:cs="Liberation Serif"/>
                <w:color w:val="222222"/>
                <w:sz w:val="21"/>
              </w:rPr>
              <w:t>Do not reopen the rejected path to dodge cache TTL CLH-TDD-2023-017h on breaks.clh.prod.northstar.internal. Do the rule, or change the front matter in review.</w:t>
            </w:r>
          </w:p>
        </w:tc>
      </w:tr>
    </w:tbl>
    <w:p>
      <w:pPr>
        <w:spacing w:before="80" w:after="160" w:line="80" w:lineRule="auto"/>
      </w:pPr>
    </w:p>
    <w:p>
      <w:pPr>
        <w:pStyle w:val="Heading2"/>
      </w:pPr>
      <w:r>
        <w:t>CLH-INC-2023-061 exhibit 53: backfill job CLH-INC-2023-061</w:t>
      </w:r>
    </w:p>
    <w:p>
      <w:pPr>
        <w:spacing w:before="0" w:after="240" w:line="427" w:lineRule="auto"/>
        <w:ind w:firstLine="288"/>
      </w:pPr>
      <w:r>
        <w:rPr>
          <w:rFonts w:ascii="Liberation Serif" w:hAnsi="Liberation Serif" w:eastAsia="Liberation Serif" w:cs="Liberation Serif"/>
          <w:color w:val="222222"/>
          <w:sz w:val="24"/>
        </w:rPr>
        <w:t>This exhibit exists because Diego Alvarez will ask the same question again. Date of the note: March 8, 2023. Rule: Not on the OLTP primary. Cost it, then run it. It does not change the decision in the front of break-svc renamed status to break_status without a version. It stops a silent reopen of a killed alternative. Measurement I actually have: 87 minutes on breaks.clh.prod.northstar.internal, sample 7902. Ticket CLH-INC-2023-061.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Helen Cho, the skim is: keep the main call, apply this rule on breaks.clh.prod.northstar.internal,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65.2 on the same clock the front matter already uses. Error count in the sampled hour: 16. If we ignore the rule, blast radius is the canary plus two neighbors. That is the difference between a DLQ and a settlement desk thread. I want the gate in CI or in the runbook, not in my memory. Related leftover from March 28, 2023: CLH-5521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53: do not poll faster as a substitute. Do not rename a JSON field in place. Do not log identifiers to debug it. Do not scale replicas if the tell is poison. Do not Helm-apply in a freeze. Do not call Rahul Deshmukh with a feeling; call with a count from breaks.clh.prod.northstar.internal.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CLH-INC-2023-061.</w:t>
      </w:r>
    </w:p>
    <w:p>
      <w:pPr>
        <w:pStyle w:val="ListBullet"/>
        <w:spacing w:before="20" w:after="60" w:line="260" w:lineRule="auto"/>
      </w:pPr>
      <w:r>
        <w:rPr>
          <w:rFonts w:ascii="Liberation Serif" w:hAnsi="Liberation Serif" w:eastAsia="Liberation Serif" w:cs="Liberation Serif"/>
          <w:color w:val="222222"/>
          <w:sz w:val="24"/>
        </w:rPr>
        <w:t>Apply: Not on the OLTP primary. Cost it, then run it.</w:t>
      </w:r>
    </w:p>
    <w:p>
      <w:pPr>
        <w:pStyle w:val="ListBullet"/>
        <w:spacing w:before="20" w:after="60" w:line="260" w:lineRule="auto"/>
      </w:pPr>
      <w:r>
        <w:rPr>
          <w:rFonts w:ascii="Liberation Serif" w:hAnsi="Liberation Serif" w:eastAsia="Liberation Serif" w:cs="Liberation Serif"/>
          <w:color w:val="222222"/>
          <w:sz w:val="24"/>
        </w:rPr>
        <w:t>Owner Diego Alvarez on CLH-INC-2023-061.</w:t>
      </w:r>
    </w:p>
    <w:p>
      <w:pPr>
        <w:pStyle w:val="ListBullet"/>
        <w:spacing w:before="20" w:after="60" w:line="260" w:lineRule="auto"/>
      </w:pPr>
      <w:r>
        <w:rPr>
          <w:rFonts w:ascii="Liberation Serif" w:hAnsi="Liberation Serif" w:eastAsia="Liberation Serif" w:cs="Liberation Serif"/>
          <w:color w:val="222222"/>
          <w:sz w:val="24"/>
        </w:rPr>
        <w:t>Host breaks.clh.prod.northstar.internal. Sample 7902. Elapsed 87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spacing w:before="80" w:after="60" w:line="200" w:lineRule="auto"/>
      </w:pPr>
      <w:r>
        <w:rPr>
          <w:rFonts w:ascii="Liberation Sans" w:hAnsi="Liberation Sans" w:eastAsia="Liberation Sans" w:cs="Liberation Sans"/>
          <w:i/>
          <w:color w:val="555555"/>
          <w:sz w:val="17"/>
        </w:rPr>
        <w:t>Gate for exhibit 53.</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Check</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Fail closed</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backfill job CLH-INC-2023-061</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Ticket CLH-INC-2023-061</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 breaks.clh.prod.northstar.internal</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Cho</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If freeze</w:t>
            </w:r>
          </w:p>
        </w:tc>
      </w:tr>
    </w:tbl>
    <w:p>
      <w:pPr>
        <w:spacing w:before="40" w:after="160" w:line="80" w:lineRule="auto"/>
      </w:pPr>
    </w:p>
    <w:p>
      <w:pPr>
        <w:pStyle w:val="Heading2"/>
      </w:pPr>
      <w:r>
        <w:t>CLH-INC-2023-061 exhibit 54: load shape CLH-5521x close spike</w:t>
      </w:r>
    </w:p>
    <w:p>
      <w:pPr>
        <w:spacing w:before="0" w:after="240" w:line="427" w:lineRule="auto"/>
        <w:ind w:firstLine="288"/>
      </w:pPr>
      <w:r>
        <w:rPr>
          <w:rFonts w:ascii="Liberation Serif" w:hAnsi="Liberation Serif" w:eastAsia="Liberation Serif" w:cs="Liberation Serif"/>
          <w:color w:val="222222"/>
          <w:sz w:val="24"/>
        </w:rPr>
        <w:t>This exhibit exists because On March will ask the same question again. Date of the note: March 13, 2023. Rule: Average QPS is a vanity. Test the close. It does not change the decision in the front of break-svc renamed status to break_status without a version. It stops a silent reopen of a killed alternative. Measurement I actually have: 9 minutes on breaks.clh.prod.northstar.internal, sample 2333. Ticket CLH-5521.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Helen Cho, the skim is: keep the main call, apply this rule on breaks.clh.prod.northstar.internal,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64.9 on the same clock the front matter already uses. Error count in the sampled hour: 15. If we ignore the rule, blast radius is one record. That is the difference between a DLQ and a settlement desk thread. I want the gate in CI or in the runbook, not in my memory. Related leftover from March 28, 2023: CLH-TDD-2023-017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54: do not poll faster as a substitute. Do not rename a JSON field in place. Do not log identifiers to debug it. Do not scale replicas if the tell is poison. Do not Helm-apply in a freeze. Do not call Rahul Deshmukh with a feeling; call with a count from breaks.clh.prod.northstar.internal.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CLH-INC-2023-061.</w:t>
      </w:r>
    </w:p>
    <w:p>
      <w:pPr>
        <w:pStyle w:val="ListBullet"/>
        <w:spacing w:before="20" w:after="60" w:line="260" w:lineRule="auto"/>
      </w:pPr>
      <w:r>
        <w:rPr>
          <w:rFonts w:ascii="Liberation Serif" w:hAnsi="Liberation Serif" w:eastAsia="Liberation Serif" w:cs="Liberation Serif"/>
          <w:color w:val="222222"/>
          <w:sz w:val="24"/>
        </w:rPr>
        <w:t>Apply: Average QPS is a vanity. Test the close.</w:t>
      </w:r>
    </w:p>
    <w:p>
      <w:pPr>
        <w:pStyle w:val="ListBullet"/>
        <w:spacing w:before="20" w:after="60" w:line="260" w:lineRule="auto"/>
      </w:pPr>
      <w:r>
        <w:rPr>
          <w:rFonts w:ascii="Liberation Serif" w:hAnsi="Liberation Serif" w:eastAsia="Liberation Serif" w:cs="Liberation Serif"/>
          <w:color w:val="222222"/>
          <w:sz w:val="24"/>
        </w:rPr>
        <w:t>Owner On March on CLH-5521.</w:t>
      </w:r>
    </w:p>
    <w:p>
      <w:pPr>
        <w:pStyle w:val="ListBullet"/>
        <w:spacing w:before="20" w:after="60" w:line="260" w:lineRule="auto"/>
      </w:pPr>
      <w:r>
        <w:rPr>
          <w:rFonts w:ascii="Liberation Serif" w:hAnsi="Liberation Serif" w:eastAsia="Liberation Serif" w:cs="Liberation Serif"/>
          <w:color w:val="222222"/>
          <w:sz w:val="24"/>
        </w:rPr>
        <w:t>Host breaks.clh.prod.northstar.internal. Sample 2333. Elapsed 9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CLH-INC-2023-061 exhibit 55: dual-run day CLH-TDD-2023-017</w:t>
      </w:r>
    </w:p>
    <w:p>
      <w:pPr>
        <w:spacing w:before="0" w:after="240" w:line="427" w:lineRule="auto"/>
        <w:ind w:firstLine="288"/>
      </w:pPr>
      <w:r>
        <w:rPr>
          <w:rFonts w:ascii="Liberation Serif" w:hAnsi="Liberation Serif" w:eastAsia="Liberation Serif" w:cs="Liberation Serif"/>
          <w:color w:val="222222"/>
          <w:sz w:val="24"/>
        </w:rPr>
        <w:t>This exhibit exists because Clearhaven Mule will ask the same question again. Date of the note: March 18, 2023. Rule: Unique key must hold or dual-run is a data incident. It does not change the decision in the front of break-svc renamed status to break_status without a version. It stops a silent reopen of a killed alternative. Measurement I actually have: 68 minutes on breaks.clh.prod.northstar.internal, sample 3264. Ticket CLH-TDD-2023-017.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Helen Cho, the skim is: keep the main call, apply this rule on breaks.clh.prod.northstar.internal,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43.8 on the same clock the front matter already uses. Error count in the sampled hour: 7. If we ignore the rule, blast radius is one plant/facility feed. That is the difference between a DLQ and a settlement desk thread. I want the gate in CI or in the runbook, not in my memory. Related leftover from March 28, 2023: CLH-INC-2023-061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55: do not poll faster as a substitute. Do not rename a JSON field in place. Do not log identifiers to debug it. Do not scale replicas if the tell is poison. Do not Helm-apply in a freeze. Do not call Rahul Deshmukh with a feeling; call with a count from breaks.clh.prod.northstar.internal.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CLH-INC-2023-061.</w:t>
      </w:r>
    </w:p>
    <w:p>
      <w:pPr>
        <w:pStyle w:val="ListBullet"/>
        <w:spacing w:before="20" w:after="60" w:line="260" w:lineRule="auto"/>
      </w:pPr>
      <w:r>
        <w:rPr>
          <w:rFonts w:ascii="Liberation Serif" w:hAnsi="Liberation Serif" w:eastAsia="Liberation Serif" w:cs="Liberation Serif"/>
          <w:color w:val="222222"/>
          <w:sz w:val="24"/>
        </w:rPr>
        <w:t>Apply: Unique key must hold or dual-run is a data incident.</w:t>
      </w:r>
    </w:p>
    <w:p>
      <w:pPr>
        <w:pStyle w:val="ListBullet"/>
        <w:spacing w:before="20" w:after="60" w:line="260" w:lineRule="auto"/>
      </w:pPr>
      <w:r>
        <w:rPr>
          <w:rFonts w:ascii="Liberation Serif" w:hAnsi="Liberation Serif" w:eastAsia="Liberation Serif" w:cs="Liberation Serif"/>
          <w:color w:val="222222"/>
          <w:sz w:val="24"/>
        </w:rPr>
        <w:t>Owner Clearhaven Mule on CLH-TDD-2023-017.</w:t>
      </w:r>
    </w:p>
    <w:p>
      <w:pPr>
        <w:pStyle w:val="ListBullet"/>
        <w:spacing w:before="20" w:after="60" w:line="260" w:lineRule="auto"/>
      </w:pPr>
      <w:r>
        <w:rPr>
          <w:rFonts w:ascii="Liberation Serif" w:hAnsi="Liberation Serif" w:eastAsia="Liberation Serif" w:cs="Liberation Serif"/>
          <w:color w:val="222222"/>
          <w:sz w:val="24"/>
        </w:rPr>
        <w:t>Host breaks.clh.prod.northstar.internal. Sample 3264. Elapsed 68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CLH-INC-2023-061 exhibit 56: owner CLH-INC-2023-061 for breaks.clh.prod.northstar.internal</w:t>
      </w:r>
    </w:p>
    <w:p>
      <w:pPr>
        <w:spacing w:before="0" w:after="240" w:line="427" w:lineRule="auto"/>
        <w:ind w:firstLine="288"/>
      </w:pPr>
      <w:r>
        <w:rPr>
          <w:rFonts w:ascii="Liberation Serif" w:hAnsi="Liberation Serif" w:eastAsia="Liberation Serif" w:cs="Liberation Serif"/>
          <w:color w:val="222222"/>
          <w:sz w:val="24"/>
        </w:rPr>
        <w:t>This exhibit exists because Rina Das will ask the same question again. Date of the note: March 23, 2023. Rule: A team name is not an owner. A person is. It does not change the decision in the front of break-svc renamed status to break_status without a version. It stops a silent reopen of a killed alternative. Measurement I actually have: 24 minutes on breaks.clh.prod.northstar.internal, sample 3186. Ticket CLH-INC-2023-061.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Helen Cho, the skim is: keep the main call, apply this rule on breaks.clh.prod.northstar.internal,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84.9 on the same clock the front matter already uses. Error count in the sampled hour: 9. If we ignore the rule, blast radius is the canary plus two neighbors. That is the difference between a DLQ and a settlement desk thread. I want the gate in CI or in the runbook, not in my memory. Related leftover from March 28, 2023: CLH-5521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56: do not poll faster as a substitute. Do not rename a JSON field in place. Do not log identifiers to debug it. Do not scale replicas if the tell is poison. Do not Helm-apply in a freeze. Do not call Rahul Deshmukh with a feeling; call with a count from breaks.clh.prod.northstar.internal.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CLH-INC-2023-061.</w:t>
      </w:r>
    </w:p>
    <w:p>
      <w:pPr>
        <w:pStyle w:val="ListBullet"/>
        <w:spacing w:before="20" w:after="60" w:line="260" w:lineRule="auto"/>
      </w:pPr>
      <w:r>
        <w:rPr>
          <w:rFonts w:ascii="Liberation Serif" w:hAnsi="Liberation Serif" w:eastAsia="Liberation Serif" w:cs="Liberation Serif"/>
          <w:color w:val="222222"/>
          <w:sz w:val="24"/>
        </w:rPr>
        <w:t>Apply: A team name is not an owner. A person is.</w:t>
      </w:r>
    </w:p>
    <w:p>
      <w:pPr>
        <w:pStyle w:val="ListBullet"/>
        <w:spacing w:before="20" w:after="60" w:line="260" w:lineRule="auto"/>
      </w:pPr>
      <w:r>
        <w:rPr>
          <w:rFonts w:ascii="Liberation Serif" w:hAnsi="Liberation Serif" w:eastAsia="Liberation Serif" w:cs="Liberation Serif"/>
          <w:color w:val="222222"/>
          <w:sz w:val="24"/>
        </w:rPr>
        <w:t>Owner Rina Das on CLH-INC-2023-061.</w:t>
      </w:r>
    </w:p>
    <w:p>
      <w:pPr>
        <w:pStyle w:val="ListBullet"/>
        <w:spacing w:before="20" w:after="60" w:line="260" w:lineRule="auto"/>
      </w:pPr>
      <w:r>
        <w:rPr>
          <w:rFonts w:ascii="Liberation Serif" w:hAnsi="Liberation Serif" w:eastAsia="Liberation Serif" w:cs="Liberation Serif"/>
          <w:color w:val="222222"/>
          <w:sz w:val="24"/>
        </w:rPr>
        <w:t>Host breaks.clh.prod.northstar.internal. Sample 3186. Elapsed 24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CLH-INC-2023-061 exhibit 57: sunset CLH-5521 days on /v1</w:t>
      </w:r>
    </w:p>
    <w:p>
      <w:pPr>
        <w:spacing w:before="0" w:after="240" w:line="427" w:lineRule="auto"/>
        <w:ind w:firstLine="288"/>
      </w:pPr>
      <w:r>
        <w:rPr>
          <w:rFonts w:ascii="Liberation Serif" w:hAnsi="Liberation Serif" w:eastAsia="Liberation Serif" w:cs="Liberation Serif"/>
          <w:color w:val="222222"/>
          <w:sz w:val="24"/>
        </w:rPr>
        <w:t>This exhibit exists because Chris Patel will ask the same question again. Date of the note: March 28, 2023. Rule: 90 is a wish if their layer is Mule. 180 was the call. It does not change the decision in the front of break-svc renamed status to break_status without a version. It stops a silent reopen of a killed alternative. Measurement I actually have: 55 minutes on breaks.clh.prod.northstar.internal, sample 7635. Ticket CLH-5521.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Helen Cho, the skim is: keep the main call, apply this rule on breaks.clh.prod.northstar.internal,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88.5 on the same clock the front matter already uses. Error count in the sampled hour: 15. If we ignore the rule, blast radius is one record. That is the difference between a DLQ and a settlement desk thread. I want the gate in CI or in the runbook, not in my memory. Related leftover from March 28, 2023: CLH-TDD-2023-017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57: do not poll faster as a substitute. Do not rename a JSON field in place. Do not log identifiers to debug it. Do not scale replicas if the tell is poison. Do not Helm-apply in a freeze. Do not call Rahul Deshmukh with a feeling; call with a count from breaks.clh.prod.northstar.internal.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CLH-INC-2023-061.</w:t>
      </w:r>
    </w:p>
    <w:p>
      <w:pPr>
        <w:pStyle w:val="ListBullet"/>
        <w:spacing w:before="20" w:after="60" w:line="260" w:lineRule="auto"/>
      </w:pPr>
      <w:r>
        <w:rPr>
          <w:rFonts w:ascii="Liberation Serif" w:hAnsi="Liberation Serif" w:eastAsia="Liberation Serif" w:cs="Liberation Serif"/>
          <w:color w:val="222222"/>
          <w:sz w:val="24"/>
        </w:rPr>
        <w:t>Apply: 90 is a wish if their layer is Mule. 180 was the call.</w:t>
      </w:r>
    </w:p>
    <w:p>
      <w:pPr>
        <w:pStyle w:val="ListBullet"/>
        <w:spacing w:before="20" w:after="60" w:line="260" w:lineRule="auto"/>
      </w:pPr>
      <w:r>
        <w:rPr>
          <w:rFonts w:ascii="Liberation Serif" w:hAnsi="Liberation Serif" w:eastAsia="Liberation Serif" w:cs="Liberation Serif"/>
          <w:color w:val="222222"/>
          <w:sz w:val="24"/>
        </w:rPr>
        <w:t>Owner Chris Patel on CLH-5521.</w:t>
      </w:r>
    </w:p>
    <w:p>
      <w:pPr>
        <w:pStyle w:val="ListBullet"/>
        <w:spacing w:before="20" w:after="60" w:line="260" w:lineRule="auto"/>
      </w:pPr>
      <w:r>
        <w:rPr>
          <w:rFonts w:ascii="Liberation Serif" w:hAnsi="Liberation Serif" w:eastAsia="Liberation Serif" w:cs="Liberation Serif"/>
          <w:color w:val="222222"/>
          <w:sz w:val="24"/>
        </w:rPr>
        <w:t>Host breaks.clh.prod.northstar.internal. Sample 7635. Elapsed 55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spacing w:before="80" w:after="60" w:line="200" w:lineRule="auto"/>
      </w:pPr>
      <w:r>
        <w:rPr>
          <w:rFonts w:ascii="Liberation Sans" w:hAnsi="Liberation Sans" w:eastAsia="Liberation Sans" w:cs="Liberation Sans"/>
          <w:i/>
          <w:color w:val="555555"/>
          <w:sz w:val="17"/>
        </w:rPr>
        <w:t>Gate for exhibit 57.</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Check</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Fail closed</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sunset CLH-5521 days on /v1</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Chris Patel</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Ticket CLH-5521</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 breaks.clh.prod.northstar.internal</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Cho</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If freeze</w:t>
            </w:r>
          </w:p>
        </w:tc>
      </w:tr>
    </w:tbl>
    <w:p>
      <w:pPr>
        <w:spacing w:before="40" w:after="160" w:line="80" w:lineRule="auto"/>
      </w:pPr>
    </w:p>
    <w:tbl>
      <w:tblPr>
        <w:tblW w:type="auto" w:w="0"/>
        <w:tblLook w:firstColumn="1" w:firstRow="1" w:lastColumn="0" w:lastRow="0" w:noHBand="0" w:noVBand="1" w:val="04A0"/>
      </w:tblPr>
      <w:tblGrid>
        <w:gridCol w:w="8928"/>
      </w:tblGrid>
      <w:tr>
        <w:tc>
          <w:tcPr>
            <w:tcW w:type="dxa" w:w="892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HOLD</w:t>
            </w:r>
          </w:p>
          <w:p>
            <w:pPr>
              <w:spacing w:before="0" w:after="0" w:line="250" w:lineRule="auto"/>
            </w:pPr>
            <w:r>
              <w:rPr>
                <w:rFonts w:ascii="Liberation Serif" w:hAnsi="Liberation Serif" w:eastAsia="Liberation Serif" w:cs="Liberation Serif"/>
                <w:color w:val="222222"/>
                <w:sz w:val="21"/>
              </w:rPr>
              <w:t>Do not reopen the rejected path to dodge sunset CLH-5521 days on /v1. Do the rule, or change the front matter in review.</w:t>
            </w:r>
          </w:p>
        </w:tc>
      </w:tr>
    </w:tbl>
    <w:p>
      <w:pPr>
        <w:spacing w:before="80" w:after="160" w:line="80" w:lineRule="auto"/>
      </w:pPr>
    </w:p>
    <w:p>
      <w:pPr>
        <w:pStyle w:val="Heading2"/>
      </w:pPr>
      <w:r>
        <w:t>CLH-INC-2023-061 exhibit 58: sampling CLH-TDD-2023-017% traces</w:t>
      </w:r>
    </w:p>
    <w:p>
      <w:pPr>
        <w:spacing w:before="0" w:after="240" w:line="427" w:lineRule="auto"/>
        <w:ind w:firstLine="288"/>
      </w:pPr>
      <w:r>
        <w:rPr>
          <w:rFonts w:ascii="Liberation Serif" w:hAnsi="Liberation Serif" w:eastAsia="Liberation Serif" w:cs="Liberation Serif"/>
          <w:color w:val="222222"/>
          <w:sz w:val="24"/>
        </w:rPr>
        <w:t>This exhibit exists because First Mule will ask the same question again. Date of the note: April 2, 2023. Rule: 100% on break_id. 5% elsewhere. Do not put sku on the span. It does not change the decision in the front of break-svc renamed status to break_status without a version. It stops a silent reopen of a killed alternative. Measurement I actually have: 38 minutes on breaks.clh.prod.northstar.internal, sample 2074. Ticket CLH-TDD-2023-017.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Helen Cho, the skim is: keep the main call, apply this rule on breaks.clh.prod.northstar.internal,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39.3 on the same clock the front matter already uses. Error count in the sampled hour: 1. If we ignore the rule, blast radius is one plant/facility feed. That is the difference between a DLQ and a settlement desk thread. I want the gate in CI or in the runbook, not in my memory. Related leftover from March 28, 2023: CLH-INC-2023-061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58: do not poll faster as a substitute. Do not rename a JSON field in place. Do not log identifiers to debug it. Do not scale replicas if the tell is poison. Do not Helm-apply in a freeze. Do not call Rahul Deshmukh with a feeling; call with a count from breaks.clh.prod.northstar.internal.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CLH-INC-2023-061.</w:t>
      </w:r>
    </w:p>
    <w:p>
      <w:pPr>
        <w:pStyle w:val="ListBullet"/>
        <w:spacing w:before="20" w:after="60" w:line="260" w:lineRule="auto"/>
      </w:pPr>
      <w:r>
        <w:rPr>
          <w:rFonts w:ascii="Liberation Serif" w:hAnsi="Liberation Serif" w:eastAsia="Liberation Serif" w:cs="Liberation Serif"/>
          <w:color w:val="222222"/>
          <w:sz w:val="24"/>
        </w:rPr>
        <w:t>Apply: 100% on break_id. 5% elsewhere. Do not put sku on the span.</w:t>
      </w:r>
    </w:p>
    <w:p>
      <w:pPr>
        <w:pStyle w:val="ListBullet"/>
        <w:spacing w:before="20" w:after="60" w:line="260" w:lineRule="auto"/>
      </w:pPr>
      <w:r>
        <w:rPr>
          <w:rFonts w:ascii="Liberation Serif" w:hAnsi="Liberation Serif" w:eastAsia="Liberation Serif" w:cs="Liberation Serif"/>
          <w:color w:val="222222"/>
          <w:sz w:val="24"/>
        </w:rPr>
        <w:t>Owner First Mule on CLH-TDD-2023-017.</w:t>
      </w:r>
    </w:p>
    <w:p>
      <w:pPr>
        <w:pStyle w:val="ListBullet"/>
        <w:spacing w:before="20" w:after="60" w:line="260" w:lineRule="auto"/>
      </w:pPr>
      <w:r>
        <w:rPr>
          <w:rFonts w:ascii="Liberation Serif" w:hAnsi="Liberation Serif" w:eastAsia="Liberation Serif" w:cs="Liberation Serif"/>
          <w:color w:val="222222"/>
          <w:sz w:val="24"/>
        </w:rPr>
        <w:t>Host breaks.clh.prod.northstar.internal. Sample 2074. Elapsed 38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CLH-INC-2023-061 exhibit 59: disk fill on CLH-INC-2023-061</w:t>
      </w:r>
    </w:p>
    <w:p>
      <w:pPr>
        <w:spacing w:before="0" w:after="240" w:line="427" w:lineRule="auto"/>
        <w:ind w:firstLine="288"/>
      </w:pPr>
      <w:r>
        <w:rPr>
          <w:rFonts w:ascii="Liberation Serif" w:hAnsi="Liberation Serif" w:eastAsia="Liberation Serif" w:cs="Liberation Serif"/>
          <w:color w:val="222222"/>
          <w:sz w:val="24"/>
        </w:rPr>
        <w:t>This exhibit exists because Priya Nair will ask the same question again. Date of the note: April 7, 2023. Rule: Harness or log dir. Watch /var/tmp during a test. It does not change the decision in the front of break-svc renamed status to break_status without a version. It stops a silent reopen of a killed alternative. Measurement I actually have: 41 minutes on breaks.clh.prod.northstar.internal, sample 733. Ticket CLH-INC-2023-061.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Helen Cho, the skim is: keep the main call, apply this rule on breaks.clh.prod.northstar.internal,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71.0 on the same clock the front matter already uses. Error count in the sampled hour: 1. If we ignore the rule, blast radius is one plant/facility feed. That is the difference between a DLQ and a settlement desk thread. I want the gate in CI or in the runbook, not in my memory. Related leftover from March 28, 2023: CLH-5521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59: do not poll faster as a substitute. Do not rename a JSON field in place. Do not log identifiers to debug it. Do not scale replicas if the tell is poison. Do not Helm-apply in a freeze. Do not call Rahul Deshmukh with a feeling; call with a count from breaks.clh.prod.northstar.internal.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CLH-INC-2023-061.</w:t>
      </w:r>
    </w:p>
    <w:p>
      <w:pPr>
        <w:pStyle w:val="ListBullet"/>
        <w:spacing w:before="20" w:after="60" w:line="260" w:lineRule="auto"/>
      </w:pPr>
      <w:r>
        <w:rPr>
          <w:rFonts w:ascii="Liberation Serif" w:hAnsi="Liberation Serif" w:eastAsia="Liberation Serif" w:cs="Liberation Serif"/>
          <w:color w:val="222222"/>
          <w:sz w:val="24"/>
        </w:rPr>
        <w:t>Apply: Harness or log dir. Watch /var/tmp during a test.</w:t>
      </w:r>
    </w:p>
    <w:p>
      <w:pPr>
        <w:pStyle w:val="ListBullet"/>
        <w:spacing w:before="20" w:after="60" w:line="260" w:lineRule="auto"/>
      </w:pPr>
      <w:r>
        <w:rPr>
          <w:rFonts w:ascii="Liberation Serif" w:hAnsi="Liberation Serif" w:eastAsia="Liberation Serif" w:cs="Liberation Serif"/>
          <w:color w:val="222222"/>
          <w:sz w:val="24"/>
        </w:rPr>
        <w:t>Owner Priya Nair on CLH-INC-2023-061.</w:t>
      </w:r>
    </w:p>
    <w:p>
      <w:pPr>
        <w:pStyle w:val="ListBullet"/>
        <w:spacing w:before="20" w:after="60" w:line="260" w:lineRule="auto"/>
      </w:pPr>
      <w:r>
        <w:rPr>
          <w:rFonts w:ascii="Liberation Serif" w:hAnsi="Liberation Serif" w:eastAsia="Liberation Serif" w:cs="Liberation Serif"/>
          <w:color w:val="222222"/>
          <w:sz w:val="24"/>
        </w:rPr>
        <w:t>Host breaks.clh.prod.northstar.internal. Sample 733. Elapsed 41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CLH-INC-2023-061 exhibit 60: NTP on CLH-5521</w:t>
      </w:r>
    </w:p>
    <w:p>
      <w:pPr>
        <w:spacing w:before="0" w:after="240" w:line="427" w:lineRule="auto"/>
        <w:ind w:firstLine="288"/>
      </w:pPr>
      <w:r>
        <w:rPr>
          <w:rFonts w:ascii="Liberation Serif" w:hAnsi="Liberation Serif" w:eastAsia="Liberation Serif" w:cs="Liberation Serif"/>
          <w:color w:val="222222"/>
          <w:sz w:val="24"/>
        </w:rPr>
        <w:t>This exhibit exists because Helen Cho will ask the same question again. Date of the note: April 12, 2023. Rule: Window math is garbage if the clock jumped. It does not change the decision in the front of break-svc renamed status to break_status without a version. It stops a silent reopen of a killed alternative. Measurement I actually have: 65 minutes on breaks.clh.prod.northstar.internal, sample 5139. Ticket CLH-5521.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Helen Cho, the skim is: keep the main call, apply this rule on breaks.clh.prod.northstar.internal,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27.5 on the same clock the front matter already uses. Error count in the sampled hour: 4. If we ignore the rule, blast radius is the whole drop. That is the difference between a DLQ and a settlement desk thread. I want the gate in CI or in the runbook, not in my memory. Related leftover from March 28, 2023: CLH-TDD-2023-017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60: do not poll faster as a substitute. Do not rename a JSON field in place. Do not log identifiers to debug it. Do not scale replicas if the tell is poison. Do not Helm-apply in a freeze. Do not call Rahul Deshmukh with a feeling; call with a count from breaks.clh.prod.northstar.internal.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CLH-INC-2023-061.</w:t>
      </w:r>
    </w:p>
    <w:p>
      <w:pPr>
        <w:pStyle w:val="ListBullet"/>
        <w:spacing w:before="20" w:after="60" w:line="260" w:lineRule="auto"/>
      </w:pPr>
      <w:r>
        <w:rPr>
          <w:rFonts w:ascii="Liberation Serif" w:hAnsi="Liberation Serif" w:eastAsia="Liberation Serif" w:cs="Liberation Serif"/>
          <w:color w:val="222222"/>
          <w:sz w:val="24"/>
        </w:rPr>
        <w:t>Apply: Window math is garbage if the clock jumped.</w:t>
      </w:r>
    </w:p>
    <w:p>
      <w:pPr>
        <w:pStyle w:val="ListBullet"/>
        <w:spacing w:before="20" w:after="60" w:line="260" w:lineRule="auto"/>
      </w:pPr>
      <w:r>
        <w:rPr>
          <w:rFonts w:ascii="Liberation Serif" w:hAnsi="Liberation Serif" w:eastAsia="Liberation Serif" w:cs="Liberation Serif"/>
          <w:color w:val="222222"/>
          <w:sz w:val="24"/>
        </w:rPr>
        <w:t>Owner Helen Cho on CLH-5521.</w:t>
      </w:r>
    </w:p>
    <w:p>
      <w:pPr>
        <w:pStyle w:val="ListBullet"/>
        <w:spacing w:before="20" w:after="60" w:line="260" w:lineRule="auto"/>
      </w:pPr>
      <w:r>
        <w:rPr>
          <w:rFonts w:ascii="Liberation Serif" w:hAnsi="Liberation Serif" w:eastAsia="Liberation Serif" w:cs="Liberation Serif"/>
          <w:color w:val="222222"/>
          <w:sz w:val="24"/>
        </w:rPr>
        <w:t>Host breaks.clh.prod.northstar.internal. Sample 5139. Elapsed 65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CLH-INC-2023-061 exhibit 61: contract field CLH-TDD-2023-017 vs breaks.clh.prod.northstar.internal</w:t>
      </w:r>
    </w:p>
    <w:p>
      <w:pPr>
        <w:spacing w:before="0" w:after="240" w:line="427" w:lineRule="auto"/>
        <w:ind w:firstLine="288"/>
      </w:pPr>
      <w:r>
        <w:rPr>
          <w:rFonts w:ascii="Liberation Serif" w:hAnsi="Liberation Serif" w:eastAsia="Liberation Serif" w:cs="Liberation Serif"/>
          <w:color w:val="222222"/>
          <w:sz w:val="24"/>
        </w:rPr>
        <w:t>This exhibit exists because Marcus Bell will ask the same question again. Date of the note: April 17, 2023. Rule: If we rename without a version, their mapping dies. Pin both names through sunset. It does not change the decision in the front of break-svc renamed status to break_status without a version. It stops a silent reopen of a killed alternative. Measurement I actually have: 72 minutes on breaks.clh.prod.northstar.internal, sample 2526. Ticket CLH-TDD-2023-017.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Helen Cho, the skim is: keep the main call, apply this rule on breaks.clh.prod.northstar.internal,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33.3 on the same clock the front matter already uses. Error count in the sampled hour: 5. If we ignore the rule, blast radius is one partition. That is the difference between a DLQ and a settlement desk thread. I want the gate in CI or in the runbook, not in my memory. Related leftover from March 28, 2023: CLH-INC-2023-061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61: do not poll faster as a substitute. Do not rename a JSON field in place. Do not log identifiers to debug it. Do not scale replicas if the tell is poison. Do not Helm-apply in a freeze. Do not call Rahul Deshmukh with a feeling; call with a count from breaks.clh.prod.northstar.internal.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CLH-INC-2023-061.</w:t>
      </w:r>
    </w:p>
    <w:p>
      <w:pPr>
        <w:pStyle w:val="ListBullet"/>
        <w:spacing w:before="20" w:after="60" w:line="260" w:lineRule="auto"/>
      </w:pPr>
      <w:r>
        <w:rPr>
          <w:rFonts w:ascii="Liberation Serif" w:hAnsi="Liberation Serif" w:eastAsia="Liberation Serif" w:cs="Liberation Serif"/>
          <w:color w:val="222222"/>
          <w:sz w:val="24"/>
        </w:rPr>
        <w:t>Apply: If we rename without a version, their mapping dies. Pin both names through sunset.</w:t>
      </w:r>
    </w:p>
    <w:p>
      <w:pPr>
        <w:pStyle w:val="ListBullet"/>
        <w:spacing w:before="20" w:after="60" w:line="260" w:lineRule="auto"/>
      </w:pPr>
      <w:r>
        <w:rPr>
          <w:rFonts w:ascii="Liberation Serif" w:hAnsi="Liberation Serif" w:eastAsia="Liberation Serif" w:cs="Liberation Serif"/>
          <w:color w:val="222222"/>
          <w:sz w:val="24"/>
        </w:rPr>
        <w:t>Owner Marcus Bell on CLH-TDD-2023-017.</w:t>
      </w:r>
    </w:p>
    <w:p>
      <w:pPr>
        <w:pStyle w:val="ListBullet"/>
        <w:spacing w:before="20" w:after="60" w:line="260" w:lineRule="auto"/>
      </w:pPr>
      <w:r>
        <w:rPr>
          <w:rFonts w:ascii="Liberation Serif" w:hAnsi="Liberation Serif" w:eastAsia="Liberation Serif" w:cs="Liberation Serif"/>
          <w:color w:val="222222"/>
          <w:sz w:val="24"/>
        </w:rPr>
        <w:t>Host breaks.clh.prod.northstar.internal. Sample 2526. Elapsed 72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spacing w:before="80" w:after="60" w:line="200" w:lineRule="auto"/>
      </w:pPr>
      <w:r>
        <w:rPr>
          <w:rFonts w:ascii="Liberation Sans" w:hAnsi="Liberation Sans" w:eastAsia="Liberation Sans" w:cs="Liberation Sans"/>
          <w:i/>
          <w:color w:val="555555"/>
          <w:sz w:val="17"/>
        </w:rPr>
        <w:t>Gate for exhibit 61.</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Check</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Fail closed</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contract field CLH-TDD-2023-017 vs breaks.</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 Bell</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Ticket CLH-TDD-2023-017</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 breaks.clh.prod.northstar.internal</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Cho</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If freeze</w:t>
            </w:r>
          </w:p>
        </w:tc>
      </w:tr>
    </w:tbl>
    <w:p>
      <w:pPr>
        <w:spacing w:before="40" w:after="160" w:line="80" w:lineRule="auto"/>
      </w:pPr>
    </w:p>
    <w:p>
      <w:pPr>
        <w:pStyle w:val="Heading2"/>
      </w:pPr>
      <w:r>
        <w:t>CLH-INC-2023-061 exhibit 62: timeout CLH-INC-2023-061ms on breaks.clh.prod.northstar.internal</w:t>
      </w:r>
    </w:p>
    <w:p>
      <w:pPr>
        <w:spacing w:before="0" w:after="240" w:line="427" w:lineRule="auto"/>
        <w:ind w:firstLine="288"/>
      </w:pPr>
      <w:r>
        <w:rPr>
          <w:rFonts w:ascii="Liberation Serif" w:hAnsi="Liberation Serif" w:eastAsia="Liberation Serif" w:cs="Liberation Serif"/>
          <w:color w:val="222222"/>
          <w:sz w:val="24"/>
        </w:rPr>
        <w:t>This exhibit exists because Rahul Deshmukh will ask the same question again. Date of the note: April 22, 2023. Rule: Raising it hides a poison path. Measure p95 before you touch the number. It does not change the decision in the front of break-svc renamed status to break_status without a version. It stops a silent reopen of a killed alternative. Measurement I actually have: 36 minutes on breaks.clh.prod.northstar.internal, sample 5192. Ticket CLH-INC-2023-061.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Helen Cho, the skim is: keep the main call, apply this rule on breaks.clh.prod.northstar.internal,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39.5 on the same clock the front matter already uses. Error count in the sampled hour: 5. If we ignore the rule, blast radius is the canary plus two neighbors. That is the difference between a DLQ and a settlement desk thread. I want the gate in CI or in the runbook, not in my memory. Related leftover from March 28, 2023: CLH-5521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62: do not poll faster as a substitute. Do not rename a JSON field in place. Do not log identifiers to debug it. Do not scale replicas if the tell is poison. Do not Helm-apply in a freeze. Do not call Rahul Deshmukh with a feeling; call with a count from breaks.clh.prod.northstar.internal.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CLH-INC-2023-061.</w:t>
      </w:r>
    </w:p>
    <w:p>
      <w:pPr>
        <w:pStyle w:val="ListBullet"/>
        <w:spacing w:before="20" w:after="60" w:line="260" w:lineRule="auto"/>
      </w:pPr>
      <w:r>
        <w:rPr>
          <w:rFonts w:ascii="Liberation Serif" w:hAnsi="Liberation Serif" w:eastAsia="Liberation Serif" w:cs="Liberation Serif"/>
          <w:color w:val="222222"/>
          <w:sz w:val="24"/>
        </w:rPr>
        <w:t>Apply: Raising it hides a poison path. Measure p95 before you touch the number.</w:t>
      </w:r>
    </w:p>
    <w:p>
      <w:pPr>
        <w:pStyle w:val="ListBullet"/>
        <w:spacing w:before="20" w:after="60" w:line="260" w:lineRule="auto"/>
      </w:pPr>
      <w:r>
        <w:rPr>
          <w:rFonts w:ascii="Liberation Serif" w:hAnsi="Liberation Serif" w:eastAsia="Liberation Serif" w:cs="Liberation Serif"/>
          <w:color w:val="222222"/>
          <w:sz w:val="24"/>
        </w:rPr>
        <w:t>Owner Rahul Deshmukh on CLH-INC-2023-061.</w:t>
      </w:r>
    </w:p>
    <w:p>
      <w:pPr>
        <w:pStyle w:val="ListBullet"/>
        <w:spacing w:before="20" w:after="60" w:line="260" w:lineRule="auto"/>
      </w:pPr>
      <w:r>
        <w:rPr>
          <w:rFonts w:ascii="Liberation Serif" w:hAnsi="Liberation Serif" w:eastAsia="Liberation Serif" w:cs="Liberation Serif"/>
          <w:color w:val="222222"/>
          <w:sz w:val="24"/>
        </w:rPr>
        <w:t>Host breaks.clh.prod.northstar.internal. Sample 5192. Elapsed 36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tbl>
      <w:tblPr>
        <w:tblW w:type="auto" w:w="0"/>
        <w:tblLook w:firstColumn="1" w:firstRow="1" w:lastColumn="0" w:lastRow="0" w:noHBand="0" w:noVBand="1" w:val="04A0"/>
      </w:tblPr>
      <w:tblGrid>
        <w:gridCol w:w="8928"/>
      </w:tblGrid>
      <w:tr>
        <w:tc>
          <w:tcPr>
            <w:tcW w:type="dxa" w:w="892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HOLD</w:t>
            </w:r>
          </w:p>
          <w:p>
            <w:pPr>
              <w:spacing w:before="0" w:after="0" w:line="250" w:lineRule="auto"/>
            </w:pPr>
            <w:r>
              <w:rPr>
                <w:rFonts w:ascii="Liberation Serif" w:hAnsi="Liberation Serif" w:eastAsia="Liberation Serif" w:cs="Liberation Serif"/>
                <w:color w:val="222222"/>
                <w:sz w:val="21"/>
              </w:rPr>
              <w:t>Do not reopen the rejected path to dodge timeout CLH-INC-2023-061ms on breaks.clh.prod.northstar.internal. Do the rule, or change the front matter in review.</w:t>
            </w:r>
          </w:p>
        </w:tc>
      </w:tr>
    </w:tbl>
    <w:p>
      <w:pPr>
        <w:spacing w:before="80" w:after="160" w:line="80" w:lineRule="auto"/>
      </w:pPr>
    </w:p>
    <w:p>
      <w:pPr>
        <w:pStyle w:val="Heading2"/>
      </w:pPr>
      <w:r>
        <w:t>CLH-INC-2023-061 exhibit 63: retry budget CLH-5521 on breaks.clh.prod.northstar.internal</w:t>
      </w:r>
    </w:p>
    <w:p>
      <w:pPr>
        <w:spacing w:before="0" w:after="240" w:line="427" w:lineRule="auto"/>
        <w:ind w:firstLine="288"/>
      </w:pPr>
      <w:r>
        <w:rPr>
          <w:rFonts w:ascii="Liberation Serif" w:hAnsi="Liberation Serif" w:eastAsia="Liberation Serif" w:cs="Liberation Serif"/>
          <w:color w:val="222222"/>
          <w:sz w:val="24"/>
        </w:rPr>
        <w:t>This exhibit exists because Aman Kumar will ask the same question again. Date of the note: April 27, 2023. Rule: More retries turn a bad record into CPU. Fence it. It does not change the decision in the front of break-svc renamed status to break_status without a version. It stops a silent reopen of a killed alternative. Measurement I actually have: 6 minutes on breaks.clh.prod.northstar.internal, sample 5232. Ticket CLH-5521.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Helen Cho, the skim is: keep the main call, apply this rule on breaks.clh.prod.northstar.internal,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9.3 on the same clock the front matter already uses. Error count in the sampled hour: 2. If we ignore the rule, blast radius is one plant/facility feed. That is the difference between a DLQ and a settlement desk thread. I want the gate in CI or in the runbook, not in my memory. Related leftover from March 28, 2023: CLH-TDD-2023-017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63: do not poll faster as a substitute. Do not rename a JSON field in place. Do not log identifiers to debug it. Do not scale replicas if the tell is poison. Do not Helm-apply in a freeze. Do not call Rahul Deshmukh with a feeling; call with a count from breaks.clh.prod.northstar.internal.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CLH-INC-2023-061.</w:t>
      </w:r>
    </w:p>
    <w:p>
      <w:pPr>
        <w:pStyle w:val="ListBullet"/>
        <w:spacing w:before="20" w:after="60" w:line="260" w:lineRule="auto"/>
      </w:pPr>
      <w:r>
        <w:rPr>
          <w:rFonts w:ascii="Liberation Serif" w:hAnsi="Liberation Serif" w:eastAsia="Liberation Serif" w:cs="Liberation Serif"/>
          <w:color w:val="222222"/>
          <w:sz w:val="24"/>
        </w:rPr>
        <w:t>Apply: More retries turn a bad record into CPU. Fence it.</w:t>
      </w:r>
    </w:p>
    <w:p>
      <w:pPr>
        <w:pStyle w:val="ListBullet"/>
        <w:spacing w:before="20" w:after="60" w:line="260" w:lineRule="auto"/>
      </w:pPr>
      <w:r>
        <w:rPr>
          <w:rFonts w:ascii="Liberation Serif" w:hAnsi="Liberation Serif" w:eastAsia="Liberation Serif" w:cs="Liberation Serif"/>
          <w:color w:val="222222"/>
          <w:sz w:val="24"/>
        </w:rPr>
        <w:t>Owner Aman Kumar on CLH-5521.</w:t>
      </w:r>
    </w:p>
    <w:p>
      <w:pPr>
        <w:pStyle w:val="ListBullet"/>
        <w:spacing w:before="20" w:after="60" w:line="260" w:lineRule="auto"/>
      </w:pPr>
      <w:r>
        <w:rPr>
          <w:rFonts w:ascii="Liberation Serif" w:hAnsi="Liberation Serif" w:eastAsia="Liberation Serif" w:cs="Liberation Serif"/>
          <w:color w:val="222222"/>
          <w:sz w:val="24"/>
        </w:rPr>
        <w:t>Host breaks.clh.prod.northstar.internal. Sample 5232. Elapsed 6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sectPr w:rsidR="00FC693F" w:rsidRPr="0006063C" w:rsidSect="00034616">
      <w:headerReference w:type="default" r:id="rId9"/>
      <w:footerReference w:type="default" r:id="rId10"/>
      <w:pgSz w:w="12240" w:h="15840"/>
      <w:pgMar w:top="1728" w:right="1656" w:bottom="1512" w:left="165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1B365D"/>
      </w:pBdr>
    </w:pPr>
    <w:r>
      <w:rPr>
        <w:rFonts w:ascii="Liberation Sans" w:hAnsi="Liberation Sans" w:eastAsia="Liberation Sans" w:cs="Liberation Sans"/>
        <w:color w:val="555555"/>
        <w:sz w:val="16"/>
      </w:rPr>
      <w:t>CLH-INC-2023-061</w:t>
    </w:r>
    <w:r>
      <w:rPr>
        <w:rFonts w:ascii="Liberation Sans" w:hAnsi="Liberation Sans" w:eastAsia="Liberation Sans" w:cs="Liberation Sans"/>
        <w:color w:val="555555"/>
        <w:sz w:val="16"/>
      </w:rPr>
      <w:t xml:space="preserve">  ·  v1.2</w:t>
    </w:r>
    <w:r>
      <w:rPr>
        <w:rFonts w:ascii="Liberation Sans" w:hAnsi="Liberation Sans" w:eastAsia="Liberation Sans" w:cs="Liberation Sans"/>
        <w:color w:val="555555"/>
        <w:sz w:val="16"/>
      </w:rPr>
      <w:t xml:space="preserve">  ·  March 28, 2023</w:t>
    </w:r>
    <w:r>
      <w:rPr>
        <w:rFonts w:ascii="Liberation Sans" w:hAnsi="Liberation Sans" w:eastAsia="Liberation Sans" w:cs="Liberation Sans"/>
        <w:color w:val="555555"/>
        <w:sz w:val="16"/>
      </w:rPr>
      <w:t xml:space="preserve">  ·  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fldChar w:fldCharType="begin"/>
    </w:r>
    <w:r>
      <w:instrText xml:space="preserve"> NUMPAGES </w:instrText>
    </w:r>
    <w:r>
      <w:fldChar w:fldCharType="end"/>
    </w:r>
    <w:r>
      <w:rPr>
        <w:rFonts w:ascii="Liberation Sans" w:hAnsi="Liberation Sans" w:eastAsia="Liberation Sans" w:cs="Liberation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00" w:lineRule="auto"/>
      <w:pBdr>
        <w:bottom w:val="single" w:sz="18" w:space="1" w:color="1B365D"/>
      </w:pBdr>
    </w:pPr>
    <w:r>
      <w:rPr>
        <w:rFonts w:ascii="Liberation Sans" w:hAnsi="Liberation Sans" w:eastAsia="Liberation Sans" w:cs="Liberation Sans"/>
        <w:b/>
        <w:color w:val="1B365D"/>
        <w:sz w:val="18"/>
      </w:rPr>
      <w:t>Northstar Engineering</w:t>
    </w:r>
    <w:r>
      <w:rPr>
        <w:rFonts w:ascii="Liberation Sans" w:hAnsi="Liberation Sans" w:eastAsia="Liberation Sans" w:cs="Liberation Sans"/>
        <w:color w:val="555555"/>
        <w:sz w:val="18"/>
      </w:rPr>
      <w:t xml:space="preserve">   |   </w:t>
    </w:r>
    <w:r>
      <w:rPr>
        <w:rFonts w:ascii="Liberation Sans" w:hAnsi="Liberation Sans" w:eastAsia="Liberation Sans" w:cs="Liberation Sans"/>
        <w:color w:val="2F4A6E"/>
        <w:sz w:val="18"/>
      </w:rPr>
      <w:t>Incident report</w:t>
    </w:r>
    <w:r>
      <w:t xml:space="preserve">        </w:t>
    </w:r>
    <w:r>
      <w:rPr>
        <w:rFonts w:ascii="Liberation Sans" w:hAnsi="Liberation Sans" w:eastAsia="Liberation Sans" w:cs="Liberation Sans"/>
        <w:b/>
        <w:color w:val="1B365D"/>
        <w:sz w:val="16"/>
      </w:rPr>
      <w:t>INTERNAL</w:t>
    </w:r>
  </w:p>
  <w:p>
    <w:pPr>
      <w:spacing w:before="0" w:after="0" w:line="200" w:lineRule="auto"/>
    </w:pPr>
    <w:r>
      <w:rPr>
        <w:rFonts w:ascii="Liberation Sans" w:hAnsi="Liberation Sans" w:eastAsia="Liberation Sans" w:cs="Liberation Sans"/>
        <w:i/>
        <w:color w:val="555555"/>
        <w:sz w:val="16"/>
      </w:rPr>
      <w:t>break-svc renamed status to break_status without a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before="0" w:line="427" w:lineRule="auto"/>
    </w:pPr>
    <w:rPr>
      <w:rFonts w:ascii="Liberation Serif" w:hAnsi="Liberation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240"/>
      <w:outlineLvl w:val="0"/>
    </w:pPr>
    <w:rPr>
      <w:rFonts w:asciiTheme="majorHAnsi" w:eastAsiaTheme="majorEastAsia" w:hAnsiTheme="majorHAnsi" w:cstheme="majorBidi" w:ascii="Liberation Sans" w:hAnsi="Liberation Sans"/>
      <w:b/>
      <w:bCs/>
      <w:color w:val="1B365D"/>
      <w:sz w:val="32"/>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Liberation Sans" w:hAnsi="Liberation Sans"/>
      <w:b/>
      <w:bCs/>
      <w:color w:val="1B365D"/>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Liberation Sans" w:hAnsi="Liberation Sans"/>
      <w:b/>
      <w:bCs/>
      <w:color w:val="1B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