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 COMPUTE</w:t>
      </w:r>
    </w:p>
    <w:p>
      <w:pPr>
        <w:spacing w:before="0" w:after="80" w:line="240" w:lineRule="auto"/>
      </w:pPr>
      <w:r>
        <w:rPr>
          <w:rFonts w:ascii="Liberation Sans" w:hAnsi="Liberation Sans" w:eastAsia="Liberation Sans" w:cs="Liberation Sans"/>
          <w:b/>
          <w:color w:val="1B365D"/>
          <w:sz w:val="44"/>
        </w:rPr>
        <w:t>Move match-engine off the 2021 EC2 worker AMIs onto EKS</w:t>
      </w:r>
    </w:p>
    <w:p>
      <w:pPr>
        <w:spacing w:before="0" w:after="160" w:line="230" w:lineRule="auto"/>
      </w:pPr>
      <w:r>
        <w:rPr>
          <w:rFonts w:ascii="Liberation Serif" w:hAnsi="Liberation Serif" w:eastAsia="Liberation Serif" w:cs="Liberation Serif"/>
          <w:i/>
          <w:color w:val="2F4A6E"/>
          <w:sz w:val="24"/>
        </w:rPr>
        <w:t>Two-phase cutover. Cost, on-call load, and deploy time. Do not wrap the AMI in a DaemonSet.</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CLH-MEM-2023-027</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November 2,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Markets platform, match-engine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(EM), Diego Alvarez (SRE). Copy Kavya Menon and Jordan Hale (platform).</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(memo and Phase 1 charts), Priya Nair (go/no-go), Diego Alvarez (cluster clh-prod-eks-01)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CLH-INC-2023-041, CLH-INC-2023-089, CLH-INC-2023-157, CLH-TDD-2022-021, CLH-SOP-2023-019, CH-PLT-4418, CH-PLT-4502, CH-OPS-2281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19,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after CH-PLT-4418 review with Diego. Cost table from AWS Cost Explorer, account 184920337661.</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27,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Added the three 2023 AMI-drift incidents and the DaemonSet rejection. Priya asked for a two-phase plan, not a single cut.</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Phase dates, node group sizes, and open questions. Jordan Hale reviewed the terraform bits.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2,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for Priya/Diego. Status Approved after standup. No scope change.</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Recommend moving Clearhaven match-engine off the 18-host EC2 worker fleet (AMI ami-0c8f4e2a baked March 2021, ssh snowflakes since) onto the existing EKS cluster clh-prod-eks-01 in us-east-1. Do it in two phases: ingest-api and break-svc first (four weeks), match-engine second (six weeks after Phase 1 is boring). This memo is for Priya Nair and Diego Alvarez. It covers cost ($47.3k/mo today vs $31.8k/mo modeled), on-call (AMI drift caused three incidents in 2023, 14.6 hours combined Sev-2), and deploy time (4.2 hours median bake-and-roll vs 18 min helm). Reject wrapping the 2021 AMI in a DaemonSet. That idea showed up in CH-PLT-4418 and it dies here with numbers.</w:t>
      </w:r>
    </w:p>
    <w:p>
      <w:pPr>
        <w:pStyle w:val="Heading1"/>
      </w:pPr>
      <w:r>
        <w:t>Recommendation</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 ASKED</w:t>
            </w:r>
          </w:p>
          <w:p>
            <w:pPr>
              <w:spacing w:before="0" w:after="0" w:line="250" w:lineRule="auto"/>
            </w:pPr>
            <w:r>
              <w:rPr>
                <w:rFonts w:ascii="Liberation Serif" w:hAnsi="Liberation Serif" w:eastAsia="Liberation Serif" w:cs="Liberation Serif"/>
                <w:color w:val="222222"/>
                <w:sz w:val="21"/>
              </w:rPr>
              <w:t>Yes: move match-engine compute to EKS in two phases. Phase 1 (ingest-api, break-svc) start November 13, 2023. Phase 2 (match-engine Deployment, 12 replicas, c6i.2xlarge node group me-ng-01) start January 8, 2024 if Phase 1 has gone 21 days without a compute-related Sev-2. Do not lift the 2021 AMI into a DaemonSet. Priya owns go/no-go. Diego owns the cluster and the node group. Aman owns the Helm charts and the cutover runbook CLH-RB-2023-031 (draft).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This is the compute memo Priya asked for after the September 8 incident (CLH-INC-2023-157). Match-engine still runs on 18 EC2 instances in asg-me-workers-prod, launch template lt-08b21c4e, AMI ami-0c8f4e2a. That AMI was baked March 11, 2021 by whoever owned packer/match-engine at the time. The packer repo has had 11 commits since, none of them applied to prod. Operators ssh in, apt-get a library, leave a comment in the Slack thread, and we pretend the next instance will look the same. It does not.</w:t>
      </w:r>
    </w:p>
    <w:p>
      <w:pPr>
        <w:spacing w:before="0" w:after="240" w:line="427" w:lineRule="auto"/>
        <w:ind w:firstLine="288"/>
      </w:pPr>
      <w:r>
        <w:rPr>
          <w:rFonts w:ascii="Liberation Serif" w:hAnsi="Liberation Serif" w:eastAsia="Liberation Serif" w:cs="Liberation Serif"/>
          <w:color w:val="222222"/>
          <w:sz w:val="24"/>
        </w:rPr>
        <w:t>Diego already runs clh-prod-eks-01 for the recon API, the Kafka Connect cluster (connect-clh-prod, 6 pods), and the Grafana agent. Node groups recon-ng-01 and connect-ng-01 have been boring since July. The question is whether match-engine, which pins 6.2 GiB RSS at peak and talks Unix sockets to a local redis-sidecar we never should have put on the box, belongs there too. Short answer: yes, after we stop treating the worker as a pet. The redis-sidecar moves to ElastiCache clh-matchkey-prod (ticket CH-PLT-4502, Kavya is already in that design). The Unix socket goes away. That is a Phase 2 prerequisite, not a reason to stay on EC2.</w:t>
      </w:r>
    </w:p>
    <w:p>
      <w:pPr>
        <w:pStyle w:val="Heading2"/>
      </w:pPr>
      <w:r>
        <w:t>Why this is on your desk now</w:t>
      </w:r>
    </w:p>
    <w:p>
      <w:pPr>
        <w:spacing w:before="0" w:after="240" w:line="427" w:lineRule="auto"/>
        <w:ind w:firstLine="288"/>
      </w:pPr>
      <w:r>
        <w:rPr>
          <w:rFonts w:ascii="Liberation Serif" w:hAnsi="Liberation Serif" w:eastAsia="Liberation Serif" w:cs="Liberation Serif"/>
          <w:color w:val="222222"/>
          <w:sz w:val="24"/>
        </w:rPr>
        <w:t>Three Sev-2s in 2023 trace to AMI drift. I sat with Diego and pulled the pager timestamps from PagerDuty service match-engine-prod. Combined customer-visible impact was 14.6 hours. Combined engineer time, including the Friday night where Jordan and I rebuilt openssl on me-worker-07b by hand, was 41.2 hours. Helen Cho's ops queue absorbed 2,184 extra exception rows on September 8 because match-engine was 11.4 minutes late into the 16:00 ET settlement window. Marcus Bell had to tell the RailClear TAM the file would miss their 16:15 cutoff. We made it at 16:18. They accepted it. That is not a process we get to repeat.</w:t>
      </w:r>
    </w:p>
    <w:p>
      <w:pPr>
        <w:spacing w:before="0" w:after="240" w:line="427" w:lineRule="auto"/>
        <w:ind w:firstLine="288"/>
      </w:pPr>
      <w:r>
        <w:rPr>
          <w:rFonts w:ascii="Liberation Serif" w:hAnsi="Liberation Serif" w:eastAsia="Liberation Serif" w:cs="Liberation Serif"/>
          <w:color w:val="222222"/>
          <w:sz w:val="24"/>
        </w:rPr>
        <w:t>Deploy time is the other reason. A match-engine release today is: bump the version in the bake Jenkins job job/clh/match-engine-ami, wait 52-67 minutes for packer, copy AMI to the launch template, start an instance refresh on asg-me-workers-prod, watch 18 hosts cycle, ssh to the first three because the userdata script races chrony, then run /opt/clearhaven/bin/me-smoke.sh. Median wall clock from merge to smoke green: 4.2 hours. P95: 6.8 hours. We did this 19 times in 2023 through October 31. Helm on the same cluster, for ingest-api which we already containerized in staging, is 18 minutes merge to ready, 11 minutes if the image is cached. I timed both last Thursday.</w:t>
      </w:r>
    </w:p>
    <w:p>
      <w:pPr>
        <w:spacing w:before="0" w:after="240" w:line="427" w:lineRule="auto"/>
        <w:ind w:firstLine="288"/>
      </w:pPr>
      <w:r>
        <w:rPr>
          <w:rFonts w:ascii="Liberation Serif" w:hAnsi="Liberation Serif" w:eastAsia="Liberation Serif" w:cs="Liberation Serif"/>
          <w:color w:val="222222"/>
          <w:sz w:val="24"/>
        </w:rPr>
        <w:t>Cost is third, not first. I would still write this memo if EKS were more expensive, because the incident math is worse than the invoice. It happens EKS is cheaper once we drop the 18 always-on c5.2xlarge boxes and stop paying for 40% idle CPU at 02:00 ET. Modeled number is $31.8k/mo versus $47.3k/mo. Details below. Jordan Hale pulled Cost Explorer. I did not round his numbers.</w:t>
      </w:r>
    </w:p>
    <w:p>
      <w:pPr>
        <w:pStyle w:val="Heading2"/>
      </w:pPr>
      <w:r>
        <w:t>Current fleet</w:t>
      </w:r>
    </w:p>
    <w:p>
      <w:pPr>
        <w:spacing w:before="0" w:after="240" w:line="427" w:lineRule="auto"/>
        <w:ind w:firstLine="288"/>
      </w:pPr>
      <w:r>
        <w:rPr>
          <w:rFonts w:ascii="Liberation Serif" w:hAnsi="Liberation Serif" w:eastAsia="Liberation Serif" w:cs="Liberation Serif"/>
          <w:color w:val="222222"/>
          <w:sz w:val="24"/>
        </w:rPr>
        <w:t>asg-me-workers-prod sits in vpc-0a17c4e8821 (clh-prod), subnets subnet-0b2e91a (use1-az1) and subnet-07c44d2 (use1-az2). We never got az3 because the 2021 bake assumed two AZs and nobody wanted to re-bake. Security group sg-0e91c3aa allows 22/tcp from the old bastion bastion-prod-01 (i-0aa12f44, also a snowflake) and 9092/tcp egress to the MSK cluster clh-msk-prod. Match-engine listens on 8443. The ALB me-prod-alb still points at instance targets. Health check is /healthz every 15s, 3 failures, which is why a stuck JVM can sit in the ASG for 47 seconds before traffic drains. We have known that since the March incident.</w:t>
      </w:r>
    </w:p>
    <w:p>
      <w:pPr>
        <w:spacing w:before="80" w:after="60" w:line="200" w:lineRule="auto"/>
      </w:pPr>
      <w:r>
        <w:rPr>
          <w:rFonts w:ascii="Liberation Sans" w:hAnsi="Liberation Sans" w:eastAsia="Liberation Sans" w:cs="Liberation Sans"/>
          <w:i/>
          <w:color w:val="555555"/>
          <w:sz w:val="17"/>
        </w:rPr>
        <w:t>Prod match-engine workers as of October 31, 2023. Drift column is packages that differ from ami-0c8f4e2a per osquery, snapshot taken 09:14 ET.</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Instance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AZ</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Uptime days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Drift packages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me-worker-01a.prod.clearhaven.internal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i-0b17c8e21aa</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use1-az1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openssl 1.1.1k leftover from March hotfix. Should be 1.1.1n.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me-worker-02a.prod.clearhaven.internal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i-04c91aa017e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use1-az1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Closest to bake. Still running chrony 4.0, bake wanted 4.2.</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me-worker-03a.prod.clearhaven.internal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i-0ee21bb90c1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use1-az1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Replaced after June incident. Jordan apt-get upgraded ca-certificates on the box.</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me-worker-04b.prod.clearhaven.internal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i-09a44c2018f</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use1-az2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libstdc++ from a debugging gdb session Kavya never removed.</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me-worker-05b.prod.clearhaven.internal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i-01288e4aa01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use1-az2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Worst drift. Python 3.8.10 plus a pip install of boto3 for a one-off script.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me-worker-06a.prod.clearhaven.internal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i-0c77d1029ab</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use1-az1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ntp removed, chrony present. Fine. /etc/hosts has a stale kafka-legacy CNAME.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me-worker-07b.prod.clearhaven.internal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i-0f3a91cc018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use1-az2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June box. glibc 2.31-13 vs 2.31-9 on the AMI. Do not reboot without a plan.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me-worker-08a through 18b</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 remaining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split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41-214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Full sheet in CH-PLT-4418 comment 44. Median drift 3.4 packages.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am not going to print all 18 rows here. Priya has the sheet. The point is there is no two-host pair you can call identical. userdata.sh in the launch template still writes /etc/clearhaven/me.conf from a 2021 template that references kafka-legacy.prod.clearhaven.internal, which is a CNAME Diego left behind when MSK cut over in January. Match-engine ignores that file if /etc/clearhaven/me.conf.local exists, and me.conf.local exists on 14 of 18 hosts because someone scp'd it during the MSK cut. The other four read the stale CNAME, fail over to the bootstrap list in the JVM flags, and work anyway. Until they do not.</w:t>
      </w:r>
    </w:p>
    <w:p>
      <w:pPr>
        <w:pStyle w:val="Heading2"/>
      </w:pPr>
      <w:r>
        <w:t>The three 2023 AMI-drift incidents</w:t>
      </w:r>
    </w:p>
    <w:p>
      <w:pPr>
        <w:spacing w:before="0" w:after="240" w:line="427" w:lineRule="auto"/>
        <w:ind w:firstLine="288"/>
      </w:pPr>
      <w:r>
        <w:rPr>
          <w:rFonts w:ascii="Liberation Serif" w:hAnsi="Liberation Serif" w:eastAsia="Liberation Serif" w:cs="Liberation Serif"/>
          <w:color w:val="222222"/>
          <w:sz w:val="24"/>
        </w:rPr>
        <w:t>I want these in the memo because 'the AMIs are fine, we just need better change control' was the counter-argument in CH-PLT-4418. Change control on a fleet you ssh into is a wish. Here is what actually happened.</w:t>
      </w:r>
    </w:p>
    <w:p>
      <w:pPr>
        <w:spacing w:before="80" w:after="60" w:line="200" w:lineRule="auto"/>
      </w:pPr>
      <w:r>
        <w:rPr>
          <w:rFonts w:ascii="Liberation Sans" w:hAnsi="Liberation Sans" w:eastAsia="Liberation Sans" w:cs="Liberation Sans"/>
          <w:i/>
          <w:color w:val="555555"/>
          <w:sz w:val="17"/>
        </w:rPr>
        <w:t>Sev-2s in 2023 where the root cause was host drift, not application code. Times ET.</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Incident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Duration</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Trigger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drifted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Customer impact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CLH-INC-2023-041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4.8 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 TLS handshake failures after a broker cert rotation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openssl 1.1.1f on 6 hosts, 1.1.1k on 12. Bake was 1.1.1k. The 6 never got the March 2022 hotfix.</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dropped 38.6k messages, replayed from offset 221849102. Helen's queue +1,102 rows.</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CLH-INC-2023-089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3.4 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segfault on me-worker-07b after a glibc patch Jordan applied to debug a core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glibc 2.31-13 on one host, 2.31-9 on the rest. Binary was built against 2.31-9.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7.2k in-flight matches stuck. Break-svc marked them EXC-HOLD. No cash movement. 2.1 h of ops cleanup.</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CLH-INC-2023-157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6.4 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Four hosts 11.4 min behind UTC. Settlement window missed.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chrony uninstalled on 4 hosts during a 'ntp is fine' ssh session in 2022. ntpd then failed after a security group change.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RailClear file 11 min late. Marcus on the phone. 2,184 extra exception rows. Helen still references this in standup.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CLH-INC-2023-041 is the one that still bothers me. We rotated the MSK broker certs on a Thursday because the previous cert expired Friday. Six workers could not complete the handshake. Those six were the ones that had never been recycled since 2021. The launch template said the AMI had openssl 1.1.1k. osquery said otherwise. Diego's post-incident note was 'stop sshing into prod.' We did not stop. We added a runbook step that says check openssl version before a cert rotation. That is treating the symptom.</w:t>
      </w:r>
    </w:p>
    <w:p>
      <w:pPr>
        <w:spacing w:before="0" w:after="240" w:line="427" w:lineRule="auto"/>
        <w:ind w:firstLine="288"/>
      </w:pPr>
      <w:r>
        <w:rPr>
          <w:rFonts w:ascii="Liberation Serif" w:hAnsi="Liberation Serif" w:eastAsia="Liberation Serif" w:cs="Liberation Serif"/>
          <w:color w:val="222222"/>
          <w:sz w:val="24"/>
        </w:rPr>
        <w:t>CLH-INC-2023-089 is on me as much as anyone. Kavya had a core dump. Jordan and I installed gdb and a newer glibc on me-worker-07b because the AMI image did not have debug symbols and we did not want to wait 4.2 hours for a bake. The process came back, looked fine, then died 16 hours later in a matching hot path that called a glibc symbol we had just moved. The binary and the host no longer agreed. That is the snowflake failure mode in one paragraph.</w:t>
      </w:r>
    </w:p>
    <w:p>
      <w:pPr>
        <w:spacing w:before="0" w:after="240" w:line="427" w:lineRule="auto"/>
        <w:ind w:firstLine="288"/>
      </w:pPr>
      <w:r>
        <w:rPr>
          <w:rFonts w:ascii="Liberation Serif" w:hAnsi="Liberation Serif" w:eastAsia="Liberation Serif" w:cs="Liberation Serif"/>
          <w:color w:val="222222"/>
          <w:sz w:val="24"/>
        </w:rPr>
        <w:t>CLH-INC-2023-157 is the one Helen will quote if we try to delay this. Four hosts had ntpd, fourteen had chrony, the security group change on September 7 blocked UDP 123 from the ntpd boxes to time.google.com (that was a Diego ticket, CH-OPS-2281, correct change, wrong assumption that every worker used chrony). Clock skew hit 11.4 minutes. Match-engine's event time vs wall clock check started dropping batches as 'future.' We caught it because the 16:00 ET settlement file was thin, 61.2% of expected legs. Helen called Marcus, Marcus called Priya, Priya called me. I sshed in, installed chrony, and we still missed RailClear's cutoff by 3 minutes. They took the file. Ops spent the weekend in the exception queue.</w:t>
      </w:r>
    </w:p>
    <w:p>
      <w:pPr>
        <w:pStyle w:val="Heading2"/>
      </w:pPr>
      <w:r>
        <w:t>Cost</w:t>
      </w:r>
    </w:p>
    <w:p>
      <w:pPr>
        <w:spacing w:before="0" w:after="240" w:line="427" w:lineRule="auto"/>
        <w:ind w:firstLine="288"/>
      </w:pPr>
      <w:r>
        <w:rPr>
          <w:rFonts w:ascii="Liberation Serif" w:hAnsi="Liberation Serif" w:eastAsia="Liberation Serif" w:cs="Liberation Serif"/>
          <w:color w:val="222222"/>
          <w:sz w:val="24"/>
        </w:rPr>
        <w:t>Numbers from AWS Cost Explorer, linked account 184920337661, service filter EC2-Instances plus EKS plus ElastiCache plus data transfer, August and September 2023 averaged. Jordan Hale exported the CSV on October 18. I am not using list prices.</w:t>
      </w:r>
    </w:p>
    <w:p>
      <w:pPr>
        <w:spacing w:before="80" w:after="60" w:line="200" w:lineRule="auto"/>
      </w:pPr>
      <w:r>
        <w:rPr>
          <w:rFonts w:ascii="Liberation Sans" w:hAnsi="Liberation Sans" w:eastAsia="Liberation Sans" w:cs="Liberation Sans"/>
          <w:i/>
          <w:color w:val="555555"/>
          <w:sz w:val="17"/>
        </w:rPr>
        <w:t>Monthly compute cost, match-engine related, USD. EKS modeled on 14 days of staging plus Diego's recon-ng-01 actuals scaled by vCPU.</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Line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Today EC2 fleet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EKS Phase 1+2 modeled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Delta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18x c5.2xlarge on-demand (match-engine ASG)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$28,440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-$28,440</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EKS cluster add (already paying $73.00 for clh-prod-eks-01)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extra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extra (shared)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Node group me-ng-01, 12x c6i.2xlarge on-demand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$18,720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+$18,720</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Spot / mixed instances, 30% me-ng-01 (Diego will not go higher)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-$3,180 credit vs on-demand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included in $18,720 net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ElastiCache clh-matchkey-prod cache.r6g.xlarge x2 (replaces local redis)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(local redis is 'free' on the box)</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$1,246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+$1,246</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ALB + target group (instance vs IP targets)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$388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EBS gp3 200 GB x18 vs 40 GB x12 plus ephemeral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$1,944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-$1,632</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Data transfer AZ (today 2 AZ, EKS 3 AZ, more cross-AZ Kafka)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$4,180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$5,640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+$1,460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Support / Packer / Jenkins bake agents (2x t3.large always 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(job dies)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-$124</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Idle nights, 02:00-06:00 ET, estimated waste on EC2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$12,200 of the $28,440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HPA scales me to 6 replicas, ~$4,680 of the node group</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 the totals above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Total modeled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$47.3k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$31.8k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-$15.5k / mo</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Caveats Priya will ask about. The $15.5k/mo is not cash until Phase 2 is done and we terminate the ASG. Phase 1 overlap will cost more for 4-6 weeks because ingest-api already runs on 4x c5.xlarge (asg-ingest-prod, $3,640/mo) and will dual-run on EKS. I budgeted $4.1k extra for November and $2.7k for December. If Phase 2 slips to February the overlap on match-engine is ugly: we would pay both the ASG and me-ng-01. Do not slip. The mixed-instances policy is Diego's. He will not put match-engine on more than 30% spot after the April MSK spot experiment stole a broker. I agree.</w:t>
      </w:r>
    </w:p>
    <w:p>
      <w:pPr>
        <w:spacing w:before="0" w:after="240" w:line="427" w:lineRule="auto"/>
        <w:ind w:firstLine="288"/>
      </w:pPr>
      <w:r>
        <w:rPr>
          <w:rFonts w:ascii="Liberation Serif" w:hAnsi="Liberation Serif" w:eastAsia="Liberation Serif" w:cs="Liberation Serif"/>
          <w:color w:val="222222"/>
          <w:sz w:val="24"/>
        </w:rPr>
        <w:t>The ElastiCache line is real cost we currently hide on the worker. Local redis on the box is why we cannot run more than one match-engine process per host and why a pod cannot reschedule without losing the matchkey cache. Kavya's ElastiCache write-up is in CH-PLT-4502; for this recommendation we treat clh-matchkey-prod as a Phase 2 gate, not a nice-to-have. If ElastiCache is late, Phase 2 waits. We do not put redis in the pod and call it a migration.</w:t>
      </w:r>
    </w:p>
    <w:p>
      <w:pPr>
        <w:pStyle w:val="Heading2"/>
      </w:pPr>
      <w:r>
        <w:t>On-call load</w:t>
      </w:r>
    </w:p>
    <w:p>
      <w:pPr>
        <w:spacing w:before="0" w:after="240" w:line="427" w:lineRule="auto"/>
        <w:ind w:firstLine="288"/>
      </w:pPr>
      <w:r>
        <w:rPr>
          <w:rFonts w:ascii="Liberation Serif" w:hAnsi="Liberation Serif" w:eastAsia="Liberation Serif" w:cs="Liberation Serif"/>
          <w:color w:val="222222"/>
          <w:sz w:val="24"/>
        </w:rPr>
        <w:t>PagerDuty service match-engine-prod, January 1 through October 31, 2023. I exported incidents with tag compute or host or ami. Application bugs are out of scope for this memo; Rahul can fight those separately.</w:t>
      </w:r>
    </w:p>
    <w:p>
      <w:pPr>
        <w:spacing w:before="80" w:after="60" w:line="200" w:lineRule="auto"/>
      </w:pPr>
      <w:r>
        <w:rPr>
          <w:rFonts w:ascii="Liberation Sans" w:hAnsi="Liberation Sans" w:eastAsia="Liberation Sans" w:cs="Liberation Sans"/>
          <w:i/>
          <w:color w:val="555555"/>
          <w:sz w:val="17"/>
        </w:rPr>
        <w:t>On-call pages with a compute/host root cause, 2023 YTD. Ack-to-resolve is engineer minutes, not customer minutes.</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Pages</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Sev-2</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Ack-to-resolve median (min)</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Disk fill on me-worker-12a, logrotate missed after an ssh tweak.</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chrony step on 02b after a leap-smear scare. Fine.</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CLH-INC-2023-041 and the cleanup pages the next two nights.</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Instance refresh stuck, two hosts failed userdata.</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Datadog agent crash, not AMI.</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CLH-INC-2023-089 plus gdb leftover alerts.</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27</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Bake Jenkins agent died, deploy delayed, people paged the delay.</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Security group drift, 22/tcp from a laptop CIDR someone added.</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CLH-INC-2023-157 and the weekend follow-ups Helen opened.</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osquery flake. Still a page because the pack disagrees with the AMI.</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Thirty-two compute-tagged pages in ten months. Three Sev-2s. The recon API on EKS, same PagerDuty, same ten months: four compute-tagged pages, zero Sev-2, all node-group autoscaler delays under 8 minutes. Sample size is not huge. Direction is not subtle. Diego's on-call doc for clh-prod-eks-01 is three pages and the common fix is 'look at the deployment, not the box.' Match-engine's host runbook is 19 pages and still missed chrony.</w:t>
      </w:r>
    </w:p>
    <w:p>
      <w:pPr>
        <w:spacing w:before="0" w:after="240" w:line="427" w:lineRule="auto"/>
        <w:ind w:firstLine="288"/>
      </w:pPr>
      <w:r>
        <w:rPr>
          <w:rFonts w:ascii="Liberation Serif" w:hAnsi="Liberation Serif" w:eastAsia="Liberation Serif" w:cs="Liberation Serif"/>
          <w:color w:val="222222"/>
          <w:sz w:val="24"/>
        </w:rPr>
        <w:t>I also timed how long a new on-call takes to become useful. Sneha Iyer shadowed me in August. For ingest-api staging on EKS she found the pod, the logs, and the last helm revision in 12 minutes. For match-engine prod she spent 40 minutes figuring out which of 18 hosts had the bad openssl, because the Datadog host map still used the 2021 naming regex and me-worker-07b had been renamed in inventory but not in the agent config. That 40 minutes is the snowflake tax. It does not show up in Cost Explorer.</w:t>
      </w:r>
    </w:p>
    <w:p>
      <w:pPr>
        <w:pStyle w:val="Heading2"/>
      </w:pPr>
      <w:r>
        <w:t>Deploy time</w:t>
      </w:r>
    </w:p>
    <w:p>
      <w:pPr>
        <w:spacing w:before="0" w:after="240" w:line="427" w:lineRule="auto"/>
        <w:ind w:firstLine="288"/>
      </w:pPr>
      <w:r>
        <w:rPr>
          <w:rFonts w:ascii="Liberation Serif" w:hAnsi="Liberation Serif" w:eastAsia="Liberation Serif" w:cs="Liberation Serif"/>
          <w:color w:val="222222"/>
          <w:sz w:val="24"/>
        </w:rPr>
        <w:t>I sat through two production match-engine deploys (October 12 and October 26) with a stopwatch, and one ingest-api staging helm deploy (October 26, same afternoon). Chris Patel was on the October 12 call because the bake touched a JNI flag he cares about. Numbers below are wall clock, merge of the version bump to smoke green.</w:t>
      </w:r>
    </w:p>
    <w:p>
      <w:pPr>
        <w:spacing w:before="80" w:after="60" w:line="200" w:lineRule="auto"/>
      </w:pPr>
      <w:r>
        <w:rPr>
          <w:rFonts w:ascii="Liberation Sans" w:hAnsi="Liberation Sans" w:eastAsia="Liberation Sans" w:cs="Liberation Sans"/>
          <w:i/>
          <w:color w:val="555555"/>
          <w:sz w:val="17"/>
        </w:rPr>
        <w:t>Deploy wall clock. Match-engine is today's path. ingest-api staging is the path Phase 1 copies.</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Step</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Match-engine AMI path</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Helm path (ingest-api staging)</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version bump</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CI image or AMI bake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52-67 min packer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6.4 min image, already in ECR from the PR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Publish artifact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AMI copy to prod account 11 min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ECR replication already done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Roll fleet / rollout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instance refresh 18 hosts, 98-140 min. MaxInstanceLifetime none, so we wait health.</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upgrade --wait, 8.2 min for 6 pods, maxUnavailable 1</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userdata / hook races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chrony race 0-25 min, three times in 2023 we had to ssh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startupProbe 30s, no ssh</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Smoke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/opt/clearhaven/bin/me-smoke.sh per host, 14-22 min serial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Job/me-smoke, 2.1 min, hits the service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Median total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4.2 hours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 min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total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6.8 hours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27 min (image rebuild)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Rollback</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previous launch template version, another instance refresh, 2.1-3.4 hours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rollback, 4-9 min on this cluster (timed on recon-api last month)</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Rahul asked whether we can just parallelize the AMI bake. We can shave maybe 15 minutes. We cannot shave the instance refresh unless we double the ASG and run 36 hosts during deploy, which is a $1,580 experiment per release I will not sign. Helm already does surge. That is the whole point of a Deployment.</w:t>
      </w:r>
    </w:p>
    <w:p>
      <w:pPr>
        <w:pStyle w:val="Heading2"/>
      </w:pPr>
      <w:r>
        <w:t>Rejected: lift the AMI into a DaemonSet</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REJECTED ALTERNATIVE</w:t>
            </w:r>
          </w:p>
          <w:p>
            <w:pPr>
              <w:spacing w:before="0" w:after="0" w:line="250" w:lineRule="auto"/>
            </w:pPr>
            <w:r>
              <w:rPr>
                <w:rFonts w:ascii="Liberation Serif" w:hAnsi="Liberation Serif" w:eastAsia="Liberation Serif" w:cs="Liberation Serif"/>
                <w:color w:val="222222"/>
                <w:sz w:val="21"/>
              </w:rPr>
              <w:t>CH-PLT-4418 comment 12 (Jordan Hale, October 6): run the existing AMI as the node image, put match-engine in a DaemonSet so every node still looks like me-worker-N, keep ssh via SSM, keep local redis. Diego marked it 'worth a look.' It is not. This section is why it died.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The pitch is tempting if you squint. We already have EKS. Bottlerocket and AL2023 node AMIs make Diego nervous for a JVM that still loads a JNI library built on Ubuntu 20.04. If we keep ami-0c8f4e2a as the node AMI, the JNI library keeps working, local redis keeps working, and we tell leadership we 'moved to Kubernetes' in Q4. I wrote a spike. It ran in the staging account for nine days. Here is what broke.</w:t>
      </w:r>
    </w:p>
    <w:p>
      <w:pPr>
        <w:spacing w:before="0" w:after="240" w:line="427" w:lineRule="auto"/>
        <w:ind w:firstLine="288"/>
      </w:pPr>
      <w:r>
        <w:rPr>
          <w:rFonts w:ascii="Liberation Serif" w:hAnsi="Liberation Serif" w:eastAsia="Liberation Serif" w:cs="Liberation Serif"/>
          <w:color w:val="222222"/>
          <w:sz w:val="24"/>
        </w:rPr>
        <w:t>DaemonSets are per-node, not per-workload. Match-engine needs 12 replicas at peak and 6 at night, not 'one per node of a 12-node group.' If we size the node group to 12, we pay for 12 at 02:00 ET, which is the cost problem we already have. If we size to 6 and DaemonSet that, we cannot burst to 12 without adding nodes, which is slower than a Deployment replica change (node join on this cluster is 4.6-7.1 minutes; pod start is 18-40s). HPA on a DaemonSet is a fiction. I will not file a ticket to invent one.</w:t>
      </w:r>
    </w:p>
    <w:p>
      <w:pPr>
        <w:spacing w:before="0" w:after="240" w:line="427" w:lineRule="auto"/>
        <w:ind w:firstLine="288"/>
      </w:pPr>
      <w:r>
        <w:rPr>
          <w:rFonts w:ascii="Liberation Serif" w:hAnsi="Liberation Serif" w:eastAsia="Liberation Serif" w:cs="Liberation Serif"/>
          <w:color w:val="222222"/>
          <w:sz w:val="24"/>
        </w:rPr>
        <w:t>The AMI is still a snowflake, just now it is the node. Packer still takes 52-67 minutes. Node AMI roll on EKS is worse than an ASG instance refresh because kubelet drain, pod reschedule, and the DaemonSet maxUnavailable dance stack. I timed a node AMI bump on recon-ng-01 in staging in September (Diego's AL2023 test): 2.8 hours for 8 nodes, and recon pods rescheduled cleanly because they are stateless. Match-engine with local redis on the node would drain by losing cache. We would be doing the September incident on purpose every deploy.</w:t>
      </w:r>
    </w:p>
    <w:p>
      <w:pPr>
        <w:spacing w:before="0" w:after="240" w:line="427" w:lineRule="auto"/>
        <w:ind w:firstLine="288"/>
      </w:pPr>
      <w:r>
        <w:rPr>
          <w:rFonts w:ascii="Liberation Serif" w:hAnsi="Liberation Serif" w:eastAsia="Liberation Serif" w:cs="Liberation Serif"/>
          <w:color w:val="222222"/>
          <w:sz w:val="24"/>
        </w:rPr>
        <w:t>ssh via SSM to a Kubernetes node that also runs kubelet, the Datadog agent, and a JVM is how you get the June incident again. Someone will gdb a process. glibc will move. The node will disagree with the container, except now the container is not even a container, it is a hostPath mount of /opt/clearhaven from the AMI. I opened that mount in the spike. It works. It is also the opposite of why we are doing this.</w:t>
      </w:r>
    </w:p>
    <w:p>
      <w:pPr>
        <w:spacing w:before="0" w:after="240" w:line="427" w:lineRule="auto"/>
        <w:ind w:firstLine="288"/>
      </w:pPr>
      <w:r>
        <w:rPr>
          <w:rFonts w:ascii="Liberation Serif" w:hAnsi="Liberation Serif" w:eastAsia="Liberation Serif" w:cs="Liberation Serif"/>
          <w:color w:val="222222"/>
          <w:sz w:val="24"/>
        </w:rPr>
        <w:t>JNI is a real constraint. The library libmejni.so is built on Ubuntu 20.04, glibc 2.31, and it dlopen's from /opt/clearhaven/lib. Phase 2 ships a container FROM ubuntu:20.04 with that library in the image, not on the node. Kavya already does this in the staging Dockerfile repo/match-engine/Dockerfile.staging. The spike proved the JNI load works in a container on an AL2023 node. We do not need the 2021 AMI under kubelet to keep JNI. We need the library in the image. That work is a week, not a reason to DaemonSet a fossil.</w:t>
      </w:r>
    </w:p>
    <w:p>
      <w:pPr>
        <w:spacing w:before="0" w:after="240" w:line="427" w:lineRule="auto"/>
        <w:ind w:firstLine="288"/>
      </w:pPr>
      <w:r>
        <w:rPr>
          <w:rFonts w:ascii="Liberation Serif" w:hAnsi="Liberation Serif" w:eastAsia="Liberation Serif" w:cs="Liberation Serif"/>
          <w:color w:val="222222"/>
          <w:sz w:val="24"/>
        </w:rPr>
        <w:t>Jordan agreed in the October 27 review. The comment on CH-PLT-4418 now says 'DaemonSet path closed, see CLH-MEM-2023-027.' If someone reopens it, send them this section. Do not spike it again. Nine days was enough.</w:t>
      </w:r>
    </w:p>
    <w:p>
      <w:pPr>
        <w:pStyle w:val="Heading2"/>
      </w:pPr>
      <w:r>
        <w:t>Two phases</w:t>
      </w:r>
    </w:p>
    <w:p>
      <w:pPr>
        <w:spacing w:before="0" w:after="240" w:line="427" w:lineRule="auto"/>
        <w:ind w:firstLine="288"/>
      </w:pPr>
      <w:r>
        <w:rPr>
          <w:rFonts w:ascii="Liberation Serif" w:hAnsi="Liberation Serif" w:eastAsia="Liberation Serif" w:cs="Liberation Serif"/>
          <w:color w:val="222222"/>
          <w:sz w:val="24"/>
        </w:rPr>
        <w:t>Priya asked for a plan that does not put match-engine, ingest-api, and break-svc on a new scheduler in the same weekend. Agreed. Phase 1 is the two services that are already containerized and already run in staging on clh-staging-eks-01. Phase 2 is match-engine plus ElastiCache plus killing asg-me-workers-prod.</w:t>
      </w:r>
    </w:p>
    <w:p>
      <w:pPr>
        <w:spacing w:before="80" w:after="60" w:line="200" w:lineRule="auto"/>
      </w:pPr>
      <w:r>
        <w:rPr>
          <w:rFonts w:ascii="Liberation Sans" w:hAnsi="Liberation Sans" w:eastAsia="Liberation Sans" w:cs="Liberation Sans"/>
          <w:i/>
          <w:color w:val="555555"/>
          <w:sz w:val="17"/>
        </w:rPr>
        <w:t>Phase plan. Dates assume Priya says yes this week and we do not freeze for the Thanksgiving file.</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Phase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moves</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Window</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Exit criteria</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already done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ingest-api and break-svc images in ECR, Helm charts in repo/clh-charts, staging soak 47 days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through Nov 10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open Sev-2 on staging EKS for those two services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 Kavya</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1a</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ingest-api prod to clh-prod-eks-01, namespace clh-ingest, 8 replicas, node group ingest-ng-01 (6x m6i.xlarge)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13-17, deploy Tue Nov 14 09:00 ET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p99 ingest 12-40s stays inside the current 40 min SLA (we are already at ~9 min post-Kafka; do not regress past 12 min p99)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Diego on call</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1b</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 prod, namespace clh-break, 4 replicas, same ingest-ng-01 (fits)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20-22, after 1a is boring</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exception queue depth &lt; 400 at 18:00 ET for 3 days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Helen validates</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 soak</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ASGs for ingest and break scaled to 0, not deleted</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22 - Jan 5</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 days, zero compute Sev-2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watches cluster</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2a</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ElastiCache clh-matchkey-prod, dual-write from match-engine EC2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8-12, 2024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cache hit rate &gt;= 94.2% vs local redis baseline 96.1% (we accept 2 points)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2b</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Deployment, 12 replicas, me-ng-01 12x c6i.2xlarge, traffic via ALB IP targets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15-19, 2024, not a Friday</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smoke + 48h shadow vs EC2 (see commands below)</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Priya go/no-go Jan 12</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2c</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asg-me-workers-prod desired=0, 14 day wait, then terminate and delete launch template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22 - Feb 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rollback, helm history stable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Phase 1 does not wait on ElastiCache. ingest-api and break-svc do not use the local redis. That is why they go first. If Phase 1 blows up we still have match-engine on EC2 and we still settle. If we did match-engine first and the cluster hiccuped, Helen's Monday morning is wrecked. I want the cluster to have eaten two more production services before we put the matching hot path on it.</w:t>
      </w:r>
    </w:p>
    <w:p>
      <w:pPr>
        <w:spacing w:before="0" w:after="240" w:line="427" w:lineRule="auto"/>
        <w:ind w:firstLine="288"/>
      </w:pPr>
      <w:r>
        <w:rPr>
          <w:rFonts w:ascii="Liberation Serif" w:hAnsi="Liberation Serif" w:eastAsia="Liberation Serif" w:cs="Liberation Serif"/>
          <w:color w:val="222222"/>
          <w:sz w:val="24"/>
        </w:rPr>
        <w:t>Thanksgiving week is Nov 20-24. 1b sits on Nov 20-22, which is tight. If Priya wants a freeze from Nov 20, we slide 1b to Dec 4-6 and accept that Phase 2 slides a week. I would rather slide than cut break-svc the Monday before a short settlement week. Rahul, please say this out loud in planning so nobody 'just ships it Friday.'</w:t>
      </w:r>
    </w:p>
    <w:p>
      <w:pPr>
        <w:pStyle w:val="Heading2"/>
      </w:pPr>
      <w:r>
        <w:t>What Phase 1 looks like for a working engineer</w:t>
      </w:r>
    </w:p>
    <w:p>
      <w:pPr>
        <w:spacing w:before="0" w:after="240" w:line="427" w:lineRule="auto"/>
        <w:ind w:firstLine="288"/>
      </w:pPr>
      <w:r>
        <w:rPr>
          <w:rFonts w:ascii="Liberation Serif" w:hAnsi="Liberation Serif" w:eastAsia="Liberation Serif" w:cs="Liberation Serif"/>
          <w:color w:val="222222"/>
          <w:sz w:val="24"/>
        </w:rPr>
        <w:t>This section is the part you execute, not the part you present. Cluster is clh-prod-eks-01, region us-east-1, account 184920337661. kubecontext prod-clh. Charts in github.com/northstar-eng/clh-charts, paths ingest-api/ and break-svc/. Values files values-prod.yaml. Image repo 184920337661.dkr.ecr.us-east-1.amazonaws.com/clh/ingest-api.</w:t>
      </w:r>
    </w:p>
    <w:p>
      <w:pPr>
        <w:spacing w:before="80" w:after="40" w:line="200" w:lineRule="auto"/>
      </w:pPr>
      <w:r>
        <w:rPr>
          <w:rFonts w:ascii="Liberation Sans" w:hAnsi="Liberation Sans" w:eastAsia="Liberation Sans" w:cs="Liberation Sans"/>
          <w:i/>
          <w:color w:val="555555"/>
          <w:sz w:val="17"/>
        </w:rPr>
        <w:t>Phase 1a cutover sketch. Full command list will live in CLH-RB-2023-031. Do not paste this into prod without Diego on the call.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context</w:t>
            </w:r>
          </w:p>
          <w:p>
            <w:pPr>
              <w:spacing w:before="0" w:after="0" w:line="220" w:lineRule="auto"/>
            </w:pPr>
            <w:r>
              <w:rPr>
                <w:rFonts w:ascii="Liberation Mono" w:hAnsi="Liberation Mono" w:eastAsia="Liberation Mono" w:cs="Liberation Mono"/>
                <w:color w:val="222222"/>
                <w:sz w:val="17"/>
              </w:rPr>
              <w:t>aws eks update-kubeconfig --name clh-prod-eks-01 --region us-east-1 --profile clh-prod</w:t>
            </w:r>
          </w:p>
          <w:p>
            <w:pPr>
              <w:spacing w:before="0" w:after="0" w:line="220" w:lineRule="auto"/>
            </w:pPr>
            <w:r>
              <w:rPr>
                <w:rFonts w:ascii="Liberation Mono" w:hAnsi="Liberation Mono" w:eastAsia="Liberation Mono" w:cs="Liberation Mono"/>
                <w:color w:val="222222"/>
                <w:sz w:val="17"/>
              </w:rPr>
              <w:t>kubectl config use-context arn:aws:eks:us-east-1:184920337661:cluster/clh-prod-eks-01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node group (already applied in terraform, CH-PLT-4502)</w:t>
            </w:r>
          </w:p>
          <w:p>
            <w:pPr>
              <w:spacing w:before="0" w:after="0" w:line="220" w:lineRule="auto"/>
            </w:pPr>
            <w:r>
              <w:rPr>
                <w:rFonts w:ascii="Liberation Mono" w:hAnsi="Liberation Mono" w:eastAsia="Liberation Mono" w:cs="Liberation Mono"/>
                <w:color w:val="222222"/>
                <w:sz w:val="17"/>
              </w:rPr>
              <w:t># module.eks_clh_prod.aws_eks_node_group.ingest_ng_01</w:t>
            </w:r>
          </w:p>
          <w:p>
            <w:pPr>
              <w:spacing w:before="0" w:after="0" w:line="220" w:lineRule="auto"/>
            </w:pPr>
            <w:r>
              <w:rPr>
                <w:rFonts w:ascii="Liberation Mono" w:hAnsi="Liberation Mono" w:eastAsia="Liberation Mono" w:cs="Liberation Mono"/>
                <w:color w:val="222222"/>
                <w:sz w:val="17"/>
              </w:rPr>
              <w:t># instance_types = ["m6i.xlarge"]  desired=6  min=4  max=10</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get ns clh-ingest || kubectl create ns clh-ingest</w:t>
            </w:r>
          </w:p>
          <w:p>
            <w:pPr>
              <w:spacing w:before="0" w:after="0" w:line="220" w:lineRule="auto"/>
            </w:pPr>
            <w:r>
              <w:rPr>
                <w:rFonts w:ascii="Liberation Mono" w:hAnsi="Liberation Mono" w:eastAsia="Liberation Mono" w:cs="Liberation Mono"/>
                <w:color w:val="222222"/>
                <w:sz w:val="17"/>
              </w:rPr>
              <w:t>kubectl -n clh-ingest apply -f ./rbac/ingest-api-prod.yaml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helm upgrade --install ingest-api ./ingest-api \</w:t>
            </w:r>
          </w:p>
          <w:p>
            <w:pPr>
              <w:spacing w:before="0" w:after="0" w:line="220" w:lineRule="auto"/>
            </w:pPr>
            <w:r>
              <w:rPr>
                <w:rFonts w:ascii="Liberation Mono" w:hAnsi="Liberation Mono" w:eastAsia="Liberation Mono" w:cs="Liberation Mono"/>
                <w:color w:val="222222"/>
                <w:sz w:val="17"/>
              </w:rPr>
              <w:t xml:space="preserve">  --namespace clh-ingest \</w:t>
            </w:r>
          </w:p>
          <w:p>
            <w:pPr>
              <w:spacing w:before="0" w:after="0" w:line="220" w:lineRule="auto"/>
            </w:pPr>
            <w:r>
              <w:rPr>
                <w:rFonts w:ascii="Liberation Mono" w:hAnsi="Liberation Mono" w:eastAsia="Liberation Mono" w:cs="Liberation Mono"/>
                <w:color w:val="222222"/>
                <w:sz w:val="17"/>
              </w:rPr>
              <w:t xml:space="preserve">  --values ./ingest-api/values-prod.yaml \</w:t>
            </w:r>
          </w:p>
          <w:p>
            <w:pPr>
              <w:spacing w:before="0" w:after="0" w:line="220" w:lineRule="auto"/>
            </w:pPr>
            <w:r>
              <w:rPr>
                <w:rFonts w:ascii="Liberation Mono" w:hAnsi="Liberation Mono" w:eastAsia="Liberation Mono" w:cs="Liberation Mono"/>
                <w:color w:val="222222"/>
                <w:sz w:val="17"/>
              </w:rPr>
              <w:t xml:space="preserve">  --set image.tag=1.18.4 \</w:t>
            </w:r>
          </w:p>
          <w:p>
            <w:pPr>
              <w:spacing w:before="0" w:after="0" w:line="220" w:lineRule="auto"/>
            </w:pPr>
            <w:r>
              <w:rPr>
                <w:rFonts w:ascii="Liberation Mono" w:hAnsi="Liberation Mono" w:eastAsia="Liberation Mono" w:cs="Liberation Mono"/>
                <w:color w:val="222222"/>
                <w:sz w:val="17"/>
              </w:rPr>
              <w:t xml:space="preserve">  --wait --timeout 12m</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clh-ingest rollout status deploy/ingest-api --timeout=10m</w:t>
            </w:r>
          </w:p>
          <w:p>
            <w:pPr>
              <w:spacing w:before="0" w:after="0" w:line="220" w:lineRule="auto"/>
            </w:pPr>
            <w:r>
              <w:rPr>
                <w:rFonts w:ascii="Liberation Mono" w:hAnsi="Liberation Mono" w:eastAsia="Liberation Mono" w:cs="Liberation Mono"/>
                <w:color w:val="222222"/>
                <w:sz w:val="17"/>
              </w:rPr>
              <w:t>kubectl -n clh-ingest get pods -o wide</w:t>
            </w:r>
          </w:p>
          <w:p>
            <w:pPr>
              <w:spacing w:before="0" w:after="0" w:line="220" w:lineRule="auto"/>
            </w:pPr>
            <w:r>
              <w:rPr>
                <w:rFonts w:ascii="Liberation Mono" w:hAnsi="Liberation Mono" w:eastAsia="Liberation Mono" w:cs="Liberation Mono"/>
                <w:color w:val="222222"/>
                <w:sz w:val="17"/>
              </w:rPr>
              <w:t># expect 8 Running, spread across at least 3 nodes, 2 AZs minimum</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flip ALB target group ingest-prod-tg from instance to IP, register pod IPs</w:t>
            </w:r>
          </w:p>
          <w:p>
            <w:pPr>
              <w:spacing w:before="0" w:after="0" w:line="220" w:lineRule="auto"/>
            </w:pPr>
            <w:r>
              <w:rPr>
                <w:rFonts w:ascii="Liberation Mono" w:hAnsi="Liberation Mono" w:eastAsia="Liberation Mono" w:cs="Liberation Mono"/>
                <w:color w:val="222222"/>
                <w:sz w:val="17"/>
              </w:rPr>
              <w:t># terraform apply -target=module.alb_ingest.aws_lb_target_group_attachment</w:t>
            </w:r>
          </w:p>
          <w:p>
            <w:pPr>
              <w:spacing w:before="0" w:after="0" w:line="220" w:lineRule="auto"/>
            </w:pPr>
            <w:r>
              <w:rPr>
                <w:rFonts w:ascii="Liberation Mono" w:hAnsi="Liberation Mono" w:eastAsia="Liberation Mono" w:cs="Liberation Mono"/>
                <w:color w:val="222222"/>
                <w:sz w:val="17"/>
              </w:rPr>
              <w:t># keep asg-ingest-prod desired=4 for 48h</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smoke</w:t>
            </w:r>
          </w:p>
          <w:p>
            <w:pPr>
              <w:spacing w:before="0" w:after="0" w:line="220" w:lineRule="auto"/>
            </w:pPr>
            <w:r>
              <w:rPr>
                <w:rFonts w:ascii="Liberation Mono" w:hAnsi="Liberation Mono" w:eastAsia="Liberation Mono" w:cs="Liberation Mono"/>
                <w:color w:val="222222"/>
                <w:sz w:val="17"/>
              </w:rPr>
              <w:t>curl -sS --max-time 5 https://ingest.prod.clearhaven.internal/healthz</w:t>
            </w:r>
          </w:p>
          <w:p>
            <w:pPr>
              <w:spacing w:before="0" w:after="0" w:line="220" w:lineRule="auto"/>
            </w:pPr>
            <w:r>
              <w:rPr>
                <w:rFonts w:ascii="Liberation Mono" w:hAnsi="Liberation Mono" w:eastAsia="Liberation Mono" w:cs="Liberation Mono"/>
                <w:color w:val="222222"/>
                <w:sz w:val="17"/>
              </w:rPr>
              <w:t># expect {"status":"ok","broker":"clh-msk-prod","lag_ms":&lt;400}</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abort</w:t>
            </w:r>
          </w:p>
          <w:p>
            <w:pPr>
              <w:spacing w:before="0" w:after="0" w:line="220" w:lineRule="auto"/>
            </w:pPr>
            <w:r>
              <w:rPr>
                <w:rFonts w:ascii="Liberation Mono" w:hAnsi="Liberation Mono" w:eastAsia="Liberation Mono" w:cs="Liberation Mono"/>
                <w:color w:val="222222"/>
                <w:sz w:val="17"/>
              </w:rPr>
              <w:t>helm rollback ingest-api 1 -n clh-ingest --wait</w:t>
            </w:r>
          </w:p>
          <w:p>
            <w:pPr>
              <w:spacing w:before="0" w:after="0" w:line="220" w:lineRule="auto"/>
            </w:pPr>
            <w:r>
              <w:rPr>
                <w:rFonts w:ascii="Liberation Mono" w:hAnsi="Liberation Mono" w:eastAsia="Liberation Mono" w:cs="Liberation Mono"/>
                <w:color w:val="222222"/>
                <w:sz w:val="17"/>
              </w:rPr>
              <w:t># then terraform apply the instance target group again</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Health checks. ingest-api /healthz must see MSK (bootstrap b-1.clh-msk-prod.c7.kafka.us-east-1.amazonaws.com:9092) and Postgres clh-recon-prod.cluster-c8a1.us-east-1.rds.amazonaws.com. If the pod comes up and /healthz is ok but lag_ms is 12,000, you did not fail the deploy, you failed the consumer. Do not helm rollback for lag. Check the consumer group ingest-api-prod-cg on topic clh.settlement.inbound. That is a different runbook (CLH-RB-2023-012).</w:t>
      </w:r>
    </w:p>
    <w:p>
      <w:pPr>
        <w:spacing w:before="0" w:after="240" w:line="427" w:lineRule="auto"/>
        <w:ind w:firstLine="288"/>
      </w:pPr>
      <w:r>
        <w:rPr>
          <w:rFonts w:ascii="Liberation Serif" w:hAnsi="Liberation Serif" w:eastAsia="Liberation Serif" w:cs="Liberation Serif"/>
          <w:color w:val="222222"/>
          <w:sz w:val="24"/>
        </w:rPr>
        <w:t>break-svc is the same chart pattern, namespace clh-break, image break-svc:2.4.9, 4 replicas, shares ingest-ng-01. It talks to Postgres table break.exception_queue and to match-engine over gRPC on 8443. Until Phase 2, that gRPC still hits the EC2 NLB me-prod-nlb. Do not point break-svc at a Kubernetes Service for match-engine in Phase 1. There isn't one yet. I will put a ClusterIP in Phase 2b and flip break-svc then. Mixing that flip into 1b is how we get a two-cause outage.</w:t>
      </w:r>
    </w:p>
    <w:p>
      <w:pPr>
        <w:pStyle w:val="Heading2"/>
      </w:pPr>
      <w:r>
        <w:t>Phase 2 shadow and cut</w:t>
      </w:r>
    </w:p>
    <w:p>
      <w:pPr>
        <w:spacing w:before="0" w:after="240" w:line="427" w:lineRule="auto"/>
        <w:ind w:firstLine="288"/>
      </w:pPr>
      <w:r>
        <w:rPr>
          <w:rFonts w:ascii="Liberation Serif" w:hAnsi="Liberation Serif" w:eastAsia="Liberation Serif" w:cs="Liberation Serif"/>
          <w:color w:val="222222"/>
          <w:sz w:val="24"/>
        </w:rPr>
        <w:t>Match-engine on EKS runs as Deployment match-engine, namespace clh-match, 12 replicas, resources requests 3 CPU / 8Gi, limits 4 CPU / 10Gi (today's c5.2xlarge is 8 vCPU / 16 GiB; we were wasting it; 4 CPU is enough at 12 replicas, I measured 2.7 CPU p95 on the hot host during October month-end). Pod anti-affinity preferred, not required, because required anti-affinity plus 12 pods plus 12 nodes is how you fail a rollout when one node is cordoned.</w:t>
      </w:r>
    </w:p>
    <w:p>
      <w:pPr>
        <w:spacing w:before="0" w:after="240" w:line="427" w:lineRule="auto"/>
        <w:ind w:firstLine="288"/>
      </w:pPr>
      <w:r>
        <w:rPr>
          <w:rFonts w:ascii="Liberation Serif" w:hAnsi="Liberation Serif" w:eastAsia="Liberation Serif" w:cs="Liberation Serif"/>
          <w:color w:val="222222"/>
          <w:sz w:val="24"/>
        </w:rPr>
        <w:t>Shadow for 48 hours means both EC2 and EKS consume the same Kafka topic clh.settlement.inbound, EKS uses a distinct consumer group match-engine-eks-shadow, and we diff match results into s3://clh-prod-artifacts/me-shadow/YYYY-MM-DD/. Chris Patel has a Spark job for that diff (he used it on the Kafka ingestion cut). Accept if the shadow disagrees on &lt;= 0.04% of legs, which is the same bar we used in May. If it disagrees more, stop, do not flip the ALB.</w:t>
      </w:r>
    </w:p>
    <w:p>
      <w:pPr>
        <w:pStyle w:val="ListNumber"/>
        <w:spacing w:before="20" w:after="60" w:line="260" w:lineRule="auto"/>
      </w:pPr>
      <w:r>
        <w:rPr>
          <w:rFonts w:ascii="Liberation Serif" w:hAnsi="Liberation Serif" w:eastAsia="Liberation Serif" w:cs="Liberation Serif"/>
          <w:color w:val="222222"/>
          <w:sz w:val="24"/>
        </w:rPr>
        <w:t>Confirm ElastiCache clh-matchkey-prod replication group available, failover test done by Kavya, CH-PLT-4502 closed.</w:t>
      </w:r>
    </w:p>
    <w:p>
      <w:pPr>
        <w:pStyle w:val="ListNumber"/>
        <w:spacing w:before="20" w:after="60" w:line="260" w:lineRule="auto"/>
      </w:pPr>
      <w:r>
        <w:rPr>
          <w:rFonts w:ascii="Liberation Serif" w:hAnsi="Liberation Serif" w:eastAsia="Liberation Serif" w:cs="Liberation Serif"/>
          <w:color w:val="222222"/>
          <w:sz w:val="24"/>
        </w:rPr>
        <w:t>helm upgrade --install match-engine ./match-engine -n clh-match --values values-prod.yaml --set consumerGroup=match-engine-eks-shadow --set replicas=12 --wait.</w:t>
      </w:r>
    </w:p>
    <w:p>
      <w:pPr>
        <w:pStyle w:val="ListNumber"/>
        <w:spacing w:before="20" w:after="60" w:line="260" w:lineRule="auto"/>
      </w:pPr>
      <w:r>
        <w:rPr>
          <w:rFonts w:ascii="Liberation Serif" w:hAnsi="Liberation Serif" w:eastAsia="Liberation Serif" w:cs="Liberation Serif"/>
          <w:color w:val="222222"/>
          <w:sz w:val="24"/>
        </w:rPr>
        <w:t>Run Chris's diff job for 48 hours covering one weekday close (16:00 ET) and one overnight batch.</w:t>
      </w:r>
    </w:p>
    <w:p>
      <w:pPr>
        <w:pStyle w:val="ListNumber"/>
        <w:spacing w:before="20" w:after="60" w:line="260" w:lineRule="auto"/>
      </w:pPr>
      <w:r>
        <w:rPr>
          <w:rFonts w:ascii="Liberation Serif" w:hAnsi="Liberation Serif" w:eastAsia="Liberation Serif" w:cs="Liberation Serif"/>
          <w:color w:val="222222"/>
          <w:sz w:val="24"/>
        </w:rPr>
        <w:t>Priya go/no-go. If yes, helm upgrade --set consumerGroup=match-engine-prod and pause the EC2 consumers (systemctl stop me.service on two hosts first, then the rest).</w:t>
      </w:r>
    </w:p>
    <w:p>
      <w:pPr>
        <w:pStyle w:val="ListNumber"/>
        <w:spacing w:before="20" w:after="60" w:line="260" w:lineRule="auto"/>
      </w:pPr>
      <w:r>
        <w:rPr>
          <w:rFonts w:ascii="Liberation Serif" w:hAnsi="Liberation Serif" w:eastAsia="Liberation Serif" w:cs="Liberation Serif"/>
          <w:color w:val="222222"/>
          <w:sz w:val="24"/>
        </w:rPr>
        <w:t>Flip ALB me-prod-alb target group to IP targets of the pods. Keep EC2 processes stopped but instances up for 14 days.</w:t>
      </w:r>
    </w:p>
    <w:p>
      <w:pPr>
        <w:pStyle w:val="ListNumber"/>
        <w:spacing w:before="20" w:after="60" w:line="260" w:lineRule="auto"/>
      </w:pPr>
      <w:r>
        <w:rPr>
          <w:rFonts w:ascii="Liberation Serif" w:hAnsi="Liberation Serif" w:eastAsia="Liberation Serif" w:cs="Liberation Serif"/>
          <w:color w:val="222222"/>
          <w:sz w:val="24"/>
        </w:rPr>
        <w:t>Smoke: me-smoke Job, Helen spot-checks 20 breaks, Marcus confirms RailClear file size within 0.8% of T-1.</w:t>
      </w:r>
    </w:p>
    <w:p>
      <w:pPr>
        <w:pStyle w:val="Heading2"/>
      </w:pPr>
      <w:r>
        <w:t>Failure modes</w:t>
      </w:r>
    </w:p>
    <w:p>
      <w:pPr>
        <w:pStyle w:val="Heading3"/>
      </w:pPr>
      <w:r>
        <w:t>JNI load fails on AL2023 nodes</w:t>
      </w:r>
    </w:p>
    <w:p>
      <w:pPr>
        <w:spacing w:before="0" w:after="240" w:line="427" w:lineRule="auto"/>
        <w:ind w:firstLine="288"/>
      </w:pPr>
      <w:r>
        <w:rPr>
          <w:rFonts w:ascii="Liberation Serif" w:hAnsi="Liberation Serif" w:eastAsia="Liberation Serif" w:cs="Liberation Serif"/>
          <w:color w:val="222222"/>
          <w:sz w:val="24"/>
        </w:rPr>
        <w:t>Symptom: CrashLoopBackOff, log line 'libmejni.so: ELF class mismatch' or 'glibc GLIBC_2.32 not found' (the second one means someone built the .so on a newer box). Check: kubectl -n clh-match logs and ldd inside a debug copy of the image. Fix: rebuild libmejni.so in the Ubuntu 20.04 builder we already have, do not upgrade the node AMI to 'make it work.' Rollback: stay on EC2. This is a Phase 2 blocker, not a Phase 1 problem.</w:t>
      </w:r>
    </w:p>
    <w:p>
      <w:pPr>
        <w:pStyle w:val="Heading3"/>
      </w:pPr>
      <w:r>
        <w:t>HPA fights the matching hot path</w:t>
      </w:r>
    </w:p>
    <w:p>
      <w:pPr>
        <w:spacing w:before="0" w:after="240" w:line="427" w:lineRule="auto"/>
        <w:ind w:firstLine="288"/>
      </w:pPr>
      <w:r>
        <w:rPr>
          <w:rFonts w:ascii="Liberation Serif" w:hAnsi="Liberation Serif" w:eastAsia="Liberation Serif" w:cs="Liberation Serif"/>
          <w:color w:val="222222"/>
          <w:sz w:val="24"/>
        </w:rPr>
        <w:t>If we scale from 12 to 16 during a burst, Kafka rebalances. We already know the staging rebalance in October took 38s and stalled matching. Cap maxReplicas at 14 until we have cooperative sticky assignor on the EKS consumer. Diego, please keep cluster-autoscaler from deleting a node under a match-engine pod during 15:30-16:30 ET. Annotation cluster-autoscaler.kubernetes.io/safe-to-evict=false on the pod template.</w:t>
      </w:r>
    </w:p>
    <w:p>
      <w:pPr>
        <w:pStyle w:val="Heading3"/>
      </w:pPr>
      <w:r>
        <w:t>Local redis leftover in the image</w:t>
      </w:r>
    </w:p>
    <w:p>
      <w:pPr>
        <w:spacing w:before="0" w:after="240" w:line="427" w:lineRule="auto"/>
        <w:ind w:firstLine="288"/>
      </w:pPr>
      <w:r>
        <w:rPr>
          <w:rFonts w:ascii="Liberation Serif" w:hAnsi="Liberation Serif" w:eastAsia="Liberation Serif" w:cs="Liberation Serif"/>
          <w:color w:val="222222"/>
          <w:sz w:val="24"/>
        </w:rPr>
        <w:t>Someone will copy the staging Dockerfile and leave redis-server as a sidecar 'just for Phase 2a.' That sidecar will split-brain with ElastiCache. Image scan should fail if redis-server is in PATH. Sneha, add that to the QA checklist. If it ships anyway, the symptom is matchkey hit rate oscillating 40-95% as pods disagree. Kill the sidecar. Do not 'tune' it.</w:t>
      </w:r>
    </w:p>
    <w:p>
      <w:pPr>
        <w:pStyle w:val="Heading3"/>
      </w:pPr>
      <w:r>
        <w:t>AZ3 Kafka partition skew</w:t>
      </w:r>
    </w:p>
    <w:p>
      <w:pPr>
        <w:spacing w:before="0" w:after="240" w:line="427" w:lineRule="auto"/>
        <w:ind w:firstLine="288"/>
      </w:pPr>
      <w:r>
        <w:rPr>
          <w:rFonts w:ascii="Liberation Serif" w:hAnsi="Liberation Serif" w:eastAsia="Liberation Serif" w:cs="Liberation Serif"/>
          <w:color w:val="222222"/>
          <w:sz w:val="24"/>
        </w:rPr>
        <w:t>MSK is 3 AZ. Workers today are 2 AZ. Moving to 3 AZ node groups will change cross-AZ bytes (cost table already has +$1,460). It can also change consume latency by 4-12ms. That is fine. If someone sees p99 ingest jump 2 minutes, it is not AZ3, it is the consumer. Check lag first.</w:t>
      </w:r>
    </w:p>
    <w:p>
      <w:pPr>
        <w:pStyle w:val="Heading3"/>
      </w:pPr>
      <w:r>
        <w:t>ssh muscle memory</w:t>
      </w:r>
    </w:p>
    <w:p>
      <w:pPr>
        <w:spacing w:before="0" w:after="240" w:line="427" w:lineRule="auto"/>
        <w:ind w:firstLine="288"/>
      </w:pPr>
      <w:r>
        <w:rPr>
          <w:rFonts w:ascii="Liberation Serif" w:hAnsi="Liberation Serif" w:eastAsia="Liberation Serif" w:cs="Liberation Serif"/>
          <w:color w:val="222222"/>
          <w:sz w:val="24"/>
        </w:rPr>
        <w:t>On-call will try to SSM to the node and restart the JVM. Nodes will not have me.service. The runbook has to say kubectl -n clh-match rollout restart deploy/match-engine and mean it. I will put that sentence at the top of CLH-RB-2023-031. If we leave SSM open with sudo, we will recreate me-worker-07b inside a node. Diego: lock SSM to session-only, no sudo, on me-ng-01. That is a Phase 2c gate.</w:t>
      </w:r>
    </w:p>
    <w:p>
      <w:pPr>
        <w:pStyle w:val="Heading2"/>
      </w:pPr>
      <w:r>
        <w:t>What we are not doing</w:t>
      </w:r>
    </w:p>
    <w:p>
      <w:pPr>
        <w:pStyle w:val="ListBullet"/>
        <w:spacing w:before="20" w:after="60" w:line="260" w:lineRule="auto"/>
      </w:pPr>
      <w:r>
        <w:rPr>
          <w:rFonts w:ascii="Liberation Serif" w:hAnsi="Liberation Serif" w:eastAsia="Liberation Serif" w:cs="Liberation Serif"/>
          <w:color w:val="222222"/>
          <w:sz w:val="24"/>
        </w:rPr>
        <w:t>Not moving MSK. clh-msk-prod stays. Kafka ingestion redesign is a different memo (CLH-MEM-2023-004, already done).</w:t>
      </w:r>
    </w:p>
    <w:p>
      <w:pPr>
        <w:pStyle w:val="ListBullet"/>
        <w:spacing w:before="20" w:after="60" w:line="260" w:lineRule="auto"/>
      </w:pPr>
      <w:r>
        <w:rPr>
          <w:rFonts w:ascii="Liberation Serif" w:hAnsi="Liberation Serif" w:eastAsia="Liberation Serif" w:cs="Liberation Serif"/>
          <w:color w:val="222222"/>
          <w:sz w:val="24"/>
        </w:rPr>
        <w:t>Not moving Postgres. clh-recon-prod stays on RDS. Partitioning is CLH-TDD-2023-011.</w:t>
      </w:r>
    </w:p>
    <w:p>
      <w:pPr>
        <w:pStyle w:val="ListBullet"/>
        <w:spacing w:before="20" w:after="60" w:line="260" w:lineRule="auto"/>
      </w:pPr>
      <w:r>
        <w:rPr>
          <w:rFonts w:ascii="Liberation Serif" w:hAnsi="Liberation Serif" w:eastAsia="Liberation Serif" w:cs="Liberation Serif"/>
          <w:color w:val="222222"/>
          <w:sz w:val="24"/>
        </w:rPr>
        <w:t>Not introducing a service mesh. No sidecar for mTLS beyond what the JVM already does to MSK.</w:t>
      </w:r>
    </w:p>
    <w:p>
      <w:pPr>
        <w:pStyle w:val="ListBullet"/>
        <w:spacing w:before="20" w:after="60" w:line="260" w:lineRule="auto"/>
      </w:pPr>
      <w:r>
        <w:rPr>
          <w:rFonts w:ascii="Liberation Serif" w:hAnsi="Liberation Serif" w:eastAsia="Liberation Serif" w:cs="Liberation Serif"/>
          <w:color w:val="222222"/>
          <w:sz w:val="24"/>
        </w:rPr>
        <w:t>Not Bottlerocket for me-ng-01 in Phase 2. AL2023. JNI tests passed there. Bottlerocket can be a 2024 follow-up if Diego wants it for recon-ng first.</w:t>
      </w:r>
    </w:p>
    <w:p>
      <w:pPr>
        <w:pStyle w:val="ListBullet"/>
        <w:spacing w:before="20" w:after="60" w:line="260" w:lineRule="auto"/>
      </w:pPr>
      <w:r>
        <w:rPr>
          <w:rFonts w:ascii="Liberation Serif" w:hAnsi="Liberation Serif" w:eastAsia="Liberation Serif" w:cs="Liberation Serif"/>
          <w:color w:val="222222"/>
          <w:sz w:val="24"/>
        </w:rPr>
        <w:t>Not a Friday cut. Not a month-end cut. Not the Monday after a long weekend.</w:t>
      </w:r>
    </w:p>
    <w:p>
      <w:pPr>
        <w:pStyle w:val="ListBullet"/>
        <w:spacing w:before="20" w:after="60" w:line="260" w:lineRule="auto"/>
      </w:pPr>
      <w:r>
        <w:rPr>
          <w:rFonts w:ascii="Liberation Serif" w:hAnsi="Liberation Serif" w:eastAsia="Liberation Serif" w:cs="Liberation Serif"/>
          <w:color w:val="222222"/>
          <w:sz w:val="24"/>
        </w:rPr>
        <w:t>Not DaemonSets. Covered.</w:t>
      </w:r>
    </w:p>
    <w:p>
      <w:pPr>
        <w:pStyle w:val="Heading2"/>
      </w:pPr>
      <w:r>
        <w:t>Open questions</w:t>
      </w:r>
    </w:p>
    <w:p>
      <w:pPr>
        <w:spacing w:before="80" w:after="60" w:line="200" w:lineRule="auto"/>
      </w:pPr>
      <w:r>
        <w:rPr>
          <w:rFonts w:ascii="Liberation Sans" w:hAnsi="Liberation Sans" w:eastAsia="Liberation Sans" w:cs="Liberation Sans"/>
          <w:i/>
          <w:color w:val="555555"/>
          <w:sz w:val="17"/>
        </w:rPr>
        <w:t>Open questions. Owners named. Dates are when the answer is due, not when the work finishes.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Confirm mixed-instances 70/30 on-demand/spot for me-ng-01, or 100% on-demand for the first 60 days?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8,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recommend 100% on-demand until soak ends. $3,180 is not worth a spot kill during 16:00 ET.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exception queue SLO during Phase 1b. Is depth &lt; 400 at 18:00 ET the right exit, or do you want age &lt; 25 min?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10,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can proxy if Helen is in month-end.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JNI rebuild in the Ubuntu 20.04 builder: who signs the artifact?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15,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Today the .so is copied off me-worker-02a. That has to die before Phase 2.</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keep bastion-prod-01 after Phase 2c, or is SSM-on-nodes enough?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Jordan Hale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10, 2024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Bastion is another snowflake. I want it gone. Security may disagree.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is there a customer communication for the Jan 15-19 cut, or is this internal-only?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 15,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protocol change. File times should not move. Marcus thinks TAM note is still polite.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cluster-autoscaler window 15:30-16:30 ET: scale-down disabled how? Annotation only, or a schedule?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20,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Annotation on the pod is the minimum. A schedule is better.</w:t>
            </w:r>
          </w:p>
        </w:tc>
      </w:tr>
    </w:tbl>
    <w:p>
      <w:pPr>
        <w:spacing w:before="40" w:after="160" w:line="80" w:lineRule="auto"/>
      </w:pPr>
    </w:p>
    <w:p>
      <w:pPr>
        <w:pStyle w:val="Heading2"/>
      </w:pPr>
      <w:r>
        <w:t>Ask of Priya and Diego</w:t>
      </w:r>
    </w:p>
    <w:p>
      <w:pPr>
        <w:spacing w:before="0" w:after="240" w:line="427" w:lineRule="auto"/>
        <w:ind w:firstLine="288"/>
      </w:pPr>
      <w:r>
        <w:rPr>
          <w:rFonts w:ascii="Liberation Serif" w:hAnsi="Liberation Serif" w:eastAsia="Liberation Serif" w:cs="Liberation Serif"/>
          <w:color w:val="222222"/>
          <w:sz w:val="24"/>
        </w:rPr>
        <w:t>Priya: approve the two-phase plan, including the November 13 Phase 1a start, or tell me to slide 1b past Thanksgiving. Do not approve a DaemonSet. Do not approve a single weekend where all three services move. I need a yes or a dated no by November 8 so Kavya can lock the ElastiCache order (cache.r6g.xlarge is not always sitting in us-east-1 the week you want it).</w:t>
      </w:r>
    </w:p>
    <w:p>
      <w:pPr>
        <w:spacing w:before="0" w:after="240" w:line="427" w:lineRule="auto"/>
        <w:ind w:firstLine="288"/>
      </w:pPr>
      <w:r>
        <w:rPr>
          <w:rFonts w:ascii="Liberation Serif" w:hAnsi="Liberation Serif" w:eastAsia="Liberation Serif" w:cs="Liberation Serif"/>
          <w:color w:val="222222"/>
          <w:sz w:val="24"/>
        </w:rPr>
        <w:t>Diego: own clh-prod-eks-01 node groups ingest-ng-01 and me-ng-01 in terraform, mixed-instances decision, SSM lockdown on me-ng-01, and the ALB IP target group change. I will not apply terraform that touches the cluster without you on the PR. Also: please put the chrony incident in your SRE review so this does not read as an application team dumping hosts on you. It is a shared mess. I am trying to make it a shared Deployment instead.</w:t>
      </w:r>
    </w:p>
    <w:p>
      <w:pPr>
        <w:spacing w:before="0" w:after="240" w:line="427" w:lineRule="auto"/>
        <w:ind w:firstLine="288"/>
      </w:pPr>
      <w:r>
        <w:rPr>
          <w:rFonts w:ascii="Liberation Serif" w:hAnsi="Liberation Serif" w:eastAsia="Liberation Serif" w:cs="Liberation Serif"/>
          <w:color w:val="222222"/>
          <w:sz w:val="24"/>
        </w:rPr>
        <w:t>If you want the short version for leadership: we spend $47.3k/mo on 18 pets that caused three Sev-2s this year and take 4.2 hours to deploy. EKS on the cluster we already have is $31.8k/mo modeled, 18 minute deploys, and we stop sshing into openssl. Two phases. JNI in the image. Redis off the box. No DaemonSet. I will write the runbook once Priya says yes.</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NEXT ARTIFACT</w:t>
            </w:r>
          </w:p>
          <w:p>
            <w:pPr>
              <w:spacing w:before="0" w:after="0" w:line="250" w:lineRule="auto"/>
            </w:pPr>
            <w:r>
              <w:rPr>
                <w:rFonts w:ascii="Liberation Serif" w:hAnsi="Liberation Serif" w:eastAsia="Liberation Serif" w:cs="Liberation Serif"/>
                <w:color w:val="222222"/>
                <w:sz w:val="21"/>
              </w:rPr>
              <w:t>On approval: CLH-RB-2023-031 (Phase 1 cutover runbook), terraform PR in infra-clh/eks-nodegroups, and a 30-minute review with Sneha on the QA checklist (JNI, redis-server absent, /healthz contract). Aman files CH-PLT-4502 subtasks the same day.</w:t>
            </w:r>
          </w:p>
        </w:tc>
      </w:tr>
    </w:tbl>
    <w:p>
      <w:pPr>
        <w:spacing w:before="80" w:after="160" w:line="80" w:lineRule="auto"/>
      </w:pPr>
    </w:p>
    <w:p>
      <w:pPr>
        <w:pStyle w:val="Heading1"/>
      </w:pPr>
      <w:r>
        <w:t>If we do nothing, and if we do this (CLH-MEM-2023-027)</w:t>
      </w:r>
    </w:p>
    <w:p>
      <w:pPr>
        <w:spacing w:before="0" w:after="240" w:line="427" w:lineRule="auto"/>
        <w:ind w:firstLine="288"/>
      </w:pPr>
      <w:r>
        <w:rPr>
          <w:rFonts w:ascii="Liberation Serif" w:hAnsi="Liberation Serif" w:eastAsia="Liberation Serif" w:cs="Liberation Serif"/>
          <w:color w:val="222222"/>
          <w:sz w:val="24"/>
        </w:rPr>
        <w:t>Diego Alvarez asked for a decision, not a tour. This section prices delay and names the first three checkpoints after a yes. Numbers are the ones already in play in Move match-engine off the 2021 EC2 worker AMIs onto EKS, not a new model I made up to look precise.</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ASK</w:t>
            </w:r>
          </w:p>
          <w:p>
            <w:pPr>
              <w:spacing w:before="0" w:after="0" w:line="250" w:lineRule="auto"/>
            </w:pPr>
            <w:r>
              <w:rPr>
                <w:rFonts w:ascii="Liberation Serif" w:hAnsi="Liberation Serif" w:eastAsia="Liberation Serif" w:cs="Liberation Serif"/>
                <w:color w:val="222222"/>
                <w:sz w:val="21"/>
              </w:rPr>
              <w:t>Approve the position in the front of this memo. Fund the named engineering days. Reject the cheap path we already killed. Review at day 21 with Diego Alvarez and Copy Kavya.</w:t>
            </w:r>
          </w:p>
        </w:tc>
      </w:tr>
    </w:tbl>
    <w:p>
      <w:pPr>
        <w:spacing w:before="80" w:after="160" w:line="80" w:lineRule="auto"/>
      </w:pPr>
    </w:p>
    <w:p>
      <w:pPr>
        <w:pStyle w:val="Heading2"/>
      </w:pPr>
      <w:r>
        <w:t>Path 1: Do nothing through next month-end</w:t>
      </w:r>
    </w:p>
    <w:p>
      <w:pPr>
        <w:spacing w:before="0" w:after="240" w:line="427" w:lineRule="auto"/>
        <w:ind w:firstLine="288"/>
      </w:pPr>
      <w:r>
        <w:rPr>
          <w:rFonts w:ascii="Liberation Serif" w:hAnsi="Liberation Serif" w:eastAsia="Liberation Serif" w:cs="Liberation Serif"/>
          <w:color w:val="222222"/>
          <w:sz w:val="24"/>
        </w:rPr>
        <w:t>Do nothing through next month-end. SLA miss rate I would defend: about 14% of month-end windows, using the same clock as the front of the memo. Engineering days 10. Year-1 extra cash about $3.9k on top of what we already burn. Ops pages: 2 a month if we stay, 4 if we switch. I want Diego Alvarez to pick a path in writing on CLH-RB-2023-031.</w:t>
      </w:r>
    </w:p>
    <w:p>
      <w:pPr>
        <w:pStyle w:val="Heading2"/>
      </w:pPr>
      <w:r>
        <w:t>Path 2: Cheap path we already rejected</w:t>
      </w:r>
    </w:p>
    <w:p>
      <w:pPr>
        <w:spacing w:before="0" w:after="240" w:line="427" w:lineRule="auto"/>
        <w:ind w:firstLine="288"/>
      </w:pPr>
      <w:r>
        <w:rPr>
          <w:rFonts w:ascii="Liberation Serif" w:hAnsi="Liberation Serif" w:eastAsia="Liberation Serif" w:cs="Liberation Serif"/>
          <w:color w:val="222222"/>
          <w:sz w:val="24"/>
        </w:rPr>
        <w:t>Cheap path we already rejected. SLA miss rate I would defend: about 15% of month-end windows, using the same clock as the front of the memo. Engineering days 7. Year-1 extra cash about $4.5k on top of what we already burn. Ops pages: 3 a month if we stay, 3 if we switch. I want Diego Alvarez to pick a path in writing on CLH-RB-2023-031.</w:t>
      </w:r>
    </w:p>
    <w:p>
      <w:pPr>
        <w:pStyle w:val="Heading2"/>
      </w:pPr>
      <w:r>
        <w:t>Path 3: Recommended path, dual-run window</w:t>
      </w:r>
    </w:p>
    <w:p>
      <w:pPr>
        <w:spacing w:before="0" w:after="240" w:line="427" w:lineRule="auto"/>
        <w:ind w:firstLine="288"/>
      </w:pPr>
      <w:r>
        <w:rPr>
          <w:rFonts w:ascii="Liberation Serif" w:hAnsi="Liberation Serif" w:eastAsia="Liberation Serif" w:cs="Liberation Serif"/>
          <w:color w:val="222222"/>
          <w:sz w:val="24"/>
        </w:rPr>
        <w:t>Recommended path, dual-run window. SLA miss rate I would defend: about 22% of month-end windows, using the same clock as the front of the memo. Engineering days 5. Year-1 extra cash about $8.1k on top of what we already burn. Ops pages: 5 a month if we stay, 3 if we switch. I want Diego Alvarez to pick a path in writing on CLH-RB-2023-031.</w:t>
      </w:r>
    </w:p>
    <w:p>
      <w:pPr>
        <w:pStyle w:val="Heading2"/>
      </w:pPr>
      <w:r>
        <w:t>Path 4: Recommended path, after fallback dies</w:t>
      </w:r>
    </w:p>
    <w:p>
      <w:pPr>
        <w:spacing w:before="0" w:after="240" w:line="427" w:lineRule="auto"/>
        <w:ind w:firstLine="288"/>
      </w:pPr>
      <w:r>
        <w:rPr>
          <w:rFonts w:ascii="Liberation Serif" w:hAnsi="Liberation Serif" w:eastAsia="Liberation Serif" w:cs="Liberation Serif"/>
          <w:color w:val="222222"/>
          <w:sz w:val="24"/>
        </w:rPr>
        <w:t>Recommended path, after fallback dies. SLA miss rate I would defend: about 22% of month-end windows, using the same clock as the front of the memo. Engineering days 10. Year-1 extra cash about $9.9k on top of what we already burn. Ops pages: 7 a month if we stay, 2 if we switch. I want Diego Alvarez to pick a path in writing on CLH-RB-2023-031.</w:t>
      </w:r>
    </w:p>
    <w:p>
      <w:pPr>
        <w:spacing w:before="80" w:after="60" w:line="200" w:lineRule="auto"/>
      </w:pPr>
      <w:r>
        <w:rPr>
          <w:rFonts w:ascii="Liberation Sans" w:hAnsi="Liberation Sans" w:eastAsia="Liberation Sans" w:cs="Liberation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Path</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Month-end miss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Eng days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Year-1 extra</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through next month-end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$3.9k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path we already rejected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$4.5k</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Recommended path, dual-run window</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$8.1k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Recommended path, after fallback dies</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$9.9k</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bl>
    <w:p>
      <w:pPr>
        <w:spacing w:before="40" w:after="160" w:line="80" w:lineRule="auto"/>
      </w:pPr>
    </w:p>
    <w:p>
      <w:pPr>
        <w:pStyle w:val="Heading2"/>
      </w:pPr>
      <w:r>
        <w:t>Checkpoint 1: Day 7: dual-run proof</w:t>
      </w:r>
    </w:p>
    <w:p>
      <w:pPr>
        <w:spacing w:before="0" w:after="240" w:line="427" w:lineRule="auto"/>
        <w:ind w:firstLine="288"/>
      </w:pPr>
      <w:r>
        <w:rPr>
          <w:rFonts w:ascii="Liberation Serif" w:hAnsi="Liberation Serif" w:eastAsia="Liberation Serif" w:cs="Liberation Serif"/>
          <w:color w:val="222222"/>
          <w:sz w:val="24"/>
        </w:rPr>
        <w:t>Day 7: dual-run proof. Owner Diego Alvarez. Evidence lives on me-worker-02a.prod.clearhaven.internal and in CLH-INC-2023-157.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40" w:line="427" w:lineRule="auto"/>
        <w:ind w:firstLine="288"/>
      </w:pPr>
      <w:r>
        <w:rPr>
          <w:rFonts w:ascii="Liberation Serif" w:hAnsi="Liberation Serif" w:eastAsia="Liberation Serif" w:cs="Liberation Serif"/>
          <w:color w:val="222222"/>
          <w:sz w:val="24"/>
        </w:rPr>
        <w:t>Day 21: poison-file drill. Owner Copy Kavya. Evidence lives on me-worker-03a.prod.clearhaven.internal and in CLH-INC-2023-041.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40" w:line="427" w:lineRule="auto"/>
        <w:ind w:firstLine="288"/>
      </w:pPr>
      <w:r>
        <w:rPr>
          <w:rFonts w:ascii="Liberation Serif" w:hAnsi="Liberation Serif" w:eastAsia="Liberation Serif" w:cs="Liberation Serif"/>
          <w:color w:val="222222"/>
          <w:sz w:val="24"/>
        </w:rPr>
        <w:t>Day 45: fallback off. Owner Jordan Hale. Evidence lives on me-worker-04b.prod.clearhaven.internal and in CLH-INC-2023-089.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40" w:line="427" w:lineRule="auto"/>
        <w:ind w:firstLine="288"/>
      </w:pPr>
      <w:r>
        <w:rPr>
          <w:rFonts w:ascii="Liberation Serif" w:hAnsi="Liberation Serif" w:eastAsia="Liberation Serif" w:cs="Liberation Serif"/>
          <w:color w:val="222222"/>
          <w:sz w:val="24"/>
        </w:rPr>
        <w:t>Day 90: kill the old user. Owner Aman Kumar. Evidence lives on me-worker-05b.prod.clearhaven.internal and in CLH-MEM-2023-027. Abort if we cannot show a dry-run count, or if the miss rate is worse than the do-nothing line. I will not move a date because a slide is booked. I will move a date if the measurement says the cutover is lying.</w:t>
      </w:r>
    </w:p>
    <w:p>
      <w:pPr>
        <w:pStyle w:val="Heading2"/>
      </w:pPr>
      <w:r>
        <w:t>CLH-MEM-2023-027 exhibit 1: contract field CLH-RB-2023-031 vs me-worker-01a.prod.clearhaven.internal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Copy Kavya will ask the same question again. Date of the note: September 23, 2023. Rule: If we rename without a version, their mapping dies. Pin both names through sunset. It does not change the decision in the front of Move match-engine off the 2021 EC2 worker AMIs onto EKS. It stops a silent reopen of a killed alternative. Measurement I actually have: 44 minutes on me-worker-01a.prod.clearhaven.internal, sample 7559. Ticket CLH-RB-2023-031.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me-worker-01a.prod.clearhaven.internal,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69.2 on the same clock the front matter already uses. Error count in the sampled hour: 2. If we ignore the rule, blast radius is one partition. That is the difference between a DLQ and a settlement desk thread. I want the gate in CI or in the runbook, not in my memory. Related leftover from November 2, 2023: CLH-INC-2023-157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 do not poll faster as a substitute. Do not rename a JSON field in place. Do not log identifiers to debug it. Do not scale replicas if the tell is poison. Do not Helm-apply in a freeze. Do not call Jordan Hale with a feeling; call with a count from me-worker-01a.prod.clearhaven.internal.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If we rename without a version, their mapping dies. Pin both names through sunset.</w:t>
      </w:r>
    </w:p>
    <w:p>
      <w:pPr>
        <w:pStyle w:val="ListBullet"/>
        <w:spacing w:before="20" w:after="60" w:line="260" w:lineRule="auto"/>
      </w:pPr>
      <w:r>
        <w:rPr>
          <w:rFonts w:ascii="Liberation Serif" w:hAnsi="Liberation Serif" w:eastAsia="Liberation Serif" w:cs="Liberation Serif"/>
          <w:color w:val="222222"/>
          <w:sz w:val="24"/>
        </w:rPr>
        <w:t>Owner Copy Kavya on CLH-RB-2023-031.</w:t>
      </w:r>
    </w:p>
    <w:p>
      <w:pPr>
        <w:pStyle w:val="ListBullet"/>
        <w:spacing w:before="20" w:after="60" w:line="260" w:lineRule="auto"/>
      </w:pPr>
      <w:r>
        <w:rPr>
          <w:rFonts w:ascii="Liberation Serif" w:hAnsi="Liberation Serif" w:eastAsia="Liberation Serif" w:cs="Liberation Serif"/>
          <w:color w:val="222222"/>
          <w:sz w:val="24"/>
        </w:rPr>
        <w:t>Host me-worker-01a.prod.clearhaven.internal. Sample 7559. Elapsed 44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1.</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contract field CLH-RB-2023-031 vs me-worke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 Kavya</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CLH-RB-2023-031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me-worker-01a.prod.clearhaven.internal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CLH-MEM-2023-027 exhibit 2: timeout CLH-INC-2023-157ms on me-worker-02a.prod.clearhaven.internal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Jordan Hale will ask the same question again. Date of the note: September 28, 2023. Rule: Raising it hides a poison path. Measure p95 before you touch the number. It does not change the decision in the front of Move match-engine off the 2021 EC2 worker AMIs onto EKS. It stops a silent reopen of a killed alternative. Measurement I actually have: 46 minutes on me-worker-02a.prod.clearhaven.internal, sample 3266. Ticket CLH-INC-2023-157.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me-worker-02a.prod.clearhaven.internal,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81.9 on the same clock the front matter already uses. Error count in the sampled hour: 5. If we ignore the rule, blast radius is the canary plus two neighbors. That is the difference between a DLQ and a settlement desk thread. I want the gate in CI or in the runbook, not in my memory. Related leftover from November 2, 2023: CLH-INC-2023-041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 do not poll faster as a substitute. Do not rename a JSON field in place. Do not log identifiers to debug it. Do not scale replicas if the tell is poison. Do not Helm-apply in a freeze. Do not call Jordan Hale with a feeling; call with a count from me-worker-02a.prod.clearhaven.internal.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Raising it hides a poison path. Measure p95 before you touch the number.</w:t>
      </w:r>
    </w:p>
    <w:p>
      <w:pPr>
        <w:pStyle w:val="ListBullet"/>
        <w:spacing w:before="20" w:after="60" w:line="260" w:lineRule="auto"/>
      </w:pPr>
      <w:r>
        <w:rPr>
          <w:rFonts w:ascii="Liberation Serif" w:hAnsi="Liberation Serif" w:eastAsia="Liberation Serif" w:cs="Liberation Serif"/>
          <w:color w:val="222222"/>
          <w:sz w:val="24"/>
        </w:rPr>
        <w:t>Owner Jordan Hale on CLH-INC-2023-157.</w:t>
      </w:r>
    </w:p>
    <w:p>
      <w:pPr>
        <w:pStyle w:val="ListBullet"/>
        <w:spacing w:before="20" w:after="60" w:line="260" w:lineRule="auto"/>
      </w:pPr>
      <w:r>
        <w:rPr>
          <w:rFonts w:ascii="Liberation Serif" w:hAnsi="Liberation Serif" w:eastAsia="Liberation Serif" w:cs="Liberation Serif"/>
          <w:color w:val="222222"/>
          <w:sz w:val="24"/>
        </w:rPr>
        <w:t>Host me-worker-02a.prod.clearhaven.internal. Sample 3266. Elapsed 46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timeout CLH-INC-2023-157ms on me-worker-02a.prod.clearhaven.internal. Do the rule, or change the front matter in review.</w:t>
            </w:r>
          </w:p>
        </w:tc>
      </w:tr>
    </w:tbl>
    <w:p>
      <w:pPr>
        <w:spacing w:before="80" w:after="160" w:line="80" w:lineRule="auto"/>
      </w:pPr>
    </w:p>
    <w:p>
      <w:pPr>
        <w:pStyle w:val="Heading2"/>
      </w:pPr>
      <w:r>
        <w:t>CLH-MEM-2023-027 exhibit 3: retry budget CLH-INC-2023-041 on me-worker-03a.prod.clearhaven.internal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October 3, 2023. Rule: More retries turn a bad record into CPU. Fence it. It does not change the decision in the front of Move match-engine off the 2021 EC2 worker AMIs onto EKS. It stops a silent reopen of a killed alternative. Measurement I actually have: 46 minutes on me-worker-03a.prod.clearhaven.internal, sample 1293. Ticket CLH-INC-2023-041.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me-worker-03a.prod.clearhaven.internal,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66.3 on the same clock the front matter already uses. Error count in the sampled hour: 12. If we ignore the rule, blast radius is one record. That is the difference between a DLQ and a settlement desk thread. I want the gate in CI or in the runbook, not in my memory. Related leftover from November 2, 2023: CLH-INC-2023-089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 do not poll faster as a substitute. Do not rename a JSON field in place. Do not log identifiers to debug it. Do not scale replicas if the tell is poison. Do not Helm-apply in a freeze. Do not call Jordan Hale with a feeling; call with a count from me-worker-03a.prod.clearhaven.internal.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More retries turn a bad record into CPU. Fence it.</w:t>
      </w:r>
    </w:p>
    <w:p>
      <w:pPr>
        <w:pStyle w:val="ListBullet"/>
        <w:spacing w:before="20" w:after="60" w:line="260" w:lineRule="auto"/>
      </w:pPr>
      <w:r>
        <w:rPr>
          <w:rFonts w:ascii="Liberation Serif" w:hAnsi="Liberation Serif" w:eastAsia="Liberation Serif" w:cs="Liberation Serif"/>
          <w:color w:val="222222"/>
          <w:sz w:val="24"/>
        </w:rPr>
        <w:t>Owner Aman Kumar on CLH-INC-2023-041.</w:t>
      </w:r>
    </w:p>
    <w:p>
      <w:pPr>
        <w:pStyle w:val="ListBullet"/>
        <w:spacing w:before="20" w:after="60" w:line="260" w:lineRule="auto"/>
      </w:pPr>
      <w:r>
        <w:rPr>
          <w:rFonts w:ascii="Liberation Serif" w:hAnsi="Liberation Serif" w:eastAsia="Liberation Serif" w:cs="Liberation Serif"/>
          <w:color w:val="222222"/>
          <w:sz w:val="24"/>
        </w:rPr>
        <w:t>Host me-worker-03a.prod.clearhaven.internal. Sample 1293. Elapsed 46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4: partition key CLH-INC-2023-089</w:t>
      </w:r>
    </w:p>
    <w:p>
      <w:pPr>
        <w:spacing w:before="0" w:after="240" w:line="427" w:lineRule="auto"/>
        <w:ind w:firstLine="288"/>
      </w:pPr>
      <w:r>
        <w:rPr>
          <w:rFonts w:ascii="Liberation Serif" w:hAnsi="Liberation Serif" w:eastAsia="Liberation Serif" w:cs="Liberation Serif"/>
          <w:color w:val="222222"/>
          <w:sz w:val="24"/>
        </w:rPr>
        <w:t>This exhibit exists because Kafka Connect will ask the same question again. Date of the note: October 8, 2023. Rule: Wrong key means the planner scans yesterday. Put settlement_date or plant in the WHERE. It does not change the decision in the front of Move match-engine off the 2021 EC2 worker AMIs onto EKS. It stops a silent reopen of a killed alternative. Measurement I actually have: 86 minutes on me-worker-04b.prod.clearhaven.internal, sample 7441. Ticket CLH-INC-2023-089.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me-worker-04b.prod.clearhaven.internal,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33.8 on the same clock the front matter already uses. Error count in the sampled hour: 1. If we ignore the rule, blast radius is the canary plus two neighbors. That is the difference between a DLQ and a settlement desk thread. I want the gate in CI or in the runbook, not in my memory. Related leftover from November 2, 2023: CLH-MEM-2023-027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 do not poll faster as a substitute. Do not rename a JSON field in place. Do not log identifiers to debug it. Do not scale replicas if the tell is poison. Do not Helm-apply in a freeze. Do not call Jordan Hale with a feeling; call with a count from me-worker-04b.prod.clearhaven.internal.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Wrong key means the planner scans yesterday. Put settlement_date or plant in the WHERE.</w:t>
      </w:r>
    </w:p>
    <w:p>
      <w:pPr>
        <w:pStyle w:val="ListBullet"/>
        <w:spacing w:before="20" w:after="60" w:line="260" w:lineRule="auto"/>
      </w:pPr>
      <w:r>
        <w:rPr>
          <w:rFonts w:ascii="Liberation Serif" w:hAnsi="Liberation Serif" w:eastAsia="Liberation Serif" w:cs="Liberation Serif"/>
          <w:color w:val="222222"/>
          <w:sz w:val="24"/>
        </w:rPr>
        <w:t>Owner Kafka Connect on CLH-INC-2023-089.</w:t>
      </w:r>
    </w:p>
    <w:p>
      <w:pPr>
        <w:pStyle w:val="ListBullet"/>
        <w:spacing w:before="20" w:after="60" w:line="260" w:lineRule="auto"/>
      </w:pPr>
      <w:r>
        <w:rPr>
          <w:rFonts w:ascii="Liberation Serif" w:hAnsi="Liberation Serif" w:eastAsia="Liberation Serif" w:cs="Liberation Serif"/>
          <w:color w:val="222222"/>
          <w:sz w:val="24"/>
        </w:rPr>
        <w:t>Host me-worker-04b.prod.clearhaven.internal. Sample 7441. Elapsed 86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5: canary size CLH-MEM-2023-027 pod on me-worker-05b.prod.clearhaven.internal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The Unix will ask the same question again. Date of the note: October 13, 2023. Rule: One pod that never sees the payload will bless a bad build. It does not change the decision in the front of Move match-engine off the 2021 EC2 worker AMIs onto EKS. It stops a silent reopen of a killed alternative. Measurement I actually have: 81 minutes on me-worker-05b.prod.clearhaven.internal, sample 3381. Ticket CLH-MEM-2023-027.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me-worker-05b.prod.clearhaven.internal,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21.2 on the same clock the front matter already uses. Error count in the sampled hour: 4. If we ignore the rule, blast radius is the whole drop. That is the difference between a DLQ and a settlement desk thread. I want the gate in CI or in the runbook, not in my memory. Related leftover from November 2, 2023: CLH-RB-2023-012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 do not poll faster as a substitute. Do not rename a JSON field in place. Do not log identifiers to debug it. Do not scale replicas if the tell is poison. Do not Helm-apply in a freeze. Do not call Jordan Hale with a feeling; call with a count from me-worker-05b.prod.clearhaven.internal.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One pod that never sees the payload will bless a bad build.</w:t>
      </w:r>
    </w:p>
    <w:p>
      <w:pPr>
        <w:pStyle w:val="ListBullet"/>
        <w:spacing w:before="20" w:after="60" w:line="260" w:lineRule="auto"/>
      </w:pPr>
      <w:r>
        <w:rPr>
          <w:rFonts w:ascii="Liberation Serif" w:hAnsi="Liberation Serif" w:eastAsia="Liberation Serif" w:cs="Liberation Serif"/>
          <w:color w:val="222222"/>
          <w:sz w:val="24"/>
        </w:rPr>
        <w:t>Owner The Unix on CLH-MEM-2023-027.</w:t>
      </w:r>
    </w:p>
    <w:p>
      <w:pPr>
        <w:pStyle w:val="ListBullet"/>
        <w:spacing w:before="20" w:after="60" w:line="260" w:lineRule="auto"/>
      </w:pPr>
      <w:r>
        <w:rPr>
          <w:rFonts w:ascii="Liberation Serif" w:hAnsi="Liberation Serif" w:eastAsia="Liberation Serif" w:cs="Liberation Serif"/>
          <w:color w:val="222222"/>
          <w:sz w:val="24"/>
        </w:rPr>
        <w:t>Host me-worker-05b.prod.clearhaven.internal. Sample 3381. Elapsed 81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5.</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canary size CLH-MEM-2023-027 pod on me-wor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Unix</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CLH-MEM-2023-027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me-worker-05b.prod.clearhaven.internal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CLH-MEM-2023-027 exhibit 6: freeze window vs CLH-RB-2023-012</w:t>
      </w:r>
    </w:p>
    <w:p>
      <w:pPr>
        <w:spacing w:before="0" w:after="240" w:line="427" w:lineRule="auto"/>
        <w:ind w:firstLine="288"/>
      </w:pPr>
      <w:r>
        <w:rPr>
          <w:rFonts w:ascii="Liberation Serif" w:hAnsi="Liberation Serif" w:eastAsia="Liberation Serif" w:cs="Liberation Serif"/>
          <w:color w:val="222222"/>
          <w:sz w:val="24"/>
        </w:rPr>
        <w:t>This exhibit exists because Three Sev will ask the same question again. Date of the note: October 18, 2023. Rule: If the clock is 16:00-21:00 ET, a 'small apply' is still an apply. It does not change the decision in the front of Move match-engine off the 2021 EC2 worker AMIs onto EKS. It stops a silent reopen of a killed alternative. Measurement I actually have: 70 minutes on me-worker-06a.prod.clearhaven.internal, sample 5871. Ticket CLH-RB-2023-012.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me-worker-06a.prod.clearhaven.internal,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43.7 on the same clock the front matter already uses. Error count in the sampled hour: 2. If we ignore the rule, blast radius is one plant/facility feed. That is the difference between a DLQ and a settlement desk thread. I want the gate in CI or in the runbook, not in my memory. Related leftover from November 2, 2023: CLH-MEM-2023-004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6: do not poll faster as a substitute. Do not rename a JSON field in place. Do not log identifiers to debug it. Do not scale replicas if the tell is poison. Do not Helm-apply in a freeze. Do not call Jordan Hale with a feeling; call with a count from me-worker-06a.prod.clearhaven.internal.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If the clock is 16:00-21:00 ET, a 'small apply' is still an apply.</w:t>
      </w:r>
    </w:p>
    <w:p>
      <w:pPr>
        <w:pStyle w:val="ListBullet"/>
        <w:spacing w:before="20" w:after="60" w:line="260" w:lineRule="auto"/>
      </w:pPr>
      <w:r>
        <w:rPr>
          <w:rFonts w:ascii="Liberation Serif" w:hAnsi="Liberation Serif" w:eastAsia="Liberation Serif" w:cs="Liberation Serif"/>
          <w:color w:val="222222"/>
          <w:sz w:val="24"/>
        </w:rPr>
        <w:t>Owner Three Sev on CLH-RB-2023-012.</w:t>
      </w:r>
    </w:p>
    <w:p>
      <w:pPr>
        <w:pStyle w:val="ListBullet"/>
        <w:spacing w:before="20" w:after="60" w:line="260" w:lineRule="auto"/>
      </w:pPr>
      <w:r>
        <w:rPr>
          <w:rFonts w:ascii="Liberation Serif" w:hAnsi="Liberation Serif" w:eastAsia="Liberation Serif" w:cs="Liberation Serif"/>
          <w:color w:val="222222"/>
          <w:sz w:val="24"/>
        </w:rPr>
        <w:t>Host me-worker-06a.prod.clearhaven.internal. Sample 5871. Elapsed 70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7: checksum CLH-MEM-2023-004 trailer</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October 23, 2023. Rule: Trailer lies. Content hash does not. Enforce the one we agreed. It does not change the decision in the front of Move match-engine off the 2021 EC2 worker AMIs onto EKS. It stops a silent reopen of a killed alternative. Measurement I actually have: 82 minutes on me-worker-07b.prod.clearhaven.internal, sample 3862. Ticket CLH-MEM-2023-004.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me-worker-07b.prod.clearhaven.internal,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32.0 on the same clock the front matter already uses. Error count in the sampled hour: 5. If we ignore the rule, blast radius is one record. That is the difference between a DLQ and a settlement desk thread. I want the gate in CI or in the runbook, not in my memory. Related leftover from November 2, 2023: CLH-TDD-2023-011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7: do not poll faster as a substitute. Do not rename a JSON field in place. Do not log identifiers to debug it. Do not scale replicas if the tell is poison. Do not Helm-apply in a freeze. Do not call Jordan Hale with a feeling; call with a count from me-worker-07b.prod.clearhaven.internal.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Trailer lies. Content hash does not. Enforce the one we agreed.</w:t>
      </w:r>
    </w:p>
    <w:p>
      <w:pPr>
        <w:pStyle w:val="ListBullet"/>
        <w:spacing w:before="20" w:after="60" w:line="260" w:lineRule="auto"/>
      </w:pPr>
      <w:r>
        <w:rPr>
          <w:rFonts w:ascii="Liberation Serif" w:hAnsi="Liberation Serif" w:eastAsia="Liberation Serif" w:cs="Liberation Serif"/>
          <w:color w:val="222222"/>
          <w:sz w:val="24"/>
        </w:rPr>
        <w:t>Owner Helen Cho on CLH-MEM-2023-004.</w:t>
      </w:r>
    </w:p>
    <w:p>
      <w:pPr>
        <w:pStyle w:val="ListBullet"/>
        <w:spacing w:before="20" w:after="60" w:line="260" w:lineRule="auto"/>
      </w:pPr>
      <w:r>
        <w:rPr>
          <w:rFonts w:ascii="Liberation Serif" w:hAnsi="Liberation Serif" w:eastAsia="Liberation Serif" w:cs="Liberation Serif"/>
          <w:color w:val="222222"/>
          <w:sz w:val="24"/>
        </w:rPr>
        <w:t>Host me-worker-07b.prod.clearhaven.internal. Sample 3862. Elapsed 82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checksum CLH-MEM-2023-004 trailer. Do the rule, or change the front matter in review.</w:t>
            </w:r>
          </w:p>
        </w:tc>
      </w:tr>
    </w:tbl>
    <w:p>
      <w:pPr>
        <w:spacing w:before="80" w:after="160" w:line="80" w:lineRule="auto"/>
      </w:pPr>
    </w:p>
    <w:p>
      <w:pPr>
        <w:pStyle w:val="Heading2"/>
      </w:pPr>
      <w:r>
        <w:t>CLH-MEM-2023-027 exhibit 8: decimal vs float for CLH-TDD-2023-011</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October 28, 2023. Rule: Cash and qty are strings of decimals. Floats will bite the close. It does not change the decision in the front of Move match-engine off the 2021 EC2 worker AMIs onto EKS. It stops a silent reopen of a killed alternative. Measurement I actually have: 27 minutes on kafka-legacy.prod.clearhaven.internal, sample 5203. Ticket CLH-TDD-2023-011.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kafka-legacy.prod.clearhaven.internal,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21.7 on the same clock the front matter already uses. Error count in the sampled hour: 15. If we ignore the rule, blast radius is one record. That is the difference between a DLQ and a settlement desk thread. I want the gate in CI or in the runbook, not in my memory. Related leftover from November 2, 2023: CLH-RB-2023-031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8: do not poll faster as a substitute. Do not rename a JSON field in place. Do not log identifiers to debug it. Do not scale replicas if the tell is poison. Do not Helm-apply in a freeze. Do not call Jordan Hale with a feeling; call with a count from kafka-legacy.prod.clearhaven.internal.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Cash and qty are strings of decimals. Floats will bite the close.</w:t>
      </w:r>
    </w:p>
    <w:p>
      <w:pPr>
        <w:pStyle w:val="ListBullet"/>
        <w:spacing w:before="20" w:after="60" w:line="260" w:lineRule="auto"/>
      </w:pPr>
      <w:r>
        <w:rPr>
          <w:rFonts w:ascii="Liberation Serif" w:hAnsi="Liberation Serif" w:eastAsia="Liberation Serif" w:cs="Liberation Serif"/>
          <w:color w:val="222222"/>
          <w:sz w:val="24"/>
        </w:rPr>
        <w:t>Owner Marcus Bell on CLH-TDD-2023-011.</w:t>
      </w:r>
    </w:p>
    <w:p>
      <w:pPr>
        <w:pStyle w:val="ListBullet"/>
        <w:spacing w:before="20" w:after="60" w:line="260" w:lineRule="auto"/>
      </w:pPr>
      <w:r>
        <w:rPr>
          <w:rFonts w:ascii="Liberation Serif" w:hAnsi="Liberation Serif" w:eastAsia="Liberation Serif" w:cs="Liberation Serif"/>
          <w:color w:val="222222"/>
          <w:sz w:val="24"/>
        </w:rPr>
        <w:t>Host kafka-legacy.prod.clearhaven.internal. Sample 5203. Elapsed 27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9: 403 vs 401 on CLH-RB-2023-031</w:t>
      </w:r>
    </w:p>
    <w:p>
      <w:pPr>
        <w:spacing w:before="0" w:after="240" w:line="427" w:lineRule="auto"/>
        <w:ind w:firstLine="288"/>
      </w:pPr>
      <w:r>
        <w:rPr>
          <w:rFonts w:ascii="Liberation Serif" w:hAnsi="Liberation Serif" w:eastAsia="Liberation Serif" w:cs="Liberation Serif"/>
          <w:color w:val="222222"/>
          <w:sz w:val="24"/>
        </w:rPr>
        <w:t>This exhibit exists because Cost Explorer will ask the same question again. Date of the note: November 2, 2023. Rule: Missing role is not missing token. Break-glass is a separate path. It does not change the decision in the front of Move match-engine off the 2021 EC2 worker AMIs onto EKS. It stops a silent reopen of a killed alternative. Measurement I actually have: 61 minutes on me.conf.local, sample 7159. Ticket CLH-RB-2023-031.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me.conf.local,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72.5 on the same clock the front matter already uses. Error count in the sampled hour: 17. If we ignore the rule, blast radius is the whole drop. That is the difference between a DLQ and a settlement desk thread. I want the gate in CI or in the runbook, not in my memory. Related leftover from November 2, 2023: CLH-INC-2023-157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9: do not poll faster as a substitute. Do not rename a JSON field in place. Do not log identifiers to debug it. Do not scale replicas if the tell is poison. Do not Helm-apply in a freeze. Do not call Jordan Hale with a feeling; call with a count from me.conf.local.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Missing role is not missing token. Break-glass is a separate path.</w:t>
      </w:r>
    </w:p>
    <w:p>
      <w:pPr>
        <w:pStyle w:val="ListBullet"/>
        <w:spacing w:before="20" w:after="60" w:line="260" w:lineRule="auto"/>
      </w:pPr>
      <w:r>
        <w:rPr>
          <w:rFonts w:ascii="Liberation Serif" w:hAnsi="Liberation Serif" w:eastAsia="Liberation Serif" w:cs="Liberation Serif"/>
          <w:color w:val="222222"/>
          <w:sz w:val="24"/>
        </w:rPr>
        <w:t>Owner Cost Explorer on CLH-RB-2023-031.</w:t>
      </w:r>
    </w:p>
    <w:p>
      <w:pPr>
        <w:pStyle w:val="ListBullet"/>
        <w:spacing w:before="20" w:after="60" w:line="260" w:lineRule="auto"/>
      </w:pPr>
      <w:r>
        <w:rPr>
          <w:rFonts w:ascii="Liberation Serif" w:hAnsi="Liberation Serif" w:eastAsia="Liberation Serif" w:cs="Liberation Serif"/>
          <w:color w:val="222222"/>
          <w:sz w:val="24"/>
        </w:rPr>
        <w:t>Host me.conf.local. Sample 7159. Elapsed 61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9.</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403 vs 401 on CLH-RB-2023-031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Cost Explorer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CLH-RB-2023-031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me.conf.local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CLH-MEM-2023-027 exhibit 10: banner when CLH-INC-2023-157 is down</w:t>
      </w:r>
    </w:p>
    <w:p>
      <w:pPr>
        <w:spacing w:before="0" w:after="240" w:line="427" w:lineRule="auto"/>
        <w:ind w:firstLine="288"/>
      </w:pPr>
      <w:r>
        <w:rPr>
          <w:rFonts w:ascii="Liberation Serif" w:hAnsi="Liberation Serif" w:eastAsia="Liberation Serif" w:cs="Liberation Serif"/>
          <w:color w:val="222222"/>
          <w:sz w:val="24"/>
        </w:rPr>
        <w:t>This exhibit exists because The June will ask the same question again. Date of the note: November 7, 2023. Rule: Incomplete is allowed. Silent fill is not. It does not change the decision in the front of Move match-engine off the 2021 EC2 worker AMIs onto EKS. It stops a silent reopen of a killed alternative. Measurement I actually have: 49 minutes on ingest.prod.clearhaven.internal, sample 6461. Ticket CLH-INC-2023-157.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ingest.prod.clearhaven.internal,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50.6 on the same clock the front matter already uses. Error count in the sampled hour: 2. If we ignore the rule, blast radius is the whole drop. That is the difference between a DLQ and a settlement desk thread. I want the gate in CI or in the runbook, not in my memory. Related leftover from November 2, 2023: CLH-INC-2023-041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10: do not poll faster as a substitute. Do not rename a JSON field in place. Do not log identifiers to debug it. Do not scale replicas if the tell is poison. Do not Helm-apply in a freeze. Do not call Jordan Hale with a feeling; call with a count from ingest.prod.clearhaven.internal.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Incomplete is allowed. Silent fill is not.</w:t>
      </w:r>
    </w:p>
    <w:p>
      <w:pPr>
        <w:pStyle w:val="ListBullet"/>
        <w:spacing w:before="20" w:after="60" w:line="260" w:lineRule="auto"/>
      </w:pPr>
      <w:r>
        <w:rPr>
          <w:rFonts w:ascii="Liberation Serif" w:hAnsi="Liberation Serif" w:eastAsia="Liberation Serif" w:cs="Liberation Serif"/>
          <w:color w:val="222222"/>
          <w:sz w:val="24"/>
        </w:rPr>
        <w:t>Owner The June on CLH-INC-2023-157.</w:t>
      </w:r>
    </w:p>
    <w:p>
      <w:pPr>
        <w:pStyle w:val="ListBullet"/>
        <w:spacing w:before="20" w:after="60" w:line="260" w:lineRule="auto"/>
      </w:pPr>
      <w:r>
        <w:rPr>
          <w:rFonts w:ascii="Liberation Serif" w:hAnsi="Liberation Serif" w:eastAsia="Liberation Serif" w:cs="Liberation Serif"/>
          <w:color w:val="222222"/>
          <w:sz w:val="24"/>
        </w:rPr>
        <w:t>Host ingest.prod.clearhaven.internal. Sample 6461. Elapsed 49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11: audit row for CLH-INC-2023-041</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November 12, 2023. Rule: Insert-only. No updates. 7 year path already named. It does not change the decision in the front of Move match-engine off the 2021 EC2 worker AMIs onto EKS. It stops a silent reopen of a killed alternative. Measurement I actually have: 47 minutes on me-worker-01a.prod.clearhaven.internal, sample 2974. Ticket CLH-INC-2023-041.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me-worker-01a.prod.clearhaven.internal,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49.0 on the same clock the front matter already uses. Error count in the sampled hour: 0. If we ignore the rule, blast radius is the canary plus two neighbors. That is the difference between a DLQ and a settlement desk thread. I want the gate in CI or in the runbook, not in my memory. Related leftover from November 2, 2023: CLH-INC-2023-089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11: do not poll faster as a substitute. Do not rename a JSON field in place. Do not log identifiers to debug it. Do not scale replicas if the tell is poison. Do not Helm-apply in a freeze. Do not call Jordan Hale with a feeling; call with a count from me-worker-01a.prod.clearhaven.internal.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Insert-only. No updates. 7 year path already named.</w:t>
      </w:r>
    </w:p>
    <w:p>
      <w:pPr>
        <w:pStyle w:val="ListBullet"/>
        <w:spacing w:before="20" w:after="60" w:line="260" w:lineRule="auto"/>
      </w:pPr>
      <w:r>
        <w:rPr>
          <w:rFonts w:ascii="Liberation Serif" w:hAnsi="Liberation Serif" w:eastAsia="Liberation Serif" w:cs="Liberation Serif"/>
          <w:color w:val="222222"/>
          <w:sz w:val="24"/>
        </w:rPr>
        <w:t>Owner Priya Nair on CLH-INC-2023-041.</w:t>
      </w:r>
    </w:p>
    <w:p>
      <w:pPr>
        <w:pStyle w:val="ListBullet"/>
        <w:spacing w:before="20" w:after="60" w:line="260" w:lineRule="auto"/>
      </w:pPr>
      <w:r>
        <w:rPr>
          <w:rFonts w:ascii="Liberation Serif" w:hAnsi="Liberation Serif" w:eastAsia="Liberation Serif" w:cs="Liberation Serif"/>
          <w:color w:val="222222"/>
          <w:sz w:val="24"/>
        </w:rPr>
        <w:t>Host me-worker-01a.prod.clearhaven.internal. Sample 2974. Elapsed 47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12: DLQ depth CLH-INC-2023-089</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November 17, 2023. Rule: Alert before it is archaeology. Replay is a ticketed action. It does not change the decision in the front of Move match-engine off the 2021 EC2 worker AMIs onto EKS. It stops a silent reopen of a killed alternative. Measurement I actually have: 8 minutes on me-worker-02a.prod.clearhaven.internal, sample 2010. Ticket CLH-INC-2023-089.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me-worker-02a.prod.clearhaven.internal,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69.6 on the same clock the front matter already uses. Error count in the sampled hour: 6. If we ignore the rule, blast radius is the canary plus two neighbors. That is the difference between a DLQ and a settlement desk thread. I want the gate in CI or in the runbook, not in my memory. Related leftover from November 2, 2023: CLH-MEM-2023-027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12: do not poll faster as a substitute. Do not rename a JSON field in place. Do not log identifiers to debug it. Do not scale replicas if the tell is poison. Do not Helm-apply in a freeze. Do not call Jordan Hale with a feeling; call with a count from me-worker-02a.prod.clearhaven.internal.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Alert before it is archaeology. Replay is a ticketed action.</w:t>
      </w:r>
    </w:p>
    <w:p>
      <w:pPr>
        <w:pStyle w:val="ListBullet"/>
        <w:spacing w:before="20" w:after="60" w:line="260" w:lineRule="auto"/>
      </w:pPr>
      <w:r>
        <w:rPr>
          <w:rFonts w:ascii="Liberation Serif" w:hAnsi="Liberation Serif" w:eastAsia="Liberation Serif" w:cs="Liberation Serif"/>
          <w:color w:val="222222"/>
          <w:sz w:val="24"/>
        </w:rPr>
        <w:t>Owner Diego Alvarez on CLH-INC-2023-089.</w:t>
      </w:r>
    </w:p>
    <w:p>
      <w:pPr>
        <w:pStyle w:val="ListBullet"/>
        <w:spacing w:before="20" w:after="60" w:line="260" w:lineRule="auto"/>
      </w:pPr>
      <w:r>
        <w:rPr>
          <w:rFonts w:ascii="Liberation Serif" w:hAnsi="Liberation Serif" w:eastAsia="Liberation Serif" w:cs="Liberation Serif"/>
          <w:color w:val="222222"/>
          <w:sz w:val="24"/>
        </w:rPr>
        <w:t>Host me-worker-02a.prod.clearhaven.internal. Sample 2010. Elapsed 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DLQ depth CLH-INC-2023-089. Do the rule, or change the front matter in review.</w:t>
            </w:r>
          </w:p>
        </w:tc>
      </w:tr>
    </w:tbl>
    <w:p>
      <w:pPr>
        <w:spacing w:before="80" w:after="160" w:line="80" w:lineRule="auto"/>
      </w:pPr>
    </w:p>
    <w:p>
      <w:pPr>
        <w:pStyle w:val="Heading2"/>
      </w:pPr>
      <w:r>
        <w:t>CLH-MEM-2023-027 exhibit 13: schema expand CLH-MEM-2023-027</w:t>
      </w:r>
    </w:p>
    <w:p>
      <w:pPr>
        <w:spacing w:before="0" w:after="240" w:line="427" w:lineRule="auto"/>
        <w:ind w:firstLine="288"/>
      </w:pPr>
      <w:r>
        <w:rPr>
          <w:rFonts w:ascii="Liberation Serif" w:hAnsi="Liberation Serif" w:eastAsia="Liberation Serif" w:cs="Liberation Serif"/>
          <w:color w:val="222222"/>
          <w:sz w:val="24"/>
        </w:rPr>
        <w:t>This exhibit exists because Copy Kavya will ask the same question again. Date of the note: November 22, 2023. Rule: Add the column. Do not drop the old one in the same release. It does not change the decision in the front of Move match-engine off the 2021 EC2 worker AMIs onto EKS. It stops a silent reopen of a killed alternative. Measurement I actually have: 38 minutes on me-worker-03a.prod.clearhaven.internal, sample 988. Ticket CLH-MEM-2023-027.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me-worker-03a.prod.clearhaven.internal,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61.6 on the same clock the front matter already uses. Error count in the sampled hour: 5. If we ignore the rule, blast radius is one partition. That is the difference between a DLQ and a settlement desk thread. I want the gate in CI or in the runbook, not in my memory. Related leftover from November 2, 2023: CLH-RB-2023-012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13: do not poll faster as a substitute. Do not rename a JSON field in place. Do not log identifiers to debug it. Do not scale replicas if the tell is poison. Do not Helm-apply in a freeze. Do not call Jordan Hale with a feeling; call with a count from me-worker-03a.prod.clearhaven.internal.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Add the column. Do not drop the old one in the same release.</w:t>
      </w:r>
    </w:p>
    <w:p>
      <w:pPr>
        <w:pStyle w:val="ListBullet"/>
        <w:spacing w:before="20" w:after="60" w:line="260" w:lineRule="auto"/>
      </w:pPr>
      <w:r>
        <w:rPr>
          <w:rFonts w:ascii="Liberation Serif" w:hAnsi="Liberation Serif" w:eastAsia="Liberation Serif" w:cs="Liberation Serif"/>
          <w:color w:val="222222"/>
          <w:sz w:val="24"/>
        </w:rPr>
        <w:t>Owner Copy Kavya on CLH-MEM-2023-027.</w:t>
      </w:r>
    </w:p>
    <w:p>
      <w:pPr>
        <w:pStyle w:val="ListBullet"/>
        <w:spacing w:before="20" w:after="60" w:line="260" w:lineRule="auto"/>
      </w:pPr>
      <w:r>
        <w:rPr>
          <w:rFonts w:ascii="Liberation Serif" w:hAnsi="Liberation Serif" w:eastAsia="Liberation Serif" w:cs="Liberation Serif"/>
          <w:color w:val="222222"/>
          <w:sz w:val="24"/>
        </w:rPr>
        <w:t>Host me-worker-03a.prod.clearhaven.internal. Sample 988. Elapsed 38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13.</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schema expand CLH-MEM-2023-027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 Kavya</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CLH-MEM-2023-027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me-worker-03a.prod.clearhaven.internal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CLH-MEM-2023-027 exhibit 14: consumer group CLH-RB-2023-012</w:t>
      </w:r>
    </w:p>
    <w:p>
      <w:pPr>
        <w:spacing w:before="0" w:after="240" w:line="427" w:lineRule="auto"/>
        <w:ind w:firstLine="288"/>
      </w:pPr>
      <w:r>
        <w:rPr>
          <w:rFonts w:ascii="Liberation Serif" w:hAnsi="Liberation Serif" w:eastAsia="Liberation Serif" w:cs="Liberation Serif"/>
          <w:color w:val="222222"/>
          <w:sz w:val="24"/>
        </w:rPr>
        <w:t>This exhibit exists because Jordan Hale will ask the same question again. Date of the note: November 27, 2023. Rule: Resetting offsets is a write. Treat it like a deploy. It does not change the decision in the front of Move match-engine off the 2021 EC2 worker AMIs onto EKS. It stops a silent reopen of a killed alternative. Measurement I actually have: 90 minutes on me-worker-04b.prod.clearhaven.internal, sample 5390. Ticket CLH-RB-2023-012.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me-worker-04b.prod.clearhaven.internal,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80.1 on the same clock the front matter already uses. Error count in the sampled hour: 3. If we ignore the rule, blast radius is one record. That is the difference between a DLQ and a settlement desk thread. I want the gate in CI or in the runbook, not in my memory. Related leftover from November 2, 2023: CLH-MEM-2023-004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14: do not poll faster as a substitute. Do not rename a JSON field in place. Do not log identifiers to debug it. Do not scale replicas if the tell is poison. Do not Helm-apply in a freeze. Do not call Jordan Hale with a feeling; call with a count from me-worker-04b.prod.clearhaven.internal.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Resetting offsets is a write. Treat it like a deploy.</w:t>
      </w:r>
    </w:p>
    <w:p>
      <w:pPr>
        <w:pStyle w:val="ListBullet"/>
        <w:spacing w:before="20" w:after="60" w:line="260" w:lineRule="auto"/>
      </w:pPr>
      <w:r>
        <w:rPr>
          <w:rFonts w:ascii="Liberation Serif" w:hAnsi="Liberation Serif" w:eastAsia="Liberation Serif" w:cs="Liberation Serif"/>
          <w:color w:val="222222"/>
          <w:sz w:val="24"/>
        </w:rPr>
        <w:t>Owner Jordan Hale on CLH-RB-2023-012.</w:t>
      </w:r>
    </w:p>
    <w:p>
      <w:pPr>
        <w:pStyle w:val="ListBullet"/>
        <w:spacing w:before="20" w:after="60" w:line="260" w:lineRule="auto"/>
      </w:pPr>
      <w:r>
        <w:rPr>
          <w:rFonts w:ascii="Liberation Serif" w:hAnsi="Liberation Serif" w:eastAsia="Liberation Serif" w:cs="Liberation Serif"/>
          <w:color w:val="222222"/>
          <w:sz w:val="24"/>
        </w:rPr>
        <w:t>Host me-worker-04b.prod.clearhaven.internal. Sample 5390. Elapsed 90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15: Helm revision CLH-MEM-2023-004 on me-worker-05b.prod.clearhaven.internal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December 2, 2023. Rule: Rollback is wrong if Flyway already moved. Read the SOP. It does not change the decision in the front of Move match-engine off the 2021 EC2 worker AMIs onto EKS. It stops a silent reopen of a killed alternative. Measurement I actually have: 12 minutes on me-worker-05b.prod.clearhaven.internal, sample 6106. Ticket CLH-MEM-2023-004.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me-worker-05b.prod.clearhaven.internal,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42.4 on the same clock the front matter already uses. Error count in the sampled hour: 7. If we ignore the rule, blast radius is one plant/facility feed. That is the difference between a DLQ and a settlement desk thread. I want the gate in CI or in the runbook, not in my memory. Related leftover from November 2, 2023: CLH-TDD-2023-011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15: do not poll faster as a substitute. Do not rename a JSON field in place. Do not log identifiers to debug it. Do not scale replicas if the tell is poison. Do not Helm-apply in a freeze. Do not call Jordan Hale with a feeling; call with a count from me-worker-05b.prod.clearhaven.internal.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Rollback is wrong if Flyway already moved. Read the SOP.</w:t>
      </w:r>
    </w:p>
    <w:p>
      <w:pPr>
        <w:pStyle w:val="ListBullet"/>
        <w:spacing w:before="20" w:after="60" w:line="260" w:lineRule="auto"/>
      </w:pPr>
      <w:r>
        <w:rPr>
          <w:rFonts w:ascii="Liberation Serif" w:hAnsi="Liberation Serif" w:eastAsia="Liberation Serif" w:cs="Liberation Serif"/>
          <w:color w:val="222222"/>
          <w:sz w:val="24"/>
        </w:rPr>
        <w:t>Owner Aman Kumar on CLH-MEM-2023-004.</w:t>
      </w:r>
    </w:p>
    <w:p>
      <w:pPr>
        <w:pStyle w:val="ListBullet"/>
        <w:spacing w:before="20" w:after="60" w:line="260" w:lineRule="auto"/>
      </w:pPr>
      <w:r>
        <w:rPr>
          <w:rFonts w:ascii="Liberation Serif" w:hAnsi="Liberation Serif" w:eastAsia="Liberation Serif" w:cs="Liberation Serif"/>
          <w:color w:val="222222"/>
          <w:sz w:val="24"/>
        </w:rPr>
        <w:t>Host me-worker-05b.prod.clearhaven.internal. Sample 6106. Elapsed 12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16: Grafana board CLH-TDD-2023-011</w:t>
      </w:r>
    </w:p>
    <w:p>
      <w:pPr>
        <w:spacing w:before="0" w:after="240" w:line="427" w:lineRule="auto"/>
        <w:ind w:firstLine="288"/>
      </w:pPr>
      <w:r>
        <w:rPr>
          <w:rFonts w:ascii="Liberation Serif" w:hAnsi="Liberation Serif" w:eastAsia="Liberation Serif" w:cs="Liberation Serif"/>
          <w:color w:val="222222"/>
          <w:sz w:val="24"/>
        </w:rPr>
        <w:t>This exhibit exists because Kafka Connect will ask the same question again. Date of the note: December 7, 2023. Rule: Permalink, not a screenshot in Slack. It does not change the decision in the front of Move match-engine off the 2021 EC2 worker AMIs onto EKS. It stops a silent reopen of a killed alternative. Measurement I actually have: 6 minutes on me-worker-06a.prod.clearhaven.internal, sample 2215. Ticket CLH-TDD-2023-011.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me-worker-06a.prod.clearhaven.internal,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88.8 on the same clock the front matter already uses. Error count in the sampled hour: 9. If we ignore the rule, blast radius is the whole drop. That is the difference between a DLQ and a settlement desk thread. I want the gate in CI or in the runbook, not in my memory. Related leftover from November 2, 2023: CLH-RB-2023-031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16: do not poll faster as a substitute. Do not rename a JSON field in place. Do not log identifiers to debug it. Do not scale replicas if the tell is poison. Do not Helm-apply in a freeze. Do not call Jordan Hale with a feeling; call with a count from me-worker-06a.prod.clearhaven.internal.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Permalink, not a screenshot in Slack.</w:t>
      </w:r>
    </w:p>
    <w:p>
      <w:pPr>
        <w:pStyle w:val="ListBullet"/>
        <w:spacing w:before="20" w:after="60" w:line="260" w:lineRule="auto"/>
      </w:pPr>
      <w:r>
        <w:rPr>
          <w:rFonts w:ascii="Liberation Serif" w:hAnsi="Liberation Serif" w:eastAsia="Liberation Serif" w:cs="Liberation Serif"/>
          <w:color w:val="222222"/>
          <w:sz w:val="24"/>
        </w:rPr>
        <w:t>Owner Kafka Connect on CLH-TDD-2023-011.</w:t>
      </w:r>
    </w:p>
    <w:p>
      <w:pPr>
        <w:pStyle w:val="ListBullet"/>
        <w:spacing w:before="20" w:after="60" w:line="260" w:lineRule="auto"/>
      </w:pPr>
      <w:r>
        <w:rPr>
          <w:rFonts w:ascii="Liberation Serif" w:hAnsi="Liberation Serif" w:eastAsia="Liberation Serif" w:cs="Liberation Serif"/>
          <w:color w:val="222222"/>
          <w:sz w:val="24"/>
        </w:rPr>
        <w:t>Host me-worker-06a.prod.clearhaven.internal. Sample 2215. Elapsed 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17: Pager policy CLH-RB-2023-031</w:t>
      </w:r>
    </w:p>
    <w:p>
      <w:pPr>
        <w:spacing w:before="0" w:after="240" w:line="427" w:lineRule="auto"/>
        <w:ind w:firstLine="288"/>
      </w:pPr>
      <w:r>
        <w:rPr>
          <w:rFonts w:ascii="Liberation Serif" w:hAnsi="Liberation Serif" w:eastAsia="Liberation Serif" w:cs="Liberation Serif"/>
          <w:color w:val="222222"/>
          <w:sz w:val="24"/>
        </w:rPr>
        <w:t>This exhibit exists because The Unix will ask the same question again. Date of the note: December 12, 2023. Rule: SEV1 is the window or PHI. Everything else can wait twelve minutes. It does not change the decision in the front of Move match-engine off the 2021 EC2 worker AMIs onto EKS. It stops a silent reopen of a killed alternative. Measurement I actually have: 47 minutes on me-worker-07b.prod.clearhaven.internal, sample 4412. Ticket CLH-RB-2023-031.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me-worker-07b.prod.clearhaven.internal,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41.9 on the same clock the front matter already uses. Error count in the sampled hour: 9. If we ignore the rule, blast radius is one partition. That is the difference between a DLQ and a settlement desk thread. I want the gate in CI or in the runbook, not in my memory. Related leftover from November 2, 2023: CLH-INC-2023-157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17: do not poll faster as a substitute. Do not rename a JSON field in place. Do not log identifiers to debug it. Do not scale replicas if the tell is poison. Do not Helm-apply in a freeze. Do not call Jordan Hale with a feeling; call with a count from me-worker-07b.prod.clearhaven.internal.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SEV1 is the window or PHI. Everything else can wait twelve minutes.</w:t>
      </w:r>
    </w:p>
    <w:p>
      <w:pPr>
        <w:pStyle w:val="ListBullet"/>
        <w:spacing w:before="20" w:after="60" w:line="260" w:lineRule="auto"/>
      </w:pPr>
      <w:r>
        <w:rPr>
          <w:rFonts w:ascii="Liberation Serif" w:hAnsi="Liberation Serif" w:eastAsia="Liberation Serif" w:cs="Liberation Serif"/>
          <w:color w:val="222222"/>
          <w:sz w:val="24"/>
        </w:rPr>
        <w:t>Owner The Unix on CLH-RB-2023-031.</w:t>
      </w:r>
    </w:p>
    <w:p>
      <w:pPr>
        <w:pStyle w:val="ListBullet"/>
        <w:spacing w:before="20" w:after="60" w:line="260" w:lineRule="auto"/>
      </w:pPr>
      <w:r>
        <w:rPr>
          <w:rFonts w:ascii="Liberation Serif" w:hAnsi="Liberation Serif" w:eastAsia="Liberation Serif" w:cs="Liberation Serif"/>
          <w:color w:val="222222"/>
          <w:sz w:val="24"/>
        </w:rPr>
        <w:t>Host me-worker-07b.prod.clearhaven.internal. Sample 4412. Elapsed 47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17.</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Pager policy CLH-RB-2023-031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Unix</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CLH-RB-2023-031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me-worker-07b.prod.clearhaven.internal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Pager policy CLH-RB-2023-031. Do the rule, or change the front matter in review.</w:t>
            </w:r>
          </w:p>
        </w:tc>
      </w:tr>
    </w:tbl>
    <w:p>
      <w:pPr>
        <w:spacing w:before="80" w:after="160" w:line="80" w:lineRule="auto"/>
      </w:pPr>
    </w:p>
    <w:p>
      <w:pPr>
        <w:pStyle w:val="Heading2"/>
      </w:pPr>
      <w:r>
        <w:t>CLH-MEM-2023-027 exhibit 18: staging partition count CLH-INC-2023-157</w:t>
      </w:r>
    </w:p>
    <w:p>
      <w:pPr>
        <w:spacing w:before="0" w:after="240" w:line="427" w:lineRule="auto"/>
        <w:ind w:firstLine="288"/>
      </w:pPr>
      <w:r>
        <w:rPr>
          <w:rFonts w:ascii="Liberation Serif" w:hAnsi="Liberation Serif" w:eastAsia="Liberation Serif" w:cs="Liberation Serif"/>
          <w:color w:val="222222"/>
          <w:sz w:val="24"/>
        </w:rPr>
        <w:t>This exhibit exists because Three Sev will ask the same question again. Date of the note: December 17, 2023. Rule: If prod has 72, staging with 1 will not catch a rebalance. It does not change the decision in the front of Move match-engine off the 2021 EC2 worker AMIs onto EKS. It stops a silent reopen of a killed alternative. Measurement I actually have: 58 minutes on kafka-legacy.prod.clearhaven.internal, sample 1045. Ticket CLH-INC-2023-157.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kafka-legacy.prod.clearhaven.internal,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16.6 on the same clock the front matter already uses. Error count in the sampled hour: 6. If we ignore the rule, blast radius is the canary plus two neighbors. That is the difference between a DLQ and a settlement desk thread. I want the gate in CI or in the runbook, not in my memory. Related leftover from November 2, 2023: CLH-INC-2023-041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18: do not poll faster as a substitute. Do not rename a JSON field in place. Do not log identifiers to debug it. Do not scale replicas if the tell is poison. Do not Helm-apply in a freeze. Do not call Jordan Hale with a feeling; call with a count from kafka-legacy.prod.clearhaven.internal.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If prod has 72, staging with 1 will not catch a rebalance.</w:t>
      </w:r>
    </w:p>
    <w:p>
      <w:pPr>
        <w:pStyle w:val="ListBullet"/>
        <w:spacing w:before="20" w:after="60" w:line="260" w:lineRule="auto"/>
      </w:pPr>
      <w:r>
        <w:rPr>
          <w:rFonts w:ascii="Liberation Serif" w:hAnsi="Liberation Serif" w:eastAsia="Liberation Serif" w:cs="Liberation Serif"/>
          <w:color w:val="222222"/>
          <w:sz w:val="24"/>
        </w:rPr>
        <w:t>Owner Three Sev on CLH-INC-2023-157.</w:t>
      </w:r>
    </w:p>
    <w:p>
      <w:pPr>
        <w:pStyle w:val="ListBullet"/>
        <w:spacing w:before="20" w:after="60" w:line="260" w:lineRule="auto"/>
      </w:pPr>
      <w:r>
        <w:rPr>
          <w:rFonts w:ascii="Liberation Serif" w:hAnsi="Liberation Serif" w:eastAsia="Liberation Serif" w:cs="Liberation Serif"/>
          <w:color w:val="222222"/>
          <w:sz w:val="24"/>
        </w:rPr>
        <w:t>Host kafka-legacy.prod.clearhaven.internal. Sample 1045. Elapsed 58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19: IRSA / secret CLH-INC-2023-041</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December 22, 2023. Rule: Wrong secret looks healthy as 'no work'. Alert on zero rows. It does not change the decision in the front of Move match-engine off the 2021 EC2 worker AMIs onto EKS. It stops a silent reopen of a killed alternative. Measurement I actually have: 38 minutes on me.conf.local, sample 4141. Ticket CLH-INC-2023-041.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me.conf.local,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20.6 on the same clock the front matter already uses. Error count in the sampled hour: 10. If we ignore the rule, blast radius is one record. That is the difference between a DLQ and a settlement desk thread. I want the gate in CI or in the runbook, not in my memory. Related leftover from November 2, 2023: CLH-INC-2023-089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19: do not poll faster as a substitute. Do not rename a JSON field in place. Do not log identifiers to debug it. Do not scale replicas if the tell is poison. Do not Helm-apply in a freeze. Do not call Jordan Hale with a feeling; call with a count from me.conf.local.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Wrong secret looks healthy as 'no work'. Alert on zero rows.</w:t>
      </w:r>
    </w:p>
    <w:p>
      <w:pPr>
        <w:pStyle w:val="ListBullet"/>
        <w:spacing w:before="20" w:after="60" w:line="260" w:lineRule="auto"/>
      </w:pPr>
      <w:r>
        <w:rPr>
          <w:rFonts w:ascii="Liberation Serif" w:hAnsi="Liberation Serif" w:eastAsia="Liberation Serif" w:cs="Liberation Serif"/>
          <w:color w:val="222222"/>
          <w:sz w:val="24"/>
        </w:rPr>
        <w:t>Owner Helen Cho on CLH-INC-2023-041.</w:t>
      </w:r>
    </w:p>
    <w:p>
      <w:pPr>
        <w:pStyle w:val="ListBullet"/>
        <w:spacing w:before="20" w:after="60" w:line="260" w:lineRule="auto"/>
      </w:pPr>
      <w:r>
        <w:rPr>
          <w:rFonts w:ascii="Liberation Serif" w:hAnsi="Liberation Serif" w:eastAsia="Liberation Serif" w:cs="Liberation Serif"/>
          <w:color w:val="222222"/>
          <w:sz w:val="24"/>
        </w:rPr>
        <w:t>Host me.conf.local. Sample 4141. Elapsed 38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20: plant code type CLH-INC-2023-089</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December 27, 2023. Rule: String 03 vs int 3. Write the join once and test it. It does not change the decision in the front of Move match-engine off the 2021 EC2 worker AMIs onto EKS. It stops a silent reopen of a killed alternative. Measurement I actually have: 88 minutes on ingest.prod.clearhaven.internal, sample 6495. Ticket CLH-INC-2023-089.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ingest.prod.clearhaven.internal,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48.9 on the same clock the front matter already uses. Error count in the sampled hour: 3. If we ignore the rule, blast radius is the canary plus two neighbors. That is the difference between a DLQ and a settlement desk thread. I want the gate in CI or in the runbook, not in my memory. Related leftover from November 2, 2023: CLH-MEM-2023-027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20: do not poll faster as a substitute. Do not rename a JSON field in place. Do not log identifiers to debug it. Do not scale replicas if the tell is poison. Do not Helm-apply in a freeze. Do not call Jordan Hale with a feeling; call with a count from ingest.prod.clearhaven.internal.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String 03 vs int 3. Write the join once and test it.</w:t>
      </w:r>
    </w:p>
    <w:p>
      <w:pPr>
        <w:pStyle w:val="ListBullet"/>
        <w:spacing w:before="20" w:after="60" w:line="260" w:lineRule="auto"/>
      </w:pPr>
      <w:r>
        <w:rPr>
          <w:rFonts w:ascii="Liberation Serif" w:hAnsi="Liberation Serif" w:eastAsia="Liberation Serif" w:cs="Liberation Serif"/>
          <w:color w:val="222222"/>
          <w:sz w:val="24"/>
        </w:rPr>
        <w:t>Owner Marcus Bell on CLH-INC-2023-089.</w:t>
      </w:r>
    </w:p>
    <w:p>
      <w:pPr>
        <w:pStyle w:val="ListBullet"/>
        <w:spacing w:before="20" w:after="60" w:line="260" w:lineRule="auto"/>
      </w:pPr>
      <w:r>
        <w:rPr>
          <w:rFonts w:ascii="Liberation Serif" w:hAnsi="Liberation Serif" w:eastAsia="Liberation Serif" w:cs="Liberation Serif"/>
          <w:color w:val="222222"/>
          <w:sz w:val="24"/>
        </w:rPr>
        <w:t>Host ingest.prod.clearhaven.internal. Sample 6495. Elapsed 88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21: MRN per facility CLH-MEM-2023-027</w:t>
      </w:r>
    </w:p>
    <w:p>
      <w:pPr>
        <w:spacing w:before="0" w:after="240" w:line="427" w:lineRule="auto"/>
        <w:ind w:firstLine="288"/>
      </w:pPr>
      <w:r>
        <w:rPr>
          <w:rFonts w:ascii="Liberation Serif" w:hAnsi="Liberation Serif" w:eastAsia="Liberation Serif" w:cs="Liberation Serif"/>
          <w:color w:val="222222"/>
          <w:sz w:val="24"/>
        </w:rPr>
        <w:t>This exhibit exists because Cost Explorer will ask the same question again. Date of the note: January 1, 2024. Rule: Identity is not name+DOB. Queue the grey band. It does not change the decision in the front of Move match-engine off the 2021 EC2 worker AMIs onto EKS. It stops a silent reopen of a killed alternative. Measurement I actually have: 61 minutes on me-worker-01a.prod.clearhaven.internal, sample 6761. Ticket CLH-MEM-2023-027.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me-worker-01a.prod.clearhaven.internal,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40.8 on the same clock the front matter already uses. Error count in the sampled hour: 13. If we ignore the rule, blast radius is the whole drop. That is the difference between a DLQ and a settlement desk thread. I want the gate in CI or in the runbook, not in my memory. Related leftover from November 2, 2023: CLH-RB-2023-012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21: do not poll faster as a substitute. Do not rename a JSON field in place. Do not log identifiers to debug it. Do not scale replicas if the tell is poison. Do not Helm-apply in a freeze. Do not call Jordan Hale with a feeling; call with a count from me-worker-01a.prod.clearhaven.internal.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Identity is not name+DOB. Queue the grey band.</w:t>
      </w:r>
    </w:p>
    <w:p>
      <w:pPr>
        <w:pStyle w:val="ListBullet"/>
        <w:spacing w:before="20" w:after="60" w:line="260" w:lineRule="auto"/>
      </w:pPr>
      <w:r>
        <w:rPr>
          <w:rFonts w:ascii="Liberation Serif" w:hAnsi="Liberation Serif" w:eastAsia="Liberation Serif" w:cs="Liberation Serif"/>
          <w:color w:val="222222"/>
          <w:sz w:val="24"/>
        </w:rPr>
        <w:t>Owner Cost Explorer on CLH-MEM-2023-027.</w:t>
      </w:r>
    </w:p>
    <w:p>
      <w:pPr>
        <w:pStyle w:val="ListBullet"/>
        <w:spacing w:before="20" w:after="60" w:line="260" w:lineRule="auto"/>
      </w:pPr>
      <w:r>
        <w:rPr>
          <w:rFonts w:ascii="Liberation Serif" w:hAnsi="Liberation Serif" w:eastAsia="Liberation Serif" w:cs="Liberation Serif"/>
          <w:color w:val="222222"/>
          <w:sz w:val="24"/>
        </w:rPr>
        <w:t>Host me-worker-01a.prod.clearhaven.internal. Sample 6761. Elapsed 61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21.</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MRN per facility CLH-MEM-2023-027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Cost Explorer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CLH-MEM-2023-027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me-worker-01a.prod.clearhaven.internal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CLH-MEM-2023-027 exhibit 22: cache TTL CLH-RB-2023-012h on me-worker-02a.prod.clearhaven.internal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The June will ask the same question again. Date of the note: January 6, 2024. Rule: Stampede on expiry. Document the degrade if Redis is dead. It does not change the decision in the front of Move match-engine off the 2021 EC2 worker AMIs onto EKS. It stops a silent reopen of a killed alternative. Measurement I actually have: 79 minutes on me-worker-02a.prod.clearhaven.internal, sample 336. Ticket CLH-RB-2023-012.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me-worker-02a.prod.clearhaven.internal,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78.7 on the same clock the front matter already uses. Error count in the sampled hour: 15. If we ignore the rule, blast radius is one plant/facility feed. That is the difference between a DLQ and a settlement desk thread. I want the gate in CI or in the runbook, not in my memory. Related leftover from November 2, 2023: CLH-MEM-2023-004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22: do not poll faster as a substitute. Do not rename a JSON field in place. Do not log identifiers to debug it. Do not scale replicas if the tell is poison. Do not Helm-apply in a freeze. Do not call Jordan Hale with a feeling; call with a count from me-worker-02a.prod.clearhaven.internal.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Stampede on expiry. Document the degrade if Redis is dead.</w:t>
      </w:r>
    </w:p>
    <w:p>
      <w:pPr>
        <w:pStyle w:val="ListBullet"/>
        <w:spacing w:before="20" w:after="60" w:line="260" w:lineRule="auto"/>
      </w:pPr>
      <w:r>
        <w:rPr>
          <w:rFonts w:ascii="Liberation Serif" w:hAnsi="Liberation Serif" w:eastAsia="Liberation Serif" w:cs="Liberation Serif"/>
          <w:color w:val="222222"/>
          <w:sz w:val="24"/>
        </w:rPr>
        <w:t>Owner The June on CLH-RB-2023-012.</w:t>
      </w:r>
    </w:p>
    <w:p>
      <w:pPr>
        <w:pStyle w:val="ListBullet"/>
        <w:spacing w:before="20" w:after="60" w:line="260" w:lineRule="auto"/>
      </w:pPr>
      <w:r>
        <w:rPr>
          <w:rFonts w:ascii="Liberation Serif" w:hAnsi="Liberation Serif" w:eastAsia="Liberation Serif" w:cs="Liberation Serif"/>
          <w:color w:val="222222"/>
          <w:sz w:val="24"/>
        </w:rPr>
        <w:t>Host me-worker-02a.prod.clearhaven.internal. Sample 336. Elapsed 79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cache TTL CLH-RB-2023-012h on me-worker-02a.prod.clearhaven.internal. Do the rule, or change the front matter in review.</w:t>
            </w:r>
          </w:p>
        </w:tc>
      </w:tr>
    </w:tbl>
    <w:p>
      <w:pPr>
        <w:spacing w:before="80" w:after="160" w:line="80" w:lineRule="auto"/>
      </w:pPr>
    </w:p>
    <w:p>
      <w:pPr>
        <w:pStyle w:val="Heading2"/>
      </w:pPr>
      <w:r>
        <w:t>CLH-MEM-2023-027 exhibit 23: backfill job CLH-MEM-2023-004</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January 11, 2024. Rule: Not on the OLTP primary. Cost it, then run it. It does not change the decision in the front of Move match-engine off the 2021 EC2 worker AMIs onto EKS. It stops a silent reopen of a killed alternative. Measurement I actually have: 57 minutes on me-worker-03a.prod.clearhaven.internal, sample 3716. Ticket CLH-MEM-2023-004.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me-worker-03a.prod.clearhaven.internal,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28.3 on the same clock the front matter already uses. Error count in the sampled hour: 13. If we ignore the rule, blast radius is one record. That is the difference between a DLQ and a settlement desk thread. I want the gate in CI or in the runbook, not in my memory. Related leftover from November 2, 2023: CLH-TDD-2023-011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23: do not poll faster as a substitute. Do not rename a JSON field in place. Do not log identifiers to debug it. Do not scale replicas if the tell is poison. Do not Helm-apply in a freeze. Do not call Jordan Hale with a feeling; call with a count from me-worker-03a.prod.clearhaven.internal.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Not on the OLTP primary. Cost it, then run it.</w:t>
      </w:r>
    </w:p>
    <w:p>
      <w:pPr>
        <w:pStyle w:val="ListBullet"/>
        <w:spacing w:before="20" w:after="60" w:line="260" w:lineRule="auto"/>
      </w:pPr>
      <w:r>
        <w:rPr>
          <w:rFonts w:ascii="Liberation Serif" w:hAnsi="Liberation Serif" w:eastAsia="Liberation Serif" w:cs="Liberation Serif"/>
          <w:color w:val="222222"/>
          <w:sz w:val="24"/>
        </w:rPr>
        <w:t>Owner Priya Nair on CLH-MEM-2023-004.</w:t>
      </w:r>
    </w:p>
    <w:p>
      <w:pPr>
        <w:pStyle w:val="ListBullet"/>
        <w:spacing w:before="20" w:after="60" w:line="260" w:lineRule="auto"/>
      </w:pPr>
      <w:r>
        <w:rPr>
          <w:rFonts w:ascii="Liberation Serif" w:hAnsi="Liberation Serif" w:eastAsia="Liberation Serif" w:cs="Liberation Serif"/>
          <w:color w:val="222222"/>
          <w:sz w:val="24"/>
        </w:rPr>
        <w:t>Host me-worker-03a.prod.clearhaven.internal. Sample 3716. Elapsed 57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24: load shape CLH-TDD-2023-011x close spike</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January 16, 2024. Rule: Average QPS is a vanity. Test the close. It does not change the decision in the front of Move match-engine off the 2021 EC2 worker AMIs onto EKS. It stops a silent reopen of a killed alternative. Measurement I actually have: 66 minutes on me-worker-04b.prod.clearhaven.internal, sample 2562. Ticket CLH-TDD-2023-011.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me-worker-04b.prod.clearhaven.internal,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23.6 on the same clock the front matter already uses. Error count in the sampled hour: 6. If we ignore the rule, blast radius is the canary plus two neighbors. That is the difference between a DLQ and a settlement desk thread. I want the gate in CI or in the runbook, not in my memory. Related leftover from November 2, 2023: CLH-RB-2023-031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24: do not poll faster as a substitute. Do not rename a JSON field in place. Do not log identifiers to debug it. Do not scale replicas if the tell is poison. Do not Helm-apply in a freeze. Do not call Jordan Hale with a feeling; call with a count from me-worker-04b.prod.clearhaven.internal.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Average QPS is a vanity. Test the close.</w:t>
      </w:r>
    </w:p>
    <w:p>
      <w:pPr>
        <w:pStyle w:val="ListBullet"/>
        <w:spacing w:before="20" w:after="60" w:line="260" w:lineRule="auto"/>
      </w:pPr>
      <w:r>
        <w:rPr>
          <w:rFonts w:ascii="Liberation Serif" w:hAnsi="Liberation Serif" w:eastAsia="Liberation Serif" w:cs="Liberation Serif"/>
          <w:color w:val="222222"/>
          <w:sz w:val="24"/>
        </w:rPr>
        <w:t>Owner Diego Alvarez on CLH-TDD-2023-011.</w:t>
      </w:r>
    </w:p>
    <w:p>
      <w:pPr>
        <w:pStyle w:val="ListBullet"/>
        <w:spacing w:before="20" w:after="60" w:line="260" w:lineRule="auto"/>
      </w:pPr>
      <w:r>
        <w:rPr>
          <w:rFonts w:ascii="Liberation Serif" w:hAnsi="Liberation Serif" w:eastAsia="Liberation Serif" w:cs="Liberation Serif"/>
          <w:color w:val="222222"/>
          <w:sz w:val="24"/>
        </w:rPr>
        <w:t>Host me-worker-04b.prod.clearhaven.internal. Sample 2562. Elapsed 66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25: dual-run day CLH-RB-2023-031</w:t>
      </w:r>
    </w:p>
    <w:p>
      <w:pPr>
        <w:spacing w:before="0" w:after="240" w:line="427" w:lineRule="auto"/>
        <w:ind w:firstLine="288"/>
      </w:pPr>
      <w:r>
        <w:rPr>
          <w:rFonts w:ascii="Liberation Serif" w:hAnsi="Liberation Serif" w:eastAsia="Liberation Serif" w:cs="Liberation Serif"/>
          <w:color w:val="222222"/>
          <w:sz w:val="24"/>
        </w:rPr>
        <w:t>This exhibit exists because Copy Kavya will ask the same question again. Date of the note: September 23, 2023. Rule: Unique key must hold or dual-run is a data incident. It does not change the decision in the front of Move match-engine off the 2021 EC2 worker AMIs onto EKS. It stops a silent reopen of a killed alternative. Measurement I actually have: 36 minutes on me-worker-05b.prod.clearhaven.internal, sample 3214. Ticket CLH-RB-2023-031.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me-worker-05b.prod.clearhaven.internal,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69.2 on the same clock the front matter already uses. Error count in the sampled hour: 0. If we ignore the rule, blast radius is one record. That is the difference between a DLQ and a settlement desk thread. I want the gate in CI or in the runbook, not in my memory. Related leftover from November 2, 2023: CLH-INC-2023-157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25: do not poll faster as a substitute. Do not rename a JSON field in place. Do not log identifiers to debug it. Do not scale replicas if the tell is poison. Do not Helm-apply in a freeze. Do not call Jordan Hale with a feeling; call with a count from me-worker-05b.prod.clearhaven.internal.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Unique key must hold or dual-run is a data incident.</w:t>
      </w:r>
    </w:p>
    <w:p>
      <w:pPr>
        <w:pStyle w:val="ListBullet"/>
        <w:spacing w:before="20" w:after="60" w:line="260" w:lineRule="auto"/>
      </w:pPr>
      <w:r>
        <w:rPr>
          <w:rFonts w:ascii="Liberation Serif" w:hAnsi="Liberation Serif" w:eastAsia="Liberation Serif" w:cs="Liberation Serif"/>
          <w:color w:val="222222"/>
          <w:sz w:val="24"/>
        </w:rPr>
        <w:t>Owner Copy Kavya on CLH-RB-2023-031.</w:t>
      </w:r>
    </w:p>
    <w:p>
      <w:pPr>
        <w:pStyle w:val="ListBullet"/>
        <w:spacing w:before="20" w:after="60" w:line="260" w:lineRule="auto"/>
      </w:pPr>
      <w:r>
        <w:rPr>
          <w:rFonts w:ascii="Liberation Serif" w:hAnsi="Liberation Serif" w:eastAsia="Liberation Serif" w:cs="Liberation Serif"/>
          <w:color w:val="222222"/>
          <w:sz w:val="24"/>
        </w:rPr>
        <w:t>Host me-worker-05b.prod.clearhaven.internal. Sample 3214. Elapsed 36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25.</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dual-run day CLH-RB-2023-031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 Kavya</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CLH-RB-2023-031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me-worker-05b.prod.clearhaven.internal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CLH-MEM-2023-027 exhibit 26: owner CLH-INC-2023-157 for me-worker-06a.prod.clearhaven.internal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Jordan Hale will ask the same question again. Date of the note: September 28, 2023. Rule: A team name is not an owner. A person is. It does not change the decision in the front of Move match-engine off the 2021 EC2 worker AMIs onto EKS. It stops a silent reopen of a killed alternative. Measurement I actually have: 52 minutes on me-worker-06a.prod.clearhaven.internal, sample 6536. Ticket CLH-INC-2023-157.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me-worker-06a.prod.clearhaven.internal,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81.6 on the same clock the front matter already uses. Error count in the sampled hour: 0. If we ignore the rule, blast radius is one record. That is the difference between a DLQ and a settlement desk thread. I want the gate in CI or in the runbook, not in my memory. Related leftover from November 2, 2023: CLH-INC-2023-041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26: do not poll faster as a substitute. Do not rename a JSON field in place. Do not log identifiers to debug it. Do not scale replicas if the tell is poison. Do not Helm-apply in a freeze. Do not call Jordan Hale with a feeling; call with a count from me-worker-06a.prod.clearhaven.internal.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A team name is not an owner. A person is.</w:t>
      </w:r>
    </w:p>
    <w:p>
      <w:pPr>
        <w:pStyle w:val="ListBullet"/>
        <w:spacing w:before="20" w:after="60" w:line="260" w:lineRule="auto"/>
      </w:pPr>
      <w:r>
        <w:rPr>
          <w:rFonts w:ascii="Liberation Serif" w:hAnsi="Liberation Serif" w:eastAsia="Liberation Serif" w:cs="Liberation Serif"/>
          <w:color w:val="222222"/>
          <w:sz w:val="24"/>
        </w:rPr>
        <w:t>Owner Jordan Hale on CLH-INC-2023-157.</w:t>
      </w:r>
    </w:p>
    <w:p>
      <w:pPr>
        <w:pStyle w:val="ListBullet"/>
        <w:spacing w:before="20" w:after="60" w:line="260" w:lineRule="auto"/>
      </w:pPr>
      <w:r>
        <w:rPr>
          <w:rFonts w:ascii="Liberation Serif" w:hAnsi="Liberation Serif" w:eastAsia="Liberation Serif" w:cs="Liberation Serif"/>
          <w:color w:val="222222"/>
          <w:sz w:val="24"/>
        </w:rPr>
        <w:t>Host me-worker-06a.prod.clearhaven.internal. Sample 6536. Elapsed 52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27: sunset CLH-INC-2023-041 days on /v1</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October 3, 2023. Rule: 90 is a wish if their layer is Mule. 180 was the call. It does not change the decision in the front of Move match-engine off the 2021 EC2 worker AMIs onto EKS. It stops a silent reopen of a killed alternative. Measurement I actually have: 33 minutes on me-worker-07b.prod.clearhaven.internal, sample 2129. Ticket CLH-INC-2023-041.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me-worker-07b.prod.clearhaven.internal,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9.1 on the same clock the front matter already uses. Error count in the sampled hour: 3. If we ignore the rule, blast radius is one partition. That is the difference between a DLQ and a settlement desk thread. I want the gate in CI or in the runbook, not in my memory. Related leftover from November 2, 2023: CLH-INC-2023-089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27: do not poll faster as a substitute. Do not rename a JSON field in place. Do not log identifiers to debug it. Do not scale replicas if the tell is poison. Do not Helm-apply in a freeze. Do not call Jordan Hale with a feeling; call with a count from me-worker-07b.prod.clearhaven.internal.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90 is a wish if their layer is Mule. 180 was the call.</w:t>
      </w:r>
    </w:p>
    <w:p>
      <w:pPr>
        <w:pStyle w:val="ListBullet"/>
        <w:spacing w:before="20" w:after="60" w:line="260" w:lineRule="auto"/>
      </w:pPr>
      <w:r>
        <w:rPr>
          <w:rFonts w:ascii="Liberation Serif" w:hAnsi="Liberation Serif" w:eastAsia="Liberation Serif" w:cs="Liberation Serif"/>
          <w:color w:val="222222"/>
          <w:sz w:val="24"/>
        </w:rPr>
        <w:t>Owner Aman Kumar on CLH-INC-2023-041.</w:t>
      </w:r>
    </w:p>
    <w:p>
      <w:pPr>
        <w:pStyle w:val="ListBullet"/>
        <w:spacing w:before="20" w:after="60" w:line="260" w:lineRule="auto"/>
      </w:pPr>
      <w:r>
        <w:rPr>
          <w:rFonts w:ascii="Liberation Serif" w:hAnsi="Liberation Serif" w:eastAsia="Liberation Serif" w:cs="Liberation Serif"/>
          <w:color w:val="222222"/>
          <w:sz w:val="24"/>
        </w:rPr>
        <w:t>Host me-worker-07b.prod.clearhaven.internal. Sample 2129. Elapsed 33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sunset CLH-INC-2023-041 days on /v1. Do the rule, or change the front matter in review.</w:t>
            </w:r>
          </w:p>
        </w:tc>
      </w:tr>
    </w:tbl>
    <w:p>
      <w:pPr>
        <w:spacing w:before="80" w:after="160" w:line="80" w:lineRule="auto"/>
      </w:pPr>
    </w:p>
    <w:p>
      <w:pPr>
        <w:pStyle w:val="Heading2"/>
      </w:pPr>
      <w:r>
        <w:t>CLH-MEM-2023-027 exhibit 28: sampling CLH-INC-2023-089% traces</w:t>
      </w:r>
    </w:p>
    <w:p>
      <w:pPr>
        <w:spacing w:before="0" w:after="240" w:line="427" w:lineRule="auto"/>
        <w:ind w:firstLine="288"/>
      </w:pPr>
      <w:r>
        <w:rPr>
          <w:rFonts w:ascii="Liberation Serif" w:hAnsi="Liberation Serif" w:eastAsia="Liberation Serif" w:cs="Liberation Serif"/>
          <w:color w:val="222222"/>
          <w:sz w:val="24"/>
        </w:rPr>
        <w:t>This exhibit exists because Kafka Connect will ask the same question again. Date of the note: October 8, 2023. Rule: 100% on break_id. 5% elsewhere. Do not put sku on the span. It does not change the decision in the front of Move match-engine off the 2021 EC2 worker AMIs onto EKS. It stops a silent reopen of a killed alternative. Measurement I actually have: 27 minutes on kafka-legacy.prod.clearhaven.internal, sample 1915. Ticket CLH-INC-2023-089.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kafka-legacy.prod.clearhaven.internal,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37.9 on the same clock the front matter already uses. Error count in the sampled hour: 14. If we ignore the rule, blast radius is one record. That is the difference between a DLQ and a settlement desk thread. I want the gate in CI or in the runbook, not in my memory. Related leftover from November 2, 2023: CLH-MEM-2023-027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28: do not poll faster as a substitute. Do not rename a JSON field in place. Do not log identifiers to debug it. Do not scale replicas if the tell is poison. Do not Helm-apply in a freeze. Do not call Jordan Hale with a feeling; call with a count from kafka-legacy.prod.clearhaven.internal.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100% on break_id. 5% elsewhere. Do not put sku on the span.</w:t>
      </w:r>
    </w:p>
    <w:p>
      <w:pPr>
        <w:pStyle w:val="ListBullet"/>
        <w:spacing w:before="20" w:after="60" w:line="260" w:lineRule="auto"/>
      </w:pPr>
      <w:r>
        <w:rPr>
          <w:rFonts w:ascii="Liberation Serif" w:hAnsi="Liberation Serif" w:eastAsia="Liberation Serif" w:cs="Liberation Serif"/>
          <w:color w:val="222222"/>
          <w:sz w:val="24"/>
        </w:rPr>
        <w:t>Owner Kafka Connect on CLH-INC-2023-089.</w:t>
      </w:r>
    </w:p>
    <w:p>
      <w:pPr>
        <w:pStyle w:val="ListBullet"/>
        <w:spacing w:before="20" w:after="60" w:line="260" w:lineRule="auto"/>
      </w:pPr>
      <w:r>
        <w:rPr>
          <w:rFonts w:ascii="Liberation Serif" w:hAnsi="Liberation Serif" w:eastAsia="Liberation Serif" w:cs="Liberation Serif"/>
          <w:color w:val="222222"/>
          <w:sz w:val="24"/>
        </w:rPr>
        <w:t>Host kafka-legacy.prod.clearhaven.internal. Sample 1915. Elapsed 27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29: disk fill on CLH-MEM-2023-027</w:t>
      </w:r>
    </w:p>
    <w:p>
      <w:pPr>
        <w:spacing w:before="0" w:after="240" w:line="427" w:lineRule="auto"/>
        <w:ind w:firstLine="288"/>
      </w:pPr>
      <w:r>
        <w:rPr>
          <w:rFonts w:ascii="Liberation Serif" w:hAnsi="Liberation Serif" w:eastAsia="Liberation Serif" w:cs="Liberation Serif"/>
          <w:color w:val="222222"/>
          <w:sz w:val="24"/>
        </w:rPr>
        <w:t>This exhibit exists because The Unix will ask the same question again. Date of the note: October 13, 2023. Rule: Harness or log dir. Watch /var/tmp during a test. It does not change the decision in the front of Move match-engine off the 2021 EC2 worker AMIs onto EKS. It stops a silent reopen of a killed alternative. Measurement I actually have: 68 minutes on me.conf.local, sample 2627. Ticket CLH-MEM-2023-027.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me.conf.local,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20.9 on the same clock the front matter already uses. Error count in the sampled hour: 16. If we ignore the rule, blast radius is the canary plus two neighbors. That is the difference between a DLQ and a settlement desk thread. I want the gate in CI or in the runbook, not in my memory. Related leftover from November 2, 2023: CLH-RB-2023-012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29: do not poll faster as a substitute. Do not rename a JSON field in place. Do not log identifiers to debug it. Do not scale replicas if the tell is poison. Do not Helm-apply in a freeze. Do not call Jordan Hale with a feeling; call with a count from me.conf.local.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Harness or log dir. Watch /var/tmp during a test.</w:t>
      </w:r>
    </w:p>
    <w:p>
      <w:pPr>
        <w:pStyle w:val="ListBullet"/>
        <w:spacing w:before="20" w:after="60" w:line="260" w:lineRule="auto"/>
      </w:pPr>
      <w:r>
        <w:rPr>
          <w:rFonts w:ascii="Liberation Serif" w:hAnsi="Liberation Serif" w:eastAsia="Liberation Serif" w:cs="Liberation Serif"/>
          <w:color w:val="222222"/>
          <w:sz w:val="24"/>
        </w:rPr>
        <w:t>Owner The Unix on CLH-MEM-2023-027.</w:t>
      </w:r>
    </w:p>
    <w:p>
      <w:pPr>
        <w:pStyle w:val="ListBullet"/>
        <w:spacing w:before="20" w:after="60" w:line="260" w:lineRule="auto"/>
      </w:pPr>
      <w:r>
        <w:rPr>
          <w:rFonts w:ascii="Liberation Serif" w:hAnsi="Liberation Serif" w:eastAsia="Liberation Serif" w:cs="Liberation Serif"/>
          <w:color w:val="222222"/>
          <w:sz w:val="24"/>
        </w:rPr>
        <w:t>Host me.conf.local. Sample 2627. Elapsed 68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29.</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disk fill on CLH-MEM-2023-027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Unix</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CLH-MEM-2023-027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me.conf.local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CLH-MEM-2023-027 exhibit 30: NTP on CLH-RB-2023-012</w:t>
      </w:r>
    </w:p>
    <w:p>
      <w:pPr>
        <w:spacing w:before="0" w:after="240" w:line="427" w:lineRule="auto"/>
        <w:ind w:firstLine="288"/>
      </w:pPr>
      <w:r>
        <w:rPr>
          <w:rFonts w:ascii="Liberation Serif" w:hAnsi="Liberation Serif" w:eastAsia="Liberation Serif" w:cs="Liberation Serif"/>
          <w:color w:val="222222"/>
          <w:sz w:val="24"/>
        </w:rPr>
        <w:t>This exhibit exists because Three Sev will ask the same question again. Date of the note: October 18, 2023. Rule: Window math is garbage if the clock jumped. It does not change the decision in the front of Move match-engine off the 2021 EC2 worker AMIs onto EKS. It stops a silent reopen of a killed alternative. Measurement I actually have: 72 minutes on ingest.prod.clearhaven.internal, sample 1620. Ticket CLH-RB-2023-012.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ingest.prod.clearhaven.internal,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62.5 on the same clock the front matter already uses. Error count in the sampled hour: 15. If we ignore the rule, blast radius is one plant/facility feed. That is the difference between a DLQ and a settlement desk thread. I want the gate in CI or in the runbook, not in my memory. Related leftover from November 2, 2023: CLH-MEM-2023-004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30: do not poll faster as a substitute. Do not rename a JSON field in place. Do not log identifiers to debug it. Do not scale replicas if the tell is poison. Do not Helm-apply in a freeze. Do not call Jordan Hale with a feeling; call with a count from ingest.prod.clearhaven.internal.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Window math is garbage if the clock jumped.</w:t>
      </w:r>
    </w:p>
    <w:p>
      <w:pPr>
        <w:pStyle w:val="ListBullet"/>
        <w:spacing w:before="20" w:after="60" w:line="260" w:lineRule="auto"/>
      </w:pPr>
      <w:r>
        <w:rPr>
          <w:rFonts w:ascii="Liberation Serif" w:hAnsi="Liberation Serif" w:eastAsia="Liberation Serif" w:cs="Liberation Serif"/>
          <w:color w:val="222222"/>
          <w:sz w:val="24"/>
        </w:rPr>
        <w:t>Owner Three Sev on CLH-RB-2023-012.</w:t>
      </w:r>
    </w:p>
    <w:p>
      <w:pPr>
        <w:pStyle w:val="ListBullet"/>
        <w:spacing w:before="20" w:after="60" w:line="260" w:lineRule="auto"/>
      </w:pPr>
      <w:r>
        <w:rPr>
          <w:rFonts w:ascii="Liberation Serif" w:hAnsi="Liberation Serif" w:eastAsia="Liberation Serif" w:cs="Liberation Serif"/>
          <w:color w:val="222222"/>
          <w:sz w:val="24"/>
        </w:rPr>
        <w:t>Host ingest.prod.clearhaven.internal. Sample 1620. Elapsed 72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31: contract field CLH-MEM-2023-004 vs me-worker-01a.prod.clearhaven.internal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October 23, 2023. Rule: If we rename without a version, their mapping dies. Pin both names through sunset. It does not change the decision in the front of Move match-engine off the 2021 EC2 worker AMIs onto EKS. It stops a silent reopen of a killed alternative. Measurement I actually have: 34 minutes on me-worker-01a.prod.clearhaven.internal, sample 3993. Ticket CLH-MEM-2023-004.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me-worker-01a.prod.clearhaven.internal,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11.6 on the same clock the front matter already uses. Error count in the sampled hour: 7. If we ignore the rule, blast radius is one record. That is the difference between a DLQ and a settlement desk thread. I want the gate in CI or in the runbook, not in my memory. Related leftover from November 2, 2023: CLH-TDD-2023-011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31: do not poll faster as a substitute. Do not rename a JSON field in place. Do not log identifiers to debug it. Do not scale replicas if the tell is poison. Do not Helm-apply in a freeze. Do not call Jordan Hale with a feeling; call with a count from me-worker-01a.prod.clearhaven.internal.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If we rename without a version, their mapping dies. Pin both names through sunset.</w:t>
      </w:r>
    </w:p>
    <w:p>
      <w:pPr>
        <w:pStyle w:val="ListBullet"/>
        <w:spacing w:before="20" w:after="60" w:line="260" w:lineRule="auto"/>
      </w:pPr>
      <w:r>
        <w:rPr>
          <w:rFonts w:ascii="Liberation Serif" w:hAnsi="Liberation Serif" w:eastAsia="Liberation Serif" w:cs="Liberation Serif"/>
          <w:color w:val="222222"/>
          <w:sz w:val="24"/>
        </w:rPr>
        <w:t>Owner Helen Cho on CLH-MEM-2023-004.</w:t>
      </w:r>
    </w:p>
    <w:p>
      <w:pPr>
        <w:pStyle w:val="ListBullet"/>
        <w:spacing w:before="20" w:after="60" w:line="260" w:lineRule="auto"/>
      </w:pPr>
      <w:r>
        <w:rPr>
          <w:rFonts w:ascii="Liberation Serif" w:hAnsi="Liberation Serif" w:eastAsia="Liberation Serif" w:cs="Liberation Serif"/>
          <w:color w:val="222222"/>
          <w:sz w:val="24"/>
        </w:rPr>
        <w:t>Host me-worker-01a.prod.clearhaven.internal. Sample 3993. Elapsed 34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32: timeout CLH-TDD-2023-011ms on me-worker-02a.prod.clearhaven.internal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October 28, 2023. Rule: Raising it hides a poison path. Measure p95 before you touch the number. It does not change the decision in the front of Move match-engine off the 2021 EC2 worker AMIs onto EKS. It stops a silent reopen of a killed alternative. Measurement I actually have: 43 minutes on me-worker-02a.prod.clearhaven.internal, sample 2050. Ticket CLH-TDD-2023-011.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me-worker-02a.prod.clearhaven.internal,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62.0 on the same clock the front matter already uses. Error count in the sampled hour: 0. If we ignore the rule, blast radius is one record. That is the difference between a DLQ and a settlement desk thread. I want the gate in CI or in the runbook, not in my memory. Related leftover from November 2, 2023: CLH-RB-2023-031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32: do not poll faster as a substitute. Do not rename a JSON field in place. Do not log identifiers to debug it. Do not scale replicas if the tell is poison. Do not Helm-apply in a freeze. Do not call Jordan Hale with a feeling; call with a count from me-worker-02a.prod.clearhaven.internal.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Raising it hides a poison path. Measure p95 before you touch the number.</w:t>
      </w:r>
    </w:p>
    <w:p>
      <w:pPr>
        <w:pStyle w:val="ListBullet"/>
        <w:spacing w:before="20" w:after="60" w:line="260" w:lineRule="auto"/>
      </w:pPr>
      <w:r>
        <w:rPr>
          <w:rFonts w:ascii="Liberation Serif" w:hAnsi="Liberation Serif" w:eastAsia="Liberation Serif" w:cs="Liberation Serif"/>
          <w:color w:val="222222"/>
          <w:sz w:val="24"/>
        </w:rPr>
        <w:t>Owner Marcus Bell on CLH-TDD-2023-011.</w:t>
      </w:r>
    </w:p>
    <w:p>
      <w:pPr>
        <w:pStyle w:val="ListBullet"/>
        <w:spacing w:before="20" w:after="60" w:line="260" w:lineRule="auto"/>
      </w:pPr>
      <w:r>
        <w:rPr>
          <w:rFonts w:ascii="Liberation Serif" w:hAnsi="Liberation Serif" w:eastAsia="Liberation Serif" w:cs="Liberation Serif"/>
          <w:color w:val="222222"/>
          <w:sz w:val="24"/>
        </w:rPr>
        <w:t>Host me-worker-02a.prod.clearhaven.internal. Sample 2050. Elapsed 43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timeout CLH-TDD-2023-011ms on me-worker-02a.prod.clearhaven.internal. Do the rule, or change the front matter in review.</w:t>
            </w:r>
          </w:p>
        </w:tc>
      </w:tr>
    </w:tbl>
    <w:p>
      <w:pPr>
        <w:spacing w:before="80" w:after="160" w:line="80" w:lineRule="auto"/>
      </w:pPr>
    </w:p>
    <w:p>
      <w:pPr>
        <w:pStyle w:val="Heading2"/>
      </w:pPr>
      <w:r>
        <w:t>CLH-MEM-2023-027 exhibit 33: retry budget CLH-RB-2023-031 on me-worker-03a.prod.clearhaven.internal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Cost Explorer will ask the same question again. Date of the note: November 2, 2023. Rule: More retries turn a bad record into CPU. Fence it. It does not change the decision in the front of Move match-engine off the 2021 EC2 worker AMIs onto EKS. It stops a silent reopen of a killed alternative. Measurement I actually have: 5 minutes on me-worker-03a.prod.clearhaven.internal, sample 6517. Ticket CLH-RB-2023-031.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me-worker-03a.prod.clearhaven.internal,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54.7 on the same clock the front matter already uses. Error count in the sampled hour: 0. If we ignore the rule, blast radius is one partition. That is the difference between a DLQ and a settlement desk thread. I want the gate in CI or in the runbook, not in my memory. Related leftover from November 2, 2023: CLH-INC-2023-157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33: do not poll faster as a substitute. Do not rename a JSON field in place. Do not log identifiers to debug it. Do not scale replicas if the tell is poison. Do not Helm-apply in a freeze. Do not call Jordan Hale with a feeling; call with a count from me-worker-03a.prod.clearhaven.internal.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More retries turn a bad record into CPU. Fence it.</w:t>
      </w:r>
    </w:p>
    <w:p>
      <w:pPr>
        <w:pStyle w:val="ListBullet"/>
        <w:spacing w:before="20" w:after="60" w:line="260" w:lineRule="auto"/>
      </w:pPr>
      <w:r>
        <w:rPr>
          <w:rFonts w:ascii="Liberation Serif" w:hAnsi="Liberation Serif" w:eastAsia="Liberation Serif" w:cs="Liberation Serif"/>
          <w:color w:val="222222"/>
          <w:sz w:val="24"/>
        </w:rPr>
        <w:t>Owner Cost Explorer on CLH-RB-2023-031.</w:t>
      </w:r>
    </w:p>
    <w:p>
      <w:pPr>
        <w:pStyle w:val="ListBullet"/>
        <w:spacing w:before="20" w:after="60" w:line="260" w:lineRule="auto"/>
      </w:pPr>
      <w:r>
        <w:rPr>
          <w:rFonts w:ascii="Liberation Serif" w:hAnsi="Liberation Serif" w:eastAsia="Liberation Serif" w:cs="Liberation Serif"/>
          <w:color w:val="222222"/>
          <w:sz w:val="24"/>
        </w:rPr>
        <w:t>Host me-worker-03a.prod.clearhaven.internal. Sample 6517. Elapsed 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33.</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retry budget CLH-RB-2023-031 on me-worker-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Cost Explorer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CLH-RB-2023-031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me-worker-03a.prod.clearhaven.internal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CLH-MEM-2023-027 exhibit 34: partition key CLH-INC-2023-157</w:t>
      </w:r>
    </w:p>
    <w:p>
      <w:pPr>
        <w:spacing w:before="0" w:after="240" w:line="427" w:lineRule="auto"/>
        <w:ind w:firstLine="288"/>
      </w:pPr>
      <w:r>
        <w:rPr>
          <w:rFonts w:ascii="Liberation Serif" w:hAnsi="Liberation Serif" w:eastAsia="Liberation Serif" w:cs="Liberation Serif"/>
          <w:color w:val="222222"/>
          <w:sz w:val="24"/>
        </w:rPr>
        <w:t>This exhibit exists because The June will ask the same question again. Date of the note: November 7, 2023. Rule: Wrong key means the planner scans yesterday. Put settlement_date or plant in the WHERE. It does not change the decision in the front of Move match-engine off the 2021 EC2 worker AMIs onto EKS. It stops a silent reopen of a killed alternative. Measurement I actually have: 39 minutes on me-worker-04b.prod.clearhaven.internal, sample 6879. Ticket CLH-INC-2023-157.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me-worker-04b.prod.clearhaven.internal,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80.3 on the same clock the front matter already uses. Error count in the sampled hour: 11. If we ignore the rule, blast radius is one partition. That is the difference between a DLQ and a settlement desk thread. I want the gate in CI or in the runbook, not in my memory. Related leftover from November 2, 2023: CLH-INC-2023-041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34: do not poll faster as a substitute. Do not rename a JSON field in place. Do not log identifiers to debug it. Do not scale replicas if the tell is poison. Do not Helm-apply in a freeze. Do not call Jordan Hale with a feeling; call with a count from me-worker-04b.prod.clearhaven.internal.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Wrong key means the planner scans yesterday. Put settlement_date or plant in the WHERE.</w:t>
      </w:r>
    </w:p>
    <w:p>
      <w:pPr>
        <w:pStyle w:val="ListBullet"/>
        <w:spacing w:before="20" w:after="60" w:line="260" w:lineRule="auto"/>
      </w:pPr>
      <w:r>
        <w:rPr>
          <w:rFonts w:ascii="Liberation Serif" w:hAnsi="Liberation Serif" w:eastAsia="Liberation Serif" w:cs="Liberation Serif"/>
          <w:color w:val="222222"/>
          <w:sz w:val="24"/>
        </w:rPr>
        <w:t>Owner The June on CLH-INC-2023-157.</w:t>
      </w:r>
    </w:p>
    <w:p>
      <w:pPr>
        <w:pStyle w:val="ListBullet"/>
        <w:spacing w:before="20" w:after="60" w:line="260" w:lineRule="auto"/>
      </w:pPr>
      <w:r>
        <w:rPr>
          <w:rFonts w:ascii="Liberation Serif" w:hAnsi="Liberation Serif" w:eastAsia="Liberation Serif" w:cs="Liberation Serif"/>
          <w:color w:val="222222"/>
          <w:sz w:val="24"/>
        </w:rPr>
        <w:t>Host me-worker-04b.prod.clearhaven.internal. Sample 6879. Elapsed 39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35: canary size CLH-INC-2023-041 pod on me-worker-05b.prod.clearhaven.internal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November 12, 2023. Rule: One pod that never sees the payload will bless a bad build. It does not change the decision in the front of Move match-engine off the 2021 EC2 worker AMIs onto EKS. It stops a silent reopen of a killed alternative. Measurement I actually have: 19 minutes on me-worker-05b.prod.clearhaven.internal, sample 5093. Ticket CLH-INC-2023-041.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me-worker-05b.prod.clearhaven.internal,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14.1 on the same clock the front matter already uses. Error count in the sampled hour: 1. If we ignore the rule, blast radius is one record. That is the difference between a DLQ and a settlement desk thread. I want the gate in CI or in the runbook, not in my memory. Related leftover from November 2, 2023: CLH-INC-2023-089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35: do not poll faster as a substitute. Do not rename a JSON field in place. Do not log identifiers to debug it. Do not scale replicas if the tell is poison. Do not Helm-apply in a freeze. Do not call Jordan Hale with a feeling; call with a count from me-worker-05b.prod.clearhaven.internal.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One pod that never sees the payload will bless a bad build.</w:t>
      </w:r>
    </w:p>
    <w:p>
      <w:pPr>
        <w:pStyle w:val="ListBullet"/>
        <w:spacing w:before="20" w:after="60" w:line="260" w:lineRule="auto"/>
      </w:pPr>
      <w:r>
        <w:rPr>
          <w:rFonts w:ascii="Liberation Serif" w:hAnsi="Liberation Serif" w:eastAsia="Liberation Serif" w:cs="Liberation Serif"/>
          <w:color w:val="222222"/>
          <w:sz w:val="24"/>
        </w:rPr>
        <w:t>Owner Priya Nair on CLH-INC-2023-041.</w:t>
      </w:r>
    </w:p>
    <w:p>
      <w:pPr>
        <w:pStyle w:val="ListBullet"/>
        <w:spacing w:before="20" w:after="60" w:line="260" w:lineRule="auto"/>
      </w:pPr>
      <w:r>
        <w:rPr>
          <w:rFonts w:ascii="Liberation Serif" w:hAnsi="Liberation Serif" w:eastAsia="Liberation Serif" w:cs="Liberation Serif"/>
          <w:color w:val="222222"/>
          <w:sz w:val="24"/>
        </w:rPr>
        <w:t>Host me-worker-05b.prod.clearhaven.internal. Sample 5093. Elapsed 19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36: freeze window vs CLH-INC-2023-089</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November 17, 2023. Rule: If the clock is 16:00-21:00 ET, a 'small apply' is still an apply. It does not change the decision in the front of Move match-engine off the 2021 EC2 worker AMIs onto EKS. It stops a silent reopen of a killed alternative. Measurement I actually have: 15 minutes on me-worker-06a.prod.clearhaven.internal, sample 7519. Ticket CLH-INC-2023-089.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me-worker-06a.prod.clearhaven.internal,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18.1 on the same clock the front matter already uses. Error count in the sampled hour: 7. If we ignore the rule, blast radius is one record. That is the difference between a DLQ and a settlement desk thread. I want the gate in CI or in the runbook, not in my memory. Related leftover from November 2, 2023: CLH-MEM-2023-027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36: do not poll faster as a substitute. Do not rename a JSON field in place. Do not log identifiers to debug it. Do not scale replicas if the tell is poison. Do not Helm-apply in a freeze. Do not call Jordan Hale with a feeling; call with a count from me-worker-06a.prod.clearhaven.internal.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If the clock is 16:00-21:00 ET, a 'small apply' is still an apply.</w:t>
      </w:r>
    </w:p>
    <w:p>
      <w:pPr>
        <w:pStyle w:val="ListBullet"/>
        <w:spacing w:before="20" w:after="60" w:line="260" w:lineRule="auto"/>
      </w:pPr>
      <w:r>
        <w:rPr>
          <w:rFonts w:ascii="Liberation Serif" w:hAnsi="Liberation Serif" w:eastAsia="Liberation Serif" w:cs="Liberation Serif"/>
          <w:color w:val="222222"/>
          <w:sz w:val="24"/>
        </w:rPr>
        <w:t>Owner Diego Alvarez on CLH-INC-2023-089.</w:t>
      </w:r>
    </w:p>
    <w:p>
      <w:pPr>
        <w:pStyle w:val="ListBullet"/>
        <w:spacing w:before="20" w:after="60" w:line="260" w:lineRule="auto"/>
      </w:pPr>
      <w:r>
        <w:rPr>
          <w:rFonts w:ascii="Liberation Serif" w:hAnsi="Liberation Serif" w:eastAsia="Liberation Serif" w:cs="Liberation Serif"/>
          <w:color w:val="222222"/>
          <w:sz w:val="24"/>
        </w:rPr>
        <w:t>Host me-worker-06a.prod.clearhaven.internal. Sample 7519. Elapsed 15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37: checksum CLH-MEM-2023-027 trailer</w:t>
      </w:r>
    </w:p>
    <w:p>
      <w:pPr>
        <w:spacing w:before="0" w:after="240" w:line="427" w:lineRule="auto"/>
        <w:ind w:firstLine="288"/>
      </w:pPr>
      <w:r>
        <w:rPr>
          <w:rFonts w:ascii="Liberation Serif" w:hAnsi="Liberation Serif" w:eastAsia="Liberation Serif" w:cs="Liberation Serif"/>
          <w:color w:val="222222"/>
          <w:sz w:val="24"/>
        </w:rPr>
        <w:t>This exhibit exists because Copy Kavya will ask the same question again. Date of the note: November 22, 2023. Rule: Trailer lies. Content hash does not. Enforce the one we agreed. It does not change the decision in the front of Move match-engine off the 2021 EC2 worker AMIs onto EKS. It stops a silent reopen of a killed alternative. Measurement I actually have: 9 minutes on me-worker-07b.prod.clearhaven.internal, sample 7373. Ticket CLH-MEM-2023-027.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me-worker-07b.prod.clearhaven.internal,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30.2 on the same clock the front matter already uses. Error count in the sampled hour: 16. If we ignore the rule, blast radius is the canary plus two neighbors. That is the difference between a DLQ and a settlement desk thread. I want the gate in CI or in the runbook, not in my memory. Related leftover from November 2, 2023: CLH-RB-2023-012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37: do not poll faster as a substitute. Do not rename a JSON field in place. Do not log identifiers to debug it. Do not scale replicas if the tell is poison. Do not Helm-apply in a freeze. Do not call Jordan Hale with a feeling; call with a count from me-worker-07b.prod.clearhaven.internal.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Trailer lies. Content hash does not. Enforce the one we agreed.</w:t>
      </w:r>
    </w:p>
    <w:p>
      <w:pPr>
        <w:pStyle w:val="ListBullet"/>
        <w:spacing w:before="20" w:after="60" w:line="260" w:lineRule="auto"/>
      </w:pPr>
      <w:r>
        <w:rPr>
          <w:rFonts w:ascii="Liberation Serif" w:hAnsi="Liberation Serif" w:eastAsia="Liberation Serif" w:cs="Liberation Serif"/>
          <w:color w:val="222222"/>
          <w:sz w:val="24"/>
        </w:rPr>
        <w:t>Owner Copy Kavya on CLH-MEM-2023-027.</w:t>
      </w:r>
    </w:p>
    <w:p>
      <w:pPr>
        <w:pStyle w:val="ListBullet"/>
        <w:spacing w:before="20" w:after="60" w:line="260" w:lineRule="auto"/>
      </w:pPr>
      <w:r>
        <w:rPr>
          <w:rFonts w:ascii="Liberation Serif" w:hAnsi="Liberation Serif" w:eastAsia="Liberation Serif" w:cs="Liberation Serif"/>
          <w:color w:val="222222"/>
          <w:sz w:val="24"/>
        </w:rPr>
        <w:t>Host me-worker-07b.prod.clearhaven.internal. Sample 7373. Elapsed 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37.</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checksum CLH-MEM-2023-027 trailer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 Kavya</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CLH-MEM-2023-027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me-worker-07b.prod.clearhaven.internal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checksum CLH-MEM-2023-027 trailer. Do the rule, or change the front matter in review.</w:t>
            </w:r>
          </w:p>
        </w:tc>
      </w:tr>
    </w:tbl>
    <w:p>
      <w:pPr>
        <w:spacing w:before="80" w:after="160" w:line="80" w:lineRule="auto"/>
      </w:pPr>
    </w:p>
    <w:p>
      <w:pPr>
        <w:pStyle w:val="Heading2"/>
      </w:pPr>
      <w:r>
        <w:t>CLH-MEM-2023-027 exhibit 38: decimal vs float for CLH-RB-2023-012</w:t>
      </w:r>
    </w:p>
    <w:p>
      <w:pPr>
        <w:spacing w:before="0" w:after="240" w:line="427" w:lineRule="auto"/>
        <w:ind w:firstLine="288"/>
      </w:pPr>
      <w:r>
        <w:rPr>
          <w:rFonts w:ascii="Liberation Serif" w:hAnsi="Liberation Serif" w:eastAsia="Liberation Serif" w:cs="Liberation Serif"/>
          <w:color w:val="222222"/>
          <w:sz w:val="24"/>
        </w:rPr>
        <w:t>This exhibit exists because Jordan Hale will ask the same question again. Date of the note: November 27, 2023. Rule: Cash and qty are strings of decimals. Floats will bite the close. It does not change the decision in the front of Move match-engine off the 2021 EC2 worker AMIs onto EKS. It stops a silent reopen of a killed alternative. Measurement I actually have: 41 minutes on kafka-legacy.prod.clearhaven.internal, sample 8616. Ticket CLH-RB-2023-012.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kafka-legacy.prod.clearhaven.internal,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19.7 on the same clock the front matter already uses. Error count in the sampled hour: 12. If we ignore the rule, blast radius is the whole drop. That is the difference between a DLQ and a settlement desk thread. I want the gate in CI or in the runbook, not in my memory. Related leftover from November 2, 2023: CLH-MEM-2023-004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38: do not poll faster as a substitute. Do not rename a JSON field in place. Do not log identifiers to debug it. Do not scale replicas if the tell is poison. Do not Helm-apply in a freeze. Do not call Jordan Hale with a feeling; call with a count from kafka-legacy.prod.clearhaven.internal.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Cash and qty are strings of decimals. Floats will bite the close.</w:t>
      </w:r>
    </w:p>
    <w:p>
      <w:pPr>
        <w:pStyle w:val="ListBullet"/>
        <w:spacing w:before="20" w:after="60" w:line="260" w:lineRule="auto"/>
      </w:pPr>
      <w:r>
        <w:rPr>
          <w:rFonts w:ascii="Liberation Serif" w:hAnsi="Liberation Serif" w:eastAsia="Liberation Serif" w:cs="Liberation Serif"/>
          <w:color w:val="222222"/>
          <w:sz w:val="24"/>
        </w:rPr>
        <w:t>Owner Jordan Hale on CLH-RB-2023-012.</w:t>
      </w:r>
    </w:p>
    <w:p>
      <w:pPr>
        <w:pStyle w:val="ListBullet"/>
        <w:spacing w:before="20" w:after="60" w:line="260" w:lineRule="auto"/>
      </w:pPr>
      <w:r>
        <w:rPr>
          <w:rFonts w:ascii="Liberation Serif" w:hAnsi="Liberation Serif" w:eastAsia="Liberation Serif" w:cs="Liberation Serif"/>
          <w:color w:val="222222"/>
          <w:sz w:val="24"/>
        </w:rPr>
        <w:t>Host kafka-legacy.prod.clearhaven.internal. Sample 8616. Elapsed 41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39: 403 vs 401 on CLH-MEM-2023-004</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December 2, 2023. Rule: Missing role is not missing token. Break-glass is a separate path. It does not change the decision in the front of Move match-engine off the 2021 EC2 worker AMIs onto EKS. It stops a silent reopen of a killed alternative. Measurement I actually have: 81 minutes on me.conf.local, sample 6791. Ticket CLH-MEM-2023-004.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me.conf.local,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35.0 on the same clock the front matter already uses. Error count in the sampled hour: 8. If we ignore the rule, blast radius is the canary plus two neighbors. That is the difference between a DLQ and a settlement desk thread. I want the gate in CI or in the runbook, not in my memory. Related leftover from November 2, 2023: CLH-TDD-2023-011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39: do not poll faster as a substitute. Do not rename a JSON field in place. Do not log identifiers to debug it. Do not scale replicas if the tell is poison. Do not Helm-apply in a freeze. Do not call Jordan Hale with a feeling; call with a count from me.conf.local.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Missing role is not missing token. Break-glass is a separate path.</w:t>
      </w:r>
    </w:p>
    <w:p>
      <w:pPr>
        <w:pStyle w:val="ListBullet"/>
        <w:spacing w:before="20" w:after="60" w:line="260" w:lineRule="auto"/>
      </w:pPr>
      <w:r>
        <w:rPr>
          <w:rFonts w:ascii="Liberation Serif" w:hAnsi="Liberation Serif" w:eastAsia="Liberation Serif" w:cs="Liberation Serif"/>
          <w:color w:val="222222"/>
          <w:sz w:val="24"/>
        </w:rPr>
        <w:t>Owner Aman Kumar on CLH-MEM-2023-004.</w:t>
      </w:r>
    </w:p>
    <w:p>
      <w:pPr>
        <w:pStyle w:val="ListBullet"/>
        <w:spacing w:before="20" w:after="60" w:line="260" w:lineRule="auto"/>
      </w:pPr>
      <w:r>
        <w:rPr>
          <w:rFonts w:ascii="Liberation Serif" w:hAnsi="Liberation Serif" w:eastAsia="Liberation Serif" w:cs="Liberation Serif"/>
          <w:color w:val="222222"/>
          <w:sz w:val="24"/>
        </w:rPr>
        <w:t>Host me.conf.local. Sample 6791. Elapsed 81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40: banner when CLH-TDD-2023-011 is down</w:t>
      </w:r>
    </w:p>
    <w:p>
      <w:pPr>
        <w:spacing w:before="0" w:after="240" w:line="427" w:lineRule="auto"/>
        <w:ind w:firstLine="288"/>
      </w:pPr>
      <w:r>
        <w:rPr>
          <w:rFonts w:ascii="Liberation Serif" w:hAnsi="Liberation Serif" w:eastAsia="Liberation Serif" w:cs="Liberation Serif"/>
          <w:color w:val="222222"/>
          <w:sz w:val="24"/>
        </w:rPr>
        <w:t>This exhibit exists because Kafka Connect will ask the same question again. Date of the note: December 7, 2023. Rule: Incomplete is allowed. Silent fill is not. It does not change the decision in the front of Move match-engine off the 2021 EC2 worker AMIs onto EKS. It stops a silent reopen of a killed alternative. Measurement I actually have: 29 minutes on ingest.prod.clearhaven.internal, sample 5901. Ticket CLH-TDD-2023-011.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ingest.prod.clearhaven.internal,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56.4 on the same clock the front matter already uses. Error count in the sampled hour: 7. If we ignore the rule, blast radius is one record. That is the difference between a DLQ and a settlement desk thread. I want the gate in CI or in the runbook, not in my memory. Related leftover from November 2, 2023: CLH-RB-2023-031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40: do not poll faster as a substitute. Do not rename a JSON field in place. Do not log identifiers to debug it. Do not scale replicas if the tell is poison. Do not Helm-apply in a freeze. Do not call Jordan Hale with a feeling; call with a count from ingest.prod.clearhaven.internal.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Incomplete is allowed. Silent fill is not.</w:t>
      </w:r>
    </w:p>
    <w:p>
      <w:pPr>
        <w:pStyle w:val="ListBullet"/>
        <w:spacing w:before="20" w:after="60" w:line="260" w:lineRule="auto"/>
      </w:pPr>
      <w:r>
        <w:rPr>
          <w:rFonts w:ascii="Liberation Serif" w:hAnsi="Liberation Serif" w:eastAsia="Liberation Serif" w:cs="Liberation Serif"/>
          <w:color w:val="222222"/>
          <w:sz w:val="24"/>
        </w:rPr>
        <w:t>Owner Kafka Connect on CLH-TDD-2023-011.</w:t>
      </w:r>
    </w:p>
    <w:p>
      <w:pPr>
        <w:pStyle w:val="ListBullet"/>
        <w:spacing w:before="20" w:after="60" w:line="260" w:lineRule="auto"/>
      </w:pPr>
      <w:r>
        <w:rPr>
          <w:rFonts w:ascii="Liberation Serif" w:hAnsi="Liberation Serif" w:eastAsia="Liberation Serif" w:cs="Liberation Serif"/>
          <w:color w:val="222222"/>
          <w:sz w:val="24"/>
        </w:rPr>
        <w:t>Host ingest.prod.clearhaven.internal. Sample 5901. Elapsed 29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41: audit row for CLH-RB-2023-031</w:t>
      </w:r>
    </w:p>
    <w:p>
      <w:pPr>
        <w:spacing w:before="0" w:after="240" w:line="427" w:lineRule="auto"/>
        <w:ind w:firstLine="288"/>
      </w:pPr>
      <w:r>
        <w:rPr>
          <w:rFonts w:ascii="Liberation Serif" w:hAnsi="Liberation Serif" w:eastAsia="Liberation Serif" w:cs="Liberation Serif"/>
          <w:color w:val="222222"/>
          <w:sz w:val="24"/>
        </w:rPr>
        <w:t>This exhibit exists because The Unix will ask the same question again. Date of the note: December 12, 2023. Rule: Insert-only. No updates. 7 year path already named. It does not change the decision in the front of Move match-engine off the 2021 EC2 worker AMIs onto EKS. It stops a silent reopen of a killed alternative. Measurement I actually have: 54 minutes on me-worker-01a.prod.clearhaven.internal, sample 236. Ticket CLH-RB-2023-031.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me-worker-01a.prod.clearhaven.internal,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65.7 on the same clock the front matter already uses. Error count in the sampled hour: 11. If we ignore the rule, blast radius is the whole drop. That is the difference between a DLQ and a settlement desk thread. I want the gate in CI or in the runbook, not in my memory. Related leftover from November 2, 2023: CLH-INC-2023-157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41: do not poll faster as a substitute. Do not rename a JSON field in place. Do not log identifiers to debug it. Do not scale replicas if the tell is poison. Do not Helm-apply in a freeze. Do not call Jordan Hale with a feeling; call with a count from me-worker-01a.prod.clearhaven.internal.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Insert-only. No updates. 7 year path already named.</w:t>
      </w:r>
    </w:p>
    <w:p>
      <w:pPr>
        <w:pStyle w:val="ListBullet"/>
        <w:spacing w:before="20" w:after="60" w:line="260" w:lineRule="auto"/>
      </w:pPr>
      <w:r>
        <w:rPr>
          <w:rFonts w:ascii="Liberation Serif" w:hAnsi="Liberation Serif" w:eastAsia="Liberation Serif" w:cs="Liberation Serif"/>
          <w:color w:val="222222"/>
          <w:sz w:val="24"/>
        </w:rPr>
        <w:t>Owner The Unix on CLH-RB-2023-031.</w:t>
      </w:r>
    </w:p>
    <w:p>
      <w:pPr>
        <w:pStyle w:val="ListBullet"/>
        <w:spacing w:before="20" w:after="60" w:line="260" w:lineRule="auto"/>
      </w:pPr>
      <w:r>
        <w:rPr>
          <w:rFonts w:ascii="Liberation Serif" w:hAnsi="Liberation Serif" w:eastAsia="Liberation Serif" w:cs="Liberation Serif"/>
          <w:color w:val="222222"/>
          <w:sz w:val="24"/>
        </w:rPr>
        <w:t>Host me-worker-01a.prod.clearhaven.internal. Sample 236. Elapsed 54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41.</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audit row for CLH-RB-2023-031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Unix</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CLH-RB-2023-031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me-worker-01a.prod.clearhaven.internal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CLH-MEM-2023-027 exhibit 42: DLQ depth CLH-INC-2023-157</w:t>
      </w:r>
    </w:p>
    <w:p>
      <w:pPr>
        <w:spacing w:before="0" w:after="240" w:line="427" w:lineRule="auto"/>
        <w:ind w:firstLine="288"/>
      </w:pPr>
      <w:r>
        <w:rPr>
          <w:rFonts w:ascii="Liberation Serif" w:hAnsi="Liberation Serif" w:eastAsia="Liberation Serif" w:cs="Liberation Serif"/>
          <w:color w:val="222222"/>
          <w:sz w:val="24"/>
        </w:rPr>
        <w:t>This exhibit exists because Three Sev will ask the same question again. Date of the note: December 17, 2023. Rule: Alert before it is archaeology. Replay is a ticketed action. It does not change the decision in the front of Move match-engine off the 2021 EC2 worker AMIs onto EKS. It stops a silent reopen of a killed alternative. Measurement I actually have: 77 minutes on me-worker-02a.prod.clearhaven.internal, sample 1430. Ticket CLH-INC-2023-157.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me-worker-02a.prod.clearhaven.internal,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39.7 on the same clock the front matter already uses. Error count in the sampled hour: 10. If we ignore the rule, blast radius is the whole drop. That is the difference between a DLQ and a settlement desk thread. I want the gate in CI or in the runbook, not in my memory. Related leftover from November 2, 2023: CLH-INC-2023-041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42: do not poll faster as a substitute. Do not rename a JSON field in place. Do not log identifiers to debug it. Do not scale replicas if the tell is poison. Do not Helm-apply in a freeze. Do not call Jordan Hale with a feeling; call with a count from me-worker-02a.prod.clearhaven.internal.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Alert before it is archaeology. Replay is a ticketed action.</w:t>
      </w:r>
    </w:p>
    <w:p>
      <w:pPr>
        <w:pStyle w:val="ListBullet"/>
        <w:spacing w:before="20" w:after="60" w:line="260" w:lineRule="auto"/>
      </w:pPr>
      <w:r>
        <w:rPr>
          <w:rFonts w:ascii="Liberation Serif" w:hAnsi="Liberation Serif" w:eastAsia="Liberation Serif" w:cs="Liberation Serif"/>
          <w:color w:val="222222"/>
          <w:sz w:val="24"/>
        </w:rPr>
        <w:t>Owner Three Sev on CLH-INC-2023-157.</w:t>
      </w:r>
    </w:p>
    <w:p>
      <w:pPr>
        <w:pStyle w:val="ListBullet"/>
        <w:spacing w:before="20" w:after="60" w:line="260" w:lineRule="auto"/>
      </w:pPr>
      <w:r>
        <w:rPr>
          <w:rFonts w:ascii="Liberation Serif" w:hAnsi="Liberation Serif" w:eastAsia="Liberation Serif" w:cs="Liberation Serif"/>
          <w:color w:val="222222"/>
          <w:sz w:val="24"/>
        </w:rPr>
        <w:t>Host me-worker-02a.prod.clearhaven.internal. Sample 1430. Elapsed 77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DLQ depth CLH-INC-2023-157. Do the rule, or change the front matter in review.</w:t>
            </w:r>
          </w:p>
        </w:tc>
      </w:tr>
    </w:tbl>
    <w:p>
      <w:pPr>
        <w:spacing w:before="80" w:after="160" w:line="80" w:lineRule="auto"/>
      </w:pPr>
    </w:p>
    <w:p>
      <w:pPr>
        <w:pStyle w:val="Heading2"/>
      </w:pPr>
      <w:r>
        <w:t>CLH-MEM-2023-027 exhibit 43: schema expand CLH-INC-2023-041</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December 22, 2023. Rule: Add the column. Do not drop the old one in the same release. It does not change the decision in the front of Move match-engine off the 2021 EC2 worker AMIs onto EKS. It stops a silent reopen of a killed alternative. Measurement I actually have: 35 minutes on me-worker-03a.prod.clearhaven.internal, sample 1526. Ticket CLH-INC-2023-041.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me-worker-03a.prod.clearhaven.internal,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85.3 on the same clock the front matter already uses. Error count in the sampled hour: 6. If we ignore the rule, blast radius is the whole drop. That is the difference between a DLQ and a settlement desk thread. I want the gate in CI or in the runbook, not in my memory. Related leftover from November 2, 2023: CLH-INC-2023-089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43: do not poll faster as a substitute. Do not rename a JSON field in place. Do not log identifiers to debug it. Do not scale replicas if the tell is poison. Do not Helm-apply in a freeze. Do not call Jordan Hale with a feeling; call with a count from me-worker-03a.prod.clearhaven.internal.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Add the column. Do not drop the old one in the same release.</w:t>
      </w:r>
    </w:p>
    <w:p>
      <w:pPr>
        <w:pStyle w:val="ListBullet"/>
        <w:spacing w:before="20" w:after="60" w:line="260" w:lineRule="auto"/>
      </w:pPr>
      <w:r>
        <w:rPr>
          <w:rFonts w:ascii="Liberation Serif" w:hAnsi="Liberation Serif" w:eastAsia="Liberation Serif" w:cs="Liberation Serif"/>
          <w:color w:val="222222"/>
          <w:sz w:val="24"/>
        </w:rPr>
        <w:t>Owner Helen Cho on CLH-INC-2023-041.</w:t>
      </w:r>
    </w:p>
    <w:p>
      <w:pPr>
        <w:pStyle w:val="ListBullet"/>
        <w:spacing w:before="20" w:after="60" w:line="260" w:lineRule="auto"/>
      </w:pPr>
      <w:r>
        <w:rPr>
          <w:rFonts w:ascii="Liberation Serif" w:hAnsi="Liberation Serif" w:eastAsia="Liberation Serif" w:cs="Liberation Serif"/>
          <w:color w:val="222222"/>
          <w:sz w:val="24"/>
        </w:rPr>
        <w:t>Host me-worker-03a.prod.clearhaven.internal. Sample 1526. Elapsed 35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44: consumer group CLH-INC-2023-089</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December 27, 2023. Rule: Resetting offsets is a write. Treat it like a deploy. It does not change the decision in the front of Move match-engine off the 2021 EC2 worker AMIs onto EKS. It stops a silent reopen of a killed alternative. Measurement I actually have: 8 minutes on me-worker-04b.prod.clearhaven.internal, sample 2787. Ticket CLH-INC-2023-089.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me-worker-04b.prod.clearhaven.internal,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77.7 on the same clock the front matter already uses. Error count in the sampled hour: 1. If we ignore the rule, blast radius is one plant/facility feed. That is the difference between a DLQ and a settlement desk thread. I want the gate in CI or in the runbook, not in my memory. Related leftover from November 2, 2023: CLH-MEM-2023-027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44: do not poll faster as a substitute. Do not rename a JSON field in place. Do not log identifiers to debug it. Do not scale replicas if the tell is poison. Do not Helm-apply in a freeze. Do not call Jordan Hale with a feeling; call with a count from me-worker-04b.prod.clearhaven.internal.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Resetting offsets is a write. Treat it like a deploy.</w:t>
      </w:r>
    </w:p>
    <w:p>
      <w:pPr>
        <w:pStyle w:val="ListBullet"/>
        <w:spacing w:before="20" w:after="60" w:line="260" w:lineRule="auto"/>
      </w:pPr>
      <w:r>
        <w:rPr>
          <w:rFonts w:ascii="Liberation Serif" w:hAnsi="Liberation Serif" w:eastAsia="Liberation Serif" w:cs="Liberation Serif"/>
          <w:color w:val="222222"/>
          <w:sz w:val="24"/>
        </w:rPr>
        <w:t>Owner Marcus Bell on CLH-INC-2023-089.</w:t>
      </w:r>
    </w:p>
    <w:p>
      <w:pPr>
        <w:pStyle w:val="ListBullet"/>
        <w:spacing w:before="20" w:after="60" w:line="260" w:lineRule="auto"/>
      </w:pPr>
      <w:r>
        <w:rPr>
          <w:rFonts w:ascii="Liberation Serif" w:hAnsi="Liberation Serif" w:eastAsia="Liberation Serif" w:cs="Liberation Serif"/>
          <w:color w:val="222222"/>
          <w:sz w:val="24"/>
        </w:rPr>
        <w:t>Host me-worker-04b.prod.clearhaven.internal. Sample 2787. Elapsed 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45: Helm revision CLH-MEM-2023-027 on me-worker-05b.prod.clearhaven.internal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Cost Explorer will ask the same question again. Date of the note: January 1, 2024. Rule: Rollback is wrong if Flyway already moved. Read the SOP. It does not change the decision in the front of Move match-engine off the 2021 EC2 worker AMIs onto EKS. It stops a silent reopen of a killed alternative. Measurement I actually have: 14 minutes on me-worker-05b.prod.clearhaven.internal, sample 6642. Ticket CLH-MEM-2023-027.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me-worker-05b.prod.clearhaven.internal,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9.0 on the same clock the front matter already uses. Error count in the sampled hour: 5. If we ignore the rule, blast radius is one plant/facility feed. That is the difference between a DLQ and a settlement desk thread. I want the gate in CI or in the runbook, not in my memory. Related leftover from November 2, 2023: CLH-RB-2023-012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45: do not poll faster as a substitute. Do not rename a JSON field in place. Do not log identifiers to debug it. Do not scale replicas if the tell is poison. Do not Helm-apply in a freeze. Do not call Jordan Hale with a feeling; call with a count from me-worker-05b.prod.clearhaven.internal.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Rollback is wrong if Flyway already moved. Read the SOP.</w:t>
      </w:r>
    </w:p>
    <w:p>
      <w:pPr>
        <w:pStyle w:val="ListBullet"/>
        <w:spacing w:before="20" w:after="60" w:line="260" w:lineRule="auto"/>
      </w:pPr>
      <w:r>
        <w:rPr>
          <w:rFonts w:ascii="Liberation Serif" w:hAnsi="Liberation Serif" w:eastAsia="Liberation Serif" w:cs="Liberation Serif"/>
          <w:color w:val="222222"/>
          <w:sz w:val="24"/>
        </w:rPr>
        <w:t>Owner Cost Explorer on CLH-MEM-2023-027.</w:t>
      </w:r>
    </w:p>
    <w:p>
      <w:pPr>
        <w:pStyle w:val="ListBullet"/>
        <w:spacing w:before="20" w:after="60" w:line="260" w:lineRule="auto"/>
      </w:pPr>
      <w:r>
        <w:rPr>
          <w:rFonts w:ascii="Liberation Serif" w:hAnsi="Liberation Serif" w:eastAsia="Liberation Serif" w:cs="Liberation Serif"/>
          <w:color w:val="222222"/>
          <w:sz w:val="24"/>
        </w:rPr>
        <w:t>Host me-worker-05b.prod.clearhaven.internal. Sample 6642. Elapsed 14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45.</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revision CLH-MEM-2023-027 on me-worke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Cost Explorer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CLH-MEM-2023-027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me-worker-05b.prod.clearhaven.internal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CLH-MEM-2023-027 exhibit 46: Grafana board CLH-RB-2023-012</w:t>
      </w:r>
    </w:p>
    <w:p>
      <w:pPr>
        <w:spacing w:before="0" w:after="240" w:line="427" w:lineRule="auto"/>
        <w:ind w:firstLine="288"/>
      </w:pPr>
      <w:r>
        <w:rPr>
          <w:rFonts w:ascii="Liberation Serif" w:hAnsi="Liberation Serif" w:eastAsia="Liberation Serif" w:cs="Liberation Serif"/>
          <w:color w:val="222222"/>
          <w:sz w:val="24"/>
        </w:rPr>
        <w:t>This exhibit exists because The June will ask the same question again. Date of the note: January 6, 2024. Rule: Permalink, not a screenshot in Slack. It does not change the decision in the front of Move match-engine off the 2021 EC2 worker AMIs onto EKS. It stops a silent reopen of a killed alternative. Measurement I actually have: 37 minutes on me-worker-06a.prod.clearhaven.internal, sample 3343. Ticket CLH-RB-2023-012.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me-worker-06a.prod.clearhaven.internal,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17.9 on the same clock the front matter already uses. Error count in the sampled hour: 4. If we ignore the rule, blast radius is the canary plus two neighbors. That is the difference between a DLQ and a settlement desk thread. I want the gate in CI or in the runbook, not in my memory. Related leftover from November 2, 2023: CLH-MEM-2023-004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46: do not poll faster as a substitute. Do not rename a JSON field in place. Do not log identifiers to debug it. Do not scale replicas if the tell is poison. Do not Helm-apply in a freeze. Do not call Jordan Hale with a feeling; call with a count from me-worker-06a.prod.clearhaven.internal.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Permalink, not a screenshot in Slack.</w:t>
      </w:r>
    </w:p>
    <w:p>
      <w:pPr>
        <w:pStyle w:val="ListBullet"/>
        <w:spacing w:before="20" w:after="60" w:line="260" w:lineRule="auto"/>
      </w:pPr>
      <w:r>
        <w:rPr>
          <w:rFonts w:ascii="Liberation Serif" w:hAnsi="Liberation Serif" w:eastAsia="Liberation Serif" w:cs="Liberation Serif"/>
          <w:color w:val="222222"/>
          <w:sz w:val="24"/>
        </w:rPr>
        <w:t>Owner The June on CLH-RB-2023-012.</w:t>
      </w:r>
    </w:p>
    <w:p>
      <w:pPr>
        <w:pStyle w:val="ListBullet"/>
        <w:spacing w:before="20" w:after="60" w:line="260" w:lineRule="auto"/>
      </w:pPr>
      <w:r>
        <w:rPr>
          <w:rFonts w:ascii="Liberation Serif" w:hAnsi="Liberation Serif" w:eastAsia="Liberation Serif" w:cs="Liberation Serif"/>
          <w:color w:val="222222"/>
          <w:sz w:val="24"/>
        </w:rPr>
        <w:t>Host me-worker-06a.prod.clearhaven.internal. Sample 3343. Elapsed 37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47: Pager policy CLH-MEM-2023-004</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January 11, 2024. Rule: SEV1 is the window or PHI. Everything else can wait twelve minutes. It does not change the decision in the front of Move match-engine off the 2021 EC2 worker AMIs onto EKS. It stops a silent reopen of a killed alternative. Measurement I actually have: 7 minutes on me-worker-07b.prod.clearhaven.internal, sample 2470. Ticket CLH-MEM-2023-004.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me-worker-07b.prod.clearhaven.internal,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31.1 on the same clock the front matter already uses. Error count in the sampled hour: 2. If we ignore the rule, blast radius is the whole drop. That is the difference between a DLQ and a settlement desk thread. I want the gate in CI or in the runbook, not in my memory. Related leftover from November 2, 2023: CLH-TDD-2023-011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47: do not poll faster as a substitute. Do not rename a JSON field in place. Do not log identifiers to debug it. Do not scale replicas if the tell is poison. Do not Helm-apply in a freeze. Do not call Jordan Hale with a feeling; call with a count from me-worker-07b.prod.clearhaven.internal.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SEV1 is the window or PHI. Everything else can wait twelve minutes.</w:t>
      </w:r>
    </w:p>
    <w:p>
      <w:pPr>
        <w:pStyle w:val="ListBullet"/>
        <w:spacing w:before="20" w:after="60" w:line="260" w:lineRule="auto"/>
      </w:pPr>
      <w:r>
        <w:rPr>
          <w:rFonts w:ascii="Liberation Serif" w:hAnsi="Liberation Serif" w:eastAsia="Liberation Serif" w:cs="Liberation Serif"/>
          <w:color w:val="222222"/>
          <w:sz w:val="24"/>
        </w:rPr>
        <w:t>Owner Priya Nair on CLH-MEM-2023-004.</w:t>
      </w:r>
    </w:p>
    <w:p>
      <w:pPr>
        <w:pStyle w:val="ListBullet"/>
        <w:spacing w:before="20" w:after="60" w:line="260" w:lineRule="auto"/>
      </w:pPr>
      <w:r>
        <w:rPr>
          <w:rFonts w:ascii="Liberation Serif" w:hAnsi="Liberation Serif" w:eastAsia="Liberation Serif" w:cs="Liberation Serif"/>
          <w:color w:val="222222"/>
          <w:sz w:val="24"/>
        </w:rPr>
        <w:t>Host me-worker-07b.prod.clearhaven.internal. Sample 2470. Elapsed 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Pager policy CLH-MEM-2023-004. Do the rule, or change the front matter in review.</w:t>
            </w:r>
          </w:p>
        </w:tc>
      </w:tr>
    </w:tbl>
    <w:p>
      <w:pPr>
        <w:spacing w:before="80" w:after="160" w:line="80" w:lineRule="auto"/>
      </w:pPr>
    </w:p>
    <w:p>
      <w:pPr>
        <w:pStyle w:val="Heading2"/>
      </w:pPr>
      <w:r>
        <w:t>CLH-MEM-2023-027 exhibit 48: staging partition count CLH-TDD-2023-011</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January 16, 2024. Rule: If prod has 72, staging with 1 will not catch a rebalance. It does not change the decision in the front of Move match-engine off the 2021 EC2 worker AMIs onto EKS. It stops a silent reopen of a killed alternative. Measurement I actually have: 11 minutes on kafka-legacy.prod.clearhaven.internal, sample 3087. Ticket CLH-TDD-2023-011.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kafka-legacy.prod.clearhaven.internal,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85.0 on the same clock the front matter already uses. Error count in the sampled hour: 1. If we ignore the rule, blast radius is one plant/facility feed. That is the difference between a DLQ and a settlement desk thread. I want the gate in CI or in the runbook, not in my memory. Related leftover from November 2, 2023: CLH-RB-2023-031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48: do not poll faster as a substitute. Do not rename a JSON field in place. Do not log identifiers to debug it. Do not scale replicas if the tell is poison. Do not Helm-apply in a freeze. Do not call Jordan Hale with a feeling; call with a count from kafka-legacy.prod.clearhaven.internal.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If prod has 72, staging with 1 will not catch a rebalance.</w:t>
      </w:r>
    </w:p>
    <w:p>
      <w:pPr>
        <w:pStyle w:val="ListBullet"/>
        <w:spacing w:before="20" w:after="60" w:line="260" w:lineRule="auto"/>
      </w:pPr>
      <w:r>
        <w:rPr>
          <w:rFonts w:ascii="Liberation Serif" w:hAnsi="Liberation Serif" w:eastAsia="Liberation Serif" w:cs="Liberation Serif"/>
          <w:color w:val="222222"/>
          <w:sz w:val="24"/>
        </w:rPr>
        <w:t>Owner Diego Alvarez on CLH-TDD-2023-011.</w:t>
      </w:r>
    </w:p>
    <w:p>
      <w:pPr>
        <w:pStyle w:val="ListBullet"/>
        <w:spacing w:before="20" w:after="60" w:line="260" w:lineRule="auto"/>
      </w:pPr>
      <w:r>
        <w:rPr>
          <w:rFonts w:ascii="Liberation Serif" w:hAnsi="Liberation Serif" w:eastAsia="Liberation Serif" w:cs="Liberation Serif"/>
          <w:color w:val="222222"/>
          <w:sz w:val="24"/>
        </w:rPr>
        <w:t>Host kafka-legacy.prod.clearhaven.internal. Sample 3087. Elapsed 11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49: IRSA / secret CLH-RB-2023-031</w:t>
      </w:r>
    </w:p>
    <w:p>
      <w:pPr>
        <w:spacing w:before="0" w:after="240" w:line="427" w:lineRule="auto"/>
        <w:ind w:firstLine="288"/>
      </w:pPr>
      <w:r>
        <w:rPr>
          <w:rFonts w:ascii="Liberation Serif" w:hAnsi="Liberation Serif" w:eastAsia="Liberation Serif" w:cs="Liberation Serif"/>
          <w:color w:val="222222"/>
          <w:sz w:val="24"/>
        </w:rPr>
        <w:t>This exhibit exists because Copy Kavya will ask the same question again. Date of the note: September 23, 2023. Rule: Wrong secret looks healthy as 'no work'. Alert on zero rows. It does not change the decision in the front of Move match-engine off the 2021 EC2 worker AMIs onto EKS. It stops a silent reopen of a killed alternative. Measurement I actually have: 6 minutes on me.conf.local, sample 3014. Ticket CLH-RB-2023-031.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me.conf.local,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80.3 on the same clock the front matter already uses. Error count in the sampled hour: 11. If we ignore the rule, blast radius is one partition. That is the difference between a DLQ and a settlement desk thread. I want the gate in CI or in the runbook, not in my memory. Related leftover from November 2, 2023: CLH-INC-2023-157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49: do not poll faster as a substitute. Do not rename a JSON field in place. Do not log identifiers to debug it. Do not scale replicas if the tell is poison. Do not Helm-apply in a freeze. Do not call Jordan Hale with a feeling; call with a count from me.conf.local.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Wrong secret looks healthy as 'no work'. Alert on zero rows.</w:t>
      </w:r>
    </w:p>
    <w:p>
      <w:pPr>
        <w:pStyle w:val="ListBullet"/>
        <w:spacing w:before="20" w:after="60" w:line="260" w:lineRule="auto"/>
      </w:pPr>
      <w:r>
        <w:rPr>
          <w:rFonts w:ascii="Liberation Serif" w:hAnsi="Liberation Serif" w:eastAsia="Liberation Serif" w:cs="Liberation Serif"/>
          <w:color w:val="222222"/>
          <w:sz w:val="24"/>
        </w:rPr>
        <w:t>Owner Copy Kavya on CLH-RB-2023-031.</w:t>
      </w:r>
    </w:p>
    <w:p>
      <w:pPr>
        <w:pStyle w:val="ListBullet"/>
        <w:spacing w:before="20" w:after="60" w:line="260" w:lineRule="auto"/>
      </w:pPr>
      <w:r>
        <w:rPr>
          <w:rFonts w:ascii="Liberation Serif" w:hAnsi="Liberation Serif" w:eastAsia="Liberation Serif" w:cs="Liberation Serif"/>
          <w:color w:val="222222"/>
          <w:sz w:val="24"/>
        </w:rPr>
        <w:t>Host me.conf.local. Sample 3014. Elapsed 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49.</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IRSA / secret CLH-RB-2023-031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 Kavya</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CLH-RB-2023-031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me.conf.local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CLH-MEM-2023-027 exhibit 50: plant code type CLH-INC-2023-157</w:t>
      </w:r>
    </w:p>
    <w:p>
      <w:pPr>
        <w:spacing w:before="0" w:after="240" w:line="427" w:lineRule="auto"/>
        <w:ind w:firstLine="288"/>
      </w:pPr>
      <w:r>
        <w:rPr>
          <w:rFonts w:ascii="Liberation Serif" w:hAnsi="Liberation Serif" w:eastAsia="Liberation Serif" w:cs="Liberation Serif"/>
          <w:color w:val="222222"/>
          <w:sz w:val="24"/>
        </w:rPr>
        <w:t>This exhibit exists because Jordan Hale will ask the same question again. Date of the note: September 28, 2023. Rule: String 03 vs int 3. Write the join once and test it. It does not change the decision in the front of Move match-engine off the 2021 EC2 worker AMIs onto EKS. It stops a silent reopen of a killed alternative. Measurement I actually have: 39 minutes on ingest.prod.clearhaven.internal, sample 2943. Ticket CLH-INC-2023-157.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ingest.prod.clearhaven.internal,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50.0 on the same clock the front matter already uses. Error count in the sampled hour: 12. If we ignore the rule, blast radius is one partition. That is the difference between a DLQ and a settlement desk thread. I want the gate in CI or in the runbook, not in my memory. Related leftover from November 2, 2023: CLH-INC-2023-041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50: do not poll faster as a substitute. Do not rename a JSON field in place. Do not log identifiers to debug it. Do not scale replicas if the tell is poison. Do not Helm-apply in a freeze. Do not call Jordan Hale with a feeling; call with a count from ingest.prod.clearhaven.internal.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String 03 vs int 3. Write the join once and test it.</w:t>
      </w:r>
    </w:p>
    <w:p>
      <w:pPr>
        <w:pStyle w:val="ListBullet"/>
        <w:spacing w:before="20" w:after="60" w:line="260" w:lineRule="auto"/>
      </w:pPr>
      <w:r>
        <w:rPr>
          <w:rFonts w:ascii="Liberation Serif" w:hAnsi="Liberation Serif" w:eastAsia="Liberation Serif" w:cs="Liberation Serif"/>
          <w:color w:val="222222"/>
          <w:sz w:val="24"/>
        </w:rPr>
        <w:t>Owner Jordan Hale on CLH-INC-2023-157.</w:t>
      </w:r>
    </w:p>
    <w:p>
      <w:pPr>
        <w:pStyle w:val="ListBullet"/>
        <w:spacing w:before="20" w:after="60" w:line="260" w:lineRule="auto"/>
      </w:pPr>
      <w:r>
        <w:rPr>
          <w:rFonts w:ascii="Liberation Serif" w:hAnsi="Liberation Serif" w:eastAsia="Liberation Serif" w:cs="Liberation Serif"/>
          <w:color w:val="222222"/>
          <w:sz w:val="24"/>
        </w:rPr>
        <w:t>Host ingest.prod.clearhaven.internal. Sample 2943. Elapsed 39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51: MRN per facility CLH-INC-2023-041</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October 3, 2023. Rule: Identity is not name+DOB. Queue the grey band. It does not change the decision in the front of Move match-engine off the 2021 EC2 worker AMIs onto EKS. It stops a silent reopen of a killed alternative. Measurement I actually have: 73 minutes on me-worker-01a.prod.clearhaven.internal, sample 5861. Ticket CLH-INC-2023-041.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me-worker-01a.prod.clearhaven.internal,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33.6 on the same clock the front matter already uses. Error count in the sampled hour: 3. If we ignore the rule, blast radius is one partition. That is the difference between a DLQ and a settlement desk thread. I want the gate in CI or in the runbook, not in my memory. Related leftover from November 2, 2023: CLH-INC-2023-089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51: do not poll faster as a substitute. Do not rename a JSON field in place. Do not log identifiers to debug it. Do not scale replicas if the tell is poison. Do not Helm-apply in a freeze. Do not call Jordan Hale with a feeling; call with a count from me-worker-01a.prod.clearhaven.internal.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Identity is not name+DOB. Queue the grey band.</w:t>
      </w:r>
    </w:p>
    <w:p>
      <w:pPr>
        <w:pStyle w:val="ListBullet"/>
        <w:spacing w:before="20" w:after="60" w:line="260" w:lineRule="auto"/>
      </w:pPr>
      <w:r>
        <w:rPr>
          <w:rFonts w:ascii="Liberation Serif" w:hAnsi="Liberation Serif" w:eastAsia="Liberation Serif" w:cs="Liberation Serif"/>
          <w:color w:val="222222"/>
          <w:sz w:val="24"/>
        </w:rPr>
        <w:t>Owner Aman Kumar on CLH-INC-2023-041.</w:t>
      </w:r>
    </w:p>
    <w:p>
      <w:pPr>
        <w:pStyle w:val="ListBullet"/>
        <w:spacing w:before="20" w:after="60" w:line="260" w:lineRule="auto"/>
      </w:pPr>
      <w:r>
        <w:rPr>
          <w:rFonts w:ascii="Liberation Serif" w:hAnsi="Liberation Serif" w:eastAsia="Liberation Serif" w:cs="Liberation Serif"/>
          <w:color w:val="222222"/>
          <w:sz w:val="24"/>
        </w:rPr>
        <w:t>Host me-worker-01a.prod.clearhaven.internal. Sample 5861. Elapsed 73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52: cache TTL CLH-INC-2023-089h on me-worker-02a.prod.clearhaven.internal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Kafka Connect will ask the same question again. Date of the note: October 8, 2023. Rule: Stampede on expiry. Document the degrade if Redis is dead. It does not change the decision in the front of Move match-engine off the 2021 EC2 worker AMIs onto EKS. It stops a silent reopen of a killed alternative. Measurement I actually have: 5 minutes on me-worker-02a.prod.clearhaven.internal, sample 4736. Ticket CLH-INC-2023-089.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me-worker-02a.prod.clearhaven.internal,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18.6 on the same clock the front matter already uses. Error count in the sampled hour: 14. If we ignore the rule, blast radius is the whole drop. That is the difference between a DLQ and a settlement desk thread. I want the gate in CI or in the runbook, not in my memory. Related leftover from November 2, 2023: CLH-MEM-2023-027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52: do not poll faster as a substitute. Do not rename a JSON field in place. Do not log identifiers to debug it. Do not scale replicas if the tell is poison. Do not Helm-apply in a freeze. Do not call Jordan Hale with a feeling; call with a count from me-worker-02a.prod.clearhaven.internal.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Stampede on expiry. Document the degrade if Redis is dead.</w:t>
      </w:r>
    </w:p>
    <w:p>
      <w:pPr>
        <w:pStyle w:val="ListBullet"/>
        <w:spacing w:before="20" w:after="60" w:line="260" w:lineRule="auto"/>
      </w:pPr>
      <w:r>
        <w:rPr>
          <w:rFonts w:ascii="Liberation Serif" w:hAnsi="Liberation Serif" w:eastAsia="Liberation Serif" w:cs="Liberation Serif"/>
          <w:color w:val="222222"/>
          <w:sz w:val="24"/>
        </w:rPr>
        <w:t>Owner Kafka Connect on CLH-INC-2023-089.</w:t>
      </w:r>
    </w:p>
    <w:p>
      <w:pPr>
        <w:pStyle w:val="ListBullet"/>
        <w:spacing w:before="20" w:after="60" w:line="260" w:lineRule="auto"/>
      </w:pPr>
      <w:r>
        <w:rPr>
          <w:rFonts w:ascii="Liberation Serif" w:hAnsi="Liberation Serif" w:eastAsia="Liberation Serif" w:cs="Liberation Serif"/>
          <w:color w:val="222222"/>
          <w:sz w:val="24"/>
        </w:rPr>
        <w:t>Host me-worker-02a.prod.clearhaven.internal. Sample 4736. Elapsed 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cache TTL CLH-INC-2023-089h on me-worker-02a.prod.clearhaven.internal. Do the rule, or change the front matter in review.</w:t>
            </w:r>
          </w:p>
        </w:tc>
      </w:tr>
    </w:tbl>
    <w:p>
      <w:pPr>
        <w:spacing w:before="80" w:after="160" w:line="80" w:lineRule="auto"/>
      </w:pPr>
    </w:p>
    <w:p>
      <w:pPr>
        <w:pStyle w:val="Heading2"/>
      </w:pPr>
      <w:r>
        <w:t>CLH-MEM-2023-027 exhibit 53: backfill job CLH-MEM-2023-027</w:t>
      </w:r>
    </w:p>
    <w:p>
      <w:pPr>
        <w:spacing w:before="0" w:after="240" w:line="427" w:lineRule="auto"/>
        <w:ind w:firstLine="288"/>
      </w:pPr>
      <w:r>
        <w:rPr>
          <w:rFonts w:ascii="Liberation Serif" w:hAnsi="Liberation Serif" w:eastAsia="Liberation Serif" w:cs="Liberation Serif"/>
          <w:color w:val="222222"/>
          <w:sz w:val="24"/>
        </w:rPr>
        <w:t>This exhibit exists because The Unix will ask the same question again. Date of the note: October 13, 2023. Rule: Not on the OLTP primary. Cost it, then run it. It does not change the decision in the front of Move match-engine off the 2021 EC2 worker AMIs onto EKS. It stops a silent reopen of a killed alternative. Measurement I actually have: 10 minutes on me-worker-03a.prod.clearhaven.internal, sample 4840. Ticket CLH-MEM-2023-027.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me-worker-03a.prod.clearhaven.internal,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88.0 on the same clock the front matter already uses. Error count in the sampled hour: 9. If we ignore the rule, blast radius is the whole drop. That is the difference between a DLQ and a settlement desk thread. I want the gate in CI or in the runbook, not in my memory. Related leftover from November 2, 2023: CLH-RB-2023-012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53: do not poll faster as a substitute. Do not rename a JSON field in place. Do not log identifiers to debug it. Do not scale replicas if the tell is poison. Do not Helm-apply in a freeze. Do not call Jordan Hale with a feeling; call with a count from me-worker-03a.prod.clearhaven.internal.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Not on the OLTP primary. Cost it, then run it.</w:t>
      </w:r>
    </w:p>
    <w:p>
      <w:pPr>
        <w:pStyle w:val="ListBullet"/>
        <w:spacing w:before="20" w:after="60" w:line="260" w:lineRule="auto"/>
      </w:pPr>
      <w:r>
        <w:rPr>
          <w:rFonts w:ascii="Liberation Serif" w:hAnsi="Liberation Serif" w:eastAsia="Liberation Serif" w:cs="Liberation Serif"/>
          <w:color w:val="222222"/>
          <w:sz w:val="24"/>
        </w:rPr>
        <w:t>Owner The Unix on CLH-MEM-2023-027.</w:t>
      </w:r>
    </w:p>
    <w:p>
      <w:pPr>
        <w:pStyle w:val="ListBullet"/>
        <w:spacing w:before="20" w:after="60" w:line="260" w:lineRule="auto"/>
      </w:pPr>
      <w:r>
        <w:rPr>
          <w:rFonts w:ascii="Liberation Serif" w:hAnsi="Liberation Serif" w:eastAsia="Liberation Serif" w:cs="Liberation Serif"/>
          <w:color w:val="222222"/>
          <w:sz w:val="24"/>
        </w:rPr>
        <w:t>Host me-worker-03a.prod.clearhaven.internal. Sample 4840. Elapsed 10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53.</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backfill job CLH-MEM-2023-027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Unix</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CLH-MEM-2023-027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me-worker-03a.prod.clearhaven.internal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CLH-MEM-2023-027 exhibit 54: load shape CLH-RB-2023-012x close spike</w:t>
      </w:r>
    </w:p>
    <w:p>
      <w:pPr>
        <w:spacing w:before="0" w:after="240" w:line="427" w:lineRule="auto"/>
        <w:ind w:firstLine="288"/>
      </w:pPr>
      <w:r>
        <w:rPr>
          <w:rFonts w:ascii="Liberation Serif" w:hAnsi="Liberation Serif" w:eastAsia="Liberation Serif" w:cs="Liberation Serif"/>
          <w:color w:val="222222"/>
          <w:sz w:val="24"/>
        </w:rPr>
        <w:t>This exhibit exists because Three Sev will ask the same question again. Date of the note: October 18, 2023. Rule: Average QPS is a vanity. Test the close. It does not change the decision in the front of Move match-engine off the 2021 EC2 worker AMIs onto EKS. It stops a silent reopen of a killed alternative. Measurement I actually have: 88 minutes on me-worker-04b.prod.clearhaven.internal, sample 2716. Ticket CLH-RB-2023-012.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me-worker-04b.prod.clearhaven.internal,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8.6 on the same clock the front matter already uses. Error count in the sampled hour: 12. If we ignore the rule, blast radius is the whole drop. That is the difference between a DLQ and a settlement desk thread. I want the gate in CI or in the runbook, not in my memory. Related leftover from November 2, 2023: CLH-MEM-2023-004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54: do not poll faster as a substitute. Do not rename a JSON field in place. Do not log identifiers to debug it. Do not scale replicas if the tell is poison. Do not Helm-apply in a freeze. Do not call Jordan Hale with a feeling; call with a count from me-worker-04b.prod.clearhaven.internal.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Average QPS is a vanity. Test the close.</w:t>
      </w:r>
    </w:p>
    <w:p>
      <w:pPr>
        <w:pStyle w:val="ListBullet"/>
        <w:spacing w:before="20" w:after="60" w:line="260" w:lineRule="auto"/>
      </w:pPr>
      <w:r>
        <w:rPr>
          <w:rFonts w:ascii="Liberation Serif" w:hAnsi="Liberation Serif" w:eastAsia="Liberation Serif" w:cs="Liberation Serif"/>
          <w:color w:val="222222"/>
          <w:sz w:val="24"/>
        </w:rPr>
        <w:t>Owner Three Sev on CLH-RB-2023-012.</w:t>
      </w:r>
    </w:p>
    <w:p>
      <w:pPr>
        <w:pStyle w:val="ListBullet"/>
        <w:spacing w:before="20" w:after="60" w:line="260" w:lineRule="auto"/>
      </w:pPr>
      <w:r>
        <w:rPr>
          <w:rFonts w:ascii="Liberation Serif" w:hAnsi="Liberation Serif" w:eastAsia="Liberation Serif" w:cs="Liberation Serif"/>
          <w:color w:val="222222"/>
          <w:sz w:val="24"/>
        </w:rPr>
        <w:t>Host me-worker-04b.prod.clearhaven.internal. Sample 2716. Elapsed 88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55: dual-run day CLH-MEM-2023-004</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October 23, 2023. Rule: Unique key must hold or dual-run is a data incident. It does not change the decision in the front of Move match-engine off the 2021 EC2 worker AMIs onto EKS. It stops a silent reopen of a killed alternative. Measurement I actually have: 41 minutes on me-worker-05b.prod.clearhaven.internal, sample 6284. Ticket CLH-MEM-2023-004.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me-worker-05b.prod.clearhaven.internal,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67.0 on the same clock the front matter already uses. Error count in the sampled hour: 3. If we ignore the rule, blast radius is the canary plus two neighbors. That is the difference between a DLQ and a settlement desk thread. I want the gate in CI or in the runbook, not in my memory. Related leftover from November 2, 2023: CLH-TDD-2023-011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55: do not poll faster as a substitute. Do not rename a JSON field in place. Do not log identifiers to debug it. Do not scale replicas if the tell is poison. Do not Helm-apply in a freeze. Do not call Jordan Hale with a feeling; call with a count from me-worker-05b.prod.clearhaven.internal.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Unique key must hold or dual-run is a data incident.</w:t>
      </w:r>
    </w:p>
    <w:p>
      <w:pPr>
        <w:pStyle w:val="ListBullet"/>
        <w:spacing w:before="20" w:after="60" w:line="260" w:lineRule="auto"/>
      </w:pPr>
      <w:r>
        <w:rPr>
          <w:rFonts w:ascii="Liberation Serif" w:hAnsi="Liberation Serif" w:eastAsia="Liberation Serif" w:cs="Liberation Serif"/>
          <w:color w:val="222222"/>
          <w:sz w:val="24"/>
        </w:rPr>
        <w:t>Owner Helen Cho on CLH-MEM-2023-004.</w:t>
      </w:r>
    </w:p>
    <w:p>
      <w:pPr>
        <w:pStyle w:val="ListBullet"/>
        <w:spacing w:before="20" w:after="60" w:line="260" w:lineRule="auto"/>
      </w:pPr>
      <w:r>
        <w:rPr>
          <w:rFonts w:ascii="Liberation Serif" w:hAnsi="Liberation Serif" w:eastAsia="Liberation Serif" w:cs="Liberation Serif"/>
          <w:color w:val="222222"/>
          <w:sz w:val="24"/>
        </w:rPr>
        <w:t>Host me-worker-05b.prod.clearhaven.internal. Sample 6284. Elapsed 41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56: owner CLH-TDD-2023-011 for me-worker-06a.prod.clearhaven.internal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October 28, 2023. Rule: A team name is not an owner. A person is. It does not change the decision in the front of Move match-engine off the 2021 EC2 worker AMIs onto EKS. It stops a silent reopen of a killed alternative. Measurement I actually have: 89 minutes on me-worker-06a.prod.clearhaven.internal, sample 5393. Ticket CLH-TDD-2023-011.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me-worker-06a.prod.clearhaven.internal,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24.1 on the same clock the front matter already uses. Error count in the sampled hour: 11. If we ignore the rule, blast radius is the canary plus two neighbors. That is the difference between a DLQ and a settlement desk thread. I want the gate in CI or in the runbook, not in my memory. Related leftover from November 2, 2023: CLH-RB-2023-031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56: do not poll faster as a substitute. Do not rename a JSON field in place. Do not log identifiers to debug it. Do not scale replicas if the tell is poison. Do not Helm-apply in a freeze. Do not call Jordan Hale with a feeling; call with a count from me-worker-06a.prod.clearhaven.internal.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A team name is not an owner. A person is.</w:t>
      </w:r>
    </w:p>
    <w:p>
      <w:pPr>
        <w:pStyle w:val="ListBullet"/>
        <w:spacing w:before="20" w:after="60" w:line="260" w:lineRule="auto"/>
      </w:pPr>
      <w:r>
        <w:rPr>
          <w:rFonts w:ascii="Liberation Serif" w:hAnsi="Liberation Serif" w:eastAsia="Liberation Serif" w:cs="Liberation Serif"/>
          <w:color w:val="222222"/>
          <w:sz w:val="24"/>
        </w:rPr>
        <w:t>Owner Marcus Bell on CLH-TDD-2023-011.</w:t>
      </w:r>
    </w:p>
    <w:p>
      <w:pPr>
        <w:pStyle w:val="ListBullet"/>
        <w:spacing w:before="20" w:after="60" w:line="260" w:lineRule="auto"/>
      </w:pPr>
      <w:r>
        <w:rPr>
          <w:rFonts w:ascii="Liberation Serif" w:hAnsi="Liberation Serif" w:eastAsia="Liberation Serif" w:cs="Liberation Serif"/>
          <w:color w:val="222222"/>
          <w:sz w:val="24"/>
        </w:rPr>
        <w:t>Host me-worker-06a.prod.clearhaven.internal. Sample 5393. Elapsed 89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57: sunset CLH-RB-2023-031 days on /v1</w:t>
      </w:r>
    </w:p>
    <w:p>
      <w:pPr>
        <w:spacing w:before="0" w:after="240" w:line="427" w:lineRule="auto"/>
        <w:ind w:firstLine="288"/>
      </w:pPr>
      <w:r>
        <w:rPr>
          <w:rFonts w:ascii="Liberation Serif" w:hAnsi="Liberation Serif" w:eastAsia="Liberation Serif" w:cs="Liberation Serif"/>
          <w:color w:val="222222"/>
          <w:sz w:val="24"/>
        </w:rPr>
        <w:t>This exhibit exists because Cost Explorer will ask the same question again. Date of the note: November 2, 2023. Rule: 90 is a wish if their layer is Mule. 180 was the call. It does not change the decision in the front of Move match-engine off the 2021 EC2 worker AMIs onto EKS. It stops a silent reopen of a killed alternative. Measurement I actually have: 30 minutes on me-worker-07b.prod.clearhaven.internal, sample 2840. Ticket CLH-RB-2023-031.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me-worker-07b.prod.clearhaven.internal,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88.0 on the same clock the front matter already uses. Error count in the sampled hour: 7. If we ignore the rule, blast radius is the whole drop. That is the difference between a DLQ and a settlement desk thread. I want the gate in CI or in the runbook, not in my memory. Related leftover from November 2, 2023: CLH-INC-2023-157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57: do not poll faster as a substitute. Do not rename a JSON field in place. Do not log identifiers to debug it. Do not scale replicas if the tell is poison. Do not Helm-apply in a freeze. Do not call Jordan Hale with a feeling; call with a count from me-worker-07b.prod.clearhaven.internal.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90 is a wish if their layer is Mule. 180 was the call.</w:t>
      </w:r>
    </w:p>
    <w:p>
      <w:pPr>
        <w:pStyle w:val="ListBullet"/>
        <w:spacing w:before="20" w:after="60" w:line="260" w:lineRule="auto"/>
      </w:pPr>
      <w:r>
        <w:rPr>
          <w:rFonts w:ascii="Liberation Serif" w:hAnsi="Liberation Serif" w:eastAsia="Liberation Serif" w:cs="Liberation Serif"/>
          <w:color w:val="222222"/>
          <w:sz w:val="24"/>
        </w:rPr>
        <w:t>Owner Cost Explorer on CLH-RB-2023-031.</w:t>
      </w:r>
    </w:p>
    <w:p>
      <w:pPr>
        <w:pStyle w:val="ListBullet"/>
        <w:spacing w:before="20" w:after="60" w:line="260" w:lineRule="auto"/>
      </w:pPr>
      <w:r>
        <w:rPr>
          <w:rFonts w:ascii="Liberation Serif" w:hAnsi="Liberation Serif" w:eastAsia="Liberation Serif" w:cs="Liberation Serif"/>
          <w:color w:val="222222"/>
          <w:sz w:val="24"/>
        </w:rPr>
        <w:t>Host me-worker-07b.prod.clearhaven.internal. Sample 2840. Elapsed 30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57.</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CLH-RB-2023-031 days on /v1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Cost Explorer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CLH-RB-2023-031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me-worker-07b.prod.clearhaven.internal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sunset CLH-RB-2023-031 days on /v1. Do the rule, or change the front matter in review.</w:t>
            </w:r>
          </w:p>
        </w:tc>
      </w:tr>
    </w:tbl>
    <w:p>
      <w:pPr>
        <w:spacing w:before="80" w:after="160" w:line="80" w:lineRule="auto"/>
      </w:pPr>
    </w:p>
    <w:p>
      <w:pPr>
        <w:pStyle w:val="Heading2"/>
      </w:pPr>
      <w:r>
        <w:t>CLH-MEM-2023-027 exhibit 58: sampling CLH-INC-2023-157% traces</w:t>
      </w:r>
    </w:p>
    <w:p>
      <w:pPr>
        <w:spacing w:before="0" w:after="240" w:line="427" w:lineRule="auto"/>
        <w:ind w:firstLine="288"/>
      </w:pPr>
      <w:r>
        <w:rPr>
          <w:rFonts w:ascii="Liberation Serif" w:hAnsi="Liberation Serif" w:eastAsia="Liberation Serif" w:cs="Liberation Serif"/>
          <w:color w:val="222222"/>
          <w:sz w:val="24"/>
        </w:rPr>
        <w:t>This exhibit exists because The June will ask the same question again. Date of the note: November 7, 2023. Rule: 100% on break_id. 5% elsewhere. Do not put sku on the span. It does not change the decision in the front of Move match-engine off the 2021 EC2 worker AMIs onto EKS. It stops a silent reopen of a killed alternative. Measurement I actually have: 19 minutes on kafka-legacy.prod.clearhaven.internal, sample 3767. Ticket CLH-INC-2023-157.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kafka-legacy.prod.clearhaven.internal,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10.7 on the same clock the front matter already uses. Error count in the sampled hour: 1. If we ignore the rule, blast radius is one record. That is the difference between a DLQ and a settlement desk thread. I want the gate in CI or in the runbook, not in my memory. Related leftover from November 2, 2023: CLH-INC-2023-041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58: do not poll faster as a substitute. Do not rename a JSON field in place. Do not log identifiers to debug it. Do not scale replicas if the tell is poison. Do not Helm-apply in a freeze. Do not call Jordan Hale with a feeling; call with a count from kafka-legacy.prod.clearhaven.internal.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100% on break_id. 5% elsewhere. Do not put sku on the span.</w:t>
      </w:r>
    </w:p>
    <w:p>
      <w:pPr>
        <w:pStyle w:val="ListBullet"/>
        <w:spacing w:before="20" w:after="60" w:line="260" w:lineRule="auto"/>
      </w:pPr>
      <w:r>
        <w:rPr>
          <w:rFonts w:ascii="Liberation Serif" w:hAnsi="Liberation Serif" w:eastAsia="Liberation Serif" w:cs="Liberation Serif"/>
          <w:color w:val="222222"/>
          <w:sz w:val="24"/>
        </w:rPr>
        <w:t>Owner The June on CLH-INC-2023-157.</w:t>
      </w:r>
    </w:p>
    <w:p>
      <w:pPr>
        <w:pStyle w:val="ListBullet"/>
        <w:spacing w:before="20" w:after="60" w:line="260" w:lineRule="auto"/>
      </w:pPr>
      <w:r>
        <w:rPr>
          <w:rFonts w:ascii="Liberation Serif" w:hAnsi="Liberation Serif" w:eastAsia="Liberation Serif" w:cs="Liberation Serif"/>
          <w:color w:val="222222"/>
          <w:sz w:val="24"/>
        </w:rPr>
        <w:t>Host kafka-legacy.prod.clearhaven.internal. Sample 3767. Elapsed 19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59: disk fill on CLH-INC-2023-041</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November 12, 2023. Rule: Harness or log dir. Watch /var/tmp during a test. It does not change the decision in the front of Move match-engine off the 2021 EC2 worker AMIs onto EKS. It stops a silent reopen of a killed alternative. Measurement I actually have: 78 minutes on me.conf.local, sample 3422. Ticket CLH-INC-2023-041.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me.conf.local,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30.5 on the same clock the front matter already uses. Error count in the sampled hour: 13. If we ignore the rule, blast radius is one record. That is the difference between a DLQ and a settlement desk thread. I want the gate in CI or in the runbook, not in my memory. Related leftover from November 2, 2023: CLH-INC-2023-089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59: do not poll faster as a substitute. Do not rename a JSON field in place. Do not log identifiers to debug it. Do not scale replicas if the tell is poison. Do not Helm-apply in a freeze. Do not call Jordan Hale with a feeling; call with a count from me.conf.local.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Harness or log dir. Watch /var/tmp during a test.</w:t>
      </w:r>
    </w:p>
    <w:p>
      <w:pPr>
        <w:pStyle w:val="ListBullet"/>
        <w:spacing w:before="20" w:after="60" w:line="260" w:lineRule="auto"/>
      </w:pPr>
      <w:r>
        <w:rPr>
          <w:rFonts w:ascii="Liberation Serif" w:hAnsi="Liberation Serif" w:eastAsia="Liberation Serif" w:cs="Liberation Serif"/>
          <w:color w:val="222222"/>
          <w:sz w:val="24"/>
        </w:rPr>
        <w:t>Owner Priya Nair on CLH-INC-2023-041.</w:t>
      </w:r>
    </w:p>
    <w:p>
      <w:pPr>
        <w:pStyle w:val="ListBullet"/>
        <w:spacing w:before="20" w:after="60" w:line="260" w:lineRule="auto"/>
      </w:pPr>
      <w:r>
        <w:rPr>
          <w:rFonts w:ascii="Liberation Serif" w:hAnsi="Liberation Serif" w:eastAsia="Liberation Serif" w:cs="Liberation Serif"/>
          <w:color w:val="222222"/>
          <w:sz w:val="24"/>
        </w:rPr>
        <w:t>Host me.conf.local. Sample 3422. Elapsed 78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60: NTP on CLH-INC-2023-089</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November 17, 2023. Rule: Window math is garbage if the clock jumped. It does not change the decision in the front of Move match-engine off the 2021 EC2 worker AMIs onto EKS. It stops a silent reopen of a killed alternative. Measurement I actually have: 25 minutes on ingest.prod.clearhaven.internal, sample 3498. Ticket CLH-INC-2023-089.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ingest.prod.clearhaven.internal,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51.6 on the same clock the front matter already uses. Error count in the sampled hour: 5. If we ignore the rule, blast radius is one partition. That is the difference between a DLQ and a settlement desk thread. I want the gate in CI or in the runbook, not in my memory. Related leftover from November 2, 2023: CLH-MEM-2023-027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60: do not poll faster as a substitute. Do not rename a JSON field in place. Do not log identifiers to debug it. Do not scale replicas if the tell is poison. Do not Helm-apply in a freeze. Do not call Jordan Hale with a feeling; call with a count from ingest.prod.clearhaven.internal.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Window math is garbage if the clock jumped.</w:t>
      </w:r>
    </w:p>
    <w:p>
      <w:pPr>
        <w:pStyle w:val="ListBullet"/>
        <w:spacing w:before="20" w:after="60" w:line="260" w:lineRule="auto"/>
      </w:pPr>
      <w:r>
        <w:rPr>
          <w:rFonts w:ascii="Liberation Serif" w:hAnsi="Liberation Serif" w:eastAsia="Liberation Serif" w:cs="Liberation Serif"/>
          <w:color w:val="222222"/>
          <w:sz w:val="24"/>
        </w:rPr>
        <w:t>Owner Diego Alvarez on CLH-INC-2023-089.</w:t>
      </w:r>
    </w:p>
    <w:p>
      <w:pPr>
        <w:pStyle w:val="ListBullet"/>
        <w:spacing w:before="20" w:after="60" w:line="260" w:lineRule="auto"/>
      </w:pPr>
      <w:r>
        <w:rPr>
          <w:rFonts w:ascii="Liberation Serif" w:hAnsi="Liberation Serif" w:eastAsia="Liberation Serif" w:cs="Liberation Serif"/>
          <w:color w:val="222222"/>
          <w:sz w:val="24"/>
        </w:rPr>
        <w:t>Host ingest.prod.clearhaven.internal. Sample 3498. Elapsed 25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CLH-MEM-2023-027 exhibit 61: contract field CLH-MEM-2023-027 vs me-worker-01a.prod.clearhaven.internal</w:t>
      </w:r>
    </w:p>
    <w:p>
      <w:pPr>
        <w:spacing w:before="0" w:after="240" w:line="427" w:lineRule="auto"/>
        <w:ind w:firstLine="288"/>
      </w:pPr>
      <w:r>
        <w:rPr>
          <w:rFonts w:ascii="Liberation Serif" w:hAnsi="Liberation Serif" w:eastAsia="Liberation Serif" w:cs="Liberation Serif"/>
          <w:color w:val="222222"/>
          <w:sz w:val="24"/>
        </w:rPr>
        <w:t>This exhibit exists because Copy Kavya will ask the same question again. Date of the note: November 22, 2023. Rule: If we rename without a version, their mapping dies. Pin both names through sunset. It does not change the decision in the front of Move match-engine off the 2021 EC2 worker AMIs onto EKS. It stops a silent reopen of a killed alternative. Measurement I actually have: 58 minutes on me-worker-01a.prod.clearhaven.internal, sample 7165. Ticket CLH-MEM-2023-027.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Diego Alvarez, the skim is: keep the main call, apply this rule on me-worker-01a.prod.clearhaven.internal,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13.3 on the same clock the front matter already uses. Error count in the sampled hour: 9. If we ignore the rule, blast radius is the whole drop. That is the difference between a DLQ and a settlement desk thread. I want the gate in CI or in the runbook, not in my memory. Related leftover from November 2, 2023: CLH-RB-2023-012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61: do not poll faster as a substitute. Do not rename a JSON field in place. Do not log identifiers to debug it. Do not scale replicas if the tell is poison. Do not Helm-apply in a freeze. Do not call Jordan Hale with a feeling; call with a count from me-worker-01a.prod.clearhaven.internal.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CLH-MEM-2023-027.</w:t>
      </w:r>
    </w:p>
    <w:p>
      <w:pPr>
        <w:pStyle w:val="ListBullet"/>
        <w:spacing w:before="20" w:after="60" w:line="260" w:lineRule="auto"/>
      </w:pPr>
      <w:r>
        <w:rPr>
          <w:rFonts w:ascii="Liberation Serif" w:hAnsi="Liberation Serif" w:eastAsia="Liberation Serif" w:cs="Liberation Serif"/>
          <w:color w:val="222222"/>
          <w:sz w:val="24"/>
        </w:rPr>
        <w:t>Apply: If we rename without a version, their mapping dies. Pin both names through sunset.</w:t>
      </w:r>
    </w:p>
    <w:p>
      <w:pPr>
        <w:pStyle w:val="ListBullet"/>
        <w:spacing w:before="20" w:after="60" w:line="260" w:lineRule="auto"/>
      </w:pPr>
      <w:r>
        <w:rPr>
          <w:rFonts w:ascii="Liberation Serif" w:hAnsi="Liberation Serif" w:eastAsia="Liberation Serif" w:cs="Liberation Serif"/>
          <w:color w:val="222222"/>
          <w:sz w:val="24"/>
        </w:rPr>
        <w:t>Owner Copy Kavya on CLH-MEM-2023-027.</w:t>
      </w:r>
    </w:p>
    <w:p>
      <w:pPr>
        <w:pStyle w:val="ListBullet"/>
        <w:spacing w:before="20" w:after="60" w:line="260" w:lineRule="auto"/>
      </w:pPr>
      <w:r>
        <w:rPr>
          <w:rFonts w:ascii="Liberation Serif" w:hAnsi="Liberation Serif" w:eastAsia="Liberation Serif" w:cs="Liberation Serif"/>
          <w:color w:val="222222"/>
          <w:sz w:val="24"/>
        </w:rPr>
        <w:t>Host me-worker-01a.prod.clearhaven.internal. Sample 7165. Elapsed 58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CLH-MEM-2023-027</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November 2,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Recommendation memo</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Move match-engine off the 2021 EC2 worker AMIs onto EKS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