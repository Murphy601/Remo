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OAKRIDGE INDUSTRIAL  ·  ON-CALL RUNBOOK  ·  OAK-4412</w:t>
      </w:r>
    </w:p>
    <w:p>
      <w:pPr>
        <w:spacing w:before="0" w:after="80" w:line="240" w:lineRule="auto"/>
      </w:pPr>
      <w:r>
        <w:rPr>
          <w:rFonts w:ascii="Liberation Sans" w:hAnsi="Liberation Sans" w:eastAsia="Liberation Sans" w:cs="Liberation Sans"/>
          <w:b/>
          <w:color w:val="1B365D"/>
          <w:sz w:val="44"/>
        </w:rPr>
        <w:t>Oakridge nightly inventory extract SOP</w:t>
      </w:r>
    </w:p>
    <w:p>
      <w:pPr>
        <w:spacing w:before="0" w:after="160" w:line="230" w:lineRule="auto"/>
      </w:pPr>
      <w:r>
        <w:rPr>
          <w:rFonts w:ascii="Liberation Serif" w:hAnsi="Liberation Serif" w:eastAsia="Liberation Serif" w:cs="Liberation Serif"/>
          <w:i/>
          <w:color w:val="2F4A6E"/>
          <w:sz w:val="24"/>
        </w:rPr>
        <w:t>extract_inv.sh, trailer COUNT, sftp, load_inv.py, 01:10-02:15 ET, freeze nights, and what to do when the file is missing</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OAK-SOP-2020-011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March 12,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Junior 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Engineering, Oakridge plant systems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engineers on #oakridge-inv-oncall; Walt Hendricks (script owner); Diego Alvarez (hosts); Elena Vasquez (freeze/LDAP)</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Walt Hendricks (extract_inv.sh, load_inv.py), Aman Kumar (this SOP), Diego Alvarez (batch-01, NFS, PagerDuty), Elena Vasquez (freeze calendar)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OAK-4412; OAK-4412-22; OAK-REQ-2019-014; OAK-TDD-2020-002; OAK-DOC-2020-003; OAK-MTG-2019-044; October 27, 2019 truncated drop</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28,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the second time Walt ran this on the phone for me.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6,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added exit codes 5 and 6. Elena added freeze heads-up language.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12,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for on-call rotation. Min-row floors documented.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12,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Quarantine rename commands. python2.7 called out so nobody 'upgrades' at 02:30.</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Runbook for the nightly inventory extract on batch-01.oak.internal. extract_inv.sh runs sqlplus as INV_READ, spools CSV with a COUNT trailer, and sftp's to files.oak.internal. load_inv.py loads the replica. Window is 01:10-02:15 ET. A missing file at 02:15 pages #oakridge-inv-oncall. Covers truncated-file detection, Fort Wayne freeze, exact commands, and failure handling so someone can run it cold at 2am.</w:t>
      </w:r>
    </w:p>
    <w:p>
      <w:pPr>
        <w:pStyle w:val="Heading1"/>
      </w:pPr>
      <w:r>
        <w:t>Nightly inventory extract: on-call SOP</w:t>
      </w:r>
    </w:p>
    <w:p>
      <w:pPr>
        <w:spacing w:before="0" w:after="240" w:line="427" w:lineRule="auto"/>
        <w:ind w:firstLine="288"/>
      </w:pPr>
      <w:r>
        <w:rPr>
          <w:rFonts w:ascii="Liberation Serif" w:hAnsi="Liberation Serif" w:eastAsia="Liberation Serif" w:cs="Liberation Serif"/>
          <w:color w:val="222222"/>
          <w:sz w:val="24"/>
        </w:rPr>
        <w:t>This is the runbook for extract_inv.sh and load_inv.py. If you are holding #oakridge-inv-oncall at 02:15 ET because the file is missing, start at When the file is missing at 02:15. Do not start by SSHing to the IBM i. Do not start by rerunning Crystal. The path is batch-01.oak.internal (extract), files.oak.internal (drop), forgenet-ro-01.oak.internal (load). Window is 01:10-02:15 Eastern. Author: Aman Kumar. Walt Hendricks owns the scripts. I own this document because Walt writes scripts and does not write SOPs, and Priya Nair got tired of him being the only person who could run this cold.</w:t>
      </w:r>
    </w:p>
    <w:p>
      <w:pPr>
        <w:spacing w:before="0" w:after="240" w:line="427" w:lineRule="auto"/>
        <w:ind w:firstLine="288"/>
      </w:pPr>
      <w:r>
        <w:rPr>
          <w:rFonts w:ascii="Liberation Serif" w:hAnsi="Liberation Serif" w:eastAsia="Liberation Serif" w:cs="Liberation Serif"/>
          <w:color w:val="222222"/>
          <w:sz w:val="24"/>
        </w:rPr>
        <w:t>VP skim: Purpose and window, then Freeze at Fort Wayne, then Who to page. Engineer at 2am: Preconditions, the exact commands, truncated-file detection, missing-file page, freeze handling, rollback.</w:t>
      </w:r>
    </w:p>
    <w:p>
      <w:pPr>
        <w:pStyle w:val="Heading2"/>
      </w:pPr>
      <w:r>
        <w:t>Purpose and window</w:t>
      </w:r>
    </w:p>
    <w:p>
      <w:pPr>
        <w:spacing w:before="0" w:after="240" w:line="427" w:lineRule="auto"/>
        <w:ind w:firstLine="288"/>
      </w:pPr>
      <w:r>
        <w:rPr>
          <w:rFonts w:ascii="Liberation Serif" w:hAnsi="Liberation Serif" w:eastAsia="Liberation Serif" w:cs="Liberation Serif"/>
          <w:color w:val="222222"/>
          <w:sz w:val="24"/>
        </w:rPr>
        <w:t>Every night we pull inventory position off ForgeNet 7.4 (via the INV_READ account Walt set up against the IBM i companion extract, then sqlplus against the staging Oracle on batch-01 that already has the pulled tables) and land a CSV plus trailer on sftp://files.oak.internal/inv/in. load_inv.py on inv-api-01 (Walt also installed it on batch-01 as a fallback) sqlldr's into the replica views' base tables. inventory-api reads the replica. If this job dies, Tom Rourke's tablet goes stale and Crystal is the only number, which is the 2018 problem we just crawled out of.</w:t>
      </w:r>
    </w:p>
    <w:p>
      <w:pPr>
        <w:spacing w:before="0" w:after="240" w:line="427" w:lineRule="auto"/>
        <w:ind w:firstLine="288"/>
      </w:pPr>
      <w:r>
        <w:rPr>
          <w:rFonts w:ascii="Liberation Serif" w:hAnsi="Liberation Serif" w:eastAsia="Liberation Serif" w:cs="Liberation Serif"/>
          <w:color w:val="222222"/>
          <w:sz w:val="24"/>
        </w:rPr>
        <w:t>Window: 01:10 ET start, 02:15 ET hard 'file must exist' check. Typical runtime 38-44 minutes for all four plants. Dayton is 62% of the bytes. A Fort Wayne freeze night is faster (plant 02 section is a stub) and you must still produce a file. Sunday nights usually run. Greenville OPEN_INV=N on Sunday does not skip the extract; the API surfaces PLANT_CLOSED. We still extract.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If INV_YYYYMMDD_*.csv is absent from files.oak.internal:/inv/in at 02:15 ET, page #oakridge-inv-oncall and then follow When the file is missing. Do not wait until 06:00 for Tom to notice. The 02:15 cron on batch-01 already pages. If you are on call you acknowledge within 10 minutes even if you then call Walt.</w:t>
            </w:r>
          </w:p>
        </w:tc>
      </w:tr>
    </w:tbl>
    <w:p>
      <w:pPr>
        <w:spacing w:before="80" w:after="160" w:line="80" w:lineRule="auto"/>
      </w:pPr>
    </w:p>
    <w:p>
      <w:pPr>
        <w:pStyle w:val="Heading2"/>
      </w:pPr>
      <w:r>
        <w:t>Preconditions (check these before you touch anything)</w:t>
      </w:r>
    </w:p>
    <w:p>
      <w:pPr>
        <w:pStyle w:val="ListBullet"/>
        <w:spacing w:before="20" w:after="60" w:line="260" w:lineRule="auto"/>
      </w:pPr>
      <w:r>
        <w:rPr>
          <w:rFonts w:ascii="Liberation Serif" w:hAnsi="Liberation Serif" w:eastAsia="Liberation Serif" w:cs="Liberation Serif"/>
          <w:color w:val="222222"/>
          <w:sz w:val="24"/>
        </w:rPr>
        <w:t>You are on FortiClient profile Oakridge-Plant-SSL (not Oakridge-Corp, not the 2018 profile). ping batch-01.oak.internal (10.24.8.33), files.oak.internal (10.24.8.19), forgenet-ro-01.oak.internal (10.24.9.7), inv-api-01.oak.internal (10.24.8.41).</w:t>
      </w:r>
    </w:p>
    <w:p>
      <w:pPr>
        <w:pStyle w:val="ListBullet"/>
        <w:spacing w:before="20" w:after="60" w:line="260" w:lineRule="auto"/>
      </w:pPr>
      <w:r>
        <w:rPr>
          <w:rFonts w:ascii="Liberation Serif" w:hAnsi="Liberation Serif" w:eastAsia="Liberation Serif" w:cs="Liberation Serif"/>
          <w:color w:val="222222"/>
          <w:sz w:val="24"/>
        </w:rPr>
        <w:t>Your uid can sudo -u invextract on batch-01, or you have the break-glass key in 1Password vault Oakridge-INV, item batch-01-invextract. If you do not, page Walt and Elena Vasquez. Do not ssh as root.</w:t>
      </w:r>
    </w:p>
    <w:p>
      <w:pPr>
        <w:pStyle w:val="ListBullet"/>
        <w:spacing w:before="20" w:after="60" w:line="260" w:lineRule="auto"/>
      </w:pPr>
      <w:r>
        <w:rPr>
          <w:rFonts w:ascii="Liberation Serif" w:hAnsi="Liberation Serif" w:eastAsia="Liberation Serif" w:cs="Liberation Serif"/>
          <w:color w:val="222222"/>
          <w:sz w:val="24"/>
        </w:rPr>
        <w:t>You know whether tonight is a Fort Wayne freeze night. Check the plant calendar before you decide the 02 section 'looks too small' and rerun. Command below.</w:t>
      </w:r>
    </w:p>
    <w:p>
      <w:pPr>
        <w:pStyle w:val="ListBullet"/>
        <w:spacing w:before="20" w:after="60" w:line="260" w:lineRule="auto"/>
      </w:pPr>
      <w:r>
        <w:rPr>
          <w:rFonts w:ascii="Liberation Serif" w:hAnsi="Liberation Serif" w:eastAsia="Liberation Serif" w:cs="Liberation Serif"/>
          <w:color w:val="222222"/>
          <w:sz w:val="24"/>
        </w:rPr>
        <w:t>You are not in the middle of Walt's apply. If replica lag is already over 180s at 00:50, the previous load may still be running. Do not stack a second sqlldr.</w:t>
      </w:r>
    </w:p>
    <w:p>
      <w:pPr>
        <w:pStyle w:val="ListBullet"/>
        <w:spacing w:before="20" w:after="60" w:line="260" w:lineRule="auto"/>
      </w:pPr>
      <w:r>
        <w:rPr>
          <w:rFonts w:ascii="Liberation Serif" w:hAnsi="Liberation Serif" w:eastAsia="Liberation Serif" w:cs="Liberation Serif"/>
          <w:color w:val="222222"/>
          <w:sz w:val="24"/>
        </w:rPr>
        <w:t>Crystal on rpt-01 is not your recovery path for the API. It reads the same drop. If the drop is missing, Crystal is missing too.</w:t>
      </w:r>
    </w:p>
    <w:p>
      <w:pPr>
        <w:spacing w:before="80" w:after="60" w:line="200" w:lineRule="auto"/>
      </w:pPr>
      <w:r>
        <w:rPr>
          <w:rFonts w:ascii="Liberation Sans" w:hAnsi="Liberation Sans" w:eastAsia="Liberation Sans" w:cs="Liberation Sans"/>
          <w:i/>
          <w:color w:val="555555"/>
          <w:sz w:val="17"/>
        </w:rPr>
        <w:t>Accounts. If you sqlplus as INV_API_RO and try to load, you will get ORA-01031 and you will have learned nothing at 02:22.</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is for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batch-01.oak.internal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invextract (sudo from your uid)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Runs extract_inv.sh, sqlplus INV_READ, sftp to files.oak.internal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 Oracle local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INV_READ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sqlplus, SELECT on extract staging tables. Password in /etc/oak/inv/inv_read.pw, mode 0640, owner invextract.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files.oak.internal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invsftp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 drop /inv/in. Password in 1Password Oakridge-INV. Key also in ~invextract/.ssh/id_sftp_files.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forgenet-ro-01.oak.internal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INV_LOAD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sqlldr target. Used by load_inv.py. Not INV_API_RO. Do not load as INV_API_RO.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inv-api-01.oak.internal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load_inv.py usually runs (cron 02:05, waits for trailer). inventory-api itself is a different unit; do not restart it as a fix for a missing file.</w:t>
            </w:r>
          </w:p>
        </w:tc>
      </w:tr>
    </w:tbl>
    <w:p>
      <w:pPr>
        <w:spacing w:before="40" w:after="160" w:line="80" w:lineRule="auto"/>
      </w:pPr>
    </w:p>
    <w:p>
      <w:pPr>
        <w:pStyle w:val="Heading2"/>
      </w:pPr>
      <w:r>
        <w:t>What 'healthy' looks like</w:t>
      </w:r>
    </w:p>
    <w:p>
      <w:pPr>
        <w:spacing w:before="80" w:after="40" w:line="200" w:lineRule="auto"/>
      </w:pPr>
      <w:r>
        <w:rPr>
          <w:rFonts w:ascii="Liberation Sans" w:hAnsi="Liberation Sans" w:eastAsia="Liberation Sans" w:cs="Liberation Sans"/>
          <w:i/>
          <w:color w:val="555555"/>
          <w:sz w:val="17"/>
        </w:rPr>
        <w:t>Healthy-night checks. Run 3-5 in this order if you were just paged; skip 1-2 until you know the file is actually missing.</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1) On batch-01, as you, then sudo.</w:t>
            </w:r>
          </w:p>
          <w:p>
            <w:pPr>
              <w:spacing w:before="0" w:after="0" w:line="220" w:lineRule="auto"/>
            </w:pPr>
            <w:r>
              <w:rPr>
                <w:rFonts w:ascii="Liberation Mono" w:hAnsi="Liberation Mono" w:eastAsia="Liberation Mono" w:cs="Liberation Mono"/>
                <w:color w:val="222222"/>
                <w:sz w:val="17"/>
              </w:rPr>
              <w:t>ssh -l $USER batch-01.oak.internal</w:t>
            </w:r>
          </w:p>
          <w:p>
            <w:pPr>
              <w:spacing w:before="0" w:after="0" w:line="220" w:lineRule="auto"/>
            </w:pPr>
            <w:r>
              <w:rPr>
                <w:rFonts w:ascii="Liberation Mono" w:hAnsi="Liberation Mono" w:eastAsia="Liberation Mono" w:cs="Liberation Mono"/>
                <w:color w:val="222222"/>
                <w:sz w:val="17"/>
              </w:rPr>
              <w:t>sudo -u invextract -i</w:t>
            </w:r>
          </w:p>
          <w:p>
            <w:pPr>
              <w:spacing w:before="0" w:after="0" w:line="220" w:lineRule="auto"/>
            </w:pPr>
            <w:r>
              <w:rPr>
                <w:rFonts w:ascii="Liberation Mono" w:hAnsi="Liberation Mono" w:eastAsia="Liberation Mono" w:cs="Liberation Mono"/>
                <w:color w:val="222222"/>
                <w:sz w:val="17"/>
              </w:rPr>
              <w:t>cd /opt/oak/inv</w:t>
            </w:r>
          </w:p>
          <w:p>
            <w:pPr>
              <w:spacing w:before="0" w:after="0" w:line="220" w:lineRule="auto"/>
            </w:pPr>
            <w:r>
              <w:rPr>
                <w:rFonts w:ascii="Liberation Mono" w:hAnsi="Liberation Mono" w:eastAsia="Liberation Mono" w:cs="Liberation Mono"/>
                <w:color w:val="222222"/>
                <w:sz w:val="17"/>
              </w:rPr>
              <w:t>ls -l extract_inv.sh load_inv.py   # both should exist; load_inv.py is a copy, canonical is on inv-api-01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2) Last night's log. Dates are ET because the box is America/New_York.</w:t>
            </w:r>
          </w:p>
          <w:p>
            <w:pPr>
              <w:spacing w:before="0" w:after="0" w:line="220" w:lineRule="auto"/>
            </w:pPr>
            <w:r>
              <w:rPr>
                <w:rFonts w:ascii="Liberation Mono" w:hAnsi="Liberation Mono" w:eastAsia="Liberation Mono" w:cs="Liberation Mono"/>
                <w:color w:val="222222"/>
                <w:sz w:val="17"/>
              </w:rPr>
              <w:t>tail -n 80 /var/log/oak/inv/extract_$(date +%Y%m%d).log</w:t>
            </w:r>
          </w:p>
          <w:p>
            <w:pPr>
              <w:spacing w:before="0" w:after="0" w:line="220" w:lineRule="auto"/>
            </w:pPr>
            <w:r>
              <w:rPr>
                <w:rFonts w:ascii="Liberation Mono" w:hAnsi="Liberation Mono" w:eastAsia="Liberation Mono" w:cs="Liberation Mono"/>
                <w:color w:val="222222"/>
                <w:sz w:val="17"/>
              </w:rPr>
              <w:t># Look for: 'trailer COUNT=' and 'sftp put ok' and no 'TRUNCATED'.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3) Drop. From batch-01 or your laptop on VPN.</w:t>
            </w:r>
          </w:p>
          <w:p>
            <w:pPr>
              <w:spacing w:before="0" w:after="0" w:line="220" w:lineRule="auto"/>
            </w:pPr>
            <w:r>
              <w:rPr>
                <w:rFonts w:ascii="Liberation Mono" w:hAnsi="Liberation Mono" w:eastAsia="Liberation Mono" w:cs="Liberation Mono"/>
                <w:color w:val="222222"/>
                <w:sz w:val="17"/>
              </w:rPr>
              <w:t>sftp invsftp@files.oak.internal</w:t>
            </w:r>
          </w:p>
          <w:p>
            <w:pPr>
              <w:spacing w:before="0" w:after="0" w:line="220" w:lineRule="auto"/>
            </w:pPr>
            <w:r>
              <w:rPr>
                <w:rFonts w:ascii="Liberation Mono" w:hAnsi="Liberation Mono" w:eastAsia="Liberation Mono" w:cs="Liberation Mono"/>
                <w:color w:val="222222"/>
                <w:sz w:val="17"/>
              </w:rPr>
              <w:t>cd inv/in</w:t>
            </w:r>
          </w:p>
          <w:p>
            <w:pPr>
              <w:spacing w:before="0" w:after="0" w:line="220" w:lineRule="auto"/>
            </w:pPr>
            <w:r>
              <w:rPr>
                <w:rFonts w:ascii="Liberation Mono" w:hAnsi="Liberation Mono" w:eastAsia="Liberation Mono" w:cs="Liberation Mono"/>
                <w:color w:val="222222"/>
                <w:sz w:val="17"/>
              </w:rPr>
              <w:t>ls -l INV_$(date +%Y%m%d)*</w:t>
            </w:r>
          </w:p>
          <w:p>
            <w:pPr>
              <w:spacing w:before="0" w:after="0" w:line="220" w:lineRule="auto"/>
            </w:pPr>
            <w:r>
              <w:rPr>
                <w:rFonts w:ascii="Liberation Mono" w:hAnsi="Liberation Mono" w:eastAsia="Liberation Mono" w:cs="Liberation Mono"/>
                <w:color w:val="222222"/>
                <w:sz w:val="17"/>
              </w:rPr>
              <w:t># Expect two files: INV_YYYYMMDD_HHMMSS.csv and INV_YYYYMMDD_HHMMSS.trl</w:t>
            </w:r>
          </w:p>
          <w:p>
            <w:pPr>
              <w:spacing w:before="0" w:after="0" w:line="220" w:lineRule="auto"/>
            </w:pPr>
            <w:r>
              <w:rPr>
                <w:rFonts w:ascii="Liberation Mono" w:hAnsi="Liberation Mono" w:eastAsia="Liberation Mono" w:cs="Liberation Mono"/>
                <w:color w:val="222222"/>
                <w:sz w:val="17"/>
              </w:rPr>
              <w:t># Typical csv size: 1.12G-1.34G. Under 400M on a non-freeze night is a truncated or plant-missing file.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4) Trailer contents (single line).</w:t>
            </w:r>
          </w:p>
          <w:p>
            <w:pPr>
              <w:spacing w:before="0" w:after="0" w:line="220" w:lineRule="auto"/>
            </w:pPr>
            <w:r>
              <w:rPr>
                <w:rFonts w:ascii="Liberation Mono" w:hAnsi="Liberation Mono" w:eastAsia="Liberation Mono" w:cs="Liberation Mono"/>
                <w:color w:val="222222"/>
                <w:sz w:val="17"/>
              </w:rPr>
              <w:t>get INV_YYYYMMDD_HHMMSS.trl</w:t>
            </w:r>
          </w:p>
          <w:p>
            <w:pPr>
              <w:spacing w:before="0" w:after="0" w:line="220" w:lineRule="auto"/>
            </w:pPr>
            <w:r>
              <w:rPr>
                <w:rFonts w:ascii="Liberation Mono" w:hAnsi="Liberation Mono" w:eastAsia="Liberation Mono" w:cs="Liberation Mono"/>
                <w:color w:val="222222"/>
                <w:sz w:val="17"/>
              </w:rPr>
              <w:t># COUNT=18442011 FROZEN=N PLANTS=01,02,03,04 SHA256=&lt;hex&gt;</w:t>
            </w:r>
          </w:p>
          <w:p>
            <w:pPr>
              <w:spacing w:before="0" w:after="0" w:line="220" w:lineRule="auto"/>
            </w:pPr>
            <w:r>
              <w:rPr>
                <w:rFonts w:ascii="Liberation Mono" w:hAnsi="Liberation Mono" w:eastAsia="Liberation Mono" w:cs="Liberation Mono"/>
                <w:color w:val="222222"/>
                <w:sz w:val="17"/>
              </w:rPr>
              <w:t># COUNT is data rows, not including header. FROZEN=Y means Fort Wayne freeze stub.</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5) Replica lag from inv-api-01 after load (load cron 02:05-ish).</w:t>
            </w:r>
          </w:p>
          <w:p>
            <w:pPr>
              <w:spacing w:before="0" w:after="0" w:line="220" w:lineRule="auto"/>
            </w:pPr>
            <w:r>
              <w:rPr>
                <w:rFonts w:ascii="Liberation Mono" w:hAnsi="Liberation Mono" w:eastAsia="Liberation Mono" w:cs="Liberation Mono"/>
                <w:color w:val="222222"/>
                <w:sz w:val="17"/>
              </w:rPr>
              <w:t>ssh inv-api-01.oak.internal</w:t>
            </w:r>
          </w:p>
          <w:p>
            <w:pPr>
              <w:spacing w:before="0" w:after="0" w:line="220" w:lineRule="auto"/>
            </w:pPr>
            <w:r>
              <w:rPr>
                <w:rFonts w:ascii="Liberation Mono" w:hAnsi="Liberation Mono" w:eastAsia="Liberation Mono" w:cs="Liberation Mono"/>
                <w:color w:val="222222"/>
                <w:sz w:val="17"/>
              </w:rPr>
              <w:t>curl -sS http://127.0.0.1:8084/health</w:t>
            </w:r>
          </w:p>
          <w:p>
            <w:pPr>
              <w:spacing w:before="0" w:after="0" w:line="220" w:lineRule="auto"/>
            </w:pPr>
            <w:r>
              <w:rPr>
                <w:rFonts w:ascii="Liberation Mono" w:hAnsi="Liberation Mono" w:eastAsia="Liberation Mono" w:cs="Liberation Mono"/>
                <w:color w:val="222222"/>
                <w:sz w:val="17"/>
              </w:rPr>
              <w:t># {"status":"UP","replicaLagMs":2410,"redis":"UP","lastLoad":"2020-03-12T07:08:12Z"}</w:t>
            </w:r>
          </w:p>
          <w:p>
            <w:pPr>
              <w:spacing w:before="0" w:after="0" w:line="220" w:lineRule="auto"/>
            </w:pPr>
            <w:r>
              <w:rPr>
                <w:rFonts w:ascii="Liberation Mono" w:hAnsi="Liberation Mono" w:eastAsia="Liberation Mono" w:cs="Liberation Mono"/>
                <w:color w:val="222222"/>
                <w:sz w:val="17"/>
              </w:rPr>
              <w:t># replicaLagMs over 180000 after 02:40 is a load problem. Page.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The job, when you have to run it by hand</w:t>
      </w:r>
    </w:p>
    <w:p>
      <w:pPr>
        <w:pStyle w:val="Heading3"/>
      </w:pPr>
      <w:r>
        <w:t>Preconditions specific to a manual run</w:t>
      </w:r>
    </w:p>
    <w:p>
      <w:pPr>
        <w:spacing w:before="0" w:after="240" w:line="427" w:lineRule="auto"/>
        <w:ind w:firstLine="288"/>
      </w:pPr>
      <w:r>
        <w:rPr>
          <w:rFonts w:ascii="Liberation Serif" w:hAnsi="Liberation Serif" w:eastAsia="Liberation Serif" w:cs="Liberation Serif"/>
          <w:color w:val="222222"/>
          <w:sz w:val="24"/>
        </w:rPr>
        <w:t>Only rerun if the 01:10 cron did not start, or it started and died before sftp, or the trailer is missing. If a file exists with a valid trailer and sqlldr is running, do not start a second extract. You will race the loader. If you are not sure, check load_inv.py with ps on inv-api-01.</w:t>
      </w:r>
    </w:p>
    <w:p>
      <w:pPr>
        <w:pStyle w:val="ListNumber"/>
        <w:spacing w:before="20" w:after="60" w:line="260" w:lineRule="auto"/>
      </w:pPr>
      <w:r>
        <w:rPr>
          <w:rFonts w:ascii="Liberation Serif" w:hAnsi="Liberation Serif" w:eastAsia="Liberation Serif" w:cs="Liberation Serif"/>
          <w:color w:val="222222"/>
          <w:sz w:val="24"/>
        </w:rPr>
        <w:t>On inv-api-01: ps -ef | grep -E 'load_inv|sqlldr' | grep -v grep. If it is running, wait or talk to Walt. Do not extract in parallel.</w:t>
      </w:r>
    </w:p>
    <w:p>
      <w:pPr>
        <w:pStyle w:val="ListNumber"/>
        <w:spacing w:before="20" w:after="60" w:line="260" w:lineRule="auto"/>
      </w:pPr>
      <w:r>
        <w:rPr>
          <w:rFonts w:ascii="Liberation Serif" w:hAnsi="Liberation Serif" w:eastAsia="Liberation Serif" w:cs="Liberation Serif"/>
          <w:color w:val="222222"/>
          <w:sz w:val="24"/>
        </w:rPr>
        <w:t>On batch-01 as invextract: confirm no extract_inv.sh already running. pgrep -af extract_inv.sh</w:t>
      </w:r>
    </w:p>
    <w:p>
      <w:pPr>
        <w:pStyle w:val="ListNumber"/>
        <w:spacing w:before="20" w:after="60" w:line="260" w:lineRule="auto"/>
      </w:pPr>
      <w:r>
        <w:rPr>
          <w:rFonts w:ascii="Liberation Serif" w:hAnsi="Liberation Serif" w:eastAsia="Liberation Serif" w:cs="Liberation Serif"/>
          <w:color w:val="222222"/>
          <w:sz w:val="24"/>
        </w:rPr>
        <w:t>Check freeze (see Fort Wayne section). Export OAK_FW_FREEZE=Y or N explicitly. Do not rely on auto-detect if PLANT_CAL is the thing you do not trust tonight.</w:t>
      </w:r>
    </w:p>
    <w:p>
      <w:pPr>
        <w:pStyle w:val="ListNumber"/>
        <w:spacing w:before="20" w:after="60" w:line="260" w:lineRule="auto"/>
      </w:pPr>
      <w:r>
        <w:rPr>
          <w:rFonts w:ascii="Liberation Serif" w:hAnsi="Liberation Serif" w:eastAsia="Liberation Serif" w:cs="Liberation Serif"/>
          <w:color w:val="222222"/>
          <w:sz w:val="24"/>
        </w:rPr>
        <w:t>Run the extract. Stay attached. Do not nohup the first time you ever run this; you want the sqlplus errors in your face.</w:t>
      </w:r>
    </w:p>
    <w:p>
      <w:pPr>
        <w:pStyle w:val="ListNumber"/>
        <w:spacing w:before="20" w:after="60" w:line="260" w:lineRule="auto"/>
      </w:pPr>
      <w:r>
        <w:rPr>
          <w:rFonts w:ascii="Liberation Serif" w:hAnsi="Liberation Serif" w:eastAsia="Liberation Serif" w:cs="Liberation Serif"/>
          <w:color w:val="222222"/>
          <w:sz w:val="24"/>
        </w:rPr>
        <w:t>Verify trailer COUNT vs wc -l of the csv minus 1 (header). If they disagree, do not sftp. The script should refuse. If you overrode, you made Crystal and the API load a short file. That is October 27.</w:t>
      </w:r>
    </w:p>
    <w:p>
      <w:pPr>
        <w:pStyle w:val="ListNumber"/>
        <w:spacing w:before="20" w:after="60" w:line="260" w:lineRule="auto"/>
      </w:pPr>
      <w:r>
        <w:rPr>
          <w:rFonts w:ascii="Liberation Serif" w:hAnsi="Liberation Serif" w:eastAsia="Liberation Serif" w:cs="Liberation Serif"/>
          <w:color w:val="222222"/>
          <w:sz w:val="24"/>
        </w:rPr>
        <w:t>If you had to sftp by hand, run load_inv.py on inv-api-01 against the new file. Do not load a file with a mismatched trailer.</w:t>
      </w:r>
    </w:p>
    <w:p>
      <w:pPr>
        <w:spacing w:before="80" w:after="40" w:line="200" w:lineRule="auto"/>
      </w:pPr>
      <w:r>
        <w:rPr>
          <w:rFonts w:ascii="Liberation Sans" w:hAnsi="Liberation Sans" w:eastAsia="Liberation Sans" w:cs="Liberation Sans"/>
          <w:i/>
          <w:color w:val="555555"/>
          <w:sz w:val="17"/>
        </w:rPr>
        <w:t>Manual extract. extract_inv.sh already calls sqlplus as INV_READ and writes the trailer. You should not spool by hand unless the script is broken and Walt is on the phone.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Manual extract on batch-01. Window after a failed 01:10 run, still before 05:00 if you can.</w:t>
            </w:r>
          </w:p>
          <w:p>
            <w:pPr>
              <w:spacing w:before="0" w:after="0" w:line="220" w:lineRule="auto"/>
            </w:pPr>
            <w:r>
              <w:rPr>
                <w:rFonts w:ascii="Liberation Mono" w:hAnsi="Liberation Mono" w:eastAsia="Liberation Mono" w:cs="Liberation Mono"/>
                <w:color w:val="222222"/>
                <w:sz w:val="17"/>
              </w:rPr>
              <w:t># After 05:00 Tom's huddle is in play; say so in #oakridge-inv-oncall.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sudo -u invextract -i</w:t>
            </w:r>
          </w:p>
          <w:p>
            <w:pPr>
              <w:spacing w:before="0" w:after="0" w:line="220" w:lineRule="auto"/>
            </w:pPr>
            <w:r>
              <w:rPr>
                <w:rFonts w:ascii="Liberation Mono" w:hAnsi="Liberation Mono" w:eastAsia="Liberation Mono" w:cs="Liberation Mono"/>
                <w:color w:val="222222"/>
                <w:sz w:val="17"/>
              </w:rPr>
              <w:t>cd /opt/oak/inv</w:t>
            </w:r>
          </w:p>
          <w:p>
            <w:pPr>
              <w:spacing w:before="0" w:after="0" w:line="220" w:lineRule="auto"/>
            </w:pPr>
            <w:r>
              <w:rPr>
                <w:rFonts w:ascii="Liberation Mono" w:hAnsi="Liberation Mono" w:eastAsia="Liberation Mono" w:cs="Liberation Mono"/>
                <w:color w:val="222222"/>
                <w:sz w:val="17"/>
              </w:rPr>
              <w:t>umask 027</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Freeze flag. Read it, do not guess.</w:t>
            </w:r>
          </w:p>
          <w:p>
            <w:pPr>
              <w:spacing w:before="0" w:after="0" w:line="220" w:lineRule="auto"/>
            </w:pPr>
            <w:r>
              <w:rPr>
                <w:rFonts w:ascii="Liberation Mono" w:hAnsi="Liberation Mono" w:eastAsia="Liberation Mono" w:cs="Liberation Mono"/>
                <w:color w:val="222222"/>
                <w:sz w:val="17"/>
              </w:rPr>
              <w:t>sqlplus -s INV_READ/$(cat /etc/oak/inv/inv_read.pw)@//localhost:1521/INVSTG &lt;&lt;'SQL'</w:t>
            </w:r>
          </w:p>
          <w:p>
            <w:pPr>
              <w:spacing w:before="0" w:after="0" w:line="220" w:lineRule="auto"/>
            </w:pPr>
            <w:r>
              <w:rPr>
                <w:rFonts w:ascii="Liberation Mono" w:hAnsi="Liberation Mono" w:eastAsia="Liberation Mono" w:cs="Liberation Mono"/>
                <w:color w:val="222222"/>
                <w:sz w:val="17"/>
              </w:rPr>
              <w:t>SET HEADING OFF FEEDBACK OFF PAGES 0</w:t>
            </w:r>
          </w:p>
          <w:p>
            <w:pPr>
              <w:spacing w:before="0" w:after="0" w:line="220" w:lineRule="auto"/>
            </w:pPr>
            <w:r>
              <w:rPr>
                <w:rFonts w:ascii="Liberation Mono" w:hAnsi="Liberation Mono" w:eastAsia="Liberation Mono" w:cs="Liberation Mono"/>
                <w:color w:val="222222"/>
                <w:sz w:val="17"/>
              </w:rPr>
              <w:t>SELECT PLANT||' '||FREEZE_INV||' '||OPEN_INV</w:t>
            </w:r>
          </w:p>
          <w:p>
            <w:pPr>
              <w:spacing w:before="0" w:after="0" w:line="220" w:lineRule="auto"/>
            </w:pPr>
            <w:r>
              <w:rPr>
                <w:rFonts w:ascii="Liberation Mono" w:hAnsi="Liberation Mono" w:eastAsia="Liberation Mono" w:cs="Liberation Mono"/>
                <w:color w:val="222222"/>
                <w:sz w:val="17"/>
              </w:rPr>
              <w:t xml:space="preserve">  FROM PLANT_CAL</w:t>
            </w:r>
          </w:p>
          <w:p>
            <w:pPr>
              <w:spacing w:before="0" w:after="0" w:line="220" w:lineRule="auto"/>
            </w:pPr>
            <w:r>
              <w:rPr>
                <w:rFonts w:ascii="Liberation Mono" w:hAnsi="Liberation Mono" w:eastAsia="Liberation Mono" w:cs="Liberation Mono"/>
                <w:color w:val="222222"/>
                <w:sz w:val="17"/>
              </w:rPr>
              <w:t xml:space="preserve"> WHERE CAL_DT = TRUNC(SYSDATE)</w:t>
            </w:r>
          </w:p>
          <w:p>
            <w:pPr>
              <w:spacing w:before="0" w:after="0" w:line="220" w:lineRule="auto"/>
            </w:pPr>
            <w:r>
              <w:rPr>
                <w:rFonts w:ascii="Liberation Mono" w:hAnsi="Liberation Mono" w:eastAsia="Liberation Mono" w:cs="Liberation Mono"/>
                <w:color w:val="222222"/>
                <w:sz w:val="17"/>
              </w:rPr>
              <w:t xml:space="preserve">   AND PLANT IN ('01','02','03','04')</w:t>
            </w:r>
          </w:p>
          <w:p>
            <w:pPr>
              <w:spacing w:before="0" w:after="0" w:line="220" w:lineRule="auto"/>
            </w:pPr>
            <w:r>
              <w:rPr>
                <w:rFonts w:ascii="Liberation Mono" w:hAnsi="Liberation Mono" w:eastAsia="Liberation Mono" w:cs="Liberation Mono"/>
                <w:color w:val="222222"/>
                <w:sz w:val="17"/>
              </w:rPr>
              <w:t xml:space="preserve"> ORDER BY PLANT;</w:t>
            </w:r>
          </w:p>
          <w:p>
            <w:pPr>
              <w:spacing w:before="0" w:after="0" w:line="220" w:lineRule="auto"/>
            </w:pPr>
            <w:r>
              <w:rPr>
                <w:rFonts w:ascii="Liberation Mono" w:hAnsi="Liberation Mono" w:eastAsia="Liberation Mono" w:cs="Liberation Mono"/>
                <w:color w:val="222222"/>
                <w:sz w:val="17"/>
              </w:rPr>
              <w:t>EXIT</w:t>
            </w:r>
          </w:p>
          <w:p>
            <w:pPr>
              <w:spacing w:before="0" w:after="0" w:line="220" w:lineRule="auto"/>
            </w:pPr>
            <w:r>
              <w:rPr>
                <w:rFonts w:ascii="Liberation Mono" w:hAnsi="Liberation Mono" w:eastAsia="Liberation Mono" w:cs="Liberation Mono"/>
                <w:color w:val="222222"/>
                <w:sz w:val="17"/>
              </w:rPr>
              <w:t>SQL</w:t>
            </w:r>
          </w:p>
          <w:p>
            <w:pPr>
              <w:spacing w:before="0" w:after="0" w:line="220" w:lineRule="auto"/>
            </w:pPr>
            <w:r>
              <w:rPr>
                <w:rFonts w:ascii="Liberation Mono" w:hAnsi="Liberation Mono" w:eastAsia="Liberation Mono" w:cs="Liberation Mono"/>
                <w:color w:val="222222"/>
                <w:sz w:val="17"/>
              </w:rPr>
              <w:t># Expect four lines like: 02 Y N   on a Fort Wayne freeze night.</w:t>
            </w:r>
          </w:p>
          <w:p>
            <w:pPr>
              <w:spacing w:before="0" w:after="0" w:line="220" w:lineRule="auto"/>
            </w:pPr>
            <w:r>
              <w:rPr>
                <w:rFonts w:ascii="Liberation Mono" w:hAnsi="Liberation Mono" w:eastAsia="Liberation Mono" w:cs="Liberation Mono"/>
                <w:color w:val="222222"/>
                <w:sz w:val="17"/>
              </w:rPr>
              <w:t># Plant is CHAR(2). If you see 2 Y N you are in the integer footgun. Stop. Call Walt.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export OAK_FW_FREEZE=$(sqlplus -s INV_READ/$(cat /etc/oak/inv/inv_read.pw)@//localhost:1521/INVSTG &lt;&lt;'SQL'</w:t>
            </w:r>
          </w:p>
          <w:p>
            <w:pPr>
              <w:spacing w:before="0" w:after="0" w:line="220" w:lineRule="auto"/>
            </w:pPr>
            <w:r>
              <w:rPr>
                <w:rFonts w:ascii="Liberation Mono" w:hAnsi="Liberation Mono" w:eastAsia="Liberation Mono" w:cs="Liberation Mono"/>
                <w:color w:val="222222"/>
                <w:sz w:val="17"/>
              </w:rPr>
              <w:t>SET HEADING OFF FEEDBACK OFF PAGES 0</w:t>
            </w:r>
          </w:p>
          <w:p>
            <w:pPr>
              <w:spacing w:before="0" w:after="0" w:line="220" w:lineRule="auto"/>
            </w:pPr>
            <w:r>
              <w:rPr>
                <w:rFonts w:ascii="Liberation Mono" w:hAnsi="Liberation Mono" w:eastAsia="Liberation Mono" w:cs="Liberation Mono"/>
                <w:color w:val="222222"/>
                <w:sz w:val="17"/>
              </w:rPr>
              <w:t>SELECT TRIM(FREEZE_INV) FROM PLANT_CAL</w:t>
            </w:r>
          </w:p>
          <w:p>
            <w:pPr>
              <w:spacing w:before="0" w:after="0" w:line="220" w:lineRule="auto"/>
            </w:pPr>
            <w:r>
              <w:rPr>
                <w:rFonts w:ascii="Liberation Mono" w:hAnsi="Liberation Mono" w:eastAsia="Liberation Mono" w:cs="Liberation Mono"/>
                <w:color w:val="222222"/>
                <w:sz w:val="17"/>
              </w:rPr>
              <w:t xml:space="preserve"> WHERE CAL_DT = TRUNC(SYSDATE) AND PLANT = '02';</w:t>
            </w:r>
          </w:p>
          <w:p>
            <w:pPr>
              <w:spacing w:before="0" w:after="0" w:line="220" w:lineRule="auto"/>
            </w:pPr>
            <w:r>
              <w:rPr>
                <w:rFonts w:ascii="Liberation Mono" w:hAnsi="Liberation Mono" w:eastAsia="Liberation Mono" w:cs="Liberation Mono"/>
                <w:color w:val="222222"/>
                <w:sz w:val="17"/>
              </w:rPr>
              <w:t>EXIT</w:t>
            </w:r>
          </w:p>
          <w:p>
            <w:pPr>
              <w:spacing w:before="0" w:after="0" w:line="220" w:lineRule="auto"/>
            </w:pPr>
            <w:r>
              <w:rPr>
                <w:rFonts w:ascii="Liberation Mono" w:hAnsi="Liberation Mono" w:eastAsia="Liberation Mono" w:cs="Liberation Mono"/>
                <w:color w:val="222222"/>
                <w:sz w:val="17"/>
              </w:rPr>
              <w:t>SQL</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TRIM only on FREEZE_INV (Y/N), never on PLANT.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Run. Script lives here. It spools /var/tmp/oak/inv/INV_&lt;ts&gt;.csv then sftps.</w:t>
            </w:r>
          </w:p>
          <w:p>
            <w:pPr>
              <w:spacing w:before="0" w:after="0" w:line="220" w:lineRule="auto"/>
            </w:pPr>
            <w:r>
              <w:rPr>
                <w:rFonts w:ascii="Liberation Mono" w:hAnsi="Liberation Mono" w:eastAsia="Liberation Mono" w:cs="Liberation Mono"/>
                <w:color w:val="222222"/>
                <w:sz w:val="17"/>
              </w:rPr>
              <w:t>./extract_inv.sh</w:t>
            </w:r>
          </w:p>
          <w:p>
            <w:pPr>
              <w:spacing w:before="0" w:after="0" w:line="220" w:lineRule="auto"/>
            </w:pPr>
            <w:r>
              <w:rPr>
                <w:rFonts w:ascii="Liberation Mono" w:hAnsi="Liberation Mono" w:eastAsia="Liberation Mono" w:cs="Liberation Mono"/>
                <w:color w:val="222222"/>
                <w:sz w:val="17"/>
              </w:rPr>
              <w:t># Logs: /var/log/oak/inv/extract_YYYYMMDD.log</w:t>
            </w:r>
          </w:p>
          <w:p>
            <w:pPr>
              <w:spacing w:before="0" w:after="0" w:line="220" w:lineRule="auto"/>
            </w:pPr>
            <w:r>
              <w:rPr>
                <w:rFonts w:ascii="Liberation Mono" w:hAnsi="Liberation Mono" w:eastAsia="Liberation Mono" w:cs="Liberation Mono"/>
                <w:color w:val="222222"/>
                <w:sz w:val="17"/>
              </w:rPr>
              <w:t># Exit 0 = trailer written and sftp put ok.</w:t>
            </w:r>
          </w:p>
          <w:p>
            <w:pPr>
              <w:spacing w:before="0" w:after="0" w:line="220" w:lineRule="auto"/>
            </w:pPr>
            <w:r>
              <w:rPr>
                <w:rFonts w:ascii="Liberation Mono" w:hAnsi="Liberation Mono" w:eastAsia="Liberation Mono" w:cs="Liberation Mono"/>
                <w:color w:val="222222"/>
                <w:sz w:val="17"/>
              </w:rPr>
              <w:t># Exit 2 = sqlplus failed.</w:t>
            </w:r>
          </w:p>
          <w:p>
            <w:pPr>
              <w:spacing w:before="0" w:after="0" w:line="220" w:lineRule="auto"/>
            </w:pPr>
            <w:r>
              <w:rPr>
                <w:rFonts w:ascii="Liberation Mono" w:hAnsi="Liberation Mono" w:eastAsia="Liberation Mono" w:cs="Liberation Mono"/>
                <w:color w:val="222222"/>
                <w:sz w:val="17"/>
              </w:rPr>
              <w:t># Exit 3 = trailer COUNT mismatch (truncated spool).</w:t>
            </w:r>
          </w:p>
          <w:p>
            <w:pPr>
              <w:spacing w:before="0" w:after="0" w:line="220" w:lineRule="auto"/>
            </w:pPr>
            <w:r>
              <w:rPr>
                <w:rFonts w:ascii="Liberation Mono" w:hAnsi="Liberation Mono" w:eastAsia="Liberation Mono" w:cs="Liberation Mono"/>
                <w:color w:val="222222"/>
                <w:sz w:val="17"/>
              </w:rPr>
              <w:t># Exit 4 = sftp failed. File may still be in /var/tmp/oak/inv/. Do not delete it.</w:t>
            </w:r>
          </w:p>
          <w:p>
            <w:pPr>
              <w:spacing w:before="0" w:after="0" w:line="220" w:lineRule="auto"/>
            </w:pPr>
            <w:r>
              <w:rPr>
                <w:rFonts w:ascii="Liberation Mono" w:hAnsi="Liberation Mono" w:eastAsia="Liberation Mono" w:cs="Liberation Mono"/>
                <w:color w:val="222222"/>
                <w:sz w:val="17"/>
              </w:rPr>
              <w:t># Exit 5 = freeze flag in PLANT_CAL is Y but OAK_FW_FREEZE was forced N (script refuses).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echo $?</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3"/>
      </w:pPr>
      <w:r>
        <w:t>If you must spool by hand (script is broken)</w:t>
      </w:r>
    </w:p>
    <w:p>
      <w:pPr>
        <w:spacing w:before="80" w:after="40" w:line="200" w:lineRule="auto"/>
      </w:pPr>
      <w:r>
        <w:rPr>
          <w:rFonts w:ascii="Liberation Sans" w:hAnsi="Liberation Sans" w:eastAsia="Liberation Sans" w:cs="Liberation Sans"/>
          <w:i/>
          <w:color w:val="555555"/>
          <w:sz w:val="17"/>
        </w:rPr>
        <w:t>Hand spool. Parallel(4) is what Walt allows on INVSTG at night. Do not raise it. Do not run this against forgenet-ro-01; that is the replica, not the extract source.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Only with Walt on the channel. This is the inner sqlplus the script wraps.</w:t>
            </w:r>
          </w:p>
          <w:p>
            <w:pPr>
              <w:spacing w:before="0" w:after="0" w:line="220" w:lineRule="auto"/>
            </w:pPr>
            <w:r>
              <w:rPr>
                <w:rFonts w:ascii="Liberation Mono" w:hAnsi="Liberation Mono" w:eastAsia="Liberation Mono" w:cs="Liberation Mono"/>
                <w:color w:val="222222"/>
                <w:sz w:val="17"/>
              </w:rPr>
              <w:t># Spool path MUST be on batch-01 local disk, not an NFS home.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TS=$(date +%Y%m%d_%H%M%S)</w:t>
            </w:r>
          </w:p>
          <w:p>
            <w:pPr>
              <w:spacing w:before="0" w:after="0" w:line="220" w:lineRule="auto"/>
            </w:pPr>
            <w:r>
              <w:rPr>
                <w:rFonts w:ascii="Liberation Mono" w:hAnsi="Liberation Mono" w:eastAsia="Liberation Mono" w:cs="Liberation Mono"/>
                <w:color w:val="222222"/>
                <w:sz w:val="17"/>
              </w:rPr>
              <w:t>OUT=/var/tmp/oak/inv/INV_${TS}.csv</w:t>
            </w:r>
          </w:p>
          <w:p>
            <w:pPr>
              <w:spacing w:before="0" w:after="0" w:line="220" w:lineRule="auto"/>
            </w:pPr>
            <w:r>
              <w:rPr>
                <w:rFonts w:ascii="Liberation Mono" w:hAnsi="Liberation Mono" w:eastAsia="Liberation Mono" w:cs="Liberation Mono"/>
                <w:color w:val="222222"/>
                <w:sz w:val="17"/>
              </w:rPr>
              <w:t>TRL=/var/tmp/oak/inv/INV_${TS}.trl</w:t>
            </w:r>
          </w:p>
          <w:p>
            <w:pPr>
              <w:spacing w:before="0" w:after="0" w:line="220" w:lineRule="auto"/>
            </w:pPr>
            <w:r>
              <w:rPr>
                <w:rFonts w:ascii="Liberation Mono" w:hAnsi="Liberation Mono" w:eastAsia="Liberation Mono" w:cs="Liberation Mono"/>
                <w:color w:val="222222"/>
                <w:sz w:val="17"/>
              </w:rPr>
              <w:t>mkdir -p /var/tmp/oak/inv</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sqlplus -s INV_READ/$(cat /etc/oak/inv/inv_read.pw)@//localhost:1521/INVSTG &lt;&lt;SQL</w:t>
            </w:r>
          </w:p>
          <w:p>
            <w:pPr>
              <w:spacing w:before="0" w:after="0" w:line="220" w:lineRule="auto"/>
            </w:pPr>
            <w:r>
              <w:rPr>
                <w:rFonts w:ascii="Liberation Mono" w:hAnsi="Liberation Mono" w:eastAsia="Liberation Mono" w:cs="Liberation Mono"/>
                <w:color w:val="222222"/>
                <w:sz w:val="17"/>
              </w:rPr>
              <w:t>SET COLSEP ','</w:t>
            </w:r>
          </w:p>
          <w:p>
            <w:pPr>
              <w:spacing w:before="0" w:after="0" w:line="220" w:lineRule="auto"/>
            </w:pPr>
            <w:r>
              <w:rPr>
                <w:rFonts w:ascii="Liberation Mono" w:hAnsi="Liberation Mono" w:eastAsia="Liberation Mono" w:cs="Liberation Mono"/>
                <w:color w:val="222222"/>
                <w:sz w:val="17"/>
              </w:rPr>
              <w:t>SET PAGESIZE 0</w:t>
            </w:r>
          </w:p>
          <w:p>
            <w:pPr>
              <w:spacing w:before="0" w:after="0" w:line="220" w:lineRule="auto"/>
            </w:pPr>
            <w:r>
              <w:rPr>
                <w:rFonts w:ascii="Liberation Mono" w:hAnsi="Liberation Mono" w:eastAsia="Liberation Mono" w:cs="Liberation Mono"/>
                <w:color w:val="222222"/>
                <w:sz w:val="17"/>
              </w:rPr>
              <w:t>SET TRIMSPOOL ON</w:t>
            </w:r>
          </w:p>
          <w:p>
            <w:pPr>
              <w:spacing w:before="0" w:after="0" w:line="220" w:lineRule="auto"/>
            </w:pPr>
            <w:r>
              <w:rPr>
                <w:rFonts w:ascii="Liberation Mono" w:hAnsi="Liberation Mono" w:eastAsia="Liberation Mono" w:cs="Liberation Mono"/>
                <w:color w:val="222222"/>
                <w:sz w:val="17"/>
              </w:rPr>
              <w:t>SET LINESIZE 4000</w:t>
            </w:r>
          </w:p>
          <w:p>
            <w:pPr>
              <w:spacing w:before="0" w:after="0" w:line="220" w:lineRule="auto"/>
            </w:pPr>
            <w:r>
              <w:rPr>
                <w:rFonts w:ascii="Liberation Mono" w:hAnsi="Liberation Mono" w:eastAsia="Liberation Mono" w:cs="Liberation Mono"/>
                <w:color w:val="222222"/>
                <w:sz w:val="17"/>
              </w:rPr>
              <w:t>SET FEEDBACK OFF</w:t>
            </w:r>
          </w:p>
          <w:p>
            <w:pPr>
              <w:spacing w:before="0" w:after="0" w:line="220" w:lineRule="auto"/>
            </w:pPr>
            <w:r>
              <w:rPr>
                <w:rFonts w:ascii="Liberation Mono" w:hAnsi="Liberation Mono" w:eastAsia="Liberation Mono" w:cs="Liberation Mono"/>
                <w:color w:val="222222"/>
                <w:sz w:val="17"/>
              </w:rPr>
              <w:t>SET HEADING ON</w:t>
            </w:r>
          </w:p>
          <w:p>
            <w:pPr>
              <w:spacing w:before="0" w:after="0" w:line="220" w:lineRule="auto"/>
            </w:pPr>
            <w:r>
              <w:rPr>
                <w:rFonts w:ascii="Liberation Mono" w:hAnsi="Liberation Mono" w:eastAsia="Liberation Mono" w:cs="Liberation Mono"/>
                <w:color w:val="222222"/>
                <w:sz w:val="17"/>
              </w:rPr>
              <w:t>SPOOL $OUT</w:t>
            </w:r>
          </w:p>
          <w:p>
            <w:pPr>
              <w:spacing w:before="0" w:after="0" w:line="220" w:lineRule="auto"/>
            </w:pPr>
            <w:r>
              <w:rPr>
                <w:rFonts w:ascii="Liberation Mono" w:hAnsi="Liberation Mono" w:eastAsia="Liberation Mono" w:cs="Liberation Mono"/>
                <w:color w:val="222222"/>
                <w:sz w:val="17"/>
              </w:rPr>
              <w:t>SELECT /*+ PARALLEL(4) */ PLANT, ITEM_NO, BIN_CODE, QTY_OH, QTY_HOLD, UOM,</w:t>
            </w:r>
          </w:p>
          <w:p>
            <w:pPr>
              <w:spacing w:before="0" w:after="0" w:line="220" w:lineRule="auto"/>
            </w:pPr>
            <w:r>
              <w:rPr>
                <w:rFonts w:ascii="Liberation Mono" w:hAnsi="Liberation Mono" w:eastAsia="Liberation Mono" w:cs="Liberation Mono"/>
                <w:color w:val="222222"/>
                <w:sz w:val="17"/>
              </w:rPr>
              <w:t xml:space="preserve">       TO_CHAR(LAST_CNT_TS,'YYYY-MM-DD"T"HH24:MI:SS') AS LAST_CNT_TS,</w:t>
            </w:r>
          </w:p>
          <w:p>
            <w:pPr>
              <w:spacing w:before="0" w:after="0" w:line="220" w:lineRule="auto"/>
            </w:pPr>
            <w:r>
              <w:rPr>
                <w:rFonts w:ascii="Liberation Mono" w:hAnsi="Liberation Mono" w:eastAsia="Liberation Mono" w:cs="Liberation Mono"/>
                <w:color w:val="222222"/>
                <w:sz w:val="17"/>
              </w:rPr>
              <w:t xml:space="preserve">       FRZ_FLAG, SERIAL_FLAG</w:t>
            </w:r>
          </w:p>
          <w:p>
            <w:pPr>
              <w:spacing w:before="0" w:after="0" w:line="220" w:lineRule="auto"/>
            </w:pPr>
            <w:r>
              <w:rPr>
                <w:rFonts w:ascii="Liberation Mono" w:hAnsi="Liberation Mono" w:eastAsia="Liberation Mono" w:cs="Liberation Mono"/>
                <w:color w:val="222222"/>
                <w:sz w:val="17"/>
              </w:rPr>
              <w:t xml:space="preserve">  FROM INV_BIN</w:t>
            </w:r>
          </w:p>
          <w:p>
            <w:pPr>
              <w:spacing w:before="0" w:after="0" w:line="220" w:lineRule="auto"/>
            </w:pPr>
            <w:r>
              <w:rPr>
                <w:rFonts w:ascii="Liberation Mono" w:hAnsi="Liberation Mono" w:eastAsia="Liberation Mono" w:cs="Liberation Mono"/>
                <w:color w:val="222222"/>
                <w:sz w:val="17"/>
              </w:rPr>
              <w:t xml:space="preserve"> WHERE PLANT IN ('01','02','03','04');</w:t>
            </w:r>
          </w:p>
          <w:p>
            <w:pPr>
              <w:spacing w:before="0" w:after="0" w:line="220" w:lineRule="auto"/>
            </w:pPr>
            <w:r>
              <w:rPr>
                <w:rFonts w:ascii="Liberation Mono" w:hAnsi="Liberation Mono" w:eastAsia="Liberation Mono" w:cs="Liberation Mono"/>
                <w:color w:val="222222"/>
                <w:sz w:val="17"/>
              </w:rPr>
              <w:t>SPOOL OFF</w:t>
            </w:r>
          </w:p>
          <w:p>
            <w:pPr>
              <w:spacing w:before="0" w:after="0" w:line="220" w:lineRule="auto"/>
            </w:pPr>
            <w:r>
              <w:rPr>
                <w:rFonts w:ascii="Liberation Mono" w:hAnsi="Liberation Mono" w:eastAsia="Liberation Mono" w:cs="Liberation Mono"/>
                <w:color w:val="222222"/>
                <w:sz w:val="17"/>
              </w:rPr>
              <w:t>SQL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Row count minus header. Header is line 1.</w:t>
            </w:r>
          </w:p>
          <w:p>
            <w:pPr>
              <w:spacing w:before="0" w:after="0" w:line="220" w:lineRule="auto"/>
            </w:pPr>
            <w:r>
              <w:rPr>
                <w:rFonts w:ascii="Liberation Mono" w:hAnsi="Liberation Mono" w:eastAsia="Liberation Mono" w:cs="Liberation Mono"/>
                <w:color w:val="222222"/>
                <w:sz w:val="17"/>
              </w:rPr>
              <w:t>ROWS=$(($(wc -l &lt; "$OUT") - 1))</w:t>
            </w:r>
          </w:p>
          <w:p>
            <w:pPr>
              <w:spacing w:before="0" w:after="0" w:line="220" w:lineRule="auto"/>
            </w:pPr>
            <w:r>
              <w:rPr>
                <w:rFonts w:ascii="Liberation Mono" w:hAnsi="Liberation Mono" w:eastAsia="Liberation Mono" w:cs="Liberation Mono"/>
                <w:color w:val="222222"/>
                <w:sz w:val="17"/>
              </w:rPr>
              <w:t>if [ "$ROWS" -lt 1000000 ]; then</w:t>
            </w:r>
          </w:p>
          <w:p>
            <w:pPr>
              <w:spacing w:before="0" w:after="0" w:line="220" w:lineRule="auto"/>
            </w:pPr>
            <w:r>
              <w:rPr>
                <w:rFonts w:ascii="Liberation Mono" w:hAnsi="Liberation Mono" w:eastAsia="Liberation Mono" w:cs="Liberation Mono"/>
                <w:color w:val="222222"/>
                <w:sz w:val="17"/>
              </w:rPr>
              <w:t xml:space="preserve">  echo "TOO SMALL: $ROWS rows. Refusing trailer. October 27 pattern." &gt;&amp;2</w:t>
            </w:r>
          </w:p>
          <w:p>
            <w:pPr>
              <w:spacing w:before="0" w:after="0" w:line="220" w:lineRule="auto"/>
            </w:pPr>
            <w:r>
              <w:rPr>
                <w:rFonts w:ascii="Liberation Mono" w:hAnsi="Liberation Mono" w:eastAsia="Liberation Mono" w:cs="Liberation Mono"/>
                <w:color w:val="222222"/>
                <w:sz w:val="17"/>
              </w:rPr>
              <w:t xml:space="preserve">  exit 3</w:t>
            </w:r>
          </w:p>
          <w:p>
            <w:pPr>
              <w:spacing w:before="0" w:after="0" w:line="220" w:lineRule="auto"/>
            </w:pPr>
            <w:r>
              <w:rPr>
                <w:rFonts w:ascii="Liberation Mono" w:hAnsi="Liberation Mono" w:eastAsia="Liberation Mono" w:cs="Liberation Mono"/>
                <w:color w:val="222222"/>
                <w:sz w:val="17"/>
              </w:rPr>
              <w:t>fi</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SHA256 of csv, freeze from env, plants hard-coded.</w:t>
            </w:r>
          </w:p>
          <w:p>
            <w:pPr>
              <w:spacing w:before="0" w:after="0" w:line="220" w:lineRule="auto"/>
            </w:pPr>
            <w:r>
              <w:rPr>
                <w:rFonts w:ascii="Liberation Mono" w:hAnsi="Liberation Mono" w:eastAsia="Liberation Mono" w:cs="Liberation Mono"/>
                <w:color w:val="222222"/>
                <w:sz w:val="17"/>
              </w:rPr>
              <w:t>SHA=$(sha256sum "$OUT" | awk '{print $1}')</w:t>
            </w:r>
          </w:p>
          <w:p>
            <w:pPr>
              <w:spacing w:before="0" w:after="0" w:line="220" w:lineRule="auto"/>
            </w:pPr>
            <w:r>
              <w:rPr>
                <w:rFonts w:ascii="Liberation Mono" w:hAnsi="Liberation Mono" w:eastAsia="Liberation Mono" w:cs="Liberation Mono"/>
                <w:color w:val="222222"/>
                <w:sz w:val="17"/>
              </w:rPr>
              <w:t>printf 'COUNT=%s FROZEN=%s PLANTS=01,02,03,04 SHA256=%s\n' "$ROWS" "${OAK_FW_FREEZE:-N}" "$SHA" &gt; "$TRL"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SFTP. Batch file so you do not fat-finger cd.</w:t>
            </w:r>
          </w:p>
          <w:p>
            <w:pPr>
              <w:spacing w:before="0" w:after="0" w:line="220" w:lineRule="auto"/>
            </w:pPr>
            <w:r>
              <w:rPr>
                <w:rFonts w:ascii="Liberation Mono" w:hAnsi="Liberation Mono" w:eastAsia="Liberation Mono" w:cs="Liberation Mono"/>
                <w:color w:val="222222"/>
                <w:sz w:val="17"/>
              </w:rPr>
              <w:t>cat &gt; /tmp/sftp.batch &lt;&lt;EOF</w:t>
            </w:r>
          </w:p>
          <w:p>
            <w:pPr>
              <w:spacing w:before="0" w:after="0" w:line="220" w:lineRule="auto"/>
            </w:pPr>
            <w:r>
              <w:rPr>
                <w:rFonts w:ascii="Liberation Mono" w:hAnsi="Liberation Mono" w:eastAsia="Liberation Mono" w:cs="Liberation Mono"/>
                <w:color w:val="222222"/>
                <w:sz w:val="17"/>
              </w:rPr>
              <w:t>cd inv/in</w:t>
            </w:r>
          </w:p>
          <w:p>
            <w:pPr>
              <w:spacing w:before="0" w:after="0" w:line="220" w:lineRule="auto"/>
            </w:pPr>
            <w:r>
              <w:rPr>
                <w:rFonts w:ascii="Liberation Mono" w:hAnsi="Liberation Mono" w:eastAsia="Liberation Mono" w:cs="Liberation Mono"/>
                <w:color w:val="222222"/>
                <w:sz w:val="17"/>
              </w:rPr>
              <w:t>put $OUT</w:t>
            </w:r>
          </w:p>
          <w:p>
            <w:pPr>
              <w:spacing w:before="0" w:after="0" w:line="220" w:lineRule="auto"/>
            </w:pPr>
            <w:r>
              <w:rPr>
                <w:rFonts w:ascii="Liberation Mono" w:hAnsi="Liberation Mono" w:eastAsia="Liberation Mono" w:cs="Liberation Mono"/>
                <w:color w:val="222222"/>
                <w:sz w:val="17"/>
              </w:rPr>
              <w:t>put $TRL</w:t>
            </w:r>
          </w:p>
          <w:p>
            <w:pPr>
              <w:spacing w:before="0" w:after="0" w:line="220" w:lineRule="auto"/>
            </w:pPr>
            <w:r>
              <w:rPr>
                <w:rFonts w:ascii="Liberation Mono" w:hAnsi="Liberation Mono" w:eastAsia="Liberation Mono" w:cs="Liberation Mono"/>
                <w:color w:val="222222"/>
                <w:sz w:val="17"/>
              </w:rPr>
              <w:t>bye</w:t>
            </w:r>
          </w:p>
          <w:p>
            <w:pPr>
              <w:spacing w:before="0" w:after="0" w:line="220" w:lineRule="auto"/>
            </w:pPr>
            <w:r>
              <w:rPr>
                <w:rFonts w:ascii="Liberation Mono" w:hAnsi="Liberation Mono" w:eastAsia="Liberation Mono" w:cs="Liberation Mono"/>
                <w:color w:val="222222"/>
                <w:sz w:val="17"/>
              </w:rPr>
              <w:t>EOF</w:t>
            </w:r>
          </w:p>
          <w:p>
            <w:pPr>
              <w:spacing w:before="0" w:after="0" w:line="220" w:lineRule="auto"/>
            </w:pPr>
            <w:r>
              <w:rPr>
                <w:rFonts w:ascii="Liberation Mono" w:hAnsi="Liberation Mono" w:eastAsia="Liberation Mono" w:cs="Liberation Mono"/>
                <w:color w:val="222222"/>
                <w:sz w:val="17"/>
              </w:rPr>
              <w:t>sftp -b /tmp/sftp.batch -i ~invextract/.ssh/id_sftp_files invsftp@files.oak.internal</w:t>
            </w:r>
          </w:p>
          <w:p>
            <w:pPr>
              <w:spacing w:before="0" w:after="0" w:line="220" w:lineRule="auto"/>
            </w:pPr>
            <w:r>
              <w:rPr>
                <w:rFonts w:ascii="Liberation Mono" w:hAnsi="Liberation Mono" w:eastAsia="Liberation Mono" w:cs="Liberation Mono"/>
                <w:color w:val="222222"/>
                <w:sz w:val="17"/>
              </w:rPr>
              <w:t>rm -f /tmp/sftp.batch</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3"/>
      </w:pPr>
      <w:r>
        <w:t>Loader</w:t>
      </w:r>
    </w:p>
    <w:p>
      <w:pPr>
        <w:spacing w:before="80" w:after="40" w:line="200" w:lineRule="auto"/>
      </w:pPr>
      <w:r>
        <w:rPr>
          <w:rFonts w:ascii="Liberation Sans" w:hAnsi="Liberation Sans" w:eastAsia="Liberation Sans" w:cs="Liberation Sans"/>
          <w:i/>
          <w:color w:val="555555"/>
          <w:sz w:val="17"/>
        </w:rPr>
        <w:t>Loader. sqlldr control file is /opt/oak/inv/inv_bin.ctl. If you edit it at 02:30 without Walt, I will find you.</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On inv-api-01 as invapi (or sudo -u invapi -i)</w:t>
            </w:r>
          </w:p>
          <w:p>
            <w:pPr>
              <w:spacing w:before="0" w:after="0" w:line="220" w:lineRule="auto"/>
            </w:pPr>
            <w:r>
              <w:rPr>
                <w:rFonts w:ascii="Liberation Mono" w:hAnsi="Liberation Mono" w:eastAsia="Liberation Mono" w:cs="Liberation Mono"/>
                <w:color w:val="222222"/>
                <w:sz w:val="17"/>
              </w:rPr>
              <w:t>cd /opt/oak/inv</w:t>
            </w:r>
          </w:p>
          <w:p>
            <w:pPr>
              <w:spacing w:before="0" w:after="0" w:line="220" w:lineRule="auto"/>
            </w:pPr>
            <w:r>
              <w:rPr>
                <w:rFonts w:ascii="Liberation Mono" w:hAnsi="Liberation Mono" w:eastAsia="Liberation Mono" w:cs="Liberation Mono"/>
                <w:color w:val="222222"/>
                <w:sz w:val="17"/>
              </w:rPr>
              <w:t># load_inv.py finds the newest matching csv+trl pair on the SFTP mount</w:t>
            </w:r>
          </w:p>
          <w:p>
            <w:pPr>
              <w:spacing w:before="0" w:after="0" w:line="220" w:lineRule="auto"/>
            </w:pPr>
            <w:r>
              <w:rPr>
                <w:rFonts w:ascii="Liberation Mono" w:hAnsi="Liberation Mono" w:eastAsia="Liberation Mono" w:cs="Liberation Mono"/>
                <w:color w:val="222222"/>
                <w:sz w:val="17"/>
              </w:rPr>
              <w:t># (files.oak.internal is mounted at /mnt/files/inv/in on inv-api-01).</w:t>
            </w:r>
          </w:p>
          <w:p>
            <w:pPr>
              <w:spacing w:before="0" w:after="0" w:line="220" w:lineRule="auto"/>
            </w:pPr>
            <w:r>
              <w:rPr>
                <w:rFonts w:ascii="Liberation Mono" w:hAnsi="Liberation Mono" w:eastAsia="Liberation Mono" w:cs="Liberation Mono"/>
                <w:color w:val="222222"/>
                <w:sz w:val="17"/>
              </w:rPr>
              <w:t># If the mount is stale, ls will lie. Check with a file you just put.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ls -l /mnt/files/inv/in/INV_$(date +%Y%m%d)*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python2.7 load_inv.py --dir /mnt/files/inv/in --date $(date +%Y%m%d)</w:t>
            </w:r>
          </w:p>
          <w:p>
            <w:pPr>
              <w:spacing w:before="0" w:after="0" w:line="220" w:lineRule="auto"/>
            </w:pPr>
            <w:r>
              <w:rPr>
                <w:rFonts w:ascii="Liberation Mono" w:hAnsi="Liberation Mono" w:eastAsia="Liberation Mono" w:cs="Liberation Mono"/>
                <w:color w:val="222222"/>
                <w:sz w:val="17"/>
              </w:rPr>
              <w:t># python2.7 on purpose. RHEL 7. Do not 'fix' this to python3 at 02:30.</w:t>
            </w:r>
          </w:p>
          <w:p>
            <w:pPr>
              <w:spacing w:before="0" w:after="0" w:line="220" w:lineRule="auto"/>
            </w:pPr>
            <w:r>
              <w:rPr>
                <w:rFonts w:ascii="Liberation Mono" w:hAnsi="Liberation Mono" w:eastAsia="Liberation Mono" w:cs="Liberation Mono"/>
                <w:color w:val="222222"/>
                <w:sz w:val="17"/>
              </w:rPr>
              <w:t># Exits:</w:t>
            </w:r>
          </w:p>
          <w:p>
            <w:pPr>
              <w:spacing w:before="0" w:after="0" w:line="220" w:lineRule="auto"/>
            </w:pPr>
            <w:r>
              <w:rPr>
                <w:rFonts w:ascii="Liberation Mono" w:hAnsi="Liberation Mono" w:eastAsia="Liberation Mono" w:cs="Liberation Mono"/>
                <w:color w:val="222222"/>
                <w:sz w:val="17"/>
              </w:rPr>
              <w:t>#  0 load ok, replica SCN moved, health lastLoad stamped via a file</w:t>
            </w:r>
          </w:p>
          <w:p>
            <w:pPr>
              <w:spacing w:before="0" w:after="0" w:line="220" w:lineRule="auto"/>
            </w:pPr>
            <w:r>
              <w:rPr>
                <w:rFonts w:ascii="Liberation Mono" w:hAnsi="Liberation Mono" w:eastAsia="Liberation Mono" w:cs="Liberation Mono"/>
                <w:color w:val="222222"/>
                <w:sz w:val="17"/>
              </w:rPr>
              <w:t>#    /var/lib/oak/inv/last_load.json</w:t>
            </w:r>
          </w:p>
          <w:p>
            <w:pPr>
              <w:spacing w:before="0" w:after="0" w:line="220" w:lineRule="auto"/>
            </w:pPr>
            <w:r>
              <w:rPr>
                <w:rFonts w:ascii="Liberation Mono" w:hAnsi="Liberation Mono" w:eastAsia="Liberation Mono" w:cs="Liberation Mono"/>
                <w:color w:val="222222"/>
                <w:sz w:val="17"/>
              </w:rPr>
              <w:t>#  2 no csv</w:t>
            </w:r>
          </w:p>
          <w:p>
            <w:pPr>
              <w:spacing w:before="0" w:after="0" w:line="220" w:lineRule="auto"/>
            </w:pPr>
            <w:r>
              <w:rPr>
                <w:rFonts w:ascii="Liberation Mono" w:hAnsi="Liberation Mono" w:eastAsia="Liberation Mono" w:cs="Liberation Mono"/>
                <w:color w:val="222222"/>
                <w:sz w:val="17"/>
              </w:rPr>
              <w:t>#  3 no trailer</w:t>
            </w:r>
          </w:p>
          <w:p>
            <w:pPr>
              <w:spacing w:before="0" w:after="0" w:line="220" w:lineRule="auto"/>
            </w:pPr>
            <w:r>
              <w:rPr>
                <w:rFonts w:ascii="Liberation Mono" w:hAnsi="Liberation Mono" w:eastAsia="Liberation Mono" w:cs="Liberation Mono"/>
                <w:color w:val="222222"/>
                <w:sz w:val="17"/>
              </w:rPr>
              <w:t>#  4 COUNT mismatch vs wc, or SHA256 mismatch</w:t>
            </w:r>
          </w:p>
          <w:p>
            <w:pPr>
              <w:spacing w:before="0" w:after="0" w:line="220" w:lineRule="auto"/>
            </w:pPr>
            <w:r>
              <w:rPr>
                <w:rFonts w:ascii="Liberation Mono" w:hAnsi="Liberation Mono" w:eastAsia="Liberation Mono" w:cs="Liberation Mono"/>
                <w:color w:val="222222"/>
                <w:sz w:val="17"/>
              </w:rPr>
              <w:t>#  5 sqlldr failed (see /var/log/oak/inv/sqlldr_YYYYMMDD.log)</w:t>
            </w:r>
          </w:p>
          <w:p>
            <w:pPr>
              <w:spacing w:before="0" w:after="0" w:line="220" w:lineRule="auto"/>
            </w:pPr>
            <w:r>
              <w:rPr>
                <w:rFonts w:ascii="Liberation Mono" w:hAnsi="Liberation Mono" w:eastAsia="Liberation Mono" w:cs="Liberation Mono"/>
                <w:color w:val="222222"/>
                <w:sz w:val="17"/>
              </w:rPr>
              <w:t>#  6 freeze trailer FROZEN=Y but plant 02 section has full-size rows</w:t>
            </w:r>
          </w:p>
          <w:p>
            <w:pPr>
              <w:spacing w:before="0" w:after="0" w:line="220" w:lineRule="auto"/>
            </w:pPr>
            <w:r>
              <w:rPr>
                <w:rFonts w:ascii="Liberation Mono" w:hAnsi="Liberation Mono" w:eastAsia="Liberation Mono" w:cs="Liberation Mono"/>
                <w:color w:val="222222"/>
                <w:sz w:val="17"/>
              </w:rPr>
              <w:t>#    (someone extracted Fort Wayne live during physical). Refuse.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After 0:</w:t>
            </w:r>
          </w:p>
          <w:p>
            <w:pPr>
              <w:spacing w:before="0" w:after="0" w:line="220" w:lineRule="auto"/>
            </w:pPr>
            <w:r>
              <w:rPr>
                <w:rFonts w:ascii="Liberation Mono" w:hAnsi="Liberation Mono" w:eastAsia="Liberation Mono" w:cs="Liberation Mono"/>
                <w:color w:val="222222"/>
                <w:sz w:val="17"/>
              </w:rPr>
              <w:t>curl -sS http://127.0.0.1:8084/health</w:t>
            </w:r>
          </w:p>
          <w:p>
            <w:pPr>
              <w:spacing w:before="0" w:after="0" w:line="220" w:lineRule="auto"/>
            </w:pPr>
            <w:r>
              <w:rPr>
                <w:rFonts w:ascii="Liberation Mono" w:hAnsi="Liberation Mono" w:eastAsia="Liberation Mono" w:cs="Liberation Mono"/>
                <w:color w:val="222222"/>
                <w:sz w:val="17"/>
              </w:rPr>
              <w:t># Wait until replicaLagMs is back under 5000 on a quiet night.</w:t>
            </w:r>
          </w:p>
          <w:p>
            <w:pPr>
              <w:spacing w:before="0" w:after="0" w:line="220" w:lineRule="auto"/>
            </w:pPr>
            <w:r>
              <w:rPr>
                <w:rFonts w:ascii="Liberation Mono" w:hAnsi="Liberation Mono" w:eastAsia="Liberation Mono" w:cs="Liberation Mono"/>
                <w:color w:val="222222"/>
                <w:sz w:val="17"/>
              </w:rPr>
              <w:t># Cycle-count nights 12000-40000 is normal. 180000 is not. Do not bounce Tomcat.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Truncated file detection</w:t>
      </w:r>
    </w:p>
    <w:p>
      <w:pPr>
        <w:spacing w:before="0" w:after="240" w:line="427" w:lineRule="auto"/>
        <w:ind w:firstLine="288"/>
      </w:pPr>
      <w:r>
        <w:rPr>
          <w:rFonts w:ascii="Liberation Serif" w:hAnsi="Liberation Serif" w:eastAsia="Liberation Serif" w:cs="Liberation Serif"/>
          <w:color w:val="222222"/>
          <w:sz w:val="24"/>
        </w:rPr>
        <w:t>October 27, 2019: Dayton spool filled the 1.0G tmp filesystem, sqlplus kept going in memory, SFTP put a 1.0G file with no trailer, Crystal loaded it, Tom's first-shift numbers were short by roughly the last 40% of Dayton bins. We added the trailer, the COUNT check, the SHA256, and a min-row floor of 1,000,000 on non-freeze nights (freeze nights may be lower because plant 02 is a stub; min-row floor in the script becomes 800,000 when OAK_FW_FREEZE=Y).</w:t>
      </w:r>
    </w:p>
    <w:p>
      <w:pPr>
        <w:spacing w:before="80" w:after="60" w:line="200" w:lineRule="auto"/>
      </w:pPr>
      <w:r>
        <w:rPr>
          <w:rFonts w:ascii="Liberation Sans" w:hAnsi="Liberation Sans" w:eastAsia="Liberation Sans" w:cs="Liberation Sans"/>
          <w:i/>
          <w:color w:val="555555"/>
          <w:sz w:val="17"/>
        </w:rPr>
        <w:t>Truncation and refuse cases. October 27 is the story you tell yourself before you edit a trailer by hand.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Symptom</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Likely cause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.trl next to a .csv</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Script died after spool, or hand-sftp of csv only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load. Do not let Crystal pick it up (see quarantine). Fix disk, rerun extract, put csv+trl together.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COUNT in trl != wc -l minus 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write, or someone edited the csv</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Exit 3/4. Rerun extract. Do not 'fix' the trailer to match the short file.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SHA256 mismatch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Transfer corruption or an extra put that overwrote csv but not trl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Re-put both from /var/tmp/oak/inv/ on batch-01 if they are still there.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csv size ~1.0G exactly, or 1023M</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tmp filesystem cap. df -h /var/tmp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 old INV_* in /var/tmp/oak/inv, check df, rerun. If /var/tmp is still tight, spool to /data/oak/inv/spool (1.8T). extract_inv.sh honors OAK_SPOOL_DIR.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 count 0 or header only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bind as integer, or INV_READ grants dropped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SELECT COUNT(*) FROM INV_BIN WHERE PLANT='01' as INV_READ. If 0, stop and call Walt. Do not sftp an empty file.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load_inv.py exit 6</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 trailer vs full Fort Wayne rows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force. See freeze section. Loading live Fort Wayne during physical is how you unfreeze the replica while the floor is frozen.</w:t>
            </w:r>
          </w:p>
        </w:tc>
      </w:tr>
    </w:tbl>
    <w:p>
      <w:pPr>
        <w:spacing w:before="40" w:after="160" w:line="80" w:lineRule="auto"/>
      </w:pPr>
    </w:p>
    <w:p>
      <w:pPr>
        <w:spacing w:before="80" w:after="40" w:line="200" w:lineRule="auto"/>
      </w:pPr>
      <w:r>
        <w:rPr>
          <w:rFonts w:ascii="Liberation Sans" w:hAnsi="Liberation Sans" w:eastAsia="Liberation Sans" w:cs="Liberation Sans"/>
          <w:i/>
          <w:color w:val="555555"/>
          <w:sz w:val="17"/>
        </w:rPr>
        <w:t>Quarantine. Leave the .bad files for Walt in the morning. Do not delete.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Quarantine a bad drop so Crystal and the loader both miss it.</w:t>
            </w:r>
          </w:p>
          <w:p>
            <w:pPr>
              <w:spacing w:before="0" w:after="0" w:line="220" w:lineRule="auto"/>
            </w:pPr>
            <w:r>
              <w:rPr>
                <w:rFonts w:ascii="Liberation Mono" w:hAnsi="Liberation Mono" w:eastAsia="Liberation Mono" w:cs="Liberation Mono"/>
                <w:color w:val="222222"/>
                <w:sz w:val="17"/>
              </w:rPr>
              <w:t>ssh batch-01.oak.internal</w:t>
            </w:r>
          </w:p>
          <w:p>
            <w:pPr>
              <w:spacing w:before="0" w:after="0" w:line="220" w:lineRule="auto"/>
            </w:pPr>
            <w:r>
              <w:rPr>
                <w:rFonts w:ascii="Liberation Mono" w:hAnsi="Liberation Mono" w:eastAsia="Liberation Mono" w:cs="Liberation Mono"/>
                <w:color w:val="222222"/>
                <w:sz w:val="17"/>
              </w:rPr>
              <w:t># as invextract, via sftp</w:t>
            </w:r>
          </w:p>
          <w:p>
            <w:pPr>
              <w:spacing w:before="0" w:after="0" w:line="220" w:lineRule="auto"/>
            </w:pPr>
            <w:r>
              <w:rPr>
                <w:rFonts w:ascii="Liberation Mono" w:hAnsi="Liberation Mono" w:eastAsia="Liberation Mono" w:cs="Liberation Mono"/>
                <w:color w:val="222222"/>
                <w:sz w:val="17"/>
              </w:rPr>
              <w:t>sftp -i ~invextract/.ssh/id_sftp_files invsftp@files.oak.internal</w:t>
            </w:r>
          </w:p>
          <w:p>
            <w:pPr>
              <w:spacing w:before="0" w:after="0" w:line="220" w:lineRule="auto"/>
            </w:pPr>
            <w:r>
              <w:rPr>
                <w:rFonts w:ascii="Liberation Mono" w:hAnsi="Liberation Mono" w:eastAsia="Liberation Mono" w:cs="Liberation Mono"/>
                <w:color w:val="222222"/>
                <w:sz w:val="17"/>
              </w:rPr>
              <w:t>cd inv/in</w:t>
            </w:r>
          </w:p>
          <w:p>
            <w:pPr>
              <w:spacing w:before="0" w:after="0" w:line="220" w:lineRule="auto"/>
            </w:pPr>
            <w:r>
              <w:rPr>
                <w:rFonts w:ascii="Liberation Mono" w:hAnsi="Liberation Mono" w:eastAsia="Liberation Mono" w:cs="Liberation Mono"/>
                <w:color w:val="222222"/>
                <w:sz w:val="17"/>
              </w:rPr>
              <w:t>rename INV_20200312_014410.csv INV_20200312_014410.csv.bad</w:t>
            </w:r>
          </w:p>
          <w:p>
            <w:pPr>
              <w:spacing w:before="0" w:after="0" w:line="220" w:lineRule="auto"/>
            </w:pPr>
            <w:r>
              <w:rPr>
                <w:rFonts w:ascii="Liberation Mono" w:hAnsi="Liberation Mono" w:eastAsia="Liberation Mono" w:cs="Liberation Mono"/>
                <w:color w:val="222222"/>
                <w:sz w:val="17"/>
              </w:rPr>
              <w:t>rename INV_20200312_014410.trl INV_20200312_014410.trl.bad</w:t>
            </w:r>
          </w:p>
          <w:p>
            <w:pPr>
              <w:spacing w:before="0" w:after="0" w:line="220" w:lineRule="auto"/>
            </w:pPr>
            <w:r>
              <w:rPr>
                <w:rFonts w:ascii="Liberation Mono" w:hAnsi="Liberation Mono" w:eastAsia="Liberation Mono" w:cs="Liberation Mono"/>
                <w:color w:val="222222"/>
                <w:sz w:val="17"/>
              </w:rPr>
              <w:t># Crystal looks at *.csv without .bad. Loader too.</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When the file is missing at 02:15</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The pager is cron on batch-01: 15 2 * * * /opt/oak/inv/check_landed.sh. It pages #oakridge-inv-oncall via the plant Slack incoming webhook plus Diego's PagerDuty overlay. Acknowledge in Slack with 'acked &lt;your name&gt;'. Then work the list. Do not ack and go back to sleep.</w:t>
            </w:r>
          </w:p>
        </w:tc>
      </w:tr>
    </w:tbl>
    <w:p>
      <w:pPr>
        <w:spacing w:before="80" w:after="160" w:line="80" w:lineRule="auto"/>
      </w:pPr>
    </w:p>
    <w:p>
      <w:pPr>
        <w:pStyle w:val="ListNumber"/>
        <w:spacing w:before="20" w:after="60" w:line="260" w:lineRule="auto"/>
      </w:pPr>
      <w:r>
        <w:rPr>
          <w:rFonts w:ascii="Liberation Serif" w:hAnsi="Liberation Serif" w:eastAsia="Liberation Serif" w:cs="Liberation Serif"/>
          <w:color w:val="222222"/>
          <w:sz w:val="24"/>
        </w:rPr>
        <w:t>Ack the page in #oakridge-inv-oncall.</w:t>
      </w:r>
    </w:p>
    <w:p>
      <w:pPr>
        <w:pStyle w:val="ListNumber"/>
        <w:spacing w:before="20" w:after="60" w:line="260" w:lineRule="auto"/>
      </w:pPr>
      <w:r>
        <w:rPr>
          <w:rFonts w:ascii="Liberation Serif" w:hAnsi="Liberation Serif" w:eastAsia="Liberation Serif" w:cs="Liberation Serif"/>
          <w:color w:val="222222"/>
          <w:sz w:val="24"/>
        </w:rPr>
        <w:t>VPN Oakridge-Plant-SSL. ping files.oak.internal. If DNS fails you are on the wrong profile. Fix VPN before you declare the drop dead.</w:t>
      </w:r>
    </w:p>
    <w:p>
      <w:pPr>
        <w:pStyle w:val="ListNumber"/>
        <w:spacing w:before="20" w:after="60" w:line="260" w:lineRule="auto"/>
      </w:pPr>
      <w:r>
        <w:rPr>
          <w:rFonts w:ascii="Liberation Serif" w:hAnsi="Liberation Serif" w:eastAsia="Liberation Serif" w:cs="Liberation Serif"/>
          <w:color w:val="222222"/>
          <w:sz w:val="24"/>
        </w:rPr>
        <w:t>sftp ls inv/in for tonight's date. If files exist, check_landed.sh may have raced a late sftp. Run check_landed.sh by hand. If it is happy, say so in channel and stop.</w:t>
      </w:r>
    </w:p>
    <w:p>
      <w:pPr>
        <w:pStyle w:val="ListNumber"/>
        <w:spacing w:before="20" w:after="60" w:line="260" w:lineRule="auto"/>
      </w:pPr>
      <w:r>
        <w:rPr>
          <w:rFonts w:ascii="Liberation Serif" w:hAnsi="Liberation Serif" w:eastAsia="Liberation Serif" w:cs="Liberation Serif"/>
          <w:color w:val="222222"/>
          <w:sz w:val="24"/>
        </w:rPr>
        <w:t>If files do not exist: ssh batch-01, read tonight's extract log. Classify exit code (2 sqlplus, 3 truncate, 4 sftp, 5 freeze mismatch, or cron never fired).</w:t>
      </w:r>
    </w:p>
    <w:p>
      <w:pPr>
        <w:pStyle w:val="ListNumber"/>
        <w:spacing w:before="20" w:after="60" w:line="260" w:lineRule="auto"/>
      </w:pPr>
      <w:r>
        <w:rPr>
          <w:rFonts w:ascii="Liberation Serif" w:hAnsi="Liberation Serif" w:eastAsia="Liberation Serif" w:cs="Liberation Serif"/>
          <w:color w:val="222222"/>
          <w:sz w:val="24"/>
        </w:rPr>
        <w:t>If cron never fired: check crontab -l -u invextract. If the line is missing, someone 'cleaned up' crontabs. Restore from /opt/oak/inv/crontab.invextract and run extract by hand.</w:t>
      </w:r>
    </w:p>
    <w:p>
      <w:pPr>
        <w:pStyle w:val="ListNumber"/>
        <w:spacing w:before="20" w:after="60" w:line="260" w:lineRule="auto"/>
      </w:pPr>
      <w:r>
        <w:rPr>
          <w:rFonts w:ascii="Liberation Serif" w:hAnsi="Liberation Serif" w:eastAsia="Liberation Serif" w:cs="Liberation Serif"/>
          <w:color w:val="222222"/>
          <w:sz w:val="24"/>
        </w:rPr>
        <w:t>If sqlplus failed: do not loop the script 10 times. One retry after a 60s wait. If ORA-01017, INV_READ password rotated and /etc/oak/inv/inv_read.pw was not updated. Elena and Walt. If ORA-01555, snapshot too old on INVSTG, wait 5 minutes, one retry, then Walt.</w:t>
      </w:r>
    </w:p>
    <w:p>
      <w:pPr>
        <w:pStyle w:val="ListNumber"/>
        <w:spacing w:before="20" w:after="60" w:line="260" w:lineRule="auto"/>
      </w:pPr>
      <w:r>
        <w:rPr>
          <w:rFonts w:ascii="Liberation Serif" w:hAnsi="Liberation Serif" w:eastAsia="Liberation Serif" w:cs="Liberation Serif"/>
          <w:color w:val="222222"/>
          <w:sz w:val="24"/>
        </w:rPr>
        <w:t>If sftp failed and local csv+trl exist in /var/tmp/oak/inv: put them. Then run load_inv.py. Then run check_landed.sh.</w:t>
      </w:r>
    </w:p>
    <w:p>
      <w:pPr>
        <w:pStyle w:val="ListNumber"/>
        <w:spacing w:before="20" w:after="60" w:line="260" w:lineRule="auto"/>
      </w:pPr>
      <w:r>
        <w:rPr>
          <w:rFonts w:ascii="Liberation Serif" w:hAnsi="Liberation Serif" w:eastAsia="Liberation Serif" w:cs="Liberation Serif"/>
          <w:color w:val="222222"/>
          <w:sz w:val="24"/>
        </w:rPr>
        <w:t>If you cannot land a valid file by 03:30 ET: post in channel that first shift will be on Crystal, page Priya if it is a weekday, and leave a note for Tom. Do not give Tom a half-loaded replica. A half-load is worse than last night's full load.</w:t>
      </w:r>
    </w:p>
    <w:p>
      <w:pPr>
        <w:pStyle w:val="ListNumber"/>
        <w:spacing w:before="20" w:after="60" w:line="260" w:lineRule="auto"/>
      </w:pPr>
      <w:r>
        <w:rPr>
          <w:rFonts w:ascii="Liberation Serif" w:hAnsi="Liberation Serif" w:eastAsia="Liberation Serif" w:cs="Liberation Serif"/>
          <w:color w:val="222222"/>
          <w:sz w:val="24"/>
        </w:rPr>
        <w:t>If load_inv.py has not run and the file did land: run the loader. Missing file page sometimes fires because the mount on inv-api-01 went stale (NFS). ls /mnt/files/inv/in from inv-api-01; if empty but sftp shows files, sudo mount -o remount /mnt/files and re-ls. Then load.</w:t>
      </w:r>
    </w:p>
    <w:p>
      <w:pPr>
        <w:spacing w:before="0" w:after="240" w:line="427" w:lineRule="auto"/>
        <w:ind w:firstLine="288"/>
      </w:pPr>
      <w:r>
        <w:rPr>
          <w:rFonts w:ascii="Liberation Serif" w:hAnsi="Liberation Serif" w:eastAsia="Liberation Serif" w:cs="Liberation Serif"/>
          <w:color w:val="222222"/>
          <w:sz w:val="24"/>
        </w:rPr>
        <w:t>Do not restart inventory-api.service to 'clear' a missing file. The API will happily serve last night's replica. That is the correct degraded mode until a good load finishes. A Tomcat bounce at 02:22 drops the aisle 7 display and does not extract anything.</w:t>
      </w:r>
    </w:p>
    <w:p>
      <w:pPr>
        <w:pStyle w:val="Heading2"/>
      </w:pPr>
      <w:r>
        <w:t>Fort Wayne freeze flag</w:t>
      </w:r>
    </w:p>
    <w:p>
      <w:pPr>
        <w:spacing w:before="0" w:after="240" w:line="427" w:lineRule="auto"/>
        <w:ind w:firstLine="288"/>
      </w:pPr>
      <w:r>
        <w:rPr>
          <w:rFonts w:ascii="Liberation Serif" w:hAnsi="Liberation Serif" w:eastAsia="Liberation Serif" w:cs="Liberation Serif"/>
          <w:color w:val="222222"/>
          <w:sz w:val="24"/>
        </w:rPr>
        <w:t>About twice a year Fort Wayne sets PLANT_CAL.FREEZE_INV='Y' for plant '02' for 2-4 days while they do physical. Ken Ibarra (Fort Wayne materials) and Elena send #oakridge-inv-oncall a heads-up the afternoon before. extract_inv.sh in freeze mode writes a stub section for plant 02: header rows plus a single marker line PLANT=02,FROZEN=Y, and omits the 1.87M bin rows. Trailer FROZEN=Y. load_inv.py does not replace Fort Wayne bins on the replica; it leaves yesterday's 02 rows and stamps the freeze on PLANT_CAL. The API then returns X-Oak-Plant-Freeze: Y. This is required. If you 'help' by forcing a full Fort Wayne extract during physical, the replica unfreezes while the floor is frozen and cycle counts collide with picks that are not supposed to happen.</w:t>
      </w:r>
    </w:p>
    <w:p>
      <w:pPr>
        <w:pStyle w:val="ListNumber"/>
        <w:spacing w:before="20" w:after="60" w:line="260" w:lineRule="auto"/>
      </w:pPr>
      <w:r>
        <w:rPr>
          <w:rFonts w:ascii="Liberation Serif" w:hAnsi="Liberation Serif" w:eastAsia="Liberation Serif" w:cs="Liberation Serif"/>
          <w:color w:val="222222"/>
          <w:sz w:val="24"/>
        </w:rPr>
        <w:t>Confirm FREEZE_INV for plant '02' and today's CAL_DT. SQL in the manual extract section. Plant bind '02' as a string.</w:t>
      </w:r>
    </w:p>
    <w:p>
      <w:pPr>
        <w:pStyle w:val="ListNumber"/>
        <w:spacing w:before="20" w:after="60" w:line="260" w:lineRule="auto"/>
      </w:pPr>
      <w:r>
        <w:rPr>
          <w:rFonts w:ascii="Liberation Serif" w:hAnsi="Liberation Serif" w:eastAsia="Liberation Serif" w:cs="Liberation Serif"/>
          <w:color w:val="222222"/>
          <w:sz w:val="24"/>
        </w:rPr>
        <w:t>If Y: export OAK_FW_FREEZE=Y before extract_inv.sh. The script also auto-reads PLANT_CAL; the env var is the override when you do not trust auto-read.</w:t>
      </w:r>
    </w:p>
    <w:p>
      <w:pPr>
        <w:pStyle w:val="ListNumber"/>
        <w:spacing w:before="20" w:after="60" w:line="260" w:lineRule="auto"/>
      </w:pPr>
      <w:r>
        <w:rPr>
          <w:rFonts w:ascii="Liberation Serif" w:hAnsi="Liberation Serif" w:eastAsia="Liberation Serif" w:cs="Liberation Serif"/>
          <w:color w:val="222222"/>
          <w:sz w:val="24"/>
        </w:rPr>
        <w:t>If the cron already ran a full 02 section by mistake (trailer FROZEN=N on a freeze night): quarantine that pair, set OAK_FW_FREEZE=Y, rerun extract, load. Then tell Ken Ibarra you may have applied a live 02 snapshot during freeze. He needs that for the physical.</w:t>
      </w:r>
    </w:p>
    <w:p>
      <w:pPr>
        <w:pStyle w:val="ListNumber"/>
        <w:spacing w:before="20" w:after="60" w:line="260" w:lineRule="auto"/>
      </w:pPr>
      <w:r>
        <w:rPr>
          <w:rFonts w:ascii="Liberation Serif" w:hAnsi="Liberation Serif" w:eastAsia="Liberation Serif" w:cs="Liberation Serif"/>
          <w:color w:val="222222"/>
          <w:sz w:val="24"/>
        </w:rPr>
        <w:t>If freeze is N and someone set OAK_FW_FREEZE=Y in a leftover shell: unset it. A stub 02 on a normal night drops Fort Wayne from the tablet.</w:t>
      </w:r>
    </w:p>
    <w:p>
      <w:pPr>
        <w:pStyle w:val="ListNumber"/>
        <w:spacing w:before="20" w:after="60" w:line="260" w:lineRule="auto"/>
      </w:pPr>
      <w:r>
        <w:rPr>
          <w:rFonts w:ascii="Liberation Serif" w:hAnsi="Liberation Serif" w:eastAsia="Liberation Serif" w:cs="Liberation Serif"/>
          <w:color w:val="222222"/>
          <w:sz w:val="24"/>
        </w:rPr>
        <w:t>Do not run extract at 10:00 ET on a freeze day 'to refresh Dayton'. Dayton can wait. A daytime extract contends with INVSTG and with Walt's apply. If Dayton is the emergency, wait for Walt unless replica lag is already dead and Priya says go.</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w:t>
            </w:r>
          </w:p>
          <w:p>
            <w:pPr>
              <w:spacing w:before="0" w:after="0" w:line="250" w:lineRule="auto"/>
            </w:pPr>
            <w:r>
              <w:rPr>
                <w:rFonts w:ascii="Liberation Serif" w:hAnsi="Liberation Serif" w:eastAsia="Liberation Serif" w:cs="Liberation Serif"/>
                <w:color w:val="222222"/>
                <w:sz w:val="21"/>
              </w:rPr>
              <w:t>Freeze weeks are not an API outage. If Tom calls because Fort Wayne qty 'looks yesterday', say yes, that is the freeze, and point at exceptions PLANT_FROZEN. Do not rerun extract to make him happier.</w:t>
            </w:r>
          </w:p>
        </w:tc>
      </w:tr>
    </w:tbl>
    <w:p>
      <w:pPr>
        <w:spacing w:before="80" w:after="160" w:line="80" w:lineRule="auto"/>
      </w:pPr>
    </w:p>
    <w:p>
      <w:pPr>
        <w:pStyle w:val="Heading2"/>
      </w:pPr>
      <w:r>
        <w:t>Commands to inspect without making it worse</w:t>
      </w:r>
    </w:p>
    <w:p>
      <w:pPr>
        <w:spacing w:before="80" w:after="40" w:line="200" w:lineRule="auto"/>
      </w:pPr>
      <w:r>
        <w:rPr>
          <w:rFonts w:ascii="Liberation Sans" w:hAnsi="Liberation Sans" w:eastAsia="Liberation Sans" w:cs="Liberation Sans"/>
          <w:i/>
          <w:color w:val="555555"/>
          <w:sz w:val="17"/>
        </w:rPr>
        <w:t>Read-only inspection. The date timezone conversion in PLANT_CAL is easy to get wrong at 02:00 around DST. In March we are past the 2020 US DST change (March 8). Still, if CAL_DT looks like tomorrow, you used UTC.</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Replica row counts by plant. INV_API_RO is fine for SELECT.</w:t>
            </w:r>
          </w:p>
          <w:p>
            <w:pPr>
              <w:spacing w:before="0" w:after="0" w:line="220" w:lineRule="auto"/>
            </w:pPr>
            <w:r>
              <w:rPr>
                <w:rFonts w:ascii="Liberation Mono" w:hAnsi="Liberation Mono" w:eastAsia="Liberation Mono" w:cs="Liberation Mono"/>
                <w:color w:val="222222"/>
                <w:sz w:val="17"/>
              </w:rPr>
              <w:t>sqlplus -s INV_API_RO@//forgenet-ro-01.oak.internal:1521/FORGERO &lt;&lt;'SQL'</w:t>
            </w:r>
          </w:p>
          <w:p>
            <w:pPr>
              <w:spacing w:before="0" w:after="0" w:line="220" w:lineRule="auto"/>
            </w:pPr>
            <w:r>
              <w:rPr>
                <w:rFonts w:ascii="Liberation Mono" w:hAnsi="Liberation Mono" w:eastAsia="Liberation Mono" w:cs="Liberation Mono"/>
                <w:color w:val="222222"/>
                <w:sz w:val="17"/>
              </w:rPr>
              <w:t>SET PAGES 20 LINES 80</w:t>
            </w:r>
          </w:p>
          <w:p>
            <w:pPr>
              <w:spacing w:before="0" w:after="0" w:line="220" w:lineRule="auto"/>
            </w:pPr>
            <w:r>
              <w:rPr>
                <w:rFonts w:ascii="Liberation Mono" w:hAnsi="Liberation Mono" w:eastAsia="Liberation Mono" w:cs="Liberation Mono"/>
                <w:color w:val="222222"/>
                <w:sz w:val="17"/>
              </w:rPr>
              <w:t>SELECT PLANT, COUNT(*) CNT FROM INV_BIN GROUP BY PLANT ORDER BY PLANT;</w:t>
            </w:r>
          </w:p>
          <w:p>
            <w:pPr>
              <w:spacing w:before="0" w:after="0" w:line="220" w:lineRule="auto"/>
            </w:pPr>
            <w:r>
              <w:rPr>
                <w:rFonts w:ascii="Liberation Mono" w:hAnsi="Liberation Mono" w:eastAsia="Liberation Mono" w:cs="Liberation Mono"/>
                <w:color w:val="222222"/>
                <w:sz w:val="17"/>
              </w:rPr>
              <w:t>-- Expect ~4.19e6, ~1.87e6, ~2.24e6, ~0.96e6</w:t>
            </w:r>
          </w:p>
          <w:p>
            <w:pPr>
              <w:spacing w:before="0" w:after="0" w:line="220" w:lineRule="auto"/>
            </w:pPr>
            <w:r>
              <w:rPr>
                <w:rFonts w:ascii="Liberation Mono" w:hAnsi="Liberation Mono" w:eastAsia="Liberation Mono" w:cs="Liberation Mono"/>
                <w:color w:val="222222"/>
                <w:sz w:val="17"/>
              </w:rPr>
              <w:t>SELECT PLANT, FREEZE_INV, OPEN_INV FROM PLANT_CAL</w:t>
            </w:r>
          </w:p>
          <w:p>
            <w:pPr>
              <w:spacing w:before="0" w:after="0" w:line="220" w:lineRule="auto"/>
            </w:pPr>
            <w:r>
              <w:rPr>
                <w:rFonts w:ascii="Liberation Mono" w:hAnsi="Liberation Mono" w:eastAsia="Liberation Mono" w:cs="Liberation Mono"/>
                <w:color w:val="222222"/>
                <w:sz w:val="17"/>
              </w:rPr>
              <w:t xml:space="preserve"> WHERE CAL_DT = TRUNC(SYSDATE AT TIME ZONE 'America/New_York')</w:t>
            </w:r>
          </w:p>
          <w:p>
            <w:pPr>
              <w:spacing w:before="0" w:after="0" w:line="220" w:lineRule="auto"/>
            </w:pPr>
            <w:r>
              <w:rPr>
                <w:rFonts w:ascii="Liberation Mono" w:hAnsi="Liberation Mono" w:eastAsia="Liberation Mono" w:cs="Liberation Mono"/>
                <w:color w:val="222222"/>
                <w:sz w:val="17"/>
              </w:rPr>
              <w:t xml:space="preserve"> ORDER BY PLANT;</w:t>
            </w:r>
          </w:p>
          <w:p>
            <w:pPr>
              <w:spacing w:before="0" w:after="0" w:line="220" w:lineRule="auto"/>
            </w:pPr>
            <w:r>
              <w:rPr>
                <w:rFonts w:ascii="Liberation Mono" w:hAnsi="Liberation Mono" w:eastAsia="Liberation Mono" w:cs="Liberation Mono"/>
                <w:color w:val="222222"/>
                <w:sz w:val="17"/>
              </w:rPr>
              <w:t>EXIT</w:t>
            </w:r>
          </w:p>
          <w:p>
            <w:pPr>
              <w:spacing w:before="0" w:after="0" w:line="220" w:lineRule="auto"/>
            </w:pPr>
            <w:r>
              <w:rPr>
                <w:rFonts w:ascii="Liberation Mono" w:hAnsi="Liberation Mono" w:eastAsia="Liberation Mono" w:cs="Liberation Mono"/>
                <w:color w:val="222222"/>
                <w:sz w:val="17"/>
              </w:rPr>
              <w:t>SQL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Cron on batch-01</w:t>
            </w:r>
          </w:p>
          <w:p>
            <w:pPr>
              <w:spacing w:before="0" w:after="0" w:line="220" w:lineRule="auto"/>
            </w:pPr>
            <w:r>
              <w:rPr>
                <w:rFonts w:ascii="Liberation Mono" w:hAnsi="Liberation Mono" w:eastAsia="Liberation Mono" w:cs="Liberation Mono"/>
                <w:color w:val="222222"/>
                <w:sz w:val="17"/>
              </w:rPr>
              <w:t>sudo -u invextract crontab -l</w:t>
            </w:r>
          </w:p>
          <w:p>
            <w:pPr>
              <w:spacing w:before="0" w:after="0" w:line="220" w:lineRule="auto"/>
            </w:pPr>
            <w:r>
              <w:rPr>
                <w:rFonts w:ascii="Liberation Mono" w:hAnsi="Liberation Mono" w:eastAsia="Liberation Mono" w:cs="Liberation Mono"/>
                <w:color w:val="222222"/>
                <w:sz w:val="17"/>
              </w:rPr>
              <w:t># Should contain:</w:t>
            </w:r>
          </w:p>
          <w:p>
            <w:pPr>
              <w:spacing w:before="0" w:after="0" w:line="220" w:lineRule="auto"/>
            </w:pPr>
            <w:r>
              <w:rPr>
                <w:rFonts w:ascii="Liberation Mono" w:hAnsi="Liberation Mono" w:eastAsia="Liberation Mono" w:cs="Liberation Mono"/>
                <w:color w:val="222222"/>
                <w:sz w:val="17"/>
              </w:rPr>
              <w:t># 10 1 * * * /opt/oak/inv/extract_inv.sh &gt;&gt; /var/log/oak/inv/cron.log 2&gt;&amp;1</w:t>
            </w:r>
          </w:p>
          <w:p>
            <w:pPr>
              <w:spacing w:before="0" w:after="0" w:line="220" w:lineRule="auto"/>
            </w:pPr>
            <w:r>
              <w:rPr>
                <w:rFonts w:ascii="Liberation Mono" w:hAnsi="Liberation Mono" w:eastAsia="Liberation Mono" w:cs="Liberation Mono"/>
                <w:color w:val="222222"/>
                <w:sz w:val="17"/>
              </w:rPr>
              <w:t># 15 2 * * * /opt/oak/inv/check_landed.sh</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Cron on inv-api-01</w:t>
            </w:r>
          </w:p>
          <w:p>
            <w:pPr>
              <w:spacing w:before="0" w:after="0" w:line="220" w:lineRule="auto"/>
            </w:pPr>
            <w:r>
              <w:rPr>
                <w:rFonts w:ascii="Liberation Mono" w:hAnsi="Liberation Mono" w:eastAsia="Liberation Mono" w:cs="Liberation Mono"/>
                <w:color w:val="222222"/>
                <w:sz w:val="17"/>
              </w:rPr>
              <w:t>sudo -u invapi crontab -l</w:t>
            </w:r>
          </w:p>
          <w:p>
            <w:pPr>
              <w:spacing w:before="0" w:after="0" w:line="220" w:lineRule="auto"/>
            </w:pPr>
            <w:r>
              <w:rPr>
                <w:rFonts w:ascii="Liberation Mono" w:hAnsi="Liberation Mono" w:eastAsia="Liberation Mono" w:cs="Liberation Mono"/>
                <w:color w:val="222222"/>
                <w:sz w:val="17"/>
              </w:rPr>
              <w:t># 5 2 * * * /usr/bin/python2.7 /opt/oak/inv/load_inv.py --dir /mnt/files/inv/in --date $(date +\%Y\%m\%d)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Disk on batch-01 spool</w:t>
            </w:r>
          </w:p>
          <w:p>
            <w:pPr>
              <w:spacing w:before="0" w:after="0" w:line="220" w:lineRule="auto"/>
            </w:pPr>
            <w:r>
              <w:rPr>
                <w:rFonts w:ascii="Liberation Mono" w:hAnsi="Liberation Mono" w:eastAsia="Liberation Mono" w:cs="Liberation Mono"/>
                <w:color w:val="222222"/>
                <w:sz w:val="17"/>
              </w:rPr>
              <w:t>df -h /var/tmp /data/oak</w:t>
            </w:r>
          </w:p>
          <w:p>
            <w:pPr>
              <w:spacing w:before="0" w:after="0" w:line="220" w:lineRule="auto"/>
            </w:pPr>
            <w:r>
              <w:rPr>
                <w:rFonts w:ascii="Liberation Mono" w:hAnsi="Liberation Mono" w:eastAsia="Liberation Mono" w:cs="Liberation Mono"/>
                <w:color w:val="222222"/>
                <w:sz w:val="17"/>
              </w:rPr>
              <w:t>ls -lh /var/tmp/oak/inv | tail</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Rollback and 'we loaded a bad file'</w:t>
      </w:r>
    </w:p>
    <w:p>
      <w:pPr>
        <w:spacing w:before="0" w:after="240" w:line="427" w:lineRule="auto"/>
        <w:ind w:firstLine="288"/>
      </w:pPr>
      <w:r>
        <w:rPr>
          <w:rFonts w:ascii="Liberation Serif" w:hAnsi="Liberation Serif" w:eastAsia="Liberation Serif" w:cs="Liberation Serif"/>
          <w:color w:val="222222"/>
          <w:sz w:val="24"/>
        </w:rPr>
        <w:t>load_inv.py writes a previous-good pointer: /var/lib/oak/inv/last_good.scn and keeps the previous csv on /mnt/files/inv/in/prev/. Rollback is not a full Oracle flashback you run at 02:40 without Walt. Rollback is: stop the loader if it is still running, quarantine the bad pair, ask Walt to apply the prev csv if last_good is intact, or leave last night's replica in place (do nothing) if prev is missing. Doing nothing is valid. Serving last night is better than serving 60% of Dayton. Say that in channel so Tom hears 'stale' instead of 'wrong'.</w:t>
      </w:r>
    </w:p>
    <w:p>
      <w:pPr>
        <w:spacing w:before="0" w:after="240" w:line="427" w:lineRule="auto"/>
        <w:ind w:firstLine="288"/>
      </w:pPr>
      <w:r>
        <w:rPr>
          <w:rFonts w:ascii="Liberation Serif" w:hAnsi="Liberation Serif" w:eastAsia="Liberation Serif" w:cs="Liberation Serif"/>
          <w:color w:val="222222"/>
          <w:sz w:val="24"/>
        </w:rPr>
        <w:t>Rejected recovery: restore from IBM i live query at 02:30 through a developer sqlplus on oak-i5-01. Walt will revoke access. Helix Grid is not a recovery path. Rerunning Crystal against a quarantined csv is how you reprint a truncated PDF. Do not.</w:t>
      </w:r>
    </w:p>
    <w:p>
      <w:pPr>
        <w:pStyle w:val="Heading2"/>
      </w:pPr>
      <w:r>
        <w:t>Who to page</w:t>
      </w:r>
    </w:p>
    <w:p>
      <w:pPr>
        <w:spacing w:before="80" w:after="60" w:line="200" w:lineRule="auto"/>
      </w:pPr>
      <w:r>
        <w:rPr>
          <w:rFonts w:ascii="Liberation Sans" w:hAnsi="Liberation Sans" w:eastAsia="Liberation Sans" w:cs="Liberation Sans"/>
          <w:i/>
          <w:color w:val="555555"/>
          <w:sz w:val="17"/>
        </w:rPr>
        <w:t>Page people for their layer. Walt does not reset FortiClient. Diego does not reset INV_READ.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Situation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missing, you are on call, first 15 min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#oakridge-inv-oncall ack + this SOP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ORA-01017, grants, INVSTG snapshot too old, sqlldr control weirdness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Phone in 1Password Oakridge-INV, item Walt-oncall. He prefers phone to Slack at 02:00.</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 LDAP, NFS mount on inv-api-01, FortiClient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 Diego Alvarez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for NFS/F5/RHEL. Elena for freeze calendar and LDAP. Slack, then phone if no ack in 15 min.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freeze politics, 'just extract Fort Wayne anyway'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Ken Ibarra, Tom Rourke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do it. Wake Ken before you unfreeze the replica.</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Weekday, no file by 03:30, first shift will hurt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after the channel post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wants one message with: file/no file, freeze Y/N, Crystal usable Y/N, ETA.</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inventory-api 503 REPLICA_LAG after a good load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if Walt says apply is fine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query vs load log. Could be Redis. Could be apply stuck. Do not restart Redis as a first move; Diego's unit is fragile on that box.</w:t>
            </w:r>
          </w:p>
        </w:tc>
      </w:tr>
    </w:tbl>
    <w:p>
      <w:pPr>
        <w:spacing w:before="40" w:after="160" w:line="80" w:lineRule="auto"/>
      </w:pPr>
    </w:p>
    <w:p>
      <w:pPr>
        <w:pStyle w:val="Heading2"/>
      </w:pPr>
      <w:r>
        <w:t>Open questions this SOP cannot close</w:t>
      </w:r>
    </w:p>
    <w:p>
      <w:pPr>
        <w:spacing w:before="80" w:after="60" w:line="200" w:lineRule="auto"/>
      </w:pPr>
      <w:r>
        <w:rPr>
          <w:rFonts w:ascii="Liberation Sans" w:hAnsi="Liberation Sans" w:eastAsia="Liberation Sans" w:cs="Liberation Sans"/>
          <w:i/>
          <w:color w:val="555555"/>
          <w:sz w:val="17"/>
        </w:rPr>
        <w:t>Open questions as of March 12, 2020. None of them are a reason to skip the 02:15 page.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spool default to /data/oak/inv/spool so /var/tmp cannot cap at 1.0G again?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3,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want yes. He wants to see df for 30 days. October 27 was /var/tmp.</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python2.7 on load_inv.py: port to 3.6 from SCL before RHEL 7 is frozen?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15,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a 02:00 project. Ticket OAK-4412-22. Do not mix this into an incident PR.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check_landed.sh Slack-only vs Diego PagerDuty for Sunday nights?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27,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Sunday page woke me for a Greenville-closed night that was actually fine. Tune the 'file missing' vs 'Sunday expected quiet' logic.</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load_inv.py live only on batch-01 so NFS stale mounts die as a class?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 and 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17, 2020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Today loader is on inv-api-01 because that is where sqlldr to forgenet-ro-01 was blessed. Two-host failure mode is real.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Min-row floor 1,000,000: Longview+Greenville+Dayton without Fort Wayne on freeze is still above 800,000 today. Recheck quarterly?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12, 2020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Dayton SKU count drops, the floor could false-fail. Put a calendar reminder.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Related: OAK-4412, OAK-REQ-2019-014, OAK-TDD-2020-002, OAK-DOC-2020-003 (VPN profile, CHAR(2) footgun), OAK-MTG-2019-044, October 27 truncate on the ticket. If extract_inv.sh flags disagree with this SOP, the script on disk wins and you file a PR against this document in the morning. Do not reverse that at 02:15.</w:t>
      </w:r>
    </w:p>
    <w:p>
      <w:pPr>
        <w:pStyle w:val="Heading1"/>
      </w:pPr>
      <w:r>
        <w:t>Cold-start branches for OAK-SOP-2020-011</w:t>
      </w:r>
    </w:p>
    <w:p>
      <w:pPr>
        <w:spacing w:before="0" w:after="240" w:line="427"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Diego Alvarez.</w:t>
      </w:r>
    </w:p>
    <w:p>
      <w:pPr>
        <w:pStyle w:val="Heading2"/>
      </w:pPr>
      <w:r>
        <w:t>Branch 1: empty success</w:t>
      </w:r>
    </w:p>
    <w:p>
      <w:pPr>
        <w:spacing w:before="0" w:after="240" w:line="427" w:lineRule="auto"/>
        <w:ind w:firstLine="288"/>
      </w:pPr>
      <w:r>
        <w:rPr>
          <w:rFonts w:ascii="Liberation Serif" w:hAnsi="Liberation Serif" w:eastAsia="Liberation Serif" w:cs="Liberation Serif"/>
          <w:color w:val="222222"/>
          <w:sz w:val="24"/>
        </w:rPr>
        <w:t>Tell: job green, row count 0. Confirm on files.oak.internal before you touch replicas. Ticket OAK-4412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1: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OAK-4412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2: freeze / no-deploy window</w:t>
      </w:r>
    </w:p>
    <w:p>
      <w:pPr>
        <w:spacing w:before="0" w:after="240" w:line="427" w:lineRule="auto"/>
        <w:ind w:firstLine="288"/>
      </w:pPr>
      <w:r>
        <w:rPr>
          <w:rFonts w:ascii="Liberation Serif" w:hAnsi="Liberation Serif" w:eastAsia="Liberation Serif" w:cs="Liberation Serif"/>
          <w:color w:val="222222"/>
          <w:sz w:val="24"/>
        </w:rPr>
        <w:t>Tell: you must not apply Helm. Confirm on forgenet-ro-01.oak.internal before you touch replicas. Ticket OAK-REQ-2019-014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2: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app=patient-api -o wide</w:t>
            </w:r>
          </w:p>
          <w:p>
            <w:pPr>
              <w:spacing w:before="0" w:after="0" w:line="220" w:lineRule="auto"/>
            </w:pPr>
            <w:r>
              <w:rPr>
                <w:rFonts w:ascii="Liberation Mono" w:hAnsi="Liberation Mono" w:eastAsia="Liberation Mono" w:cs="Liberation Mono"/>
                <w:color w:val="222222"/>
                <w:sz w:val="17"/>
              </w:rPr>
              <w:t>kubectl -n clh-prod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OAK-REQ-2019-014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3: replica lag after a count</w:t>
      </w:r>
    </w:p>
    <w:p>
      <w:pPr>
        <w:spacing w:before="0" w:after="240" w:line="427" w:lineRule="auto"/>
        <w:ind w:firstLine="288"/>
      </w:pPr>
      <w:r>
        <w:rPr>
          <w:rFonts w:ascii="Liberation Serif" w:hAnsi="Liberation Serif" w:eastAsia="Liberation Serif" w:cs="Liberation Serif"/>
          <w:color w:val="222222"/>
          <w:sz w:val="24"/>
        </w:rPr>
        <w:t>Tell: reads look fine, totals lie. Confirm on inv-api-01.oak.internal before you touch replicas. Ticket OAK-TDD-2020-002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3: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app=patient-api -o wide</w:t>
            </w:r>
          </w:p>
          <w:p>
            <w:pPr>
              <w:spacing w:before="0" w:after="0" w:line="220" w:lineRule="auto"/>
            </w:pPr>
            <w:r>
              <w:rPr>
                <w:rFonts w:ascii="Liberation Mono" w:hAnsi="Liberation Mono" w:eastAsia="Liberation Mono" w:cs="Liberation Mono"/>
                <w:color w:val="222222"/>
                <w:sz w:val="17"/>
              </w:rPr>
              <w:t>kubectl -n riverview-chart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OAK-TDD-2020-002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4: OOM / nested blob</w:t>
      </w:r>
    </w:p>
    <w:p>
      <w:pPr>
        <w:spacing w:before="0" w:after="240" w:line="427" w:lineRule="auto"/>
        <w:ind w:firstLine="288"/>
      </w:pPr>
      <w:r>
        <w:rPr>
          <w:rFonts w:ascii="Liberation Serif" w:hAnsi="Liberation Serif" w:eastAsia="Liberation Serif" w:cs="Liberation Serif"/>
          <w:color w:val="222222"/>
          <w:sz w:val="24"/>
        </w:rPr>
        <w:t>Tell: restart loop on one replica. Confirm on batch-01.oak.internal before you touch replicas. Ticket OAK-DOC-2020-003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4: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app=match-engine -o wide</w:t>
            </w:r>
          </w:p>
          <w:p>
            <w:pPr>
              <w:spacing w:before="0" w:after="0" w:line="220" w:lineRule="auto"/>
            </w:pPr>
            <w:r>
              <w:rPr>
                <w:rFonts w:ascii="Liberation Mono" w:hAnsi="Liberation Mono" w:eastAsia="Liberation Mono" w:cs="Liberation Mono"/>
                <w:color w:val="222222"/>
                <w:sz w:val="17"/>
              </w:rPr>
              <w:t>kubectl -n clh-prod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OAK-DOC-2020-003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5: PHI or identifier in a dump</w:t>
      </w:r>
    </w:p>
    <w:p>
      <w:pPr>
        <w:spacing w:before="0" w:after="240" w:line="427" w:lineRule="auto"/>
        <w:ind w:firstLine="288"/>
      </w:pPr>
      <w:r>
        <w:rPr>
          <w:rFonts w:ascii="Liberation Serif" w:hAnsi="Liberation Serif" w:eastAsia="Liberation Serif" w:cs="Liberation Serif"/>
          <w:color w:val="222222"/>
          <w:sz w:val="24"/>
        </w:rPr>
        <w:t>Tell: stop pasting, run redaction. Confirm on files.oak.internal before you touch replicas. Ticket OAK-MTG-2019-044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5: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app=break-svc -o wide</w:t>
            </w:r>
          </w:p>
          <w:p>
            <w:pPr>
              <w:spacing w:before="0" w:after="0" w:line="220" w:lineRule="auto"/>
            </w:pPr>
            <w:r>
              <w:rPr>
                <w:rFonts w:ascii="Liberation Mono" w:hAnsi="Liberation Mono" w:eastAsia="Liberation Mono" w:cs="Liberation Mono"/>
                <w:color w:val="222222"/>
                <w:sz w:val="17"/>
              </w:rPr>
              <w:t>kubectl -n clh-prod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OAK-MTG-2019-044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6: facility or plant isolation</w:t>
      </w:r>
    </w:p>
    <w:p>
      <w:pPr>
        <w:spacing w:before="0" w:after="240" w:line="427" w:lineRule="auto"/>
        <w:ind w:firstLine="288"/>
      </w:pPr>
      <w:r>
        <w:rPr>
          <w:rFonts w:ascii="Liberation Serif" w:hAnsi="Liberation Serif" w:eastAsia="Liberation Serif" w:cs="Liberation Serif"/>
          <w:color w:val="222222"/>
          <w:sz w:val="24"/>
        </w:rPr>
        <w:t>Tell: take one feed down, not the API. Confirm on forgenet-ro-01.oak.internal before you touch replicas. Ticket OAK-4412-22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6: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OAK-4412-22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7: truncate / trailer mismatch</w:t>
      </w:r>
    </w:p>
    <w:p>
      <w:pPr>
        <w:spacing w:before="0" w:after="240" w:line="427" w:lineRule="auto"/>
        <w:ind w:firstLine="288"/>
      </w:pPr>
      <w:r>
        <w:rPr>
          <w:rFonts w:ascii="Liberation Serif" w:hAnsi="Liberation Serif" w:eastAsia="Liberation Serif" w:cs="Liberation Serif"/>
          <w:color w:val="222222"/>
          <w:sz w:val="24"/>
        </w:rPr>
        <w:t>Tell: file landed, count lies. Confirm on inv-api-01.oak.internal before you touch replicas. Ticket OAK-4412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7: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OAK-4412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8: poison payload</w:t>
      </w:r>
    </w:p>
    <w:p>
      <w:pPr>
        <w:spacing w:before="0" w:after="240" w:line="427" w:lineRule="auto"/>
        <w:ind w:firstLine="288"/>
      </w:pPr>
      <w:r>
        <w:rPr>
          <w:rFonts w:ascii="Liberation Serif" w:hAnsi="Liberation Serif" w:eastAsia="Liberation Serif" w:cs="Liberation Serif"/>
          <w:color w:val="222222"/>
          <w:sz w:val="24"/>
        </w:rPr>
        <w:t>Tell: same offset retries, error class repeats. Confirm on batch-01.oak.internal before you touch replicas. Ticket OAK-REQ-2019-014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8: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app=inventory-api -o wide</w:t>
            </w:r>
          </w:p>
          <w:p>
            <w:pPr>
              <w:spacing w:before="0" w:after="0" w:line="220" w:lineRule="auto"/>
            </w:pPr>
            <w:r>
              <w:rPr>
                <w:rFonts w:ascii="Liberation Mono" w:hAnsi="Liberation Mono" w:eastAsia="Liberation Mono" w:cs="Liberation Mono"/>
                <w:color w:val="222222"/>
                <w:sz w:val="17"/>
              </w:rPr>
              <w:t>kubectl -n recon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OAK-REQ-2019-014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9: lag vs stuck partition</w:t>
      </w:r>
    </w:p>
    <w:p>
      <w:pPr>
        <w:spacing w:before="0" w:after="240" w:line="427" w:lineRule="auto"/>
        <w:ind w:firstLine="288"/>
      </w:pPr>
      <w:r>
        <w:rPr>
          <w:rFonts w:ascii="Liberation Serif" w:hAnsi="Liberation Serif" w:eastAsia="Liberation Serif" w:cs="Liberation Serif"/>
          <w:color w:val="222222"/>
          <w:sz w:val="24"/>
        </w:rPr>
        <w:t>Tell: one partition not moving, others draining. Confirm on files.oak.internal before you touch replicas. Ticket OAK-TDD-2020-002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9: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OAK-TDD-2020-002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10: rollback vs roll forward</w:t>
      </w:r>
    </w:p>
    <w:p>
      <w:pPr>
        <w:spacing w:before="0" w:after="240" w:line="427" w:lineRule="auto"/>
        <w:ind w:firstLine="288"/>
      </w:pPr>
      <w:r>
        <w:rPr>
          <w:rFonts w:ascii="Liberation Serif" w:hAnsi="Liberation Serif" w:eastAsia="Liberation Serif" w:cs="Liberation Serif"/>
          <w:color w:val="222222"/>
          <w:sz w:val="24"/>
        </w:rPr>
        <w:t>Tell: migrate already expanded a column. Confirm on forgenet-ro-01.oak.internal before you touch replicas. Ticket OAK-DOC-2020-003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10: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app=ingest-api -o wide</w:t>
            </w:r>
          </w:p>
          <w:p>
            <w:pPr>
              <w:spacing w:before="0" w:after="0" w:line="220" w:lineRule="auto"/>
            </w:pPr>
            <w:r>
              <w:rPr>
                <w:rFonts w:ascii="Liberation Mono" w:hAnsi="Liberation Mono" w:eastAsia="Liberation Mono" w:cs="Liberation Mono"/>
                <w:color w:val="222222"/>
                <w:sz w:val="17"/>
              </w:rPr>
              <w:t>kubectl -n oakridge-inv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OAK-DOC-2020-003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11: secret skew</w:t>
      </w:r>
    </w:p>
    <w:p>
      <w:pPr>
        <w:spacing w:before="0" w:after="240" w:line="427" w:lineRule="auto"/>
        <w:ind w:firstLine="288"/>
      </w:pPr>
      <w:r>
        <w:rPr>
          <w:rFonts w:ascii="Liberation Serif" w:hAnsi="Liberation Serif" w:eastAsia="Liberation Serif" w:cs="Liberation Serif"/>
          <w:color w:val="222222"/>
          <w:sz w:val="24"/>
        </w:rPr>
        <w:t>Tell: auth fail or silent skip. Confirm on inv-api-01.oak.internal before you touch replicas. Ticket OAK-MTG-2019-044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11: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app=match-engine -o wide</w:t>
            </w:r>
          </w:p>
          <w:p>
            <w:pPr>
              <w:spacing w:before="0" w:after="0" w:line="220" w:lineRule="auto"/>
            </w:pPr>
            <w:r>
              <w:rPr>
                <w:rFonts w:ascii="Liberation Mono" w:hAnsi="Liberation Mono" w:eastAsia="Liberation Mono" w:cs="Liberation Mono"/>
                <w:color w:val="222222"/>
                <w:sz w:val="17"/>
              </w:rPr>
              <w:t>kubectl -n batch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OAK-MTG-2019-044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2"/>
      </w:pPr>
      <w:r>
        <w:t>Branch 12: split brain / two primaries</w:t>
      </w:r>
    </w:p>
    <w:p>
      <w:pPr>
        <w:spacing w:before="0" w:after="240" w:line="427" w:lineRule="auto"/>
        <w:ind w:firstLine="288"/>
      </w:pPr>
      <w:r>
        <w:rPr>
          <w:rFonts w:ascii="Liberation Serif" w:hAnsi="Liberation Serif" w:eastAsia="Liberation Serif" w:cs="Liberation Serif"/>
          <w:color w:val="222222"/>
          <w:sz w:val="24"/>
        </w:rPr>
        <w:t>Tell: stop writes, call the DBA path. Confirm on batch-01.oak.internal before you touch replicas. Ticket OAK-4412-22 if one is not already open. Precondition: you are on-call or Diego Alvarez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branch 12: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app=patient-api -o wide</w:t>
            </w:r>
          </w:p>
          <w:p>
            <w:pPr>
              <w:spacing w:before="0" w:after="0" w:line="220" w:lineRule="auto"/>
            </w:pPr>
            <w:r>
              <w:rPr>
                <w:rFonts w:ascii="Liberation Mono" w:hAnsi="Liberation Mono" w:eastAsia="Liberation Mono" w:cs="Liberation Mono"/>
                <w:color w:val="222222"/>
                <w:sz w:val="17"/>
              </w:rPr>
              <w:t>kubectl -n oakridge-inv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OAK-4412-22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Elena Vasquez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Diego Alvarez only after the read-only commands and a one-line diagnosis.</w:t>
      </w:r>
    </w:p>
    <w:p>
      <w:pPr>
        <w:pStyle w:val="Heading1"/>
      </w:pPr>
      <w:r>
        <w:t>Working remainder for OAK-SOP-2020-011</w:t>
      </w:r>
    </w:p>
    <w:p>
      <w:pPr>
        <w:spacing w:before="0" w:after="240" w:line="427" w:lineRule="auto"/>
        <w:ind w:firstLine="288"/>
      </w:pPr>
      <w:r>
        <w:rPr>
          <w:rFonts w:ascii="Liberation Serif" w:hAnsi="Liberation Serif" w:eastAsia="Liberation Serif" w:cs="Liberation Serif"/>
          <w:color w:val="222222"/>
          <w:sz w:val="24"/>
        </w:rPr>
        <w:t>The front of Oakridge nightly inventory extract SOP is the document. This remainder is the leftover a colleague still trips on: named people, named boxes, named tickets, and the work I still owe after March 12, 2020. It is not a second log and it is not a stack of exhibits with the same stub. If a paragraph fights the decision in the front, strike the paragraph.</w:t>
      </w:r>
    </w:p>
    <w:p>
      <w:pPr>
        <w:pStyle w:val="Heading2"/>
      </w:pPr>
      <w:r>
        <w:t>What we are still refusing (staging that is too small to catch the bug)</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Diego Alvarez does not get a shortcut that reopens staging that is too small to catch the bug. If batch-01.oak.internal looks easy to bump, stop and write the count on OAK-4412-22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staging that is too small to catch the bug is the thing people reopen when a date slips. The front of OAK-SOP-2020-011 already killed a path. I will not kill it again in a wiki comment. Ticket OAK-4412-22 is the record. Diego Alvarez owns the next sentence if they want it undone. Aman Kumar is the writer, not the backup owner. Elapsed I would still defend: 33 minutes on batch-01.oak.internal, sample 6301, using the same clock as the number 01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Diego Alvarez writes the new date on OAK-4412-22 before asking for more people. If legal or the control owner asks why we still refuse staging that is too small to catch the bug, the answer is this paragraph plus the decision callout in the front, not a Slack thread from March 12, 2020. Client remains Oakridge.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batch-01.oak.internal as a special case until the window is over. That is how we grew the last exception file nobody reads. Exceptions expire. This one does not get written. If we need a time-boxed carve-out, Diego Alvarez files a new ticket with an expiry, reviewers on-call plus the team that owns batch-01.oak.internal,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staging that is too small to catch the bug to Diego Alvarez in one minute: the front of OAK-SOP-2020-011 already made the call. This leftover is execution. Diego Alvarez owns OAK-4412-22. batch-01.oak.internal is the box I would open first. The number I would put on the table is 01, and if that is stale I would say so instead of performing precision. I would ask whether we are still inside the freeze and whether Diego Alvarez can hit March 18, 2020.</w:t>
      </w:r>
    </w:p>
    <w:p>
      <w:pPr>
        <w:spacing w:before="0" w:after="240" w:line="427" w:lineRule="auto"/>
        <w:ind w:firstLine="288"/>
      </w:pPr>
      <w:r>
        <w:rPr>
          <w:rFonts w:ascii="Liberation Serif" w:hAnsi="Liberation Serif" w:eastAsia="Liberation Serif" w:cs="Liberation Serif"/>
          <w:color w:val="222222"/>
          <w:sz w:val="24"/>
        </w:rPr>
        <w:t>Elena Vasquez asked whether we could 'just' keep a side path for staging that is too small to catch the bug until the window ends. No. Side paths are how the last exception file grew. If we need a carve-out, it expires, it lives on OAK-4412-22, and rollback is delete-and-restart on batch-01.oak.internal,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staging that is too small to catch the bug on a wiki that drifts. OAK-4412-22 and this file are the record. If Diego Alvarez needs a diagram, they get a permalink, not a photo of a whiteboard. batch-01.oak.internal stays out of the diagram title. If a new engineer asks where the leftover lives, I point here. I do not point at a Slack pin from March 12, 2020. Client Oakridge.</w:t>
      </w:r>
    </w:p>
    <w:p>
      <w:pPr>
        <w:pStyle w:val="Heading2"/>
      </w:pPr>
      <w:r>
        <w:t>Numbers I will still quote (date pressure versus a date with owners)</w:t>
      </w:r>
    </w:p>
    <w:p>
      <w:pPr>
        <w:spacing w:before="0" w:after="240" w:line="427" w:lineRule="auto"/>
        <w:ind w:firstLine="288"/>
      </w:pPr>
      <w:r>
        <w:rPr>
          <w:rFonts w:ascii="Liberation Serif" w:hAnsi="Liberation Serif" w:eastAsia="Liberation Serif" w:cs="Liberation Serif"/>
          <w:color w:val="222222"/>
          <w:sz w:val="24"/>
        </w:rPr>
        <w:t>These are working numbers for date pressure versus a date with owners, not a new model. If they disagree with the front of Oakridge nightly inventory extract SOP, the front wins. I measured on files.oak.internal. Ticket OAK-4412. Owner for the next measurement is Elena Vasquez. Sample window was 35 minutes. Rows in the sample: 2454. Front-matter figure I am not relitigating: 01.</w:t>
      </w:r>
    </w:p>
    <w:p>
      <w:pPr>
        <w:spacing w:before="80" w:after="60" w:line="200" w:lineRule="auto"/>
      </w:pPr>
      <w:r>
        <w:rPr>
          <w:rFonts w:ascii="Liberation Sans" w:hAnsi="Liberation Sans" w:eastAsia="Liberation Sans" w:cs="Liberation Sans"/>
          <w:i/>
          <w:color w:val="555555"/>
          <w:sz w:val="17"/>
        </w:rPr>
        <w:t>Working measurements for OAK-SOP-2020-011, date pressure versus a date with owners.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files.oak.internal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files.oak.internal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OAK-REQ-2019-014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files.oak.internal. If finance or the EM asks why we did not pick the cheaper looking option, the answer is the page we would have taken and the miss rate on month-end, not a slide. Headroom I want on a normal Tuesday is about 27 percent. Below that I file for hardware or I shed load. I will not do both in the same change. Elena Vasquez can disagree in writing on OAK-4412.</w:t>
      </w:r>
    </w:p>
    <w:p>
      <w:pPr>
        <w:spacing w:before="0" w:after="240" w:line="427" w:lineRule="auto"/>
        <w:ind w:firstLine="288"/>
      </w:pPr>
      <w:r>
        <w:rPr>
          <w:rFonts w:ascii="Liberation Serif" w:hAnsi="Liberation Serif" w:eastAsia="Liberation Serif" w:cs="Liberation Serif"/>
          <w:color w:val="222222"/>
          <w:sz w:val="24"/>
        </w:rPr>
        <w:t>Blast radius if we ignore date pressure versus a date with owners: the whole drop. That is the difference between a DLQ and a desk thread. I want the gate in CI or in the runbook, not in my memory. Related leftover OAK-REQ-2019-014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date pressure versus a date with owners is the spend on files.oak.internal and this job. I will not average it into a team number. If finance asks why we skipped the cheaper look, the answer is the page and the miss rate, not a deck. Elena Vasquez can disagree on OAK-4412. Sample I still like: 1834 rows, 41 minutes.</w:t>
      </w:r>
    </w:p>
    <w:p>
      <w:pPr>
        <w:spacing w:before="0" w:after="240" w:line="427" w:lineRule="auto"/>
        <w:ind w:firstLine="288"/>
      </w:pPr>
      <w:r>
        <w:rPr>
          <w:rFonts w:ascii="Liberation Serif" w:hAnsi="Liberation Serif" w:eastAsia="Liberation Serif" w:cs="Liberation Serif"/>
          <w:color w:val="222222"/>
          <w:sz w:val="24"/>
        </w:rPr>
        <w:t>I keep the receipt: ticket OAK-4412,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10. I will not mix clocks to make date pressure versus a date with owners look healthier. Elena Vasquez can correct the clock on OAK-4412. If finance or the EM wants a single slide, they get this paragraph plus the decision callout, not a new model I made up to look precise.</w:t>
      </w:r>
    </w:p>
    <w:p>
      <w:pPr>
        <w:pStyle w:val="Heading2"/>
      </w:pPr>
      <w:r>
        <w:t>What we send, and what stays internal (pre-page: is this even a page)</w:t>
      </w:r>
    </w:p>
    <w:p>
      <w:pPr>
        <w:spacing w:before="0" w:after="240" w:line="427" w:lineRule="auto"/>
        <w:ind w:firstLine="288"/>
      </w:pPr>
      <w:r>
        <w:rPr>
          <w:rFonts w:ascii="Liberation Serif" w:hAnsi="Liberation Serif" w:eastAsia="Liberation Serif" w:cs="Liberation Serif"/>
          <w:color w:val="222222"/>
          <w:sz w:val="24"/>
        </w:rPr>
        <w:t>Outbound mail about pre-page: is this even a page does not include forgenet-ro-01.oak.internal. It includes the window, the user-visible effect, and whether we are done. Aman Kumar drafts. I review. Ticket OAK-REQ-2019-014. Tone is plain. I will not say we are investigating if we already know the cause. I will not promise a timestamp we cannot hit. Oakridge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forgenet-ro-01.oak.internal, OAK-TDD-2020-002,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Aman Kumar.</w:t>
      </w:r>
    </w:p>
    <w:p>
      <w:pPr>
        <w:pStyle w:val="ListBullet"/>
        <w:spacing w:before="20" w:after="60" w:line="260" w:lineRule="auto"/>
      </w:pPr>
      <w:r>
        <w:rPr>
          <w:rFonts w:ascii="Liberation Serif" w:hAnsi="Liberation Serif" w:eastAsia="Liberation Serif" w:cs="Liberation Serif"/>
          <w:color w:val="222222"/>
          <w:sz w:val="24"/>
        </w:rPr>
        <w:t>Internal: forgenet-ro-01.oak.internal, counts, OAK-REQ-2019-014.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Aman Kumar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OAK-REQ-2019-014 so we do not invent tone at 01:10. If the incident is still open, the draft says 'still open' and a next update time we can actually hit, usually 57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pre-page: is this even a page if Aman Kumar asks today: we are inside the window already named, the user-visible effect is the one in the front, and we are not done until Aman Kumar closes OAK-REQ-2019-014. I will not add forgenet-ro-01.oak.internal to that sentence. I will not promise March 20, 2020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forgenet-ro-01.oak.internal and the last error class. It still does not paste identifiers. Legal reads outbound mail that names money or medical data. I will not get clever about that because pre-page: is this even a page is loud.</w:t>
      </w:r>
    </w:p>
    <w:p>
      <w:pPr>
        <w:spacing w:before="0" w:after="240" w:line="427" w:lineRule="auto"/>
        <w:ind w:firstLine="288"/>
      </w:pPr>
      <w:r>
        <w:rPr>
          <w:rFonts w:ascii="Liberation Serif" w:hAnsi="Liberation Serif" w:eastAsia="Liberation Serif" w:cs="Liberation Serif"/>
          <w:color w:val="222222"/>
          <w:sz w:val="24"/>
        </w:rPr>
        <w:t>If Aman Kumar forwards a customer thread about pre-page: is this even a page, I answer from the comms leftover. I do not paste forgenet-ro-01.oak.internal. I do not paste a stack trace. I do not promise March 20, 2020 unless we can hit it. User-visible effect, window, done or not. That is the whole outbound mail.</w:t>
      </w:r>
    </w:p>
    <w:p>
      <w:pPr>
        <w:pStyle w:val="Heading2"/>
      </w:pPr>
      <w:r>
        <w:t>Handoff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Next owner inherits inv-api-01.oak.internal, OAK-TDD-2020-002, and the last three working pages of OAK-SOP-2020-011. I will not leave a Slack screenshot as the record. Fort Wayne is owner until they accept in writing. Date I want that written: March 24, 2020. Access that has to move: who can ssh or kubectl, who can merge, who can talk to Oakridge.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Fort Wayne the morning after, not to a rotation alias that still rings my laptop. I stay on the ticket as reviewer for one week, not as the person who gets paged. Aman Kumar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OAK-TDD-2020-002.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inv-api-01.oak.internal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2020-03-24</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2020-03-24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2020-03-24</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Fort Wayne is out that week, Elena Vasquez is the named backup, not 'the team.' I will write that on OAK-TDD-2020-002 the day I hand off, not the day the page fires. This handoff does not reopen weekend coverage that is not in the SLA.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weekend coverage that is not in the SLA: if I can still kubectl to inv-api-01.oak.internal after March 21, 2020, the handoff failed. Fort Wayne accepts in writing on OAK-TDD-2020-002 or we keep paging me, which is the same as not handing off. Priya Nair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weekend coverage that is not in the SLA is March 21, 2020. If we miss it, the grant dies, the work waits. Fort Wayne can renew on OAK-TDD-2020-002 with an expiry. I will not silently extend. A copied kubeconfig on a laptop is not a grant. Aman Kumar will revoke my own leftover access the same day the handoff is accepted.</w:t>
      </w:r>
    </w:p>
    <w:p>
      <w:pPr>
        <w:pStyle w:val="Heading2"/>
      </w:pPr>
      <w:r>
        <w:t>Read-only first: secret skew that looks like 'no work'</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batch-01.oak.internal. Stop after the first unexpected line. Priya Nair is the wake-up, not a group chat. Ticket OAK-DOC-2020-003 opens before any write. This is the secret skew that looks like 'no work' path, not a general restart recipe.</w:t>
      </w:r>
    </w:p>
    <w:p>
      <w:pPr>
        <w:spacing w:before="80" w:after="40" w:line="200" w:lineRule="auto"/>
      </w:pPr>
      <w:r>
        <w:rPr>
          <w:rFonts w:ascii="Liberation Sans" w:hAnsi="Liberation Sans" w:eastAsia="Liberation Sans" w:cs="Liberation Sans"/>
          <w:i/>
          <w:color w:val="555555"/>
          <w:sz w:val="17"/>
        </w:rPr>
        <w:t>Read-only. OAK-DOC-2020-003. batch-01.oak.internal.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 OAK-DOC-2020-003 / secret skew that looks like 'no work'</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batch-01.oak.internal 'uptime; df -h | head'</w:t>
            </w:r>
          </w:p>
          <w:p>
            <w:pPr>
              <w:spacing w:before="0" w:after="0" w:line="220" w:lineRule="auto"/>
            </w:pPr>
            <w:r>
              <w:rPr>
                <w:rFonts w:ascii="Liberation Mono" w:hAnsi="Liberation Mono" w:eastAsia="Liberation Mono" w:cs="Liberation Mono"/>
                <w:color w:val="222222"/>
                <w:sz w:val="17"/>
              </w:rPr>
              <w:t>kubectl -n recon get pods -l app=match-engine -o wide | head</w:t>
            </w:r>
          </w:p>
          <w:p>
            <w:pPr>
              <w:spacing w:before="0" w:after="0" w:line="220" w:lineRule="auto"/>
            </w:pPr>
            <w:r>
              <w:rPr>
                <w:rFonts w:ascii="Liberation Mono" w:hAnsi="Liberation Mono" w:eastAsia="Liberation Mono" w:cs="Liberation Mono"/>
                <w:color w:val="222222"/>
                <w:sz w:val="17"/>
              </w:rPr>
              <w:t>kubectl -n recon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OAK-DOC-2020-003</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OAK-DOC-2020-003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Priya Nair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batch-01.oak.internal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batch-01.oak.internal for secret skew that looks like 'no work' is still a read. Second is the last error line. Third is whether the front-matter rule is still true. I will not restart to silence a page. Restart is a listed step. Priya Nair gets the one-line diagnosis before a write. Ticket OAK-DOC-2020-003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Priya Nair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batch-01.oak.internal in OAK-DOC-2020-003 before anyone says they 'restarted just in case.' Restart without a tell is how we lost time last incident. Priya Nair can restart after the read-only commands and a one-line diagnosis. Not before. Memory bump is a ticket, not a one-liner.</w:t>
      </w:r>
    </w:p>
    <w:p>
      <w:pPr>
        <w:pStyle w:val="Heading2"/>
      </w:pPr>
      <w:r>
        <w:t>Still open: who to wake after the read-only commands</w:t>
      </w:r>
    </w:p>
    <w:p>
      <w:pPr>
        <w:spacing w:before="0" w:after="240" w:line="427" w:lineRule="auto"/>
        <w:ind w:firstLine="288"/>
      </w:pPr>
      <w:r>
        <w:rPr>
          <w:rFonts w:ascii="Liberation Serif" w:hAnsi="Liberation Serif" w:eastAsia="Liberation Serif" w:cs="Liberation Serif"/>
          <w:color w:val="222222"/>
          <w:sz w:val="24"/>
        </w:rPr>
        <w:t>Tom Rourke still owes a close, not a status. Due March 29, 2020. The question is whether files.oak.internal stays in the path for who to wake after the read-only commands. If yes, the main body already says how. If no, Tom Rourke writes the cut on OAK-MTG-2019-044.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Tom Rourke</w:t>
      </w:r>
    </w:p>
    <w:p>
      <w:pPr>
        <w:pStyle w:val="ListBullet"/>
        <w:spacing w:before="20" w:after="60" w:line="260" w:lineRule="auto"/>
      </w:pPr>
      <w:r>
        <w:rPr>
          <w:rFonts w:ascii="Liberation Serif" w:hAnsi="Liberation Serif" w:eastAsia="Liberation Serif" w:cs="Liberation Serif"/>
          <w:color w:val="222222"/>
          <w:sz w:val="24"/>
        </w:rPr>
        <w:t>Ticket: OAK-MTG-2019-044</w:t>
      </w:r>
    </w:p>
    <w:p>
      <w:pPr>
        <w:pStyle w:val="ListBullet"/>
        <w:spacing w:before="20" w:after="60" w:line="260" w:lineRule="auto"/>
      </w:pPr>
      <w:r>
        <w:rPr>
          <w:rFonts w:ascii="Liberation Serif" w:hAnsi="Liberation Serif" w:eastAsia="Liberation Serif" w:cs="Liberation Serif"/>
          <w:color w:val="222222"/>
          <w:sz w:val="24"/>
        </w:rPr>
        <w:t>Host in play: files.oak.internal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Oakridge nightly inventory extract SOP. It is leftover work. If Tom Rourke wants a different product, that is a new ticket and Diego Alvarez is in the thread. I will not hide a scope change inside who to wake after the read-only commands.</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2018. If that number is not the blocker, say so on OAK-MTG-2019-044 in the first line.</w:t>
      </w:r>
    </w:p>
    <w:p>
      <w:pPr>
        <w:spacing w:before="0" w:after="240" w:line="427" w:lineRule="auto"/>
        <w:ind w:firstLine="288"/>
      </w:pPr>
      <w:r>
        <w:rPr>
          <w:rFonts w:ascii="Liberation Serif" w:hAnsi="Liberation Serif" w:eastAsia="Liberation Serif" w:cs="Liberation Serif"/>
          <w:color w:val="222222"/>
          <w:sz w:val="24"/>
        </w:rPr>
        <w:t>Close for who to wake after the read-only commands is yes, no, or a new date on OAK-MTG-2019-044 by March 23, 2020. Tom Rourke writes it. I ping once. Late is late. I will not convert this into a standing meeting. I will not hide a scope change inside a 'quick align.' Diego Alvarez is in the thread if the product changes.</w:t>
      </w:r>
    </w:p>
    <w:p>
      <w:pPr>
        <w:spacing w:before="0" w:after="240" w:line="427" w:lineRule="auto"/>
        <w:ind w:firstLine="288"/>
      </w:pPr>
      <w:r>
        <w:rPr>
          <w:rFonts w:ascii="Liberation Serif" w:hAnsi="Liberation Serif" w:eastAsia="Liberation Serif" w:cs="Liberation Serif"/>
          <w:color w:val="222222"/>
          <w:sz w:val="24"/>
        </w:rPr>
        <w:t>If who to wake after the read-only commands collides with a freeze, the date moves and the scope does not. That is the whole rule. files.oak.internal does not get a special thaw because someone booked a demo. Number I will cite: 2018.</w:t>
      </w:r>
    </w:p>
    <w:p>
      <w:pPr>
        <w:spacing w:before="0" w:after="240" w:line="427" w:lineRule="auto"/>
        <w:ind w:firstLine="288"/>
      </w:pPr>
      <w:r>
        <w:rPr>
          <w:rFonts w:ascii="Liberation Serif" w:hAnsi="Liberation Serif" w:eastAsia="Liberation Serif" w:cs="Liberation Serif"/>
          <w:color w:val="222222"/>
          <w:sz w:val="24"/>
        </w:rPr>
        <w:t>Scope leftover: who to wake after the read-only commands is not a place to sneak serial, WIP, weekend, or identifier work back in. New slice, new signature from Diego Alvarez. Hallway yes is not a signature. I will not hide that inside OAK-MTG-2019-044 as a subtask so it looks small.</w:t>
      </w:r>
    </w:p>
    <w:p>
      <w:pPr>
        <w:pStyle w:val="Heading2"/>
      </w:pPr>
      <w:r>
        <w:t>Failure we already paid for (averaging QPS instead of testing the close)</w:t>
      </w:r>
    </w:p>
    <w:p>
      <w:pPr>
        <w:spacing w:before="0" w:after="240" w:line="427" w:lineRule="auto"/>
        <w:ind w:firstLine="288"/>
      </w:pPr>
      <w:r>
        <w:rPr>
          <w:rFonts w:ascii="Liberation Serif" w:hAnsi="Liberation Serif" w:eastAsia="Liberation Serif" w:cs="Liberation Serif"/>
          <w:color w:val="222222"/>
          <w:sz w:val="24"/>
        </w:rPr>
        <w:t>Tell: one partition stuck while the graph was green. That showed up around forgenet-ro-01.oak.internal. OAK-4412-22 is the record. averaging QPS instead of testing the close is how it will show up again if we get sloppy. The fix is to make the failure loud and stop the write path before it creates 2304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Walt Hendricks accepts the gate. Aman Kumar writes it. Diego Alvarez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Oakridge nightly inventory extract SOP as therapy. What we will do if the date slips: Walt Hendricks says so on OAK-4412-22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averaging QPS instead of testing the close bit us, the tell showed up on forgenet-ro-01.oak.internal and we argued about CPU. CPU was late. Queue was the tell. I want the next page to name queue. Walt Hendricks owns that alert text. OAK-4412-22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Diego Alvarez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averaging QPS instead of testing the close names the tell in plain words. Walt Hendricks writes it. I will not accept 'check the dashboard' as a page body. If uniqueness is red and freshness is green, the page says that. If rows are zero and the job is green, the page says that. forgenet-ro-01.oak.internal can be in the internal page. Not in the customer one.</w:t>
      </w:r>
    </w:p>
    <w:p>
      <w:pPr>
        <w:pStyle w:val="Heading2"/>
      </w:pPr>
      <w:r>
        <w:t>Expand / backfill / contract (a vendor overlay we already rejected)</w:t>
      </w:r>
    </w:p>
    <w:p>
      <w:pPr>
        <w:spacing w:before="0" w:after="240" w:line="427" w:lineRule="auto"/>
        <w:ind w:firstLine="288"/>
      </w:pPr>
      <w:r>
        <w:rPr>
          <w:rFonts w:ascii="Liberation Serif" w:hAnsi="Liberation Serif" w:eastAsia="Liberation Serif" w:cs="Liberation Serif"/>
          <w:color w:val="222222"/>
          <w:sz w:val="24"/>
        </w:rPr>
        <w:t>The column or field that moved is the one a vendor overlay we already rejected cares about on inv-api-01.oak.internal. Order is expand, backfill, contract. I will not drop a column in the same release as a code deploy that still reads it. Owner Diego Alvarez. Ticket OAK-4412. Dual-write window is measured in hours, not left open. If the backfill is still running at a freeze, I stop the freeze, not the backfill, unless legal says otherwise. I write the stop condition on OAK-4412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inv-api-01.oak.internal for longer than the 4s budget last time. Historical load never runs on the OLTP primary. Cost the job, then run it. Number from the front I am using as the size hint: 02.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OAK-4412.</w:t>
      </w:r>
    </w:p>
    <w:p>
      <w:pPr>
        <w:pStyle w:val="ListNumber"/>
        <w:spacing w:before="20" w:after="60" w:line="260" w:lineRule="auto"/>
      </w:pPr>
      <w:r>
        <w:rPr>
          <w:rFonts w:ascii="Liberation Serif" w:hAnsi="Liberation Serif" w:eastAsia="Liberation Serif" w:cs="Liberation Serif"/>
          <w:color w:val="222222"/>
          <w:sz w:val="24"/>
        </w:rPr>
        <w:t>Backfill in batches of 33k.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Diego Alvarez signs the count on OAK-4412.</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a vendor overlay we already rejected: expand, backfill, contract. inv-api-01.oak.internal is not the place to drop a column the same day readers still need it. Diego Alvarez signs the count on OAK-4412 before contract. Lock budget is 10s.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OAK-4412. Diego Alvarez writes the stop condition first. Batch size I would start at 28k. Pause on replication lag. Contract only after the count is signed.</w:t>
      </w:r>
    </w:p>
    <w:p>
      <w:pPr>
        <w:pStyle w:val="Heading2"/>
      </w:pPr>
      <w:r>
        <w:t>Meeting leftover: a cleanup PR that renames a field</w:t>
      </w:r>
    </w:p>
    <w:p>
      <w:pPr>
        <w:spacing w:before="0" w:after="240" w:line="427" w:lineRule="auto"/>
        <w:ind w:firstLine="288"/>
      </w:pPr>
      <w:r>
        <w:rPr>
          <w:rFonts w:ascii="Liberation Serif" w:hAnsi="Liberation Serif" w:eastAsia="Liberation Serif" w:cs="Liberation Serif"/>
          <w:color w:val="222222"/>
          <w:sz w:val="24"/>
        </w:rPr>
        <w:t>Attendees who still owe something: Elena Vasquez, Diego Alvarez, and whoever owns batch-01.oak.internal. One question was on the table: can we ship without dealing with a cleanup PR that renames a field. Answer was no. I repeated the number 62% because two people in the room had stale graphs. Action: Elena Vasquez files the follow-up on OAK-REQ-2019-014 before March 24, 2020.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OAK-REQ-2019-014. I parked it. A calendar invite is not a decision. If someone wants this recorded as a decision, they write it here or they change the callout in the front of OAK-SOP-2020-011.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Aman Kumar gets the decision, the refuse, and the date. They do not get a reconstruction of who raised their voice. If they object, they object on OAK-REQ-2019-014. Client Oakridge.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a cleanup PR that renames a field in a form they can act on. Decision, refuse, date, owner Elena Vasquez, ticket OAK-REQ-2019-014. Not a reconstruction of tone. Aman Kumar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Diego Alvarez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a cleanup PR that renames a field the same day, not after they ask. Aman Kumar is on that list if they were missing. Decision, refuse, date, owner, ticket OAK-REQ-2019-014. Not a reconstruction of tone. If they object, they object on the ticket.</w:t>
      </w:r>
    </w:p>
    <w:p>
      <w:pPr>
        <w:pStyle w:val="Heading2"/>
      </w:pPr>
      <w:r>
        <w:t>Fixture and test note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Fixture for a dashboard screenshot standing in for a permalink lives next to the test, not in a laptop path. No PHI, no PAN. Host if we have to soak: files.oak.internal. Assert the smallest row that still fails without the fix. I will not copy a sanitized production dump; it is too big and it hid the bug twice. Owner Aman Kumar. Ticket OAK-TDD-2020-002.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OAK-TDD-2020-002.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 a dashboard screenshot standing in for a permalink</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OAK-TDD-2020-002</w:t>
            </w:r>
          </w:p>
          <w:p>
            <w:pPr>
              <w:spacing w:before="0" w:after="0" w:line="220" w:lineRule="auto"/>
            </w:pPr>
            <w:r>
              <w:rPr>
                <w:rFonts w:ascii="Liberation Mono" w:hAnsi="Liberation Mono" w:eastAsia="Liberation Mono" w:cs="Liberation Mono"/>
                <w:color w:val="222222"/>
                <w:sz w:val="17"/>
              </w:rPr>
              <w:t># do not record against files.oak.internal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(OAK-TDD-2020-002) and they do that in review. Aman Kumar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 dashboard screenshot standing in for a permalink, not rediscovered on a Monday. Number from the front I am not going to 'simplify': 15.</w:t>
      </w:r>
    </w:p>
    <w:p>
      <w:pPr>
        <w:spacing w:before="0" w:after="240" w:line="427" w:lineRule="auto"/>
        <w:ind w:firstLine="288"/>
      </w:pPr>
      <w:r>
        <w:rPr>
          <w:rFonts w:ascii="Liberation Serif" w:hAnsi="Liberation Serif" w:eastAsia="Liberation Serif" w:cs="Liberation Serif"/>
          <w:color w:val="222222"/>
          <w:sz w:val="24"/>
        </w:rPr>
        <w:t>Fixture for a dashboard screenshot standing in for a permalink is the smallest failing row, next to the test, hashed. No production dump. No PHI. If the hash moves without OAK-TDD-2020-002, CI fails. Aman Kumar owns the fixture. Soak host if we must: files.oak.internal.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files.oak.internal, that is a soak, and it is ticketed. It is not a reason to skip CI. Skip reason is a ticket. Flake reason is a capture. Aman Kumar owns golden fixtures. Aman Kumar owns the case list.</w:t>
      </w:r>
    </w:p>
    <w:p>
      <w:pPr>
        <w:pStyle w:val="Heading2"/>
      </w:pPr>
      <w:r>
        <w:t>Capacity and cost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forgenet-ro-01.oak.internal is the box I keep measuring because it is the one that pages. replica lag after a count that looked fine is the reason the graph lies if you only watch CPU. Queue depth and disk are the two numbers I write down. Owner Fort Wayne. Ticket OAK-DOC-2020-003. If the graph is green and the queue is growing, I page. CPU lagged the queue by about 18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forgenet-ro-01.oak.internal and this job, not a team average. Year-1 extra I would put on a sticky: about $4.4k on top of what we already burn, or zero if we do nothing and eat the miss rate. Front-matter volume I am using: 01.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replica lag after a count that looked fine, not a round number someone saw in a vendor deck. Do-nothing through next month-end still has a miss rate I will write down. Fort Wayne picks in writing on OAK-DOC-2020-003.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forgenet-ro-01.oak.internal pages because of replica lag after a count that looked fine more than because of CPU. I write queue and disk. Headroom I want on a Tuesday is about 34 percent. Below that I file for hardware or I shed load, not both. Fort Wayne picks on OAK-DOC-2020-003.</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00.</w:t>
      </w:r>
    </w:p>
    <w:p>
      <w:pPr>
        <w:spacing w:before="0" w:after="240" w:line="427" w:lineRule="auto"/>
        <w:ind w:firstLine="288"/>
      </w:pPr>
      <w:r>
        <w:rPr>
          <w:rFonts w:ascii="Liberation Serif" w:hAnsi="Liberation Serif" w:eastAsia="Liberation Serif" w:cs="Liberation Serif"/>
          <w:color w:val="222222"/>
          <w:sz w:val="24"/>
        </w:rPr>
        <w:t>I will not buy my way out of replica lag after a count that looked fine with a round hardware number. Queue and disk on forgenet-ro-01.oak.internal first. Then a ticket. Then a buy if Fort Wayne still needs it. Headroom I want on a Tuesday is about 36 percent. Below that I file or I shed, not both in one change.</w:t>
      </w:r>
    </w:p>
    <w:p>
      <w:pPr>
        <w:pStyle w:val="Heading2"/>
      </w:pPr>
      <w:r>
        <w:t>Secrets, grants, and the freeze clock versus a 'small apply'</w:t>
      </w:r>
    </w:p>
    <w:p>
      <w:pPr>
        <w:spacing w:before="0" w:after="240" w:line="427" w:lineRule="auto"/>
        <w:ind w:firstLine="288"/>
      </w:pPr>
      <w:r>
        <w:rPr>
          <w:rFonts w:ascii="Liberation Serif" w:hAnsi="Liberation Serif" w:eastAsia="Liberation Serif" w:cs="Liberation Serif"/>
          <w:color w:val="222222"/>
          <w:sz w:val="24"/>
        </w:rPr>
        <w:t>Secret handling on inv-api-01.oak.internal: not in git, not in the ticket description, not in a screenshot. the freeze clock versus a 'small apply' is not a reason to paste a token into chat. Owner Priya Nair. Ticket OAK-MTG-2019-044.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Diego Alvarez accepted that split in the front matter. I am not reopening it here. IRSA or the equivalent role on inv-api-01.oak.internal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the freeze clock versus a 'small apply'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the freeze clock versus a 'small apply' stay out of git, tickets, and screenshots. Zero-row success on inv-api-01.oak.internal is the tell that the secret is wrong. Alert on that. Priya Nair owns the grant. OAK-MTG-2019-044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the freeze clock versus a 'small apply' still has identifiers, it comes back. No 'just this once.' Aman Kumar will reject it on OAK-MTG-2019-044. Support pressure is not a reason to paste MRN, PAN, or a secret. The SOP already says this. Repeating it is for the person who has not opened the SOP.</w:t>
      </w:r>
    </w:p>
    <w:p>
      <w:pPr>
        <w:pStyle w:val="Heading2"/>
      </w:pPr>
      <w:r>
        <w:t>Clock for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identifiers in chat, logs, or a support zip. batch-01.oak.internal is the box. OAK-4412-22 is the thread. Tom Rourke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OAK-SOP-2020-011.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identifiers in chat, logs, or a support zip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batch-01.oak.internal; ticket OAK-4412-22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12, 2020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batch-01.oak.internal jumped, window math is garbage. I want that checked before I argue about 01. I will not reconstruct a minute-by-minute novel. I will reconstruct enough that Diego Alvarez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Oakridge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identifiers in chat, logs, or a support zip: ops/customer clock and match/extract clock are different. I will say which one I am using. batch-01.oak.internal NTP gets checked before I argue about 01. Tom Rourke can brief Diego Alvarez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Oakridge can have the user-visible clock. They cannot have batch-01.oak.internal.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batch-01.oak.internal is wrong, I will not debate 01. Fix the clock, then measure. Tom Rourke owns that check. Window math is garbage if the clock jumped. I will not reconstruct a minute novel to hide that.</w:t>
      </w:r>
    </w:p>
    <w:p>
      <w:pPr>
        <w:pStyle w:val="Heading2"/>
      </w:pPr>
      <w:r>
        <w:t>What would make me reopen OAK-SOP-2020-011 (raising retries on a poison record)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OAK-SOP-2020-011 still stands. raising retries on a poison record does not reopen it. Walt Hendricks owns OAK-4412. files.oak.internal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files.oak.internal says the cutover is lying, if a freeze and a migrate disagree, or if Walt Hendricks puts a new date on OAK-4412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Diego Alvarez, the ask is unchanged: pick the path in the main body or send it back with a named objection. Sample I would still defend: 3930 rows, 11 minutes, freeze respected. Strike this remainder if it ever fights the decision callout. Author Aman Kumar. Client Oakridge.</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raising retries on a poison record is done as a heading when Walt Hendricks closes OAK-4412 or writes a new date.</w:t>
      </w:r>
    </w:p>
    <w:p>
      <w:pPr>
        <w:spacing w:before="0" w:after="240" w:line="427" w:lineRule="auto"/>
        <w:ind w:firstLine="288"/>
      </w:pPr>
      <w:r>
        <w:rPr>
          <w:rFonts w:ascii="Liberation Serif" w:hAnsi="Liberation Serif" w:eastAsia="Liberation Serif" w:cs="Liberation Serif"/>
          <w:color w:val="222222"/>
          <w:sz w:val="24"/>
        </w:rPr>
        <w:t>I reopen OAK-SOP-2020-011 for raising retries on a poison record only if the measurement on files.oak.internal says the cutover is lying, a freeze and a migrate disagree, or Walt Hendricks puts a new date on OAK-4412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Walt Hendricks brings one of those or we stay closed. A booked meeting is not evidence. A vendor discount is not evidence.</w:t>
      </w:r>
    </w:p>
    <w:p>
      <w:pPr>
        <w:pStyle w:val="Heading2"/>
      </w:pPr>
      <w:r>
        <w:t>Questions I still get about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Diego Alvarez can point at OAK-REQ-2019-014 instead of asking me to re-explain dropping a column in the same release as the readers on forgenet-ro-01.oak.internal.</w:t>
      </w:r>
    </w:p>
    <w:p>
      <w:pPr>
        <w:pStyle w:val="ListBullet"/>
        <w:spacing w:before="20" w:after="60" w:line="260" w:lineRule="auto"/>
      </w:pPr>
      <w:r>
        <w:rPr>
          <w:rFonts w:ascii="Liberation Serif" w:hAnsi="Liberation Serif" w:eastAsia="Liberation Serif" w:cs="Liberation Serif"/>
          <w:color w:val="222222"/>
          <w:sz w:val="24"/>
        </w:rPr>
        <w:t>Is v1 smaller than Oakridge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Diego Alvarez signs it.</w:t>
      </w:r>
    </w:p>
    <w:p>
      <w:pPr>
        <w:pStyle w:val="ListBullet"/>
        <w:spacing w:before="20" w:after="60" w:line="260" w:lineRule="auto"/>
      </w:pPr>
      <w:r>
        <w:rPr>
          <w:rFonts w:ascii="Liberation Serif" w:hAnsi="Liberation Serif" w:eastAsia="Liberation Serif" w:cs="Liberation Serif"/>
          <w:color w:val="222222"/>
          <w:sz w:val="24"/>
        </w:rPr>
        <w:t>Is forgenet-ro-01.oak.internal a special case? No.</w:t>
      </w:r>
    </w:p>
    <w:p>
      <w:pPr>
        <w:pStyle w:val="ListBullet"/>
        <w:spacing w:before="20" w:after="60" w:line="260" w:lineRule="auto"/>
      </w:pPr>
      <w:r>
        <w:rPr>
          <w:rFonts w:ascii="Liberation Serif" w:hAnsi="Liberation Serif" w:eastAsia="Liberation Serif" w:cs="Liberation Serif"/>
          <w:color w:val="222222"/>
          <w:sz w:val="24"/>
        </w:rPr>
        <w:t>Who closes OAK-REQ-2019-014? Diego Alvarez.</w:t>
      </w:r>
    </w:p>
    <w:p>
      <w:pPr>
        <w:pStyle w:val="ListBullet"/>
        <w:spacing w:before="20" w:after="60" w:line="260" w:lineRule="auto"/>
      </w:pPr>
      <w:r>
        <w:rPr>
          <w:rFonts w:ascii="Liberation Serif" w:hAnsi="Liberation Serif" w:eastAsia="Liberation Serif" w:cs="Liberation Serif"/>
          <w:color w:val="222222"/>
          <w:sz w:val="24"/>
        </w:rPr>
        <w:t>What number do I cite? 02,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OAK-SOP-2020-011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OAK-REQ-2019-014 is what makes it a record. If Aman Kumar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dropping a column in the same release as the readers, with the short answers: Is v1 smaller than people want? Yes. Is that a bug? No. Can we add it in the same release? Only if Diego Alvarez signs a new slice. Can forgenet-ro-01.oak.internal be a special case? No. Owner on the FAQ is Diego Alvarez via OAK-REQ-2019-014.</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dropping a column in the same release as the readers from this file until OAK-REQ-2019-014 closes. I will not fork a FAQ. Two truths is how we shipped the last wrong field name. If the answer changes, the front of OAK-SOP-2020-011 changes in review.</w:t>
      </w:r>
    </w:p>
    <w:p>
      <w:pPr>
        <w:pStyle w:val="Heading2"/>
      </w:pPr>
      <w:r>
        <w:t>Freeze and calendar leftover (owner as a team name instead of a person)</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owner as a team name instead of a person does not get a courtesy thaw on inv-api-01.oak.internal. A small apply is still an apply. SEV1 is the SOP definition. Elena Vasquez can argue SEV1 on OAK-TDD-2020-002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owner as a team name instead of a person: weekend coverage that is not in the SLA, a plant shutdown, a clinical quiet hours window, month-end 16:00-21:00 ET. If the leftover date lands inside one of those, the date moves. The scope does not. Diego Alvarez hears the new date on OAK-TDD-2020-002.</w:t>
      </w:r>
    </w:p>
    <w:p>
      <w:pPr>
        <w:spacing w:before="0" w:after="240" w:line="427" w:lineRule="auto"/>
        <w:ind w:firstLine="288"/>
      </w:pPr>
      <w:r>
        <w:rPr>
          <w:rFonts w:ascii="Liberation Serif" w:hAnsi="Liberation Serif" w:eastAsia="Liberation Serif" w:cs="Liberation Serif"/>
          <w:color w:val="222222"/>
          <w:sz w:val="24"/>
        </w:rPr>
        <w:t>I will not book a change in the last 28 minutes of a freeze because the change is 'just config.' Config is a change. Aman Kumar has already lost that argument once and I am not losing it again on inv-api-01.oak.internal.</w:t>
      </w:r>
    </w:p>
    <w:p>
      <w:pPr>
        <w:spacing w:before="0" w:after="240" w:line="427" w:lineRule="auto"/>
        <w:ind w:firstLine="288"/>
      </w:pPr>
      <w:r>
        <w:rPr>
          <w:rFonts w:ascii="Liberation Serif" w:hAnsi="Liberation Serif" w:eastAsia="Liberation Serif" w:cs="Liberation Serif"/>
          <w:color w:val="222222"/>
          <w:sz w:val="24"/>
        </w:rPr>
        <w:t>Freeze math for owner as a team name instead of a person: if the window is already named in the front, a small apply is still an apply. inv-api-01.oak.internal does not get a courtesy thaw. SEV1 is the definition in the SOP, not a feeling. Elena Vasquez can argue SEV1 on OAK-TDD-2020-002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April 2, 2020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inv-api-01.oak.internal is a change. Elena Vasquez can wait or they can argue SEV1 with a count on OAK-TDD-2020-002. Almost over is still freeze. I will not apply from a laptop.</w:t>
      </w:r>
    </w:p>
    <w:p>
      <w:pPr>
        <w:pStyle w:val="Heading2"/>
      </w:pPr>
      <w:r>
        <w:t>Names, not teams (rollback when the migrate already expanded)</w:t>
      </w:r>
    </w:p>
    <w:p>
      <w:pPr>
        <w:spacing w:before="80" w:after="60" w:line="200" w:lineRule="auto"/>
      </w:pPr>
      <w:r>
        <w:rPr>
          <w:rFonts w:ascii="Liberation Sans" w:hAnsi="Liberation Sans" w:eastAsia="Liberation Sans" w:cs="Liberation Sans"/>
          <w:i/>
          <w:color w:val="555555"/>
          <w:sz w:val="17"/>
        </w:rPr>
        <w:t>RACI for rollback when the migrate already expanded on OAK-DOC-2020-003.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batch-01.oak.internal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Diego Alvarez picks one on OAK-DOC-2020-003. If nobody is, rollback when the migrate already expanded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Aman Kumar is out, the backup is a name on OAK-DOC-2020-003 the same day, not a hope that someone is watching batch-01.oak.internal.</w:t>
      </w:r>
    </w:p>
    <w:p>
      <w:pPr>
        <w:spacing w:before="0" w:after="240" w:line="427" w:lineRule="auto"/>
        <w:ind w:firstLine="288"/>
      </w:pPr>
      <w:r>
        <w:rPr>
          <w:rFonts w:ascii="Liberation Serif" w:hAnsi="Liberation Serif" w:eastAsia="Liberation Serif" w:cs="Liberation Serif"/>
          <w:color w:val="222222"/>
          <w:sz w:val="24"/>
        </w:rPr>
        <w:t>RACI I will actually use for rollback when the migrate already expanded: responsible Aman Kumar, accountable Diego Alvarez, consulted Fort Wayne, informed Aman Kumar. Ticket OAK-DOC-2020-003.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Diego Alvarez picks one. If nobody is, the work is not started. Aman Kumar is consulted on the writeup, not accountable for rollback when the migrate already expanded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rollback when the migrate already expanded is not staffed. Aman Kumar fixes the row on OAK-DOC-2020-003 or we do not start. Pages go to a person. A muted channel is not an owner. Backup is a name written the same day.</w:t>
      </w:r>
    </w:p>
    <w:p>
      <w:pPr>
        <w:pStyle w:val="Heading2"/>
      </w:pPr>
      <w:r>
        <w:t>Dry-run before a write (poison versus lag versus empty-success)</w:t>
      </w:r>
    </w:p>
    <w:p>
      <w:pPr>
        <w:spacing w:before="0" w:after="240" w:line="427" w:lineRule="auto"/>
        <w:ind w:firstLine="288"/>
      </w:pPr>
      <w:r>
        <w:rPr>
          <w:rFonts w:ascii="Liberation Serif" w:hAnsi="Liberation Serif" w:eastAsia="Liberation Serif" w:cs="Liberation Serif"/>
          <w:color w:val="222222"/>
          <w:sz w:val="24"/>
        </w:rPr>
        <w:t>A dry-run for poison versus lag versus empty-success prints a count before it writes. If we cannot show that count on files.oak.internal, we abort. Fort Wayne pastes the output on OAK-MTG-2019-044.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OAK-MTG-2019-044.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OAK-SOP-2020-011 dry-run / poison versus lag versus empty-success</w:t>
            </w:r>
          </w:p>
          <w:p>
            <w:pPr>
              <w:spacing w:before="0" w:after="0" w:line="220" w:lineRule="auto"/>
            </w:pPr>
            <w:r>
              <w:rPr>
                <w:rFonts w:ascii="Liberation Mono" w:hAnsi="Liberation Mono" w:eastAsia="Liberation Mono" w:cs="Liberation Mono"/>
                <w:color w:val="222222"/>
                <w:sz w:val="17"/>
              </w:rPr>
              <w:t># run on files.oak.internal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OAK-MTG-2019-044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Elena Vasquez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2018 by more than we can explain in one sentence, we do not 'split the difference.' We stop and Fort Wayne writes the discrepancy on OAK-MTG-2019-044.</w:t>
      </w:r>
    </w:p>
    <w:p>
      <w:pPr>
        <w:spacing w:before="0" w:after="240" w:line="427" w:lineRule="auto"/>
        <w:ind w:firstLine="288"/>
      </w:pPr>
      <w:r>
        <w:rPr>
          <w:rFonts w:ascii="Liberation Serif" w:hAnsi="Liberation Serif" w:eastAsia="Liberation Serif" w:cs="Liberation Serif"/>
          <w:color w:val="222222"/>
          <w:sz w:val="24"/>
        </w:rPr>
        <w:t>Dry-run for poison versus lag versus empty-success has to print a count before a write. If we cannot show that count on files.oak.internal, we abort. Fort Wayne keeps the output on OAK-MTG-2019-044.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Priya Nair does not get to redefine uniqueness to hit April 4, 2020.</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OAK-MTG-2019-044, then maybe write. Fort Wayne does not get to invert that order because April 4, 2020 is close. If the count disagrees with 2018 and we cannot explain it in one sentence, we stop. We do not split the difference.</w:t>
      </w:r>
    </w:p>
    <w:p>
      <w:pPr>
        <w:pStyle w:val="Heading1"/>
      </w:pPr>
      <w:r>
        <w:t>Named leftovers still on OAK-SOP-2020-011</w:t>
      </w:r>
    </w:p>
    <w:p>
      <w:pPr>
        <w:spacing w:before="0" w:after="240" w:line="427" w:lineRule="auto"/>
        <w:ind w:firstLine="288"/>
      </w:pPr>
      <w:r>
        <w:rPr>
          <w:rFonts w:ascii="Liberation Serif" w:hAnsi="Liberation Serif" w:eastAsia="Liberation Serif" w:cs="Liberation Serif"/>
          <w:color w:val="222222"/>
          <w:sz w:val="24"/>
        </w:rPr>
        <w:t>I am out of new section shapes. What follows is leftover owners and tickets already in this file, written so a colleague can act. I will not invent another exhibit format to fill a page budget.</w:t>
      </w:r>
    </w:p>
    <w:p>
      <w:pPr>
        <w:spacing w:before="0" w:after="240" w:line="427" w:lineRule="auto"/>
        <w:ind w:firstLine="288"/>
      </w:pPr>
      <w:r>
        <w:rPr>
          <w:rFonts w:ascii="Liberation Serif" w:hAnsi="Liberation Serif" w:eastAsia="Liberation Serif" w:cs="Liberation Serif"/>
          <w:color w:val="222222"/>
          <w:sz w:val="24"/>
        </w:rPr>
        <w:t>OAK-4412-22 still sits with Diego Alvarez. Host batch-01.oak.internal. Due March 23, 2020 unless they write a new date. Close is a decision, a refuse, or that date. I will not accept a status dump. Front-matter number I am not re-arguing: 01. If this leftover is done, Diego Alvarez marks OAK-4412-22 done. Aman Kumar will not keep a shadow list. Client Oakridge.</w:t>
      </w:r>
    </w:p>
    <w:p>
      <w:pPr>
        <w:spacing w:before="0" w:after="240" w:line="427" w:lineRule="auto"/>
        <w:ind w:firstLine="288"/>
      </w:pPr>
      <w:r>
        <w:rPr>
          <w:rFonts w:ascii="Liberation Serif" w:hAnsi="Liberation Serif" w:eastAsia="Liberation Serif" w:cs="Liberation Serif"/>
          <w:color w:val="222222"/>
          <w:sz w:val="24"/>
        </w:rPr>
        <w:t>I still owe Elena Vasquez a usable remainder on OAK-4412, not a transcript. The leftover on files.oak.internal is whether we keep the path the front already named. Due March 25, 2020. If they need a user-visible line, it goes through the comms leftover, not this sentence. Number in play: 10.</w:t>
      </w:r>
    </w:p>
    <w:p>
      <w:pPr>
        <w:spacing w:before="0" w:after="240" w:line="427" w:lineRule="auto"/>
        <w:ind w:firstLine="288"/>
      </w:pPr>
      <w:r>
        <w:rPr>
          <w:rFonts w:ascii="Liberation Serif" w:hAnsi="Liberation Serif" w:eastAsia="Liberation Serif" w:cs="Liberation Serif"/>
          <w:color w:val="222222"/>
          <w:sz w:val="24"/>
        </w:rPr>
        <w:t>Access leftover: if I can still write to forgenet-ro-01.oak.internal after March 27, 2020, revoke it. Aman Kumar either has the grant or the work is not theirs yet. Ticket OAK-REQ-2019-014.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inv-api-01.oak.internal: reprint the count before anyone claims OAK-TDD-2020-002 is done. Fort Wayne pastes it. If it disagrees with 15 and we cannot explain that in one sentence, we are not done. Due March 29, 2020.</w:t>
      </w:r>
    </w:p>
    <w:p>
      <w:pPr>
        <w:spacing w:before="0" w:after="240" w:line="427" w:lineRule="auto"/>
        <w:ind w:firstLine="288"/>
      </w:pPr>
      <w:r>
        <w:rPr>
          <w:rFonts w:ascii="Liberation Serif" w:hAnsi="Liberation Serif" w:eastAsia="Liberation Serif" w:cs="Liberation Serif"/>
          <w:color w:val="222222"/>
          <w:sz w:val="24"/>
        </w:rPr>
        <w:t>Comms leftover for OAK-DOC-2020-003: no hostname, no payload. Priya Nair drafts, I review. If we are not done by March 31, 2020, the outbound line says we are not done and names the next update we can hit. Oakridge does not get batch-01.oak.internal.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OAK-MTG-2019-044 still has to fail if someone cleans the fixture. Tom Rourke owns that fixture. Host if we soak: files.oak.internal. Due April 2, 2020.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April 4, 2020 versus the freeze already in the front. If they collide, Walt Hendricks moves OAK-4412-22, not the freeze. forgenet-ro-01.oak.internal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OAK-4412 is not a twin of OAK-REQ-2019-014. Keep one thread. Diego Alvarez on inv-api-01.oak.internal. If this paragraph fights the front of OAK-SOP-2020-011, strike it. Due April 6, 2020. Client Oakridge.</w:t>
      </w:r>
    </w:p>
    <w:p>
      <w:pPr>
        <w:spacing w:before="0" w:after="240" w:line="427" w:lineRule="auto"/>
        <w:ind w:firstLine="288"/>
      </w:pPr>
      <w:r>
        <w:rPr>
          <w:rFonts w:ascii="Liberation Serif" w:hAnsi="Liberation Serif" w:eastAsia="Liberation Serif" w:cs="Liberation Serif"/>
          <w:color w:val="222222"/>
          <w:sz w:val="24"/>
        </w:rPr>
        <w:t>OAK-REQ-2019-014 still sits with Elena Vasquez. Host batch-01.oak.internal. Due April 8, 2020 unless they write a new date. Close is a decision, a refuse, or that date. I will not accept a status dump. Front-matter number I am not re-arguing: 62%. If this leftover is done, Elena Vasquez marks OAK-REQ-2019-014 done. Aman Kumar will not keep a shadow list. Client Oakridge.</w:t>
      </w:r>
    </w:p>
    <w:p>
      <w:pPr>
        <w:spacing w:before="0" w:after="240" w:line="427" w:lineRule="auto"/>
        <w:ind w:firstLine="288"/>
      </w:pPr>
      <w:r>
        <w:rPr>
          <w:rFonts w:ascii="Liberation Serif" w:hAnsi="Liberation Serif" w:eastAsia="Liberation Serif" w:cs="Liberation Serif"/>
          <w:color w:val="222222"/>
          <w:sz w:val="24"/>
        </w:rPr>
        <w:t>I still owe Aman Kumar a usable remainder on OAK-TDD-2020-002, not a transcript. The leftover on files.oak.internal is whether we keep the path the front already named. Due April 10, 2020. If they need a user-visible line, it goes through the comms leftover, not this sentence. Number in play: 06.</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OAK-SOP-2020-011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March 12, 2020</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SOP / runbook</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Oakridge nightly inventory extract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