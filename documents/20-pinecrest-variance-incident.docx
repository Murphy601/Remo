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1A5F6A"/>
          <w:sz w:val="18"/>
        </w:rPr>
        <w:t>PINECREST FULFILLMENT  ·  VARIANCE  ·  PCF-INC-2024-101</w:t>
      </w:r>
    </w:p>
    <w:p>
      <w:pPr>
        <w:spacing w:before="0" w:after="80" w:line="240" w:lineRule="auto"/>
      </w:pPr>
      <w:r>
        <w:rPr>
          <w:rFonts w:ascii="Noto Sans" w:hAnsi="Noto Sans" w:eastAsia="Noto Sans" w:cs="Noto Sans"/>
          <w:b/>
          <w:color w:val="1A5F6A"/>
          <w:sz w:val="40"/>
        </w:rPr>
        <w:t>Incident: forward-pick variance on SKU 7721 after ghost confirm</w:t>
      </w:r>
    </w:p>
    <w:p>
      <w:pPr>
        <w:spacing w:before="0" w:after="160" w:line="230" w:lineRule="auto"/>
      </w:pPr>
      <w:r>
        <w:rPr>
          <w:rFonts w:ascii="Noto Serif" w:hAnsi="Noto Serif" w:eastAsia="Noto Serif" w:cs="Noto Serif"/>
          <w:i/>
          <w:color w:val="2A6B74"/>
          <w:sz w:val="24"/>
        </w:rPr>
        <w:t>September 11, 2024, ticket PCF-INC-2024-101</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PCF-INC-2024-101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Recorded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September 13,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Lila Voss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Lila Voss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PCF-INC-2024-101; PCF-1744; PCF-SOP-2024-052</w:t>
            </w:r>
          </w:p>
        </w:tc>
      </w:tr>
    </w:tbl>
    <w:p>
      <w:pPr>
        <w:spacing w:before="120" w:after="80" w:line="120" w:lineRule="auto"/>
      </w:pPr>
    </w:p>
    <w:p>
      <w:pPr>
        <w:spacing w:before="160" w:after="120" w:line="240" w:lineRule="auto"/>
        <w:keepNext/>
      </w:pPr>
      <w:r>
        <w:rPr>
          <w:rFonts w:ascii="Noto Sans" w:hAnsi="Noto Sans" w:eastAsia="Noto Sans" w:cs="Noto Sans"/>
          <w:b/>
          <w:color w:val="1A5F6A"/>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20,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PCF-INC-2024-101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September 1,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Lila Voss. adjust the bin to the last picker's memory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September 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adjust the bin to the last picker's memory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September 13,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slot.pinecrest.internal. Ticket PCF-INC-2024-101.</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September 13,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1A5F6A"/>
          <w:sz w:val="22"/>
        </w:rPr>
        <w:t>What this is</w:t>
      </w:r>
    </w:p>
    <w:p>
      <w:pPr>
        <w:spacing w:before="0" w:after="200" w:line="389" w:lineRule="auto"/>
        <w:ind w:firstLine="288"/>
      </w:pPr>
      <w:r>
        <w:rPr>
          <w:rFonts w:ascii="Noto Serif" w:hAnsi="Noto Serif" w:eastAsia="Noto Serif" w:cs="Noto Serif"/>
          <w:color w:val="222222"/>
          <w:sz w:val="24"/>
        </w:rPr>
        <w:t>Lila Voss asked for a written cut of Incident. Current path: Adjusts from RF history, no freeze. This document locks freeze, blind recount, write-up on ghost confirm. adjust the bin to the last picker's memory is out because Memory is how 36 became a story. Lila wants a count, not a vibe.</w:t>
      </w:r>
    </w:p>
    <w:p>
      <w:pPr>
        <w:pStyle w:val="Heading1"/>
      </w:pPr>
      <w:r>
        <w:t>Incident: forward-pick variance on SKU 7721 after ghost confirm</w:t>
      </w:r>
    </w:p>
    <w:p>
      <w:pPr>
        <w:spacing w:before="0" w:after="200" w:line="389" w:lineRule="auto"/>
        <w:ind w:firstLine="288"/>
      </w:pPr>
      <w:r>
        <w:rPr>
          <w:rFonts w:ascii="Noto Serif" w:hAnsi="Noto Serif" w:eastAsia="Noto Serif" w:cs="Noto Serif"/>
          <w:color w:val="222222"/>
          <w:sz w:val="24"/>
        </w:rPr>
        <w:t>This is the working cut for PCF-INC-2024-101 on September 13, 2024. Lila Voss asked for a written bound after the current path (Adjusts from RF history, no freeze) stopped being honest. I am Jeilen Jones, Order Picker, writing for Marcus Hale, Tasha Quinn, and Ben Crowe. Primary host slot.pinecrest.internal. If you are skimming, jump the decision callout, then the refuse on adjust the bin to the last picker's memory, then open questions. If you are on the floor next shift, jump the constraints, the numbers table, and the steps.</w:t>
      </w:r>
    </w:p>
    <w:p>
      <w:pPr>
        <w:spacing w:before="0" w:after="200" w:line="389" w:lineRule="auto"/>
        <w:ind w:firstLine="288"/>
      </w:pPr>
      <w:r>
        <w:rPr>
          <w:rFonts w:ascii="Noto Serif" w:hAnsi="Noto Serif" w:eastAsia="Noto Serif" w:cs="Noto Serif"/>
          <w:color w:val="222222"/>
          <w:sz w:val="24"/>
        </w:rPr>
        <w:t>Recount frozen. Blind SOP is in force. Ghost confirm is a write-up. Do not adjust from memory. I am not restating a hallway yes. adjust the bin to the last picker's memory is out because Memory is how 36 became a story. Lila wants a count, not a vibe. Cost of doing nothing is already in the numbers: sys=36, bin=4, weeks_ghost=2, sku=7721, weeks=1, write=1, freeze=1, mem=0. Sibling tickets PCF-1744 and PCF-SOP-2024-052. I will not reopen adjust the bin to the last picker's memory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DECISION</w:t>
            </w:r>
          </w:p>
          <w:p>
            <w:pPr>
              <w:spacing w:before="0" w:after="0" w:line="250" w:lineRule="auto"/>
            </w:pPr>
            <w:r>
              <w:rPr>
                <w:rFonts w:ascii="Noto Serif" w:hAnsi="Noto Serif" w:eastAsia="Noto Serif" w:cs="Noto Serif"/>
                <w:color w:val="222222"/>
                <w:sz w:val="21"/>
              </w:rPr>
              <w:t>Recount frozen. Blind SOP is in force. Ghost confirm is a write-up. Do not adjust from memory.</w:t>
            </w:r>
          </w:p>
        </w:tc>
      </w:tr>
    </w:tbl>
    <w:p>
      <w:pPr>
        <w:spacing w:before="80" w:after="160" w:line="80" w:lineRule="auto"/>
      </w:pPr>
    </w:p>
    <w:p>
      <w:pPr>
        <w:spacing w:before="0" w:after="200" w:line="389" w:lineRule="auto"/>
        <w:ind w:firstLine="288"/>
      </w:pPr>
      <w:r>
        <w:rPr>
          <w:rFonts w:ascii="Noto Serif" w:hAnsi="Noto Serif" w:eastAsia="Noto Serif" w:cs="Noto Serif"/>
          <w:color w:val="222222"/>
          <w:sz w:val="24"/>
        </w:rPr>
        <w:t>Background on slot.pinecrest.internal. Adjusts from RF history, no freeze. That is the system Marcus Hale lives with, not a slide. I timed or pulled the leftover on wms.pinecrest.internal the week before this file. Miss counts, minutes, and weights in this file are from that pull, not a round number I liked. Ticket PCF-INC-2024-101 names the pull. If those numbers moved after September 13,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PCF-INC-2024-101. adjust the bin to the last picker's memory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Adjusts from RF history, no freeze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sys=36, bin=4, weeks_ghost=2, sku=7721, weeks=1, write=1, freeze=1, mem=0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adjust the bin to the last picker's memory</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Memory is how 36 became a story. Lila wants a count, not a vibe.</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PCF-SOP-2024-052</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freeze, blind recount, write-up on ghost confirm</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slot.pinecrest.internal, ticket PCF-INC-2024-101</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9" w:lineRule="auto"/>
        <w:ind w:firstLine="288"/>
      </w:pPr>
      <w:r>
        <w:rPr>
          <w:rFonts w:ascii="Noto Serif" w:hAnsi="Noto Serif" w:eastAsia="Noto Serif" w:cs="Noto Serif"/>
          <w:color w:val="222222"/>
          <w:sz w:val="24"/>
        </w:rPr>
        <w:t>Ben Crowe owns a leftover that is easy to skip: aisle-b2.pinecrest.internal. I will ping once. After that the owner is late, not blocked. Unique to this file (20): refuse on adjust the bin to the last picker's memory, lock is freeze, blind recount, write-up on ghost confirm. I will not hide a process change inside a 'quick align' on PCF-1744.</w:t>
      </w:r>
    </w:p>
    <w:p>
      <w:pPr>
        <w:spacing w:before="80" w:after="160" w:line="260" w:lineRule="auto"/>
        <w:ind w:left="432"/>
      </w:pPr>
      <w:r>
        <w:rPr>
          <w:rFonts w:ascii="Noto Serif" w:hAnsi="Noto Serif" w:eastAsia="Noto Serif" w:cs="Noto Serif"/>
          <w:i/>
          <w:color w:val="2A6B74"/>
          <w:sz w:val="22"/>
        </w:rPr>
        <w:t>WMS said 36. The bin had 4. We had been confirming a ghost for two weeks.</w:t>
      </w:r>
    </w:p>
    <w:p>
      <w:pPr>
        <w:spacing w:before="0" w:after="160" w:line="220" w:lineRule="auto"/>
        <w:ind w:left="432"/>
      </w:pPr>
      <w:r>
        <w:rPr>
          <w:rFonts w:ascii="Noto Sans" w:hAnsi="Noto Sans" w:eastAsia="Noto Sans" w:cs="Noto Sans"/>
          <w:color w:val="555555"/>
          <w:sz w:val="18"/>
        </w:rPr>
        <w:t>- Lila Voss, September 11</w:t>
      </w:r>
    </w:p>
    <w:p>
      <w:pPr>
        <w:spacing w:before="0" w:after="200" w:line="389" w:lineRule="auto"/>
        <w:ind w:firstLine="288"/>
      </w:pPr>
      <w:r>
        <w:rPr>
          <w:rFonts w:ascii="Noto Serif" w:hAnsi="Noto Serif" w:eastAsia="Noto Serif" w:cs="Noto Serif"/>
          <w:color w:val="222222"/>
          <w:sz w:val="24"/>
        </w:rPr>
        <w:t>What a skeptical lead would try first on slot.pinecrest.internal: the path Lila Voss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LOCK</w:t>
            </w:r>
          </w:p>
          <w:p>
            <w:pPr>
              <w:spacing w:before="0" w:after="0" w:line="250" w:lineRule="auto"/>
            </w:pPr>
            <w:r>
              <w:rPr>
                <w:rFonts w:ascii="Noto Serif" w:hAnsi="Noto Serif" w:eastAsia="Noto Serif" w:cs="Noto Serif"/>
                <w:color w:val="222222"/>
                <w:sz w:val="21"/>
              </w:rPr>
              <w:t>freeze, blind recount, write-up on ghost confirm Host slot.pinecrest.internal. Ticket PCF-INC-2024-101. Acceptor Marcus Hale.</w:t>
            </w:r>
          </w:p>
        </w:tc>
      </w:tr>
    </w:tbl>
    <w:p>
      <w:pPr>
        <w:spacing w:before="80" w:after="160" w:line="80" w:lineRule="auto"/>
      </w:pPr>
    </w:p>
    <w:p>
      <w:pPr>
        <w:spacing w:before="0" w:after="200" w:line="389" w:lineRule="auto"/>
        <w:ind w:firstLine="288"/>
      </w:pPr>
      <w:r>
        <w:rPr>
          <w:rFonts w:ascii="Noto Serif" w:hAnsi="Noto Serif" w:eastAsia="Noto Serif" w:cs="Noto Serif"/>
          <w:color w:val="222222"/>
          <w:sz w:val="24"/>
        </w:rPr>
        <w:t>Open clock: freeze, blind recount, write-up on ghost confirm. If that clock collides with a safety lock, the date moves and the scope does not. Marcus Hale hears the new date on PCF-INC-2024-101. I will not book a change in the last 40 minutes of a lock because it is 'just a rate.' A rate change is a change. Host if we have to prove a count: slot.pinecrest.internal.</w:t>
      </w:r>
    </w:p>
    <w:p>
      <w:pPr>
        <w:spacing w:before="80" w:after="60" w:line="200" w:lineRule="auto"/>
      </w:pPr>
      <w:r>
        <w:rPr>
          <w:rFonts w:ascii="Noto Sans" w:hAnsi="Noto Sans" w:eastAsia="Noto Sans" w:cs="Noto Sans"/>
          <w:i/>
          <w:color w:val="555555"/>
          <w:sz w:val="17"/>
        </w:rPr>
        <w:t>Numbers I will defend for PCF-INC-2024-101.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sys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36</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bin</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weeks_ghost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7721</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write</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freeze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mem</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r>
    </w:tbl>
    <w:p>
      <w:pPr>
        <w:spacing w:before="40" w:after="160" w:line="80" w:lineRule="auto"/>
      </w:pPr>
    </w:p>
    <w:p>
      <w:pPr>
        <w:pStyle w:val="Heading2"/>
      </w:pPr>
      <w:r>
        <w:t>Refuse: adjust the bin to the last picker's memory</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adjust the bin to the last picker's memory is out. Memory is how 36 became a story. Lila wants a count, not a vibe. I will not reopen it because someone asked for a rate waiver.</w:t>
            </w:r>
          </w:p>
        </w:tc>
      </w:tr>
    </w:tbl>
    <w:p>
      <w:pPr>
        <w:spacing w:before="80" w:after="160" w:line="80" w:lineRule="auto"/>
      </w:pPr>
    </w:p>
    <w:p>
      <w:pPr>
        <w:spacing w:before="0" w:after="200" w:line="389" w:lineRule="auto"/>
        <w:ind w:firstLine="288"/>
      </w:pPr>
      <w:r>
        <w:rPr>
          <w:rFonts w:ascii="Noto Serif" w:hAnsi="Noto Serif" w:eastAsia="Noto Serif" w:cs="Noto Serif"/>
          <w:color w:val="222222"/>
          <w:sz w:val="24"/>
        </w:rPr>
        <w:t>Failure mode if we ignore the refuse: adjust the bin to the last picker's memory comes back wearing a new coat. I want that named in review notes, not rediscovered by Ben Crowe on a Monday. Ticket PCF-1744. Numbers I will not 'simplify': sys=36, bin=4, weeks_ghost=2, sku=7721, weeks=1, write=1, freeze=1, mem=0. Same clock as the front. I will not mix clocks to make slot.pinecrest.internal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aisle-b2.pinecrest.internal stay in the path? Yes, no, or a new date on PCF-SOP-2024-052.</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Lila Voss: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slot.pinecrest.internal expires or the handoff failed.</w:t>
      </w:r>
    </w:p>
    <w:p>
      <w:pPr>
        <w:pStyle w:val="Heading2"/>
      </w:pPr>
      <w:r>
        <w:t>Working notes a colleague can execute</w:t>
      </w:r>
    </w:p>
    <w:p>
      <w:pPr>
        <w:spacing w:before="0" w:after="200" w:line="389" w:lineRule="auto"/>
        <w:ind w:firstLine="288"/>
      </w:pPr>
      <w:r>
        <w:rPr>
          <w:rFonts w:ascii="Noto Serif" w:hAnsi="Noto Serif" w:eastAsia="Noto Serif" w:cs="Noto Serif"/>
          <w:color w:val="222222"/>
          <w:sz w:val="24"/>
        </w:rPr>
        <w:t>Handoff leftover for this file: next owner inherits slot.pinecrest.internal, PCF-INC-2024-101,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PCF-INC-2024-101. slot.pinecrest.internal.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PCF-INC-2024-101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host=slot.pinecrest.internal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PCF-INC-2024-101</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PCF-INC-2024-101 before any write.</w:t>
      </w:r>
    </w:p>
    <w:p>
      <w:pPr>
        <w:pStyle w:val="ListNumber"/>
        <w:spacing w:before="20" w:after="60" w:line="260" w:lineRule="auto"/>
      </w:pPr>
      <w:r>
        <w:rPr>
          <w:rFonts w:ascii="Noto Serif" w:hAnsi="Noto Serif" w:eastAsia="Noto Serif" w:cs="Noto Serif"/>
          <w:color w:val="222222"/>
          <w:sz w:val="24"/>
        </w:rPr>
        <w:t>Confirm on slot.pinecrest.internal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adjust the bin to the last picker's memory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PCF-INC-2024-101.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adjust the bin to the last picker's memory</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slot.pinecrest.internal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00" w:line="389" w:lineRule="auto"/>
        <w:ind w:firstLine="288"/>
      </w:pPr>
      <w:r>
        <w:rPr>
          <w:rFonts w:ascii="Noto Serif" w:hAnsi="Noto Serif" w:eastAsia="Noto Serif" w:cs="Noto Serif"/>
          <w:color w:val="222222"/>
          <w:sz w:val="24"/>
        </w:rPr>
        <w:t>People who missed the room get the decision, the refuse, and the date, not a reconstruction of tone. Lila Voss is on that list. Object on PCF-INC-2024-101. Jeilen Jones will reject a comment that is only 'as discussed.'</w:t>
      </w:r>
    </w:p>
    <w:p>
      <w:pPr>
        <w:pStyle w:val="Heading2"/>
      </w:pPr>
      <w:r>
        <w:t>Named leftover unique to PCF-INC-2024-101</w:t>
      </w:r>
    </w:p>
    <w:p>
      <w:pPr>
        <w:spacing w:before="0" w:after="200" w:line="389" w:lineRule="auto"/>
        <w:ind w:firstLine="288"/>
      </w:pPr>
      <w:r>
        <w:rPr>
          <w:rFonts w:ascii="Noto Serif" w:hAnsi="Noto Serif" w:eastAsia="Noto Serif" w:cs="Noto Serif"/>
          <w:color w:val="222222"/>
          <w:sz w:val="24"/>
        </w:rPr>
        <w:t>wms.pinecrest.internal is in this file because skipping it is how the last near-miss happened. Ben Crowe owns the check. I want a count on PCF-SOP-2024-052 before anyone says the leftover is 'implied.' Implied leftovers are how adjust the bin to the last picker's memory almost returned.</w:t>
      </w:r>
    </w:p>
    <w:p>
      <w:pPr>
        <w:pStyle w:val="Heading2"/>
      </w:pPr>
      <w:r>
        <w:t>What I will not claim in PCF-INC-2024-101</w:t>
      </w:r>
    </w:p>
    <w:p>
      <w:pPr>
        <w:spacing w:before="0" w:after="200" w:line="389" w:lineRule="auto"/>
        <w:ind w:firstLine="288"/>
      </w:pPr>
      <w:r>
        <w:rPr>
          <w:rFonts w:ascii="Noto Serif" w:hAnsi="Noto Serif" w:eastAsia="Noto Serif" w:cs="Noto Serif"/>
          <w:color w:val="222222"/>
          <w:sz w:val="24"/>
        </w:rPr>
        <w:t>I will not claim adjust the bin to the last picker's memory is impossible at another shop. I will claim we will not do it here. I will not claim zero incidents after this cut. I will claim the next one dies at the gate named in the lock. Host slot.pinecrest.internal.</w:t>
      </w:r>
    </w:p>
    <w:p>
      <w:pPr>
        <w:pStyle w:val="Heading2"/>
      </w:pPr>
      <w:r>
        <w:t>First useful slice for PCF-INC-2024-101</w:t>
      </w:r>
    </w:p>
    <w:p>
      <w:pPr>
        <w:spacing w:before="0" w:after="200" w:line="389" w:lineRule="auto"/>
        <w:ind w:firstLine="288"/>
      </w:pPr>
      <w:r>
        <w:rPr>
          <w:rFonts w:ascii="Noto Serif" w:hAnsi="Noto Serif" w:eastAsia="Noto Serif" w:cs="Noto Serif"/>
          <w:color w:val="222222"/>
          <w:sz w:val="24"/>
        </w:rPr>
        <w:t>First useful is freeze, blind recount, write-up on ghost confirm, not a prettier board or a louder huddle. Lila Voss sees that slice on slot.pinecrest.internal. If the slice needs a second process, that is a new ticket and Marcus Hale is in the thread. I will not hide it inside PCF-INC-2024-101.</w:t>
      </w:r>
    </w:p>
    <w:p>
      <w:pPr>
        <w:pStyle w:val="Heading2"/>
      </w:pPr>
      <w:r>
        <w:t>Photos, labels, and identifiers (20)</w:t>
      </w:r>
    </w:p>
    <w:p>
      <w:pPr>
        <w:spacing w:before="0" w:after="200" w:line="389" w:lineRule="auto"/>
        <w:ind w:firstLine="288"/>
      </w:pPr>
      <w:r>
        <w:rPr>
          <w:rFonts w:ascii="Noto Serif" w:hAnsi="Noto Serif" w:eastAsia="Noto Serif" w:cs="Noto Serif"/>
          <w:color w:val="222222"/>
          <w:sz w:val="24"/>
        </w:rPr>
        <w:t>A photo for this work is a bin or a seal, not a customer's face. Tote IDs stay on PCF-INC-2024-101. Pressure is not a reason to paste a phone number into the ticket. Jeilen Jones will bounce it. Host if we have to prove a redaction: aisle-b2.pinecrest.internal.</w:t>
      </w:r>
    </w:p>
    <w:p>
      <w:pPr>
        <w:pStyle w:val="Heading1"/>
      </w:pPr>
      <w:r>
        <w:t>What we will actually change after PCF-INC-2024-101</w:t>
      </w:r>
    </w:p>
    <w:p>
      <w:pPr>
        <w:spacing w:before="0" w:after="200" w:line="389" w:lineRule="auto"/>
        <w:ind w:firstLine="288"/>
      </w:pPr>
      <w:r>
        <w:rPr>
          <w:rFonts w:ascii="Noto Serif" w:hAnsi="Noto Serif" w:eastAsia="Noto Serif" w:cs="Noto Serif"/>
          <w:color w:val="222222"/>
          <w:sz w:val="24"/>
        </w:rPr>
        <w:t>A postmortem that only lists the timeline will not get a second read. This section is the change list: detection, the code path, the human path, and the thing we will not pretend to fix this quarter. Owner for the pack is Jeilen Jones. Acceptor Marcus Hale.</w:t>
      </w:r>
    </w:p>
    <w:p>
      <w:pPr>
        <w:pStyle w:val="Heading2"/>
      </w:pPr>
      <w:r>
        <w:t>Change 1: replay without a lock</w:t>
      </w:r>
    </w:p>
    <w:p>
      <w:pPr>
        <w:spacing w:before="0" w:after="200" w:line="389" w:lineRule="auto"/>
        <w:ind w:firstLine="288"/>
      </w:pPr>
      <w:r>
        <w:rPr>
          <w:rFonts w:ascii="Noto Serif" w:hAnsi="Noto Serif" w:eastAsia="Noto Serif" w:cs="Noto Serif"/>
          <w:color w:val="222222"/>
          <w:sz w:val="24"/>
        </w:rPr>
        <w:t>Hole: weekend plus Monday both counted the same pallet. That is the contributing factor, not a vibe. Fix we are committing to: make the failure loud on wms.pinecrest.internal and stop the write path before it creates 8239 junk rows. Verification: a replay in staging that used to succeed at being wrong must now fail closed. Owner Tasha Quinn, ticket PCF-1744, due September 18, 2024.</w:t>
      </w:r>
    </w:p>
    <w:p>
      <w:pPr>
        <w:spacing w:before="0" w:after="200" w:line="389" w:lineRule="auto"/>
        <w:ind w:firstLine="288"/>
      </w:pPr>
      <w:r>
        <w:rPr>
          <w:rFonts w:ascii="Noto Serif" w:hAnsi="Noto Serif" w:eastAsia="Noto Serif" w:cs="Noto Serif"/>
          <w:color w:val="222222"/>
          <w:sz w:val="24"/>
        </w:rPr>
        <w:t>What we will not do: a rewrite of Incident: forward-pick variance on SKU 7721 after ghost confirm as therapy. What we will do if the date slips: Tasha Quinn says so on PCF-INC-2024-101 with a new date, not a status emoji. Customer/ops path if this repeats: Jeilen Jones gets a factual count, not an apology paragraph.</w:t>
      </w:r>
    </w:p>
    <w:p>
      <w:pPr>
        <w:pStyle w:val="Heading2"/>
      </w:pPr>
      <w:r>
        <w:t>Change 2: floor guess</w:t>
      </w:r>
    </w:p>
    <w:p>
      <w:pPr>
        <w:spacing w:before="0" w:after="200" w:line="389" w:lineRule="auto"/>
        <w:ind w:firstLine="288"/>
      </w:pPr>
      <w:r>
        <w:rPr>
          <w:rFonts w:ascii="Noto Serif" w:hAnsi="Noto Serif" w:eastAsia="Noto Serif" w:cs="Noto Serif"/>
          <w:color w:val="222222"/>
          <w:sz w:val="24"/>
        </w:rPr>
        <w:t>Hole: restarted the gun before reading the tell. That is the contributing factor, not a vibe. Fix we are committing to: make the failure loud on aisle-b2.pinecrest.internal and stop the write path before it creates 3310 junk rows. Verification: a replay in staging that used to succeed at being wrong must now fail closed. Owner Jeilen Jones, ticket PCF-SOP-2024-052, due September 23, 2024.</w:t>
      </w:r>
    </w:p>
    <w:p>
      <w:pPr>
        <w:spacing w:before="0" w:after="200" w:line="389" w:lineRule="auto"/>
        <w:ind w:firstLine="288"/>
      </w:pPr>
      <w:r>
        <w:rPr>
          <w:rFonts w:ascii="Noto Serif" w:hAnsi="Noto Serif" w:eastAsia="Noto Serif" w:cs="Noto Serif"/>
          <w:color w:val="222222"/>
          <w:sz w:val="24"/>
        </w:rPr>
        <w:t>What we will not do: a rewrite of Incident: forward-pick variance on SKU 7721 after ghost confirm as therapy. What we will do if the date slips: Jeilen Jones says so on PCF-INC-2024-101 with a new date, not a status emoji. Customer/ops path if this repeats: Jeilen Jones gets a factual count, not an apology paragraph.</w:t>
      </w:r>
    </w:p>
    <w:p>
      <w:pPr>
        <w:pStyle w:val="Heading2"/>
      </w:pPr>
      <w:r>
        <w:t>Change 3: customer clock vs dock clock</w:t>
      </w:r>
    </w:p>
    <w:p>
      <w:pPr>
        <w:spacing w:before="0" w:after="200" w:line="389" w:lineRule="auto"/>
        <w:ind w:firstLine="288"/>
      </w:pPr>
      <w:r>
        <w:rPr>
          <w:rFonts w:ascii="Noto Serif" w:hAnsi="Noto Serif" w:eastAsia="Noto Serif" w:cs="Noto Serif"/>
          <w:color w:val="222222"/>
          <w:sz w:val="24"/>
        </w:rPr>
        <w:t>Hole: window-closed signal fired too early. That is the contributing factor, not a vibe. Fix we are committing to: make the failure loud on slot.pinecrest.internal and stop the write path before it creates 932 junk rows. Verification: a replay in staging that used to succeed at being wrong must now fail closed. Owner Ben Crowe, ticket PCF-INC-2024-101, due September 28, 2024.</w:t>
      </w:r>
    </w:p>
    <w:p>
      <w:pPr>
        <w:spacing w:before="0" w:after="200" w:line="389" w:lineRule="auto"/>
        <w:ind w:firstLine="288"/>
      </w:pPr>
      <w:r>
        <w:rPr>
          <w:rFonts w:ascii="Noto Serif" w:hAnsi="Noto Serif" w:eastAsia="Noto Serif" w:cs="Noto Serif"/>
          <w:color w:val="222222"/>
          <w:sz w:val="24"/>
        </w:rPr>
        <w:t>What we will not do: a rewrite of Incident: forward-pick variance on SKU 7721 after ghost confirm as therapy. What we will do if the date slips: Ben Crowe says so on PCF-INC-2024-101 with a new date, not a status emoji. Customer/ops path if this repeats: Jeilen Jones gets a factual count, not an apology paragraph.</w:t>
      </w:r>
    </w:p>
    <w:p>
      <w:pPr>
        <w:pStyle w:val="Heading2"/>
      </w:pPr>
      <w:r>
        <w:t>Change 4: blast radius</w:t>
      </w:r>
    </w:p>
    <w:p>
      <w:pPr>
        <w:spacing w:before="0" w:after="200" w:line="389" w:lineRule="auto"/>
        <w:ind w:firstLine="288"/>
      </w:pPr>
      <w:r>
        <w:rPr>
          <w:rFonts w:ascii="Noto Serif" w:hAnsi="Noto Serif" w:eastAsia="Noto Serif" w:cs="Noto Serif"/>
          <w:color w:val="222222"/>
          <w:sz w:val="24"/>
        </w:rPr>
        <w:t>Hole: one bad tote became the whole wave. That is the contributing factor, not a vibe. Fix we are committing to: make the failure loud on wms.pinecrest.internal and stop the write path before it creates 1228 junk rows. Verification: a replay in staging that used to succeed at being wrong must now fail closed. Owner Order Picker, ticket PCF-1744, due October 3, 2024.</w:t>
      </w:r>
    </w:p>
    <w:p>
      <w:pPr>
        <w:spacing w:before="0" w:after="200" w:line="389" w:lineRule="auto"/>
        <w:ind w:firstLine="288"/>
      </w:pPr>
      <w:r>
        <w:rPr>
          <w:rFonts w:ascii="Noto Serif" w:hAnsi="Noto Serif" w:eastAsia="Noto Serif" w:cs="Noto Serif"/>
          <w:color w:val="222222"/>
          <w:sz w:val="24"/>
        </w:rPr>
        <w:t>What we will not do: a rewrite of Incident: forward-pick variance on SKU 7721 after ghost confirm as therapy. What we will do if the date slips: Order Picker says so on PCF-INC-2024-101 with a new date, not a status emoji. Customer/ops path if this repeats: Jeilen Jones gets a factual count, not an apology paragraph.</w:t>
      </w:r>
    </w:p>
    <w:p>
      <w:pPr>
        <w:pStyle w:val="Heading2"/>
      </w:pPr>
      <w:r>
        <w:t>Change 5: review hole</w:t>
      </w:r>
    </w:p>
    <w:p>
      <w:pPr>
        <w:spacing w:before="0" w:after="200" w:line="389" w:lineRule="auto"/>
        <w:ind w:firstLine="288"/>
      </w:pPr>
      <w:r>
        <w:rPr>
          <w:rFonts w:ascii="Noto Serif" w:hAnsi="Noto Serif" w:eastAsia="Noto Serif" w:cs="Noto Serif"/>
          <w:color w:val="222222"/>
          <w:sz w:val="24"/>
        </w:rPr>
        <w:t>Hole: someone renamed a SKU on a cleanup sheet. That is the contributing factor, not a vibe. Fix we are committing to: make the failure loud on aisle-b2.pinecrest.internal and stop the write path before it creates 5860 junk rows. Verification: a replay in staging that used to succeed at being wrong must now fail closed. Owner Acceptor Marcus, ticket PCF-SOP-2024-052, due October 8, 2024.</w:t>
      </w:r>
    </w:p>
    <w:p>
      <w:pPr>
        <w:spacing w:before="0" w:after="200" w:line="389" w:lineRule="auto"/>
        <w:ind w:firstLine="288"/>
      </w:pPr>
      <w:r>
        <w:rPr>
          <w:rFonts w:ascii="Noto Serif" w:hAnsi="Noto Serif" w:eastAsia="Noto Serif" w:cs="Noto Serif"/>
          <w:color w:val="222222"/>
          <w:sz w:val="24"/>
        </w:rPr>
        <w:t>What we will not do: a rewrite of Incident: forward-pick variance on SKU 7721 after ghost confirm as therapy. What we will do if the date slips: Acceptor Marcus says so on PCF-INC-2024-101 with a new date, not a status emoji. Customer/ops path if this repeats: Jeilen Jones gets a factual count, not an apology paragraph.</w:t>
      </w:r>
    </w:p>
    <w:p>
      <w:pPr>
        <w:pStyle w:val="Heading2"/>
      </w:pPr>
      <w:r>
        <w:t>Change 6: practice lie</w:t>
      </w:r>
    </w:p>
    <w:p>
      <w:pPr>
        <w:spacing w:before="0" w:after="200" w:line="389" w:lineRule="auto"/>
        <w:ind w:firstLine="288"/>
      </w:pPr>
      <w:r>
        <w:rPr>
          <w:rFonts w:ascii="Noto Serif" w:hAnsi="Noto Serif" w:eastAsia="Noto Serif" w:cs="Noto Serif"/>
          <w:color w:val="222222"/>
          <w:sz w:val="24"/>
        </w:rPr>
        <w:t>Hole: too few totes in the drill, missed the bug. That is the contributing factor, not a vibe. Fix we are committing to: make the failure loud on slot.pinecrest.internal and stop the write path before it creates 2106 junk rows. Verification: a replay in staging that used to succeed at being wrong must now fail closed. Owner Lila Voss, ticket PCF-INC-2024-101, due October 13, 2024.</w:t>
      </w:r>
    </w:p>
    <w:p>
      <w:pPr>
        <w:spacing w:before="0" w:after="200" w:line="389" w:lineRule="auto"/>
        <w:ind w:firstLine="288"/>
      </w:pPr>
      <w:r>
        <w:rPr>
          <w:rFonts w:ascii="Noto Serif" w:hAnsi="Noto Serif" w:eastAsia="Noto Serif" w:cs="Noto Serif"/>
          <w:color w:val="222222"/>
          <w:sz w:val="24"/>
        </w:rPr>
        <w:t>What we will not do: a rewrite of Incident: forward-pick variance on SKU 7721 after ghost confirm as therapy. What we will do if the date slips: Lila Voss says so on PCF-INC-2024-101 with a new date, not a status emoji. Customer/ops path if this repeats: Jeilen Jones gets a factual count, not an apology paragraph.</w:t>
      </w:r>
    </w:p>
    <w:p>
      <w:pPr>
        <w:pStyle w:val="Heading2"/>
      </w:pPr>
      <w:r>
        <w:t>Change 7: alert join</w:t>
      </w:r>
    </w:p>
    <w:p>
      <w:pPr>
        <w:spacing w:before="0" w:after="200" w:line="389" w:lineRule="auto"/>
        <w:ind w:firstLine="288"/>
      </w:pPr>
      <w:r>
        <w:rPr>
          <w:rFonts w:ascii="Noto Serif" w:hAnsi="Noto Serif" w:eastAsia="Noto Serif" w:cs="Noto Serif"/>
          <w:color w:val="222222"/>
          <w:sz w:val="24"/>
        </w:rPr>
        <w:t>Hole: rate board green while mispick is red. That is the contributing factor, not a vibe. Fix we are committing to: make the failure loud on wms.pinecrest.internal and stop the write path before it creates 4109 junk rows. Verification: a replay in staging that used to succeed at being wrong must now fail closed. Owner Marcus Hale, ticket PCF-1744, due October 18, 2024.</w:t>
      </w:r>
    </w:p>
    <w:p>
      <w:pPr>
        <w:spacing w:before="0" w:after="200" w:line="389" w:lineRule="auto"/>
        <w:ind w:firstLine="288"/>
      </w:pPr>
      <w:r>
        <w:rPr>
          <w:rFonts w:ascii="Noto Serif" w:hAnsi="Noto Serif" w:eastAsia="Noto Serif" w:cs="Noto Serif"/>
          <w:color w:val="222222"/>
          <w:sz w:val="24"/>
        </w:rPr>
        <w:t>What we will not do: a rewrite of Incident: forward-pick variance on SKU 7721 after ghost confirm as therapy. What we will do if the date slips: Marcus Hale says so on PCF-INC-2024-101 with a new date, not a status emoji. Customer/ops path if this repeats: Jeilen Jones gets a factual count, not an apology paragraph.</w:t>
      </w:r>
    </w:p>
    <w:p>
      <w:pPr>
        <w:pStyle w:val="Heading2"/>
      </w:pPr>
      <w:r>
        <w:t>Change 8: scan key</w:t>
      </w:r>
    </w:p>
    <w:p>
      <w:pPr>
        <w:spacing w:before="0" w:after="200" w:line="389" w:lineRule="auto"/>
        <w:ind w:firstLine="288"/>
      </w:pPr>
      <w:r>
        <w:rPr>
          <w:rFonts w:ascii="Noto Serif" w:hAnsi="Noto Serif" w:eastAsia="Noto Serif" w:cs="Noto Serif"/>
          <w:color w:val="222222"/>
          <w:sz w:val="24"/>
        </w:rPr>
        <w:t>Hole: location, tote, or missing lot code. That is the contributing factor, not a vibe. Fix we are committing to: make the failure loud on aisle-b2.pinecrest.internal and stop the write path before it creates 8744 junk rows. Verification: a replay in staging that used to succeed at being wrong must now fail closed. Owner Tasha Quinn, ticket PCF-SOP-2024-052, due October 23, 2024.</w:t>
      </w:r>
    </w:p>
    <w:p>
      <w:pPr>
        <w:spacing w:before="0" w:after="200" w:line="389" w:lineRule="auto"/>
        <w:ind w:firstLine="288"/>
      </w:pPr>
      <w:r>
        <w:rPr>
          <w:rFonts w:ascii="Noto Serif" w:hAnsi="Noto Serif" w:eastAsia="Noto Serif" w:cs="Noto Serif"/>
          <w:color w:val="222222"/>
          <w:sz w:val="24"/>
        </w:rPr>
        <w:t>What we will not do: a rewrite of Incident: forward-pick variance on SKU 7721 after ghost confirm as therapy. What we will do if the date slips: Tasha Quinn says so on PCF-INC-2024-101 with a new date, not a status emoji. Customer/ops path if this repeats: Jeilen Jones gets a factual count, not an apology paragraph.</w:t>
      </w:r>
    </w:p>
    <w:p>
      <w:pPr>
        <w:spacing w:before="80" w:after="60" w:line="200" w:lineRule="auto"/>
      </w:pPr>
      <w:r>
        <w:rPr>
          <w:rFonts w:ascii="Noto Sans" w:hAnsi="Noto Sans" w:eastAsia="Noto Sans" w:cs="Noto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500"/>
        <w:gridCol w:w="1500"/>
        <w:gridCol w:w="1500"/>
        <w:gridCol w:w="1500"/>
        <w:gridCol w:w="1500"/>
        <w:gridCol w:w="1500"/>
      </w:tblGrid>
      <w:tr>
        <w:tc>
          <w:tcPr>
            <w:tcW w:type="dxa" w:w="1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Change</w:t>
            </w:r>
          </w:p>
        </w:tc>
        <w:tc>
          <w:tcPr>
            <w:tcW w:type="dxa" w:w="1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Owner</w:t>
            </w:r>
          </w:p>
        </w:tc>
        <w:tc>
          <w:tcPr>
            <w:tcW w:type="dxa" w:w="1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Due</w:t>
            </w:r>
          </w:p>
        </w:tc>
        <w:tc>
          <w:tcPr>
            <w:tcW w:type="dxa" w:w="1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State</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replay without a lock</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PCF-1744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2024-09-18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C2</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floor guess</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PCF-SOP-2024-052</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2024-09-23</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 clock vs dock clock</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2024-09-28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C4</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blast radius</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PCF-1744</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2024-10-03</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C5</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 hole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Marcus</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PCF-SOP-2024-052</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2024-10-08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C6</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practice lie</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PCF-INC-2024-101</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2024-10-13</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C7</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alert join</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PCF-1744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2024-10-18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C8</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scan key</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PCF-SOP-2024-052</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2024-10-23</w:t>
            </w:r>
          </w:p>
        </w:tc>
        <w:tc>
          <w:tcPr>
            <w:tcW w:type="dxa" w:w="1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WILL NOT CLAIM</w:t>
            </w:r>
          </w:p>
          <w:p>
            <w:pPr>
              <w:spacing w:before="0" w:after="0" w:line="250" w:lineRule="auto"/>
            </w:pPr>
            <w:r>
              <w:rPr>
                <w:rFonts w:ascii="Noto Serif" w:hAnsi="Noto Serif" w:eastAsia="Noto Serif" w:cs="Noto Serif"/>
                <w:color w:val="222222"/>
                <w:sz w:val="21"/>
              </w:rPr>
              <w:t>We will not claim this class of failure is impossible. We will claim the next one dies at the gate we are building, and that the page names the tell we missed on September 13, 2024.</w:t>
            </w:r>
          </w:p>
        </w:tc>
      </w:tr>
    </w:tbl>
    <w:p>
      <w:pPr>
        <w:spacing w:before="80" w:after="160" w:line="80" w:lineRule="auto"/>
      </w:pPr>
    </w:p>
    <w:p>
      <w:pPr>
        <w:pStyle w:val="Heading2"/>
      </w:pPr>
      <w:r>
        <w:t>What we will not fix this quarter</w:t>
      </w:r>
    </w:p>
    <w:p>
      <w:pPr>
        <w:spacing w:before="0" w:after="200" w:line="389" w:lineRule="auto"/>
        <w:ind w:firstLine="288"/>
      </w:pPr>
      <w:r>
        <w:rPr>
          <w:rFonts w:ascii="Noto Serif" w:hAnsi="Noto Serif" w:eastAsia="Noto Serif" w:cs="Noto Serif"/>
          <w:color w:val="222222"/>
          <w:sz w:val="24"/>
        </w:rPr>
        <w:t>A rewrite of Incident: forward-pick variance on SKU 7721 after ghost confirm as therapy is out. A new rate-board vendor is out unless Marcus Hale reopens that memo. Weekend auto-fix of a jam is out. What is in: the change table above, a drill on the floor that used to succeed at being wrong, and a customer/ops sentence Jeilen Jones can send without calling me. If a date slips, the owner writes a new date on PCF-INC-2024-101. I will not convert slippage into a status emoji.</w:t>
      </w:r>
    </w:p>
    <w:p>
      <w:pPr>
        <w:spacing w:before="0" w:after="200" w:line="389" w:lineRule="auto"/>
        <w:ind w:firstLine="288"/>
      </w:pPr>
      <w:r>
        <w:rPr>
          <w:rFonts w:ascii="Noto Serif" w:hAnsi="Noto Serif" w:eastAsia="Noto Serif" w:cs="Noto Serif"/>
          <w:color w:val="222222"/>
          <w:sz w:val="24"/>
        </w:rPr>
        <w:t>Detection that should have fired is a join, not a hero. Rate green while mispick is red is a miss. Empty success is a miss. I want the page body to name the tell. Host for the drill: slot.pinecrest.internal. Owner for alert text: Tasha Quinn. I will not accept 'check the rate board' as the page.</w:t>
      </w:r>
    </w:p>
    <w:p>
      <w:pPr>
        <w:pStyle w:val="Heading1"/>
      </w:pPr>
      <w:r>
        <w:t>Detection and follow-through after September 13, 2024</w:t>
      </w:r>
    </w:p>
    <w:p>
      <w:pPr>
        <w:spacing w:before="0" w:after="200" w:line="389" w:lineRule="auto"/>
        <w:ind w:firstLine="288"/>
      </w:pPr>
      <w:r>
        <w:rPr>
          <w:rFonts w:ascii="Noto Serif" w:hAnsi="Noto Serif" w:eastAsia="Noto Serif" w:cs="Noto Serif"/>
          <w:color w:val="222222"/>
          <w:sz w:val="24"/>
        </w:rPr>
        <w:t>Back of Incident: forward-pick variance on SKU 7721 after ghost confirm: execution only. The decision in the front does not move. Date on this pack is September 13, 2024.</w:t>
      </w:r>
    </w:p>
    <w:p>
      <w:pPr>
        <w:pStyle w:val="Heading2"/>
      </w:pPr>
      <w:r>
        <w:t>What I would quote for a dashboard screenshot standing in for a permalink</w:t>
      </w:r>
    </w:p>
    <w:p>
      <w:pPr>
        <w:spacing w:before="80" w:after="60" w:line="200" w:lineRule="auto"/>
      </w:pPr>
      <w:r>
        <w:rPr>
          <w:rFonts w:ascii="Noto Sans" w:hAnsi="Noto Sans" w:eastAsia="Noto Sans" w:cs="Noto Sans"/>
          <w:i/>
          <w:color w:val="555555"/>
          <w:sz w:val="17"/>
        </w:rPr>
        <w:t>Working measurements for PCF-INC-2024-101, a dashboard screenshot standing in for a permalink.</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Clock</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Where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27.6</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155</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PCF-1744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36</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bl>
    <w:p>
      <w:pPr>
        <w:spacing w:before="40" w:after="160" w:line="80" w:lineRule="auto"/>
      </w:pPr>
    </w:p>
    <w:p>
      <w:pPr>
        <w:spacing w:before="0" w:after="200" w:line="389" w:lineRule="auto"/>
        <w:ind w:firstLine="288"/>
      </w:pPr>
      <w:r>
        <w:rPr>
          <w:rFonts w:ascii="Noto Serif" w:hAnsi="Noto Serif" w:eastAsia="Noto Serif" w:cs="Noto Serif"/>
          <w:color w:val="222222"/>
          <w:sz w:val="24"/>
        </w:rPr>
        <w:t>I will not average this into a team dashboard that hides slot.pinecrest.internal. If finance or the EM asks why we did not pick the cheaper looking option, the answer is the page we would have taken and the miss rate on month-end, not a slide. Headroom I want on a normal Tuesday is about 38 percent. Below that I file for hardware or I shed load. I will not do both in the same change. Marcus Hale can disagree in writing on PCF-INC-2024-101.</w:t>
      </w:r>
    </w:p>
    <w:p>
      <w:pPr>
        <w:spacing w:before="0" w:after="200" w:line="389" w:lineRule="auto"/>
        <w:ind w:firstLine="288"/>
      </w:pPr>
      <w:r>
        <w:rPr>
          <w:rFonts w:ascii="Noto Serif" w:hAnsi="Noto Serif" w:eastAsia="Noto Serif" w:cs="Noto Serif"/>
          <w:color w:val="222222"/>
          <w:sz w:val="24"/>
        </w:rPr>
        <w:t>Blast radius if we ignore a dashboard screenshot standing in for a permalink: the whole drop. That is the difference between a DLQ and a desk thread. I want the gate in CI or in the runbook, not in my memory. Related leftover PCF-1744 is not a twin tracker. Keep one thread.</w:t>
      </w:r>
    </w:p>
    <w:p>
      <w:pPr>
        <w:spacing w:before="0" w:after="200" w:line="389" w:lineRule="auto"/>
        <w:ind w:firstLine="288"/>
      </w:pPr>
      <w:r>
        <w:rPr>
          <w:rFonts w:ascii="Noto Serif" w:hAnsi="Noto Serif" w:eastAsia="Noto Serif" w:cs="Noto Serif"/>
          <w:color w:val="222222"/>
          <w:sz w:val="24"/>
        </w:rPr>
        <w:t>leftover a dashboard screenshot standing in for a permalink sits with Marcus Hale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a dashboard screenshot standing in for a permalink, this paragraph is execution, a dry-run has to print the count on wms.pinecrest.internal before anyone writes, and Jeilen Jones will not keep a shadow list.</w:t>
      </w:r>
    </w:p>
    <w:p>
      <w:pPr>
        <w:pStyle w:val="Heading2"/>
      </w:pPr>
      <w:r>
        <w:t>Abort beats a lying dual-run</w:t>
      </w:r>
    </w:p>
    <w:p>
      <w:pPr>
        <w:spacing w:before="80" w:after="40" w:line="200" w:lineRule="auto"/>
      </w:pPr>
      <w:r>
        <w:rPr>
          <w:rFonts w:ascii="Noto Sans" w:hAnsi="Noto Sans" w:eastAsia="Noto Sans" w:cs="Noto Sans"/>
          <w:i/>
          <w:color w:val="555555"/>
          <w:sz w:val="17"/>
        </w:rPr>
        <w:t>Shape of the dry-run, not a paste of production data. PCF-1744.</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PCF-INC-2024-101 dry-run / names in chat, logs, or a support zip</w:t>
            </w:r>
          </w:p>
          <w:p>
            <w:pPr>
              <w:spacing w:before="0" w:after="0" w:line="220" w:lineRule="auto"/>
            </w:pPr>
            <w:r>
              <w:rPr>
                <w:rFonts w:ascii="Noto Mono" w:hAnsi="Noto Mono" w:eastAsia="Noto Mono" w:cs="Noto Mono"/>
                <w:color w:val="222222"/>
                <w:sz w:val="17"/>
              </w:rPr>
              <w:t># run on wms.pinecrest.internal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4x the front-matter guess</w:t>
            </w:r>
          </w:p>
          <w:p>
            <w:pPr>
              <w:spacing w:before="0" w:after="0" w:line="220" w:lineRule="auto"/>
            </w:pPr>
            <w:r>
              <w:rPr>
                <w:rFonts w:ascii="Noto Mono" w:hAnsi="Noto Mono" w:eastAsia="Noto Mono" w:cs="Noto Mono"/>
                <w:color w:val="222222"/>
                <w:sz w:val="17"/>
              </w:rPr>
              <w:t># write the number on PCF-1744 before any mutate</w:t>
            </w:r>
          </w:p>
        </w:tc>
      </w:tr>
    </w:tbl>
    <w:p>
      <w:pPr>
        <w:spacing w:before="40" w:after="160" w:line="80" w:lineRule="auto"/>
      </w:pPr>
    </w:p>
    <w:p>
      <w:pPr>
        <w:spacing w:before="0" w:after="200" w:line="389" w:lineRule="auto"/>
        <w:ind w:firstLine="288"/>
      </w:pPr>
      <w:r>
        <w:rPr>
          <w:rFonts w:ascii="Noto Serif" w:hAnsi="Noto Serif" w:eastAsia="Noto Serif" w:cs="Noto Serif"/>
          <w:color w:val="222222"/>
          <w:sz w:val="24"/>
        </w:rPr>
        <w:t>Abort is cheaper than a dual-run that violates the unique key. Dual-run that breaks uniqueness is a data incident. Tasha Quinn does not get to redefine uniqueness to hit a date. Jeilen Jones will stop the job.</w:t>
      </w:r>
    </w:p>
    <w:p>
      <w:pPr>
        <w:spacing w:before="0" w:after="200" w:line="389" w:lineRule="auto"/>
        <w:ind w:firstLine="288"/>
      </w:pPr>
      <w:r>
        <w:rPr>
          <w:rFonts w:ascii="Noto Serif" w:hAnsi="Noto Serif" w:eastAsia="Noto Serif" w:cs="Noto Serif"/>
          <w:color w:val="222222"/>
          <w:sz w:val="24"/>
        </w:rPr>
        <w:t>If the dry-run count disagrees with 36 by more than we can explain in one sentence, we do not 'split the difference.' We stop and Tasha Quinn writes the discrepancy on PCF-1744.</w:t>
      </w:r>
    </w:p>
    <w:p>
      <w:pPr>
        <w:spacing w:before="0" w:after="200" w:line="389" w:lineRule="auto"/>
        <w:ind w:firstLine="288"/>
      </w:pPr>
      <w:r>
        <w:rPr>
          <w:rFonts w:ascii="Noto Serif" w:hAnsi="Noto Serif" w:eastAsia="Noto Serif" w:cs="Noto Serif"/>
          <w:color w:val="222222"/>
          <w:sz w:val="24"/>
        </w:rPr>
        <w:t>Jeilen Jones owes a close on names in chat, logs, or a support zip by September 21, 2024, not a status emoji, the number I will quote is 11,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names in chat, logs, or a support zip back in, a PNG is not a close on PCF-INC-2024-101, and I will not mix clocks to make names in chat, logs, or a support zip look healthier.</w:t>
      </w:r>
    </w:p>
    <w:p>
      <w:pPr>
        <w:pStyle w:val="Heading2"/>
      </w:pPr>
      <w:r>
        <w:t>The tell on slot.pinecrest.internal we argued past</w:t>
      </w:r>
    </w:p>
    <w:p>
      <w:pPr>
        <w:spacing w:before="0" w:after="200" w:line="389" w:lineRule="auto"/>
        <w:ind w:firstLine="288"/>
      </w:pPr>
      <w:r>
        <w:rPr>
          <w:rFonts w:ascii="Noto Serif" w:hAnsi="Noto Serif" w:eastAsia="Noto Serif" w:cs="Noto Serif"/>
          <w:color w:val="222222"/>
          <w:sz w:val="24"/>
        </w:rPr>
        <w:t>Tell: one partition stuck while the graph was green. That showed up around aisle-b2.pinecrest.internal. PCF-SOP-2024-052 is the record. detection gap, not a hero narrative is how it will show up again if we get sloppy. The fix is to make the failure loud and stop the write path before it creates 4819 junk rows, not to widen a retry. Verification is a staging replay that used to succeed at being wrong and must now fail.</w:t>
      </w:r>
    </w:p>
    <w:p>
      <w:pPr>
        <w:spacing w:before="0" w:after="200" w:line="389" w:lineRule="auto"/>
        <w:ind w:firstLine="288"/>
      </w:pPr>
      <w:r>
        <w:rPr>
          <w:rFonts w:ascii="Noto Serif" w:hAnsi="Noto Serif" w:eastAsia="Noto Serif" w:cs="Noto Serif"/>
          <w:color w:val="222222"/>
          <w:sz w:val="24"/>
        </w:rPr>
        <w:t>What we will not do: a rewrite of Incident: forward-pick variance on SKU 7721 after ghost confirm as therapy. What we will do if the date slips: Jeilen Jones says so on PCF-INC-2024-101 with a new date. Detection that should have fired: a join of freshness and uniqueness, or an empty-success alert, depending on the tell. I want that alert in the same pack as the code change, not a follow-up that dies in a quarter plan.</w:t>
      </w:r>
    </w:p>
    <w:p>
      <w:pPr>
        <w:spacing w:before="0" w:after="200" w:line="389" w:lineRule="auto"/>
        <w:ind w:firstLine="288"/>
      </w:pPr>
      <w:r>
        <w:rPr>
          <w:rFonts w:ascii="Noto Serif" w:hAnsi="Noto Serif" w:eastAsia="Noto Serif" w:cs="Noto Serif"/>
          <w:color w:val="222222"/>
          <w:sz w:val="24"/>
        </w:rPr>
        <w:t>if detection gap, not a hero narrative is still fuzzy, PCF-1744 is the place to say so, a dry-run has to print the count on wms.pinecrest.internal before anyone writes, and I ping once and after that Order Picker is late, not blocked.</w:t>
      </w:r>
    </w:p>
    <w:p>
      <w:pPr>
        <w:spacing w:before="0" w:after="200" w:line="389" w:lineRule="auto"/>
        <w:ind w:firstLine="288"/>
      </w:pPr>
      <w:r>
        <w:rPr>
          <w:rFonts w:ascii="Noto Serif" w:hAnsi="Noto Serif" w:eastAsia="Noto Serif" w:cs="Noto Serif"/>
          <w:color w:val="222222"/>
          <w:sz w:val="24"/>
        </w:rPr>
        <w:t>I parked detection gap, not a hero narrative on PCF-SOP-2024-052 so it is not Slack archaeology, the number I will quote is 13, and if it is stale I will say so, and the sample I would still defend uses the same clock as 13.</w:t>
      </w:r>
    </w:p>
    <w:p>
      <w:pPr>
        <w:pStyle w:val="Heading2"/>
      </w:pPr>
      <w:r>
        <w:t>A small apply is still an apply</w:t>
      </w:r>
    </w:p>
    <w:p>
      <w:pPr>
        <w:spacing w:before="0" w:after="200" w:line="389" w:lineRule="auto"/>
        <w:ind w:firstLine="288"/>
      </w:pPr>
      <w:r>
        <w:rPr>
          <w:rFonts w:ascii="Noto Serif" w:hAnsi="Noto Serif" w:eastAsia="Noto Serif" w:cs="Noto Serif"/>
          <w:color w:val="222222"/>
          <w:sz w:val="24"/>
        </w:rPr>
        <w:t>If the front of this file already named a freeze, the change we will not pretend to finish this quarter does not get a courtesy thaw on slot.pinecrest.internal. A small apply is still an apply. SEV1 is the SOP definition. Ben Crowe can argue SEV1 on PCF-INC-2024-101 with a count, not with a demo time. I will not override a lock from a laptop because the window is 'almost over.'</w:t>
      </w:r>
    </w:p>
    <w:p>
      <w:pPr>
        <w:spacing w:before="0" w:after="200" w:line="389" w:lineRule="auto"/>
        <w:ind w:firstLine="288"/>
      </w:pPr>
      <w:r>
        <w:rPr>
          <w:rFonts w:ascii="Noto Serif" w:hAnsi="Noto Serif" w:eastAsia="Noto Serif" w:cs="Noto Serif"/>
          <w:color w:val="222222"/>
          <w:sz w:val="24"/>
        </w:rPr>
        <w:t>Calendar leftovers I will not hide inside the change we will not pretend to finish this quarter: weekend coverage that is not in the SLA, a plant shutdown, a store quiet hours window, month-end 16:00-21:00 ET. If the leftover date lands inside one of those, the date moves. The scope does not. Marcus Hale hears the new date on PCF-INC-2024-101.</w:t>
      </w:r>
    </w:p>
    <w:p>
      <w:pPr>
        <w:spacing w:before="0" w:after="200" w:line="389" w:lineRule="auto"/>
        <w:ind w:firstLine="288"/>
      </w:pPr>
      <w:r>
        <w:rPr>
          <w:rFonts w:ascii="Noto Serif" w:hAnsi="Noto Serif" w:eastAsia="Noto Serif" w:cs="Noto Serif"/>
          <w:color w:val="222222"/>
          <w:sz w:val="24"/>
        </w:rPr>
        <w:t>do not treat the change we will not pretend to finish this quarter as polish, Lila Voss either owns it or we drop it, a PNG is not a close on PCF-INC-2024-101, and close is yes, no, or a new date on PCF-INC-2024-101 by September 25, 2024.</w:t>
      </w:r>
    </w:p>
    <w:p>
      <w:pPr>
        <w:spacing w:before="0" w:after="200" w:line="389" w:lineRule="auto"/>
        <w:ind w:firstLine="288"/>
      </w:pPr>
      <w:r>
        <w:rPr>
          <w:rFonts w:ascii="Noto Serif" w:hAnsi="Noto Serif" w:eastAsia="Noto Serif" w:cs="Noto Serif"/>
          <w:color w:val="222222"/>
          <w:sz w:val="24"/>
        </w:rPr>
        <w:t>Pinecrest can wait on the change we will not pretend to finish this quarter until Marcus Hale writes the cut, a dry-run has to print the count on wms.pinecrest.internal before anyone writes, and abort beats a lying dual-run.</w:t>
      </w:r>
    </w:p>
    <w:p>
      <w:pPr>
        <w:pStyle w:val="Heading2"/>
      </w:pPr>
      <w:r>
        <w:t>Queue and disk on slot.pinecrest.internal</w:t>
      </w:r>
    </w:p>
    <w:p>
      <w:pPr>
        <w:spacing w:before="0" w:after="200" w:line="389" w:lineRule="auto"/>
        <w:ind w:firstLine="288"/>
      </w:pPr>
      <w:r>
        <w:rPr>
          <w:rFonts w:ascii="Noto Serif" w:hAnsi="Noto Serif" w:eastAsia="Noto Serif" w:cs="Noto Serif"/>
          <w:color w:val="222222"/>
          <w:sz w:val="24"/>
        </w:rPr>
        <w:t>wms.pinecrest.internal is the box I keep measuring because it is the one that pages. a cleanup sheet that renames a SKU is the reason the graph lies if you only watch CPU. Queue depth and disk are the two numbers I write down. Owner Order Picker. Ticket PCF-1744. If the graph is green and the queue is growing, I page. CPU lagged the queue by about 27 minutes on the last incident I will admit to.</w:t>
      </w:r>
    </w:p>
    <w:p>
      <w:pPr>
        <w:spacing w:before="0" w:after="200" w:line="389" w:lineRule="auto"/>
        <w:ind w:firstLine="288"/>
      </w:pPr>
      <w:r>
        <w:rPr>
          <w:rFonts w:ascii="Noto Serif" w:hAnsi="Noto Serif" w:eastAsia="Noto Serif" w:cs="Noto Serif"/>
          <w:color w:val="222222"/>
          <w:sz w:val="24"/>
        </w:rPr>
        <w:t>If we need more RF guns or more dock doors, I want the reason to be a cleanup sheet that renames a SKU, not a round number someone saw in a vendor deck. Do-nothing through next month-end still has a miss rate I will write down. Order Picker picks in writing on PCF-1744. I will not hide a hardware buy inside a 'temporary' battery swap.</w:t>
      </w:r>
    </w:p>
    <w:p>
      <w:pPr>
        <w:spacing w:before="0" w:after="200" w:line="389" w:lineRule="auto"/>
        <w:ind w:firstLine="288"/>
      </w:pPr>
      <w:r>
        <w:rPr>
          <w:rFonts w:ascii="Noto Serif" w:hAnsi="Noto Serif" w:eastAsia="Noto Serif" w:cs="Noto Serif"/>
          <w:color w:val="222222"/>
          <w:sz w:val="24"/>
        </w:rPr>
        <w:t>I bounced a hallway yes on a cleanup sheet that renames a SKU, the number I will quote is 20, and if it is stale I will say so, and I will drop my leftover role the day Tasha Quinn takes PCF-SOP-2024-052.</w:t>
      </w:r>
    </w:p>
    <w:p>
      <w:pPr>
        <w:spacing w:before="0" w:after="200" w:line="389" w:lineRule="auto"/>
        <w:ind w:firstLine="288"/>
      </w:pPr>
      <w:r>
        <w:rPr>
          <w:rFonts w:ascii="Noto Serif" w:hAnsi="Noto Serif" w:eastAsia="Noto Serif" w:cs="Noto Serif"/>
          <w:color w:val="222222"/>
          <w:sz w:val="24"/>
        </w:rPr>
        <w:t>leftover a cleanup sheet that renames a SKU sits with Jeilen Jones on PCF-INC-2024-101, a PNG is not a close on PCF-INC-2024-101, and if this fights the front of PCF-INC-2024-101, strike it.</w:t>
      </w:r>
    </w:p>
    <w:p>
      <w:pPr>
        <w:pStyle w:val="Heading2"/>
      </w:pPr>
      <w:r>
        <w:t>What Jeilen Jones can send</w:t>
      </w:r>
    </w:p>
    <w:p>
      <w:pPr>
        <w:spacing w:before="0" w:after="200" w:line="389" w:lineRule="auto"/>
        <w:ind w:firstLine="288"/>
      </w:pPr>
      <w:r>
        <w:rPr>
          <w:rFonts w:ascii="Noto Serif" w:hAnsi="Noto Serif" w:eastAsia="Noto Serif" w:cs="Noto Serif"/>
          <w:color w:val="222222"/>
          <w:sz w:val="24"/>
        </w:rPr>
        <w:t>Internal note can name aisle-b2.pinecrest.internal, PCF-INC-2024-101,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Acceptor Marcus.</w:t>
      </w:r>
    </w:p>
    <w:p>
      <w:pPr>
        <w:pStyle w:val="ListBullet"/>
        <w:spacing w:before="20" w:after="60" w:line="260" w:lineRule="auto"/>
      </w:pPr>
      <w:r>
        <w:rPr>
          <w:rFonts w:ascii="Noto Serif" w:hAnsi="Noto Serif" w:eastAsia="Noto Serif" w:cs="Noto Serif"/>
          <w:color w:val="222222"/>
          <w:sz w:val="24"/>
        </w:rPr>
        <w:t>Internal: aisle-b2.pinecrest.internal, counts, PCF-SOP-2024-052. Owner Jeilen Jones.</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Jeilen Jones is the TAM, they get the external version first.</w:t>
      </w:r>
    </w:p>
    <w:p>
      <w:pPr>
        <w:spacing w:before="0" w:after="200" w:line="389" w:lineRule="auto"/>
        <w:ind w:firstLine="288"/>
      </w:pPr>
      <w:r>
        <w:rPr>
          <w:rFonts w:ascii="Noto Serif" w:hAnsi="Noto Serif" w:eastAsia="Noto Serif" w:cs="Noto Serif"/>
          <w:color w:val="222222"/>
          <w:sz w:val="24"/>
        </w:rPr>
        <w:t>I keep a one-line draft in PCF-SOP-2024-052 so we do not invent tone at 01:10. If the incident is still open, the draft says 'still open' and a next update time we can actually hit, usually 33 minutes. If we are done, the draft says what changed for the user and what did not. I will not apologize in a way that implies a cash or stock miss we did not have.</w:t>
      </w:r>
    </w:p>
    <w:p>
      <w:pPr>
        <w:spacing w:before="0" w:after="200" w:line="389" w:lineRule="auto"/>
        <w:ind w:firstLine="288"/>
      </w:pPr>
      <w:r>
        <w:rPr>
          <w:rFonts w:ascii="Noto Serif" w:hAnsi="Noto Serif" w:eastAsia="Noto Serif" w:cs="Noto Serif"/>
          <w:color w:val="222222"/>
          <w:sz w:val="24"/>
        </w:rPr>
        <w:t>the front of PCF-INC-2024-101 already named the freeze clock versus a 'small apply',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the freeze clock versus a 'small apply' by September 19, 2024, not a status emoji, the number I will quote is 36, and if it is stale I will say so, and object on PCF-SOP-2024-052, not in a side thread.</w:t>
      </w:r>
    </w:p>
    <w:p>
      <w:pPr>
        <w:pStyle w:val="Heading2"/>
      </w:pPr>
      <w:r>
        <w:t>Evidence, not a booked meeting</w:t>
      </w:r>
    </w:p>
    <w:tbl>
      <w:tblPr>
        <w:tblW w:type="auto" w:w="0"/>
        <w:tblLook w:firstColumn="1" w:firstRow="1" w:lastColumn="0" w:lastRow="0" w:noHBand="0" w:noVBand="1" w:val="04A0"/>
      </w:tblPr>
      <w:tblGrid>
        <w:gridCol w:w="9000"/>
      </w:tblGrid>
      <w:tr>
        <w:tc>
          <w:tcPr>
            <w:tcW w:type="dxa" w:w="9000"/>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STILL THE CALL</w:t>
            </w:r>
          </w:p>
          <w:p>
            <w:pPr>
              <w:spacing w:before="0" w:after="0" w:line="250" w:lineRule="auto"/>
            </w:pPr>
            <w:r>
              <w:rPr>
                <w:rFonts w:ascii="Noto Serif" w:hAnsi="Noto Serif" w:eastAsia="Noto Serif" w:cs="Noto Serif"/>
                <w:color w:val="222222"/>
                <w:sz w:val="21"/>
              </w:rPr>
              <w:t>The front of PCF-INC-2024-101 still stands. a vendor overlay we already rejected does not reopen it. Lila Voss owns PCF-INC-2024-101. slot.pinecrest.internal stays in the path already named.</w:t>
            </w:r>
          </w:p>
        </w:tc>
      </w:tr>
    </w:tbl>
    <w:p>
      <w:pPr>
        <w:spacing w:before="80" w:after="160" w:line="80" w:lineRule="auto"/>
      </w:pPr>
    </w:p>
    <w:p>
      <w:pPr>
        <w:spacing w:before="0" w:after="200" w:line="389" w:lineRule="auto"/>
        <w:ind w:firstLine="288"/>
      </w:pPr>
      <w:r>
        <w:rPr>
          <w:rFonts w:ascii="Noto Serif" w:hAnsi="Noto Serif" w:eastAsia="Noto Serif" w:cs="Noto Serif"/>
          <w:color w:val="222222"/>
          <w:sz w:val="24"/>
        </w:rPr>
        <w:t>I will reopen this file if the measurement on slot.pinecrest.internal says the cutover is lying, if a freeze and a migrate disagree, or if Lila Voss puts a new date on PCF-INC-2024-101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389" w:lineRule="auto"/>
        <w:ind w:firstLine="288"/>
      </w:pPr>
      <w:r>
        <w:rPr>
          <w:rFonts w:ascii="Noto Serif" w:hAnsi="Noto Serif" w:eastAsia="Noto Serif" w:cs="Noto Serif"/>
          <w:color w:val="222222"/>
          <w:sz w:val="24"/>
        </w:rPr>
        <w:t>This heading is the reopen rule. a vendor overlay we already rejected is done when Lila Voss closes PCF-INC-2024-101 or writes a new date.</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a vendor overlay we already rejected back in, a PNG is not a close on PCF-INC-2024-101, and I will not mix clocks to make a vendor overlay we already rejected look healthier.</w:t>
      </w:r>
    </w:p>
    <w:p>
      <w:pPr>
        <w:spacing w:before="0" w:after="200" w:line="389" w:lineRule="auto"/>
        <w:ind w:firstLine="288"/>
      </w:pPr>
      <w:r>
        <w:rPr>
          <w:rFonts w:ascii="Noto Serif" w:hAnsi="Noto Serif" w:eastAsia="Noto Serif" w:cs="Noto Serif"/>
          <w:color w:val="222222"/>
          <w:sz w:val="24"/>
        </w:rPr>
        <w:t>if a vendor overlay we already rejected is still fuzzy, PCF-1744 is the place to say so, a dry-run has to print the count on wms.pinecrest.internal before anyone writes, and I ping once and after that Lila Voss is late, not blocked.</w:t>
      </w:r>
    </w:p>
    <w:p>
      <w:pPr>
        <w:pStyle w:val="Heading2"/>
      </w:pPr>
      <w:r>
        <w:t>Access that has to move off me</w:t>
      </w:r>
    </w:p>
    <w:p>
      <w:pPr>
        <w:spacing w:before="0" w:after="200" w:line="389" w:lineRule="auto"/>
        <w:ind w:firstLine="288"/>
      </w:pPr>
      <w:r>
        <w:rPr>
          <w:rFonts w:ascii="Noto Serif" w:hAnsi="Noto Serif" w:eastAsia="Noto Serif" w:cs="Noto Serif"/>
          <w:color w:val="222222"/>
          <w:sz w:val="24"/>
        </w:rPr>
        <w:t>Next owner inherits wms.pinecrest.internal, PCF-1744, and the last three working pages of PCF-INC-2024-101. I will not leave a Slack screenshot as the record. Marcus Hale is owner until they accept in writing. Date I want that written: September 29, 2024. Access that has to move: who can ssh or RF login, who can confirm a pick, who can talk to Pinecrest. If any of those is still me after that date, the handoff failed.</w:t>
      </w:r>
    </w:p>
    <w:p>
      <w:pPr>
        <w:spacing w:before="0" w:after="200" w:line="389" w:lineRule="auto"/>
        <w:ind w:firstLine="288"/>
      </w:pPr>
      <w:r>
        <w:rPr>
          <w:rFonts w:ascii="Noto Serif" w:hAnsi="Noto Serif" w:eastAsia="Noto Serif" w:cs="Noto Serif"/>
          <w:color w:val="222222"/>
          <w:sz w:val="24"/>
        </w:rPr>
        <w:t>Pages start going to Marcus Hale the morning after, not to a rotation alias that still rings my laptop. I stay on the ticket as reviewer for one week, not as the person who gets paged. Jeilen Jones will not silently keep the IAM grant 'just in case.' If we need a temporary grant, it expires. Topic in play: RF login skew that looks like 'no work'.</w:t>
      </w:r>
    </w:p>
    <w:p>
      <w:pPr>
        <w:spacing w:before="80" w:after="60" w:line="200" w:lineRule="auto"/>
      </w:pPr>
      <w:r>
        <w:rPr>
          <w:rFonts w:ascii="Noto Sans" w:hAnsi="Noto Sans" w:eastAsia="Noto Sans" w:cs="Noto Sans"/>
          <w:i/>
          <w:color w:val="555555"/>
          <w:sz w:val="17"/>
        </w:rPr>
        <w:t>Access that has to move with PCF-1744.</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wms.pinecrest.internal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2024-09-29</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2024-09-29</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2024-09-29</w:t>
            </w:r>
          </w:p>
        </w:tc>
      </w:tr>
    </w:tbl>
    <w:p>
      <w:pPr>
        <w:spacing w:before="40" w:after="160" w:line="80" w:lineRule="auto"/>
      </w:pPr>
    </w:p>
    <w:p>
      <w:pPr>
        <w:spacing w:before="0" w:after="200" w:line="389" w:lineRule="auto"/>
        <w:ind w:firstLine="288"/>
      </w:pPr>
      <w:r>
        <w:rPr>
          <w:rFonts w:ascii="Noto Serif" w:hAnsi="Noto Serif" w:eastAsia="Noto Serif" w:cs="Noto Serif"/>
          <w:color w:val="222222"/>
          <w:sz w:val="24"/>
        </w:rPr>
        <w:t>I parked RF login skew that looks like 'no work' on PCF-SOP-2024-052 so it is not Slack archaeology, the number I will quote is 101, and if it is stale I will say so, and the sample I would still defend uses the same clock as 101.</w:t>
      </w:r>
    </w:p>
    <w:p>
      <w:pPr>
        <w:spacing w:before="0" w:after="200" w:line="389" w:lineRule="auto"/>
        <w:ind w:firstLine="288"/>
      </w:pPr>
      <w:r>
        <w:rPr>
          <w:rFonts w:ascii="Noto Serif" w:hAnsi="Noto Serif" w:eastAsia="Noto Serif" w:cs="Noto Serif"/>
          <w:color w:val="222222"/>
          <w:sz w:val="24"/>
        </w:rPr>
        <w:t>do not treat RF login skew that looks like 'no work' as polish, Tasha Quinn either owns it or we drop it, a PNG is not a close on PCF-INC-2024-101, and close is yes, no, or a new date on PCF-INC-2024-101 by September 23, 2024.</w:t>
      </w:r>
    </w:p>
    <w:p>
      <w:pPr>
        <w:pStyle w:val="Heading2"/>
      </w:pPr>
      <w:r>
        <w:t>This file is the FAQ, not a second wiki</w:t>
      </w:r>
    </w:p>
    <w:p>
      <w:pPr>
        <w:spacing w:before="0" w:after="200" w:line="389" w:lineRule="auto"/>
        <w:ind w:firstLine="288"/>
      </w:pPr>
      <w:r>
        <w:rPr>
          <w:rFonts w:ascii="Noto Serif" w:hAnsi="Noto Serif" w:eastAsia="Noto Serif" w:cs="Noto Serif"/>
          <w:color w:val="222222"/>
          <w:sz w:val="24"/>
        </w:rPr>
        <w:t>I am writing the answers here so they stop living in my inbox. Tasha Quinn can point at PCF-SOP-2024-052 instead of asking me to re-explain owner as a team name instead of a person on aisle-b2.pinecrest.internal.</w:t>
      </w:r>
    </w:p>
    <w:p>
      <w:pPr>
        <w:pStyle w:val="ListBullet"/>
        <w:spacing w:before="20" w:after="60" w:line="260" w:lineRule="auto"/>
      </w:pPr>
      <w:r>
        <w:rPr>
          <w:rFonts w:ascii="Noto Serif" w:hAnsi="Noto Serif" w:eastAsia="Noto Serif" w:cs="Noto Serif"/>
          <w:color w:val="222222"/>
          <w:sz w:val="24"/>
        </w:rPr>
        <w:t>Is v1 smaller than Pinecrest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Marcus Hale signs it.</w:t>
      </w:r>
    </w:p>
    <w:p>
      <w:pPr>
        <w:pStyle w:val="ListBullet"/>
        <w:spacing w:before="20" w:after="60" w:line="260" w:lineRule="auto"/>
      </w:pPr>
      <w:r>
        <w:rPr>
          <w:rFonts w:ascii="Noto Serif" w:hAnsi="Noto Serif" w:eastAsia="Noto Serif" w:cs="Noto Serif"/>
          <w:color w:val="222222"/>
          <w:sz w:val="24"/>
        </w:rPr>
        <w:t>Is aisle-b2.pinecrest.internal a special case? No.</w:t>
      </w:r>
    </w:p>
    <w:p>
      <w:pPr>
        <w:pStyle w:val="ListBullet"/>
        <w:spacing w:before="20" w:after="60" w:line="260" w:lineRule="auto"/>
      </w:pPr>
      <w:r>
        <w:rPr>
          <w:rFonts w:ascii="Noto Serif" w:hAnsi="Noto Serif" w:eastAsia="Noto Serif" w:cs="Noto Serif"/>
          <w:color w:val="222222"/>
          <w:sz w:val="24"/>
        </w:rPr>
        <w:t>Who closes PCF-SOP-2024-052? Tasha Quinn.</w:t>
      </w:r>
    </w:p>
    <w:p>
      <w:pPr>
        <w:pStyle w:val="ListBullet"/>
        <w:spacing w:before="20" w:after="60" w:line="260" w:lineRule="auto"/>
      </w:pPr>
      <w:r>
        <w:rPr>
          <w:rFonts w:ascii="Noto Serif" w:hAnsi="Noto Serif" w:eastAsia="Noto Serif" w:cs="Noto Serif"/>
          <w:color w:val="222222"/>
          <w:sz w:val="24"/>
        </w:rPr>
        <w:t>What number do I cite? 20, or I say it is stale.</w:t>
      </w:r>
    </w:p>
    <w:p>
      <w:pPr>
        <w:spacing w:before="0" w:after="200" w:line="389" w:lineRule="auto"/>
        <w:ind w:firstLine="288"/>
      </w:pPr>
      <w:r>
        <w:rPr>
          <w:rFonts w:ascii="Noto Serif" w:hAnsi="Noto Serif" w:eastAsia="Noto Serif" w:cs="Noto Serif"/>
          <w:color w:val="222222"/>
          <w:sz w:val="24"/>
        </w:rPr>
        <w:t>If the answer changes, we change the front of PCF-INC-2024-101 in review. We do not keep a shadow FAQ. Jeilen Jones will not maintain two truths.</w:t>
      </w:r>
    </w:p>
    <w:p>
      <w:pPr>
        <w:spacing w:before="0" w:after="200" w:line="389" w:lineRule="auto"/>
        <w:ind w:firstLine="288"/>
      </w:pPr>
      <w:r>
        <w:rPr>
          <w:rFonts w:ascii="Noto Serif" w:hAnsi="Noto Serif" w:eastAsia="Noto Serif" w:cs="Noto Serif"/>
          <w:color w:val="222222"/>
          <w:sz w:val="24"/>
        </w:rPr>
        <w:t>Pinecrest can wait on owner as a team name instead of a person until Jeilen Jones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owner as a team name instead of a person, the number I will quote is 052, and if it is stale I will say so, and I will drop my leftover role the day Ben Crowe takes PCF-SOP-2024-052.</w:t>
      </w:r>
    </w:p>
    <w:p>
      <w:pPr>
        <w:pStyle w:val="Heading2"/>
      </w:pPr>
      <w:r>
        <w:t>Do not drop readers in the same wave</w:t>
      </w:r>
    </w:p>
    <w:p>
      <w:pPr>
        <w:spacing w:before="0" w:after="200" w:line="389" w:lineRule="auto"/>
        <w:ind w:firstLine="288"/>
      </w:pPr>
      <w:r>
        <w:rPr>
          <w:rFonts w:ascii="Noto Serif" w:hAnsi="Noto Serif" w:eastAsia="Noto Serif" w:cs="Noto Serif"/>
          <w:color w:val="222222"/>
          <w:sz w:val="24"/>
        </w:rPr>
        <w:t>The slot or field that moved is the one dropping a slot in the same wave as the readers cares about on slot.pinecrest.internal. Order is expand, backfill, contract. I will not drop a slot in the same wave as a pick path that still reads it. Owner Jeilen Jones. Ticket PCF-INC-2024-101. Dual-write window is measured in hours, not left open. If the backfill is still running at a freeze, I stop the freeze, not the backfill, unless legal says otherwise. I write the stop condition on PCF-INC-2024-101 before I start the job.</w:t>
      </w:r>
    </w:p>
    <w:p>
      <w:pPr>
        <w:pStyle w:val="ListNumber"/>
        <w:spacing w:before="20" w:after="60" w:line="260" w:lineRule="auto"/>
      </w:pPr>
      <w:r>
        <w:rPr>
          <w:rFonts w:ascii="Noto Serif" w:hAnsi="Noto Serif" w:eastAsia="Noto Serif" w:cs="Noto Serif"/>
          <w:color w:val="222222"/>
          <w:sz w:val="24"/>
        </w:rPr>
        <w:t>Add the new slot or field. Ship readers that tolerate both. PCF-INC-2024-101.</w:t>
      </w:r>
    </w:p>
    <w:p>
      <w:pPr>
        <w:pStyle w:val="ListNumber"/>
        <w:spacing w:before="20" w:after="60" w:line="260" w:lineRule="auto"/>
      </w:pPr>
      <w:r>
        <w:rPr>
          <w:rFonts w:ascii="Noto Serif" w:hAnsi="Noto Serif" w:eastAsia="Noto Serif" w:cs="Noto Serif"/>
          <w:color w:val="222222"/>
          <w:sz w:val="24"/>
        </w:rPr>
        <w:t>Backfill in batches of 40k. Pause on WMS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Jeilen Jones signs the count on PCF-INC-2024-101.</w:t>
      </w:r>
    </w:p>
    <w:p>
      <w:pPr>
        <w:spacing w:before="0" w:after="200" w:line="389" w:lineRule="auto"/>
        <w:ind w:firstLine="288"/>
      </w:pPr>
      <w:r>
        <w:rPr>
          <w:rFonts w:ascii="Noto Serif" w:hAnsi="Noto Serif" w:eastAsia="Noto Serif" w:cs="Noto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389" w:lineRule="auto"/>
        <w:ind w:firstLine="288"/>
      </w:pPr>
      <w:r>
        <w:rPr>
          <w:rFonts w:ascii="Noto Serif" w:hAnsi="Noto Serif" w:eastAsia="Noto Serif" w:cs="Noto Serif"/>
          <w:color w:val="222222"/>
          <w:sz w:val="24"/>
        </w:rPr>
        <w:t>leftover dropping a slot in the same wave as the readers sits with Order Picker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dropping a slot in the same wave as the readers, this paragraph is execution, a dry-run has to print the count on wms.pinecrest.internal before anyone writes, and Jeilen Jones will not keep a shadow list.</w:t>
      </w:r>
    </w:p>
    <w:p>
      <w:pPr>
        <w:pStyle w:val="Heading2"/>
      </w:pPr>
      <w:r>
        <w:t>Yes, no, or a new date on PCF-INC-2024-101</w:t>
      </w:r>
    </w:p>
    <w:p>
      <w:pPr>
        <w:spacing w:before="0" w:after="200" w:line="389" w:lineRule="auto"/>
        <w:ind w:firstLine="288"/>
      </w:pPr>
      <w:r>
        <w:rPr>
          <w:rFonts w:ascii="Noto Serif" w:hAnsi="Noto Serif" w:eastAsia="Noto Serif" w:cs="Noto Serif"/>
          <w:color w:val="222222"/>
          <w:sz w:val="24"/>
        </w:rPr>
        <w:t>Ben Crowe still owes a close, not a status. Due October 10, 2024. The question is whether wms.pinecrest.internal stays in the path for weekend coverage that is not in the SLA. If yes, the main body already says how. If no, Ben Crowe writes the cut on PCF-1744. I will ping once. After that the owner is late, not blocked.</w:t>
      </w:r>
    </w:p>
    <w:p>
      <w:pPr>
        <w:pStyle w:val="ListBullet"/>
        <w:spacing w:before="20" w:after="60" w:line="260" w:lineRule="auto"/>
      </w:pPr>
      <w:r>
        <w:rPr>
          <w:rFonts w:ascii="Noto Serif" w:hAnsi="Noto Serif" w:eastAsia="Noto Serif" w:cs="Noto Serif"/>
          <w:color w:val="222222"/>
          <w:sz w:val="24"/>
        </w:rPr>
        <w:t>Owner: Ben Crowe</w:t>
      </w:r>
    </w:p>
    <w:p>
      <w:pPr>
        <w:pStyle w:val="ListBullet"/>
        <w:spacing w:before="20" w:after="60" w:line="260" w:lineRule="auto"/>
      </w:pPr>
      <w:r>
        <w:rPr>
          <w:rFonts w:ascii="Noto Serif" w:hAnsi="Noto Serif" w:eastAsia="Noto Serif" w:cs="Noto Serif"/>
          <w:color w:val="222222"/>
          <w:sz w:val="24"/>
        </w:rPr>
        <w:t>Ticket: PCF-1744</w:t>
      </w:r>
    </w:p>
    <w:p>
      <w:pPr>
        <w:pStyle w:val="ListBullet"/>
        <w:spacing w:before="20" w:after="60" w:line="260" w:lineRule="auto"/>
      </w:pPr>
      <w:r>
        <w:rPr>
          <w:rFonts w:ascii="Noto Serif" w:hAnsi="Noto Serif" w:eastAsia="Noto Serif" w:cs="Noto Serif"/>
          <w:color w:val="222222"/>
          <w:sz w:val="24"/>
        </w:rPr>
        <w:t>Host in play: wms.pinecrest.internal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00" w:line="389" w:lineRule="auto"/>
        <w:ind w:firstLine="288"/>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7721. If that number is not the blocker, say so on PCF-1744 in the first line.</w:t>
      </w:r>
    </w:p>
    <w:p>
      <w:pPr>
        <w:spacing w:before="0" w:after="200" w:line="389" w:lineRule="auto"/>
        <w:ind w:firstLine="288"/>
      </w:pPr>
      <w:r>
        <w:rPr>
          <w:rFonts w:ascii="Noto Serif" w:hAnsi="Noto Serif" w:eastAsia="Noto Serif" w:cs="Noto Serif"/>
          <w:color w:val="222222"/>
          <w:sz w:val="24"/>
        </w:rPr>
        <w:t>Jeilen Jones owes a close on weekend coverage that is not in the SLA by September 28, 2024, not a status emoji, the number I will quote is 7721,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weekend coverage that is not in the SLA back in, a PNG is not a close on PCF-INC-2024-101, and I will not mix clocks to make weekend coverage that is not in the SLA look healthier.</w:t>
      </w:r>
    </w:p>
    <w:p>
      <w:pPr>
        <w:pStyle w:val="Heading2"/>
      </w:pPr>
      <w:r>
        <w:t>PCF-INC-2024-101 does not include this</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Order Picker does not get a shortcut that reopens the drill that must fail on the floor. If aisle-b2.pinecrest.internal looks easy to bump, stop and write the count on PCF-SOP-2024-052 first.</w:t>
            </w:r>
          </w:p>
        </w:tc>
      </w:tr>
    </w:tbl>
    <w:p>
      <w:pPr>
        <w:spacing w:before="80" w:after="160" w:line="80" w:lineRule="auto"/>
      </w:pPr>
    </w:p>
    <w:p>
      <w:pPr>
        <w:spacing w:before="0" w:after="200" w:line="389" w:lineRule="auto"/>
        <w:ind w:firstLine="288"/>
      </w:pPr>
      <w:r>
        <w:rPr>
          <w:rFonts w:ascii="Noto Serif" w:hAnsi="Noto Serif" w:eastAsia="Noto Serif" w:cs="Noto Serif"/>
          <w:color w:val="222222"/>
          <w:sz w:val="24"/>
        </w:rPr>
        <w:t>I am writing this because the drill that must fail on the floor is the thing people reopen when a date slips. The front of PCF-INC-2024-101 already killed a path. I will not kill it again in a wiki comment. Ticket PCF-SOP-2024-052 is the record. Order Picker owns the next sentence if they want it undone. Jeilen Jones is the writer, not the backup owner. Elapsed I would still defend: 12 minutes on aisle-b2.pinecrest.internal, sample 3086, using the same clock as the number 36 already in the front matter.</w:t>
      </w:r>
    </w:p>
    <w:p>
      <w:pPr>
        <w:spacing w:before="0" w:after="200" w:line="389" w:lineRule="auto"/>
        <w:ind w:firstLine="288"/>
      </w:pPr>
      <w:r>
        <w:rPr>
          <w:rFonts w:ascii="Noto Serif" w:hAnsi="Noto Serif" w:eastAsia="Noto Serif" w:cs="Noto Serif"/>
          <w:color w:val="222222"/>
          <w:sz w:val="24"/>
        </w:rPr>
        <w:t>Rejected move that keeps coming back: treat aisle-b2.pinecrest.internal as a special case until the window is over. That is how we grew the last exception file nobody reads. Exceptions expire. This one does not get written. If we need a time-boxed carve-out, Order Picker files a new ticket with an expiry, reviewers on-call plus the team that owns aisle-b2.pinecrest.internal, and a rollback that is 'delete the carve-out and restart,' not 'leave it until someone notices.'</w:t>
      </w:r>
    </w:p>
    <w:p>
      <w:pPr>
        <w:spacing w:before="0" w:after="200" w:line="389" w:lineRule="auto"/>
        <w:ind w:firstLine="288"/>
      </w:pPr>
      <w:r>
        <w:rPr>
          <w:rFonts w:ascii="Noto Serif" w:hAnsi="Noto Serif" w:eastAsia="Noto Serif" w:cs="Noto Serif"/>
          <w:color w:val="222222"/>
          <w:sz w:val="24"/>
        </w:rPr>
        <w:t>if the drill that must fail on the floor is still fuzzy, PCF-1744 is the place to say so, a dry-run has to print the count on wms.pinecrest.internal before anyone writes, and I ping once and after that Tasha Quinn is late, not blocked.</w:t>
      </w:r>
    </w:p>
    <w:p>
      <w:pPr>
        <w:spacing w:before="0" w:after="200" w:line="389" w:lineRule="auto"/>
        <w:ind w:firstLine="288"/>
      </w:pPr>
      <w:r>
        <w:rPr>
          <w:rFonts w:ascii="Noto Serif" w:hAnsi="Noto Serif" w:eastAsia="Noto Serif" w:cs="Noto Serif"/>
          <w:color w:val="222222"/>
          <w:sz w:val="24"/>
        </w:rPr>
        <w:t>I parked the drill that must fail on the floor on PCF-SOP-2024-052 so it is not Slack archaeology, the number I will quote is 2024, and if it is stale I will say so, and the sample I would still defend uses the same clock as 2024.</w:t>
      </w:r>
    </w:p>
    <w:p>
      <w:pPr>
        <w:pStyle w:val="Heading1"/>
      </w:pPr>
      <w:r>
        <w:t>Short list after September 13, 2024</w:t>
      </w:r>
    </w:p>
    <w:p>
      <w:pPr>
        <w:spacing w:before="0" w:after="200" w:line="389" w:lineRule="auto"/>
        <w:ind w:firstLine="288"/>
      </w:pPr>
      <w:r>
        <w:rPr>
          <w:rFonts w:ascii="Noto Serif" w:hAnsi="Noto Serif" w:eastAsia="Noto Serif" w:cs="Noto Serif"/>
          <w:color w:val="222222"/>
          <w:sz w:val="24"/>
        </w:rPr>
        <w:t>Owners and tickets still attached to PCF-INC-2024-101, written so a colleague can act without hunting Slack. Close is a decision, a refuse, or a new date.</w:t>
      </w:r>
    </w:p>
    <w:p>
      <w:pPr>
        <w:spacing w:before="0" w:after="200" w:line="389" w:lineRule="auto"/>
        <w:ind w:firstLine="288"/>
      </w:pPr>
      <w:r>
        <w:rPr>
          <w:rFonts w:ascii="Noto Serif" w:hAnsi="Noto Serif" w:eastAsia="Noto Serif" w:cs="Noto Serif"/>
          <w:color w:val="222222"/>
          <w:sz w:val="24"/>
        </w:rPr>
        <w:t>Jeilen Jones owes a close on detection gap, not a hero narrative by September 21, 2024, not a status emoji, the number I will quote is 7721,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customer clock versus dock clock back in, a PNG is not a close on PCF-INC-2024-101, and I will not mix clocks to make customer clock versus dock clock look healthier.</w:t>
      </w:r>
    </w:p>
    <w:p>
      <w:pPr>
        <w:spacing w:before="0" w:after="200" w:line="389" w:lineRule="auto"/>
        <w:ind w:firstLine="288"/>
      </w:pPr>
      <w:r>
        <w:rPr>
          <w:rFonts w:ascii="Noto Serif" w:hAnsi="Noto Serif" w:eastAsia="Noto Serif" w:cs="Noto Serif"/>
          <w:color w:val="222222"/>
          <w:sz w:val="24"/>
        </w:rPr>
        <w:t>if the change we will not pretend to finish this quarter is still fuzzy, PCF-1744 is the place to say so, a dry-run has to print the count on wms.pinecrest.internal before anyone writes, and I ping once and after that Lila Voss is late, not blocked.</w:t>
      </w:r>
    </w:p>
    <w:p>
      <w:pPr>
        <w:spacing w:before="0" w:after="200" w:line="389" w:lineRule="auto"/>
        <w:ind w:firstLine="288"/>
      </w:pPr>
      <w:r>
        <w:rPr>
          <w:rFonts w:ascii="Noto Serif" w:hAnsi="Noto Serif" w:eastAsia="Noto Serif" w:cs="Noto Serif"/>
          <w:color w:val="222222"/>
          <w:sz w:val="24"/>
        </w:rPr>
        <w:t>I parked the drill that must fail on the floor on PCF-SOP-2024-052 so it is not Slack archaeology, the number I will quote is 2024, and if it is stale I will say so, and the sample I would still defend uses the same clock as 2024.</w:t>
      </w:r>
    </w:p>
    <w:p>
      <w:pPr>
        <w:spacing w:before="0" w:after="200" w:line="389" w:lineRule="auto"/>
        <w:ind w:firstLine="288"/>
      </w:pPr>
      <w:r>
        <w:rPr>
          <w:rFonts w:ascii="Noto Serif" w:hAnsi="Noto Serif" w:eastAsia="Noto Serif" w:cs="Noto Serif"/>
          <w:color w:val="222222"/>
          <w:sz w:val="24"/>
        </w:rPr>
        <w:t>do not treat date pressure versus a date with owners as polish, Tasha Quinn either owns it or we drop it, a PNG is not a close on PCF-INC-2024-101, and close is yes, no, or a new date on PCF-INC-2024-101 by September 25, 2024.</w:t>
      </w:r>
    </w:p>
    <w:p>
      <w:pPr>
        <w:spacing w:before="0" w:after="200" w:line="389" w:lineRule="auto"/>
        <w:ind w:firstLine="288"/>
      </w:pPr>
      <w:r>
        <w:rPr>
          <w:rFonts w:ascii="Noto Serif" w:hAnsi="Noto Serif" w:eastAsia="Noto Serif" w:cs="Noto Serif"/>
          <w:color w:val="222222"/>
          <w:sz w:val="24"/>
        </w:rPr>
        <w:t>Pinecrest can wait on the freeze clock versus a 'small apply' until Jeilen Jones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names in chat, logs, or a support zip, the number I will quote is 1744, and if it is stale I will say so, and I will drop my leftover role the day Ben Crowe takes PCF-SOP-2024-052.</w:t>
      </w:r>
    </w:p>
    <w:p>
      <w:pPr>
        <w:spacing w:before="0" w:after="200" w:line="389" w:lineRule="auto"/>
        <w:ind w:firstLine="288"/>
      </w:pPr>
      <w:r>
        <w:rPr>
          <w:rFonts w:ascii="Noto Serif" w:hAnsi="Noto Serif" w:eastAsia="Noto Serif" w:cs="Noto Serif"/>
          <w:color w:val="222222"/>
          <w:sz w:val="24"/>
        </w:rPr>
        <w:t>leftover a cleanup sheet that renames a SKU sits with Order Picker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a drill that is too small to catch the bug,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weekend coverage that is not in the SLA by September 19, 2024, not a status emoji, the number I will quote is 40,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a vendor overlay we already rejected back in, a PNG is not a close on PCF-INC-2024-101, and I will not mix clocks to make a vendor overlay we already rejected look healthier.</w:t>
      </w:r>
    </w:p>
    <w:p>
      <w:pPr>
        <w:spacing w:before="0" w:after="200" w:line="389" w:lineRule="auto"/>
        <w:ind w:firstLine="288"/>
      </w:pPr>
      <w:r>
        <w:rPr>
          <w:rFonts w:ascii="Noto Serif" w:hAnsi="Noto Serif" w:eastAsia="Noto Serif" w:cs="Noto Serif"/>
          <w:color w:val="222222"/>
          <w:sz w:val="24"/>
        </w:rPr>
        <w:t>if WMS lag after a count that looked fine is still fuzzy, PCF-1744 is the place to say so, a dry-run has to print the count on wms.pinecrest.internal before anyone writes, and I ping once and after that Tasha Quinn is late, not blocked.</w:t>
      </w:r>
    </w:p>
    <w:p>
      <w:pPr>
        <w:spacing w:before="0" w:after="200" w:line="389" w:lineRule="auto"/>
        <w:ind w:firstLine="288"/>
      </w:pPr>
      <w:r>
        <w:rPr>
          <w:rFonts w:ascii="Noto Serif" w:hAnsi="Noto Serif" w:eastAsia="Noto Serif" w:cs="Noto Serif"/>
          <w:color w:val="222222"/>
          <w:sz w:val="24"/>
        </w:rPr>
        <w:t>I parked RF login skew that looks like 'no work' on PCF-SOP-2024-052 so it is not Slack archaeology, the number I will quote is 11, and if it is stale I will say so, and the sample I would still defend uses the same clock as 11.</w:t>
      </w:r>
    </w:p>
    <w:p>
      <w:pPr>
        <w:spacing w:before="0" w:after="200" w:line="389" w:lineRule="auto"/>
        <w:ind w:firstLine="288"/>
      </w:pPr>
      <w:r>
        <w:rPr>
          <w:rFonts w:ascii="Noto Serif" w:hAnsi="Noto Serif" w:eastAsia="Noto Serif" w:cs="Noto Serif"/>
          <w:color w:val="222222"/>
          <w:sz w:val="24"/>
        </w:rPr>
        <w:t>do not treat a dashboard screenshot standing in for a permalink as polish, Ben Crowe either owns it or we drop it, a PNG is not a close on PCF-INC-2024-101, and close is yes, no, or a new date on PCF-INC-2024-101 by September 23, 2024.</w:t>
      </w:r>
    </w:p>
    <w:p>
      <w:pPr>
        <w:spacing w:before="0" w:after="200" w:line="389" w:lineRule="auto"/>
        <w:ind w:firstLine="288"/>
      </w:pPr>
      <w:r>
        <w:rPr>
          <w:rFonts w:ascii="Noto Serif" w:hAnsi="Noto Serif" w:eastAsia="Noto Serif" w:cs="Noto Serif"/>
          <w:color w:val="222222"/>
          <w:sz w:val="24"/>
        </w:rPr>
        <w:t>Pinecrest can wait on owner as a team name instead of a person until Order Picker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averaging UPH instead of testing the close, the number I will quote is 13, and if it is stale I will say so, and I will drop my leftover role the day Acceptor Marcus takes PCF-SOP-2024-052.</w:t>
      </w:r>
    </w:p>
    <w:p>
      <w:pPr>
        <w:spacing w:before="0" w:after="200" w:line="389" w:lineRule="auto"/>
        <w:ind w:firstLine="288"/>
      </w:pPr>
      <w:r>
        <w:rPr>
          <w:rFonts w:ascii="Noto Serif" w:hAnsi="Noto Serif" w:eastAsia="Noto Serif" w:cs="Noto Serif"/>
          <w:color w:val="222222"/>
          <w:sz w:val="24"/>
        </w:rPr>
        <w:t>leftover dropping a slot in the same wave as the readers sits with Lila Voss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raising retries on a poison tote,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detection gap, not a hero narrative by September 28, 2024, not a status emoji, the number I will quote is 20,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customer clock versus dock clock back in, a PNG is not a close on PCF-INC-2024-101, and I will not mix clocks to make customer clock versus dock clock look healthier.</w:t>
      </w:r>
    </w:p>
    <w:p>
      <w:pPr>
        <w:spacing w:before="0" w:after="200" w:line="389" w:lineRule="auto"/>
        <w:ind w:firstLine="288"/>
      </w:pPr>
      <w:r>
        <w:rPr>
          <w:rFonts w:ascii="Noto Serif" w:hAnsi="Noto Serif" w:eastAsia="Noto Serif" w:cs="Noto Serif"/>
          <w:color w:val="222222"/>
          <w:sz w:val="24"/>
        </w:rPr>
        <w:t>if the change we will not pretend to finish this quarter is still fuzzy, PCF-1744 is the place to say so, a dry-run has to print the count on wms.pinecrest.internal before anyone writes, and I ping once and after that Ben Crowe is late, not blocked.</w:t>
      </w:r>
    </w:p>
    <w:p>
      <w:pPr>
        <w:spacing w:before="0" w:after="200" w:line="389" w:lineRule="auto"/>
        <w:ind w:firstLine="288"/>
      </w:pPr>
      <w:r>
        <w:rPr>
          <w:rFonts w:ascii="Noto Serif" w:hAnsi="Noto Serif" w:eastAsia="Noto Serif" w:cs="Noto Serif"/>
          <w:color w:val="222222"/>
          <w:sz w:val="24"/>
        </w:rPr>
        <w:t>I parked the drill that must fail on the floor on PCF-SOP-2024-052 so it is not Slack archaeology, the number I will quote is 36, and if it is stale I will say so, and the sample I would still defend uses the same clock as 36.</w:t>
      </w:r>
    </w:p>
    <w:p>
      <w:pPr>
        <w:spacing w:before="0" w:after="200" w:line="389" w:lineRule="auto"/>
        <w:ind w:firstLine="288"/>
      </w:pPr>
      <w:r>
        <w:rPr>
          <w:rFonts w:ascii="Noto Serif" w:hAnsi="Noto Serif" w:eastAsia="Noto Serif" w:cs="Noto Serif"/>
          <w:color w:val="222222"/>
          <w:sz w:val="24"/>
        </w:rPr>
        <w:t>do not treat date pressure versus a date with owners as polish, Acceptor Marcus either owns it or we drop it, a PNG is not a close on PCF-INC-2024-101, and close is yes, no, or a new date on PCF-INC-2024-101 by September 21, 2024.</w:t>
      </w:r>
    </w:p>
    <w:p>
      <w:pPr>
        <w:spacing w:before="0" w:after="200" w:line="389" w:lineRule="auto"/>
        <w:ind w:firstLine="288"/>
      </w:pPr>
      <w:r>
        <w:rPr>
          <w:rFonts w:ascii="Noto Serif" w:hAnsi="Noto Serif" w:eastAsia="Noto Serif" w:cs="Noto Serif"/>
          <w:color w:val="222222"/>
          <w:sz w:val="24"/>
        </w:rPr>
        <w:t>Pinecrest can wait on the freeze clock versus a 'small apply' until Lila Voss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names in chat, logs, or a support zip, the number I will quote is 101, and if it is stale I will say so, and I will drop my leftover role the day Marcus Hale takes PCF-SOP-2024-052.</w:t>
      </w:r>
    </w:p>
    <w:p>
      <w:pPr>
        <w:spacing w:before="0" w:after="200" w:line="389" w:lineRule="auto"/>
        <w:ind w:firstLine="288"/>
      </w:pPr>
      <w:r>
        <w:rPr>
          <w:rFonts w:ascii="Noto Serif" w:hAnsi="Noto Serif" w:eastAsia="Noto Serif" w:cs="Noto Serif"/>
          <w:color w:val="222222"/>
          <w:sz w:val="24"/>
        </w:rPr>
        <w:t>leftover a cleanup sheet that renames a SKU sits with Tasha Quinn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a drill that is too small to catch the bug,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weekend coverage that is not in the SLA by September 26, 2024, not a status emoji, the number I will quote is 052,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do not treat detection gap, not a hero narrative as polish, Ben Crowe either owns it or we drop it, a PNG is not a close on PCF-INC-2024-101, and close is yes, no, or a new date on PCF-INC-2024-101 by September 21, 2024.</w:t>
      </w:r>
    </w:p>
    <w:p>
      <w:pPr>
        <w:spacing w:before="0" w:after="200" w:line="389" w:lineRule="auto"/>
        <w:ind w:firstLine="288"/>
      </w:pPr>
      <w:r>
        <w:rPr>
          <w:rFonts w:ascii="Noto Serif" w:hAnsi="Noto Serif" w:eastAsia="Noto Serif" w:cs="Noto Serif"/>
          <w:color w:val="222222"/>
          <w:sz w:val="24"/>
        </w:rPr>
        <w:t>Pinecrest can wait on detection gap, not a hero narrative until Order Picker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customer clock versus dock clock, the number I will quote is 1744, and if it is stale I will say so, and I will drop my leftover role the day Acceptor Marcus takes PCF-SOP-2024-052.</w:t>
      </w:r>
    </w:p>
    <w:p>
      <w:pPr>
        <w:spacing w:before="0" w:after="200" w:line="389" w:lineRule="auto"/>
        <w:ind w:firstLine="288"/>
      </w:pPr>
      <w:r>
        <w:rPr>
          <w:rFonts w:ascii="Noto Serif" w:hAnsi="Noto Serif" w:eastAsia="Noto Serif" w:cs="Noto Serif"/>
          <w:color w:val="222222"/>
          <w:sz w:val="24"/>
        </w:rPr>
        <w:t>leftover customer clock versus dock clock sits with Lila Voss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the change we will not pretend to finish this quarter,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the change we will not pretend to finish this quarter by September 26, 2024, not a status emoji, the number I will quote is 40,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the drill that must fail on the floor back in, a PNG is not a close on PCF-INC-2024-101, and I will not mix clocks to make the drill that must fail on the floor look healthier.</w:t>
      </w:r>
    </w:p>
    <w:p>
      <w:pPr>
        <w:spacing w:before="0" w:after="200" w:line="389" w:lineRule="auto"/>
        <w:ind w:firstLine="288"/>
      </w:pPr>
      <w:r>
        <w:rPr>
          <w:rFonts w:ascii="Noto Serif" w:hAnsi="Noto Serif" w:eastAsia="Noto Serif" w:cs="Noto Serif"/>
          <w:color w:val="222222"/>
          <w:sz w:val="24"/>
        </w:rPr>
        <w:t>if the drill that must fail on the floor is still fuzzy, PCF-1744 is the place to say so, a dry-run has to print the count on wms.pinecrest.internal before anyone writes, and I ping once and after that Ben Crowe is late, not blocked.</w:t>
      </w:r>
    </w:p>
    <w:p>
      <w:pPr>
        <w:spacing w:before="0" w:after="200" w:line="389" w:lineRule="auto"/>
        <w:ind w:firstLine="288"/>
      </w:pPr>
      <w:r>
        <w:rPr>
          <w:rFonts w:ascii="Noto Serif" w:hAnsi="Noto Serif" w:eastAsia="Noto Serif" w:cs="Noto Serif"/>
          <w:color w:val="222222"/>
          <w:sz w:val="24"/>
        </w:rPr>
        <w:t>I parked date pressure versus a date with owners on PCF-SOP-2024-052 so it is not Slack archaeology, the number I will quote is 11, and if it is stale I will say so, and the sample I would still defend uses the same clock as 11.</w:t>
      </w:r>
    </w:p>
    <w:p>
      <w:pPr>
        <w:spacing w:before="0" w:after="200" w:line="389" w:lineRule="auto"/>
        <w:ind w:firstLine="288"/>
      </w:pPr>
      <w:r>
        <w:rPr>
          <w:rFonts w:ascii="Noto Serif" w:hAnsi="Noto Serif" w:eastAsia="Noto Serif" w:cs="Noto Serif"/>
          <w:color w:val="222222"/>
          <w:sz w:val="24"/>
        </w:rPr>
        <w:t>do not treat date pressure versus a date with owners as polish, Acceptor Marcus either owns it or we drop it, a PNG is not a close on PCF-INC-2024-101, and close is yes, no, or a new date on PCF-INC-2024-101 by September 19, 2024.</w:t>
      </w:r>
    </w:p>
    <w:p>
      <w:pPr>
        <w:spacing w:before="0" w:after="200" w:line="389" w:lineRule="auto"/>
        <w:ind w:firstLine="288"/>
      </w:pPr>
      <w:r>
        <w:rPr>
          <w:rFonts w:ascii="Noto Serif" w:hAnsi="Noto Serif" w:eastAsia="Noto Serif" w:cs="Noto Serif"/>
          <w:color w:val="222222"/>
          <w:sz w:val="24"/>
        </w:rPr>
        <w:t>Pinecrest can wait on the freeze clock versus a 'small apply' until Lila Voss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the freeze clock versus a 'small apply', the number I will quote is 13, and if it is stale I will say so, and I will drop my leftover role the day Marcus Hale takes PCF-SOP-2024-052.</w:t>
      </w:r>
    </w:p>
    <w:p>
      <w:pPr>
        <w:spacing w:before="0" w:after="200" w:line="389" w:lineRule="auto"/>
        <w:ind w:firstLine="288"/>
      </w:pPr>
      <w:r>
        <w:rPr>
          <w:rFonts w:ascii="Noto Serif" w:hAnsi="Noto Serif" w:eastAsia="Noto Serif" w:cs="Noto Serif"/>
          <w:color w:val="222222"/>
          <w:sz w:val="24"/>
        </w:rPr>
        <w:t>leftover names in chat, logs, or a support zip sits with Tasha Quinn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names in chat, logs, or a support zip,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a cleanup sheet that renames a SKU by September 24, 2024, not a status emoji, the number I will quote is 20,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a cleanup sheet that renames a SKU back in, a PNG is not a close on PCF-INC-2024-101, and I will not mix clocks to make a cleanup sheet that renames a SKU look healthier.</w:t>
      </w:r>
    </w:p>
    <w:p>
      <w:pPr>
        <w:spacing w:before="0" w:after="200" w:line="389" w:lineRule="auto"/>
        <w:ind w:firstLine="288"/>
      </w:pPr>
      <w:r>
        <w:rPr>
          <w:rFonts w:ascii="Noto Serif" w:hAnsi="Noto Serif" w:eastAsia="Noto Serif" w:cs="Noto Serif"/>
          <w:color w:val="222222"/>
          <w:sz w:val="24"/>
        </w:rPr>
        <w:t>if a drill that is too small to catch the bug is still fuzzy, PCF-1744 is the place to say so, a dry-run has to print the count on wms.pinecrest.internal before anyone writes, and I ping once and after that Acceptor Marcus is late, not blocked.</w:t>
      </w:r>
    </w:p>
    <w:p>
      <w:pPr>
        <w:spacing w:before="0" w:after="200" w:line="389" w:lineRule="auto"/>
        <w:ind w:firstLine="288"/>
      </w:pPr>
      <w:r>
        <w:rPr>
          <w:rFonts w:ascii="Noto Serif" w:hAnsi="Noto Serif" w:eastAsia="Noto Serif" w:cs="Noto Serif"/>
          <w:color w:val="222222"/>
          <w:sz w:val="24"/>
        </w:rPr>
        <w:t>I parked a drill that is too small to catch the bug on PCF-SOP-2024-052 so it is not Slack archaeology, the number I will quote is 36, and if it is stale I will say so, and the sample I would still defend uses the same clock as 36.</w:t>
      </w:r>
    </w:p>
    <w:p>
      <w:pPr>
        <w:spacing w:before="0" w:after="200" w:line="389" w:lineRule="auto"/>
        <w:ind w:firstLine="288"/>
      </w:pPr>
      <w:r>
        <w:rPr>
          <w:rFonts w:ascii="Noto Serif" w:hAnsi="Noto Serif" w:eastAsia="Noto Serif" w:cs="Noto Serif"/>
          <w:color w:val="222222"/>
          <w:sz w:val="24"/>
        </w:rPr>
        <w:t>do not treat weekend coverage that is not in the SLA as polish, Marcus Hale either owns it or we drop it, a PNG is not a close on PCF-INC-2024-101, and close is yes, no, or a new date on PCF-INC-2024-101 by September 28, 2024.</w:t>
      </w:r>
    </w:p>
    <w:p>
      <w:pPr>
        <w:spacing w:before="0" w:after="200" w:line="389" w:lineRule="auto"/>
        <w:ind w:firstLine="288"/>
      </w:pPr>
      <w:r>
        <w:rPr>
          <w:rFonts w:ascii="Noto Serif" w:hAnsi="Noto Serif" w:eastAsia="Noto Serif" w:cs="Noto Serif"/>
          <w:color w:val="222222"/>
          <w:sz w:val="24"/>
        </w:rPr>
        <w:t>Pinecrest can wait on weekend coverage that is not in the SLA until Tasha Quinn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a vendor overlay we already rejected, the number I will quote is 101, and if it is stale I will say so, and I will drop my leftover role the day Jeilen Jones takes PCF-SOP-2024-052.</w:t>
      </w:r>
    </w:p>
    <w:p>
      <w:pPr>
        <w:spacing w:before="0" w:after="200" w:line="389" w:lineRule="auto"/>
        <w:ind w:firstLine="288"/>
      </w:pPr>
      <w:r>
        <w:rPr>
          <w:rFonts w:ascii="Noto Serif" w:hAnsi="Noto Serif" w:eastAsia="Noto Serif" w:cs="Noto Serif"/>
          <w:color w:val="222222"/>
          <w:sz w:val="24"/>
        </w:rPr>
        <w:t>leftover a vendor overlay we already rejected sits with Ben Crowe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WMS lag after a count that looked fine,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WMS lag after a count that looked fine by September 22, 2024, not a status emoji, the number I will quote is 052,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RF login skew that looks like 'no work' back in, a PNG is not a close on PCF-INC-2024-101, and I will not mix clocks to make RF login skew that looks like 'no work' look healthier.</w:t>
      </w:r>
    </w:p>
    <w:p>
      <w:pPr>
        <w:spacing w:before="0" w:after="200" w:line="389" w:lineRule="auto"/>
        <w:ind w:firstLine="288"/>
      </w:pPr>
      <w:r>
        <w:rPr>
          <w:rFonts w:ascii="Noto Serif" w:hAnsi="Noto Serif" w:eastAsia="Noto Serif" w:cs="Noto Serif"/>
          <w:color w:val="222222"/>
          <w:sz w:val="24"/>
        </w:rPr>
        <w:t>if RF login skew that looks like 'no work' is still fuzzy, PCF-1744 is the place to say so, a dry-run has to print the count on wms.pinecrest.internal before anyone writes, and I ping once and after that Marcus Hale is late, not blocked.</w:t>
      </w:r>
    </w:p>
    <w:p>
      <w:pPr>
        <w:spacing w:before="0" w:after="200" w:line="389" w:lineRule="auto"/>
        <w:ind w:firstLine="288"/>
      </w:pPr>
      <w:r>
        <w:rPr>
          <w:rFonts w:ascii="Noto Serif" w:hAnsi="Noto Serif" w:eastAsia="Noto Serif" w:cs="Noto Serif"/>
          <w:color w:val="222222"/>
          <w:sz w:val="24"/>
        </w:rPr>
        <w:t>I parked a dashboard screenshot standing in for a permalink on PCF-SOP-2024-052 so it is not Slack archaeology, the number I will quote is 7721, and if it is stale I will say so, and the sample I would still defend uses the same clock as 7721.</w:t>
      </w:r>
    </w:p>
    <w:p>
      <w:pPr>
        <w:spacing w:before="0" w:after="200" w:line="389" w:lineRule="auto"/>
        <w:ind w:firstLine="288"/>
      </w:pPr>
      <w:r>
        <w:rPr>
          <w:rFonts w:ascii="Noto Serif" w:hAnsi="Noto Serif" w:eastAsia="Noto Serif" w:cs="Noto Serif"/>
          <w:color w:val="222222"/>
          <w:sz w:val="24"/>
        </w:rPr>
        <w:t>do not treat a dashboard screenshot standing in for a permalink as polish, Jeilen Jones either owns it or we drop it, a PNG is not a close on PCF-INC-2024-101, and close is yes, no, or a new date on PCF-INC-2024-101 by September 26, 2024.</w:t>
      </w:r>
    </w:p>
    <w:p>
      <w:pPr>
        <w:spacing w:before="0" w:after="200" w:line="389" w:lineRule="auto"/>
        <w:ind w:firstLine="288"/>
      </w:pPr>
      <w:r>
        <w:rPr>
          <w:rFonts w:ascii="Noto Serif" w:hAnsi="Noto Serif" w:eastAsia="Noto Serif" w:cs="Noto Serif"/>
          <w:color w:val="222222"/>
          <w:sz w:val="24"/>
        </w:rPr>
        <w:t>Pinecrest can wait on owner as a team name instead of a person until Ben Crowe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owner as a team name instead of a person, the number I will quote is 2024, and if it is stale I will say so, and I will drop my leftover role the day Order Picker takes PCF-SOP-2024-052.</w:t>
      </w:r>
    </w:p>
    <w:p>
      <w:pPr>
        <w:spacing w:before="0" w:after="200" w:line="389" w:lineRule="auto"/>
        <w:ind w:firstLine="288"/>
      </w:pPr>
      <w:r>
        <w:rPr>
          <w:rFonts w:ascii="Noto Serif" w:hAnsi="Noto Serif" w:eastAsia="Noto Serif" w:cs="Noto Serif"/>
          <w:color w:val="222222"/>
          <w:sz w:val="24"/>
        </w:rPr>
        <w:t>leftover averaging UPH instead of testing the close sits with Acceptor Marcus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averaging UPH instead of testing the close,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dropping a slot in the same wave as the readers by September 20, 2024, not a status emoji, the number I will quote is 1744,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dropping a slot in the same wave as the readers back in, a PNG is not a close on PCF-INC-2024-101, and I will not mix clocks to make dropping a slot in the same wave as the readers look healthier.</w:t>
      </w:r>
    </w:p>
    <w:p>
      <w:pPr>
        <w:spacing w:before="0" w:after="200" w:line="389" w:lineRule="auto"/>
        <w:ind w:firstLine="288"/>
      </w:pPr>
      <w:r>
        <w:rPr>
          <w:rFonts w:ascii="Noto Serif" w:hAnsi="Noto Serif" w:eastAsia="Noto Serif" w:cs="Noto Serif"/>
          <w:color w:val="222222"/>
          <w:sz w:val="24"/>
        </w:rPr>
        <w:t>if raising retries on a poison tote is still fuzzy, PCF-1744 is the place to say so, a dry-run has to print the count on wms.pinecrest.internal before anyone writes, and I ping once and after that Jeilen Jones is late, not blocked.</w:t>
      </w:r>
    </w:p>
    <w:p>
      <w:pPr>
        <w:spacing w:before="0" w:after="200" w:line="389" w:lineRule="auto"/>
        <w:ind w:firstLine="288"/>
      </w:pPr>
      <w:r>
        <w:rPr>
          <w:rFonts w:ascii="Noto Serif" w:hAnsi="Noto Serif" w:eastAsia="Noto Serif" w:cs="Noto Serif"/>
          <w:color w:val="222222"/>
          <w:sz w:val="24"/>
        </w:rPr>
        <w:t>I parked raising retries on a poison tote on PCF-SOP-2024-052 so it is not Slack archaeology, the number I will quote is 40, and if it is stale I will say so, and the sample I would still defend uses the same clock as 40.</w:t>
      </w:r>
    </w:p>
    <w:p>
      <w:pPr>
        <w:spacing w:before="0" w:after="200" w:line="389" w:lineRule="auto"/>
        <w:ind w:firstLine="288"/>
      </w:pPr>
      <w:r>
        <w:rPr>
          <w:rFonts w:ascii="Noto Serif" w:hAnsi="Noto Serif" w:eastAsia="Noto Serif" w:cs="Noto Serif"/>
          <w:color w:val="222222"/>
          <w:sz w:val="24"/>
        </w:rPr>
        <w:t>do not treat detection gap, not a hero narrative as polish, Order Picker either owns it or we drop it, a PNG is not a close on PCF-INC-2024-101, and close is yes, no, or a new date on PCF-INC-2024-101 by September 24, 2024.</w:t>
      </w:r>
    </w:p>
    <w:p>
      <w:pPr>
        <w:spacing w:before="0" w:after="200" w:line="389" w:lineRule="auto"/>
        <w:ind w:firstLine="288"/>
      </w:pPr>
      <w:r>
        <w:rPr>
          <w:rFonts w:ascii="Noto Serif" w:hAnsi="Noto Serif" w:eastAsia="Noto Serif" w:cs="Noto Serif"/>
          <w:color w:val="222222"/>
          <w:sz w:val="24"/>
        </w:rPr>
        <w:t>Pinecrest can wait on detection gap, not a hero narrative until Acceptor Marcus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customer clock versus dock clock, the number I will quote is 11, and if it is stale I will say so, and I will drop my leftover role the day Lila Voss takes PCF-SOP-2024-052.</w:t>
      </w:r>
    </w:p>
    <w:p>
      <w:pPr>
        <w:spacing w:before="0" w:after="200" w:line="389" w:lineRule="auto"/>
        <w:ind w:firstLine="288"/>
      </w:pPr>
      <w:r>
        <w:rPr>
          <w:rFonts w:ascii="Noto Serif" w:hAnsi="Noto Serif" w:eastAsia="Noto Serif" w:cs="Noto Serif"/>
          <w:color w:val="222222"/>
          <w:sz w:val="24"/>
        </w:rPr>
        <w:t>leftover customer clock versus dock clock sits with Marcus Hale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the change we will not pretend to finish this quarter,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the change we will not pretend to finish this quarter by September 29, 2024, not a status emoji, the number I will quote is 13,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the drill that must fail on the floor back in, a PNG is not a close on PCF-INC-2024-101, and I will not mix clocks to make the drill that must fail on the floor look healthier.</w:t>
      </w:r>
    </w:p>
    <w:p>
      <w:pPr>
        <w:spacing w:before="0" w:after="200" w:line="389" w:lineRule="auto"/>
        <w:ind w:firstLine="288"/>
      </w:pPr>
      <w:r>
        <w:rPr>
          <w:rFonts w:ascii="Noto Serif" w:hAnsi="Noto Serif" w:eastAsia="Noto Serif" w:cs="Noto Serif"/>
          <w:color w:val="222222"/>
          <w:sz w:val="24"/>
        </w:rPr>
        <w:t>if the drill that must fail on the floor is still fuzzy, PCF-1744 is the place to say so, a dry-run has to print the count on wms.pinecrest.internal before anyone writes, and I ping once and after that Order Picker is late, not blocked.</w:t>
      </w:r>
    </w:p>
    <w:p>
      <w:pPr>
        <w:spacing w:before="0" w:after="200" w:line="389" w:lineRule="auto"/>
        <w:ind w:firstLine="288"/>
      </w:pPr>
      <w:r>
        <w:rPr>
          <w:rFonts w:ascii="Noto Serif" w:hAnsi="Noto Serif" w:eastAsia="Noto Serif" w:cs="Noto Serif"/>
          <w:color w:val="222222"/>
          <w:sz w:val="24"/>
        </w:rPr>
        <w:t>I parked date pressure versus a date with owners on PCF-SOP-2024-052 so it is not Slack archaeology, the number I will quote is 20, and if it is stale I will say so, and the sample I would still defend uses the same clock as 20.</w:t>
      </w:r>
    </w:p>
    <w:p>
      <w:pPr>
        <w:spacing w:before="0" w:after="200" w:line="389" w:lineRule="auto"/>
        <w:ind w:firstLine="288"/>
      </w:pPr>
      <w:r>
        <w:rPr>
          <w:rFonts w:ascii="Noto Serif" w:hAnsi="Noto Serif" w:eastAsia="Noto Serif" w:cs="Noto Serif"/>
          <w:color w:val="222222"/>
          <w:sz w:val="24"/>
        </w:rPr>
        <w:t>do not treat date pressure versus a date with owners as polish, Lila Voss either owns it or we drop it, a PNG is not a close on PCF-INC-2024-101, and close is yes, no, or a new date on PCF-INC-2024-101 by September 22, 2024.</w:t>
      </w:r>
    </w:p>
    <w:p>
      <w:pPr>
        <w:spacing w:before="0" w:after="200" w:line="389" w:lineRule="auto"/>
        <w:ind w:firstLine="288"/>
      </w:pPr>
      <w:r>
        <w:rPr>
          <w:rFonts w:ascii="Noto Serif" w:hAnsi="Noto Serif" w:eastAsia="Noto Serif" w:cs="Noto Serif"/>
          <w:color w:val="222222"/>
          <w:sz w:val="24"/>
        </w:rPr>
        <w:t>Pinecrest can wait on the freeze clock versus a 'small apply' until Marcus Hale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the freeze clock versus a 'small apply', the number I will quote is 36, and if it is stale I will say so, and I will drop my leftover role the day Tasha Quinn takes PCF-SOP-2024-052.</w:t>
      </w:r>
    </w:p>
    <w:p>
      <w:pPr>
        <w:spacing w:before="0" w:after="200" w:line="389" w:lineRule="auto"/>
        <w:ind w:firstLine="288"/>
      </w:pPr>
      <w:r>
        <w:rPr>
          <w:rFonts w:ascii="Noto Serif" w:hAnsi="Noto Serif" w:eastAsia="Noto Serif" w:cs="Noto Serif"/>
          <w:color w:val="222222"/>
          <w:sz w:val="24"/>
        </w:rPr>
        <w:t>leftover names in chat, logs, or a support zip sits with Jeilen Jones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names in chat, logs, or a support zip,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a cleanup sheet that renames a SKU by September 27, 2024, not a status emoji, the number I will quote is 101,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a cleanup sheet that renames a SKU back in, a PNG is not a close on PCF-INC-2024-101, and I will not mix clocks to make a cleanup sheet that renames a SKU look healthier.</w:t>
      </w:r>
    </w:p>
    <w:p>
      <w:pPr>
        <w:spacing w:before="0" w:after="200" w:line="389" w:lineRule="auto"/>
        <w:ind w:firstLine="288"/>
      </w:pPr>
      <w:r>
        <w:rPr>
          <w:rFonts w:ascii="Noto Serif" w:hAnsi="Noto Serif" w:eastAsia="Noto Serif" w:cs="Noto Serif"/>
          <w:color w:val="222222"/>
          <w:sz w:val="24"/>
        </w:rPr>
        <w:t>if a drill that is too small to catch the bug is still fuzzy, PCF-1744 is the place to say so, a dry-run has to print the count on wms.pinecrest.internal before anyone writes, and I ping once and after that Lila Voss is late, not blocked.</w:t>
      </w:r>
    </w:p>
    <w:p>
      <w:pPr>
        <w:spacing w:before="0" w:after="200" w:line="389" w:lineRule="auto"/>
        <w:ind w:firstLine="288"/>
      </w:pPr>
      <w:r>
        <w:rPr>
          <w:rFonts w:ascii="Noto Serif" w:hAnsi="Noto Serif" w:eastAsia="Noto Serif" w:cs="Noto Serif"/>
          <w:color w:val="222222"/>
          <w:sz w:val="24"/>
        </w:rPr>
        <w:t>I parked a drill that is too small to catch the bug on PCF-SOP-2024-052 so it is not Slack archaeology, the number I will quote is 052, and if it is stale I will say so, and the sample I would still defend uses the same clock as 052.</w:t>
      </w:r>
    </w:p>
    <w:p>
      <w:pPr>
        <w:spacing w:before="0" w:after="200" w:line="389" w:lineRule="auto"/>
        <w:ind w:firstLine="288"/>
      </w:pPr>
      <w:r>
        <w:rPr>
          <w:rFonts w:ascii="Noto Serif" w:hAnsi="Noto Serif" w:eastAsia="Noto Serif" w:cs="Noto Serif"/>
          <w:color w:val="222222"/>
          <w:sz w:val="24"/>
        </w:rPr>
        <w:t>do not treat weekend coverage that is not in the SLA as polish, Tasha Quinn either owns it or we drop it, a PNG is not a close on PCF-INC-2024-101, and close is yes, no, or a new date on PCF-INC-2024-101 by September 20, 2024.</w:t>
      </w:r>
    </w:p>
    <w:p>
      <w:pPr>
        <w:spacing w:before="0" w:after="200" w:line="389" w:lineRule="auto"/>
        <w:ind w:firstLine="288"/>
      </w:pPr>
      <w:r>
        <w:rPr>
          <w:rFonts w:ascii="Noto Serif" w:hAnsi="Noto Serif" w:eastAsia="Noto Serif" w:cs="Noto Serif"/>
          <w:color w:val="222222"/>
          <w:sz w:val="24"/>
        </w:rPr>
        <w:t>Pinecrest can wait on weekend coverage that is not in the SLA until Jeilen Jones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a vendor overlay we already rejected, the number I will quote is 7721, and if it is stale I will say so, and I will drop my leftover role the day Ben Crowe takes PCF-SOP-2024-052.</w:t>
      </w:r>
    </w:p>
    <w:p>
      <w:pPr>
        <w:spacing w:before="0" w:after="200" w:line="389" w:lineRule="auto"/>
        <w:ind w:firstLine="288"/>
      </w:pPr>
      <w:r>
        <w:rPr>
          <w:rFonts w:ascii="Noto Serif" w:hAnsi="Noto Serif" w:eastAsia="Noto Serif" w:cs="Noto Serif"/>
          <w:color w:val="222222"/>
          <w:sz w:val="24"/>
        </w:rPr>
        <w:t>leftover a vendor overlay we already rejected sits with Order Picker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WMS lag after a count that looked fine,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WMS lag after a count that looked fine by September 25, 2024, not a status emoji, the number I will quote is 2024,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RF login skew that looks like 'no work' back in, a PNG is not a close on PCF-INC-2024-101, and I will not mix clocks to make RF login skew that looks like 'no work' look healthier.</w:t>
      </w:r>
    </w:p>
    <w:p>
      <w:pPr>
        <w:spacing w:before="0" w:after="200" w:line="389" w:lineRule="auto"/>
        <w:ind w:firstLine="288"/>
      </w:pPr>
      <w:r>
        <w:rPr>
          <w:rFonts w:ascii="Noto Serif" w:hAnsi="Noto Serif" w:eastAsia="Noto Serif" w:cs="Noto Serif"/>
          <w:color w:val="222222"/>
          <w:sz w:val="24"/>
        </w:rPr>
        <w:t>if RF login skew that looks like 'no work' is still fuzzy, PCF-1744 is the place to say so, a dry-run has to print the count on wms.pinecrest.internal before anyone writes, and I ping once and after that Tasha Quinn is late, not blocked.</w:t>
      </w:r>
    </w:p>
    <w:p>
      <w:pPr>
        <w:spacing w:before="0" w:after="200" w:line="389" w:lineRule="auto"/>
        <w:ind w:firstLine="288"/>
      </w:pPr>
      <w:r>
        <w:rPr>
          <w:rFonts w:ascii="Noto Serif" w:hAnsi="Noto Serif" w:eastAsia="Noto Serif" w:cs="Noto Serif"/>
          <w:color w:val="222222"/>
          <w:sz w:val="24"/>
        </w:rPr>
        <w:t>I parked a dashboard screenshot standing in for a permalink on PCF-SOP-2024-052 so it is not Slack archaeology, the number I will quote is 1744, and if it is stale I will say so, and the sample I would still defend uses the same clock as 1744.</w:t>
      </w:r>
    </w:p>
    <w:p>
      <w:pPr>
        <w:spacing w:before="0" w:after="200" w:line="389" w:lineRule="auto"/>
        <w:ind w:firstLine="288"/>
      </w:pPr>
      <w:r>
        <w:rPr>
          <w:rFonts w:ascii="Noto Serif" w:hAnsi="Noto Serif" w:eastAsia="Noto Serif" w:cs="Noto Serif"/>
          <w:color w:val="222222"/>
          <w:sz w:val="24"/>
        </w:rPr>
        <w:t>do not treat a dashboard screenshot standing in for a permalink as polish, Ben Crowe either owns it or we drop it, a PNG is not a close on PCF-INC-2024-101, and close is yes, no, or a new date on PCF-INC-2024-101 by September 29, 2024.</w:t>
      </w:r>
    </w:p>
    <w:p>
      <w:pPr>
        <w:spacing w:before="0" w:after="200" w:line="389" w:lineRule="auto"/>
        <w:ind w:firstLine="288"/>
      </w:pPr>
      <w:r>
        <w:rPr>
          <w:rFonts w:ascii="Noto Serif" w:hAnsi="Noto Serif" w:eastAsia="Noto Serif" w:cs="Noto Serif"/>
          <w:color w:val="222222"/>
          <w:sz w:val="24"/>
        </w:rPr>
        <w:t>Pinecrest can wait on owner as a team name instead of a person until Order Picker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owner as a team name instead of a person, the number I will quote is 40, and if it is stale I will say so, and I will drop my leftover role the day Acceptor Marcus takes PCF-SOP-2024-052.</w:t>
      </w:r>
    </w:p>
    <w:p>
      <w:pPr>
        <w:spacing w:before="0" w:after="200" w:line="389" w:lineRule="auto"/>
        <w:ind w:firstLine="288"/>
      </w:pPr>
      <w:r>
        <w:rPr>
          <w:rFonts w:ascii="Noto Serif" w:hAnsi="Noto Serif" w:eastAsia="Noto Serif" w:cs="Noto Serif"/>
          <w:color w:val="222222"/>
          <w:sz w:val="24"/>
        </w:rPr>
        <w:t>leftover averaging UPH instead of testing the close sits with Lila Voss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averaging UPH instead of testing the close,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dropping a slot in the same wave as the readers by September 23, 2024, not a status emoji, the number I will quote is 11,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dropping a slot in the same wave as the readers back in, a PNG is not a close on PCF-INC-2024-101, and I will not mix clocks to make dropping a slot in the same wave as the readers look healthier.</w:t>
      </w:r>
    </w:p>
    <w:p>
      <w:pPr>
        <w:spacing w:before="0" w:after="200" w:line="389" w:lineRule="auto"/>
        <w:ind w:firstLine="288"/>
      </w:pPr>
      <w:r>
        <w:rPr>
          <w:rFonts w:ascii="Noto Serif" w:hAnsi="Noto Serif" w:eastAsia="Noto Serif" w:cs="Noto Serif"/>
          <w:color w:val="222222"/>
          <w:sz w:val="24"/>
        </w:rPr>
        <w:t>if raising retries on a poison tote is still fuzzy, PCF-1744 is the place to say so, a dry-run has to print the count on wms.pinecrest.internal before anyone writes, and I ping once and after that Ben Crowe is late, not blocked.</w:t>
      </w:r>
    </w:p>
    <w:p>
      <w:pPr>
        <w:spacing w:before="0" w:after="200" w:line="389" w:lineRule="auto"/>
        <w:ind w:firstLine="288"/>
      </w:pPr>
      <w:r>
        <w:rPr>
          <w:rFonts w:ascii="Noto Serif" w:hAnsi="Noto Serif" w:eastAsia="Noto Serif" w:cs="Noto Serif"/>
          <w:color w:val="222222"/>
          <w:sz w:val="24"/>
        </w:rPr>
        <w:t>I parked raising retries on a poison tote on PCF-SOP-2024-052 so it is not Slack archaeology, the number I will quote is 13, and if it is stale I will say so, and the sample I would still defend uses the same clock as 13.</w:t>
      </w:r>
    </w:p>
    <w:p>
      <w:pPr>
        <w:spacing w:before="0" w:after="200" w:line="389" w:lineRule="auto"/>
        <w:ind w:firstLine="288"/>
      </w:pPr>
      <w:r>
        <w:rPr>
          <w:rFonts w:ascii="Noto Serif" w:hAnsi="Noto Serif" w:eastAsia="Noto Serif" w:cs="Noto Serif"/>
          <w:color w:val="222222"/>
          <w:sz w:val="24"/>
        </w:rPr>
        <w:t>do not treat detection gap, not a hero narrative as polish, Acceptor Marcus either owns it or we drop it, a PNG is not a close on PCF-INC-2024-101, and close is yes, no, or a new date on PCF-INC-2024-101 by September 27, 2024.</w:t>
      </w:r>
    </w:p>
    <w:p>
      <w:pPr>
        <w:spacing w:before="0" w:after="200" w:line="389" w:lineRule="auto"/>
        <w:ind w:firstLine="288"/>
      </w:pPr>
      <w:r>
        <w:rPr>
          <w:rFonts w:ascii="Noto Serif" w:hAnsi="Noto Serif" w:eastAsia="Noto Serif" w:cs="Noto Serif"/>
          <w:color w:val="222222"/>
          <w:sz w:val="24"/>
        </w:rPr>
        <w:t>Pinecrest can wait on detection gap, not a hero narrative until Lila Voss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customer clock versus dock clock, the number I will quote is 20, and if it is stale I will say so, and I will drop my leftover role the day Marcus Hale takes PCF-SOP-2024-052.</w:t>
      </w:r>
    </w:p>
    <w:p>
      <w:pPr>
        <w:spacing w:before="0" w:after="200" w:line="389" w:lineRule="auto"/>
        <w:ind w:firstLine="288"/>
      </w:pPr>
      <w:r>
        <w:rPr>
          <w:rFonts w:ascii="Noto Serif" w:hAnsi="Noto Serif" w:eastAsia="Noto Serif" w:cs="Noto Serif"/>
          <w:color w:val="222222"/>
          <w:sz w:val="24"/>
        </w:rPr>
        <w:t>leftover customer clock versus dock clock sits with Tasha Quinn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the change we will not pretend to finish this quarter,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the change we will not pretend to finish this quarter by September 21, 2024, not a status emoji, the number I will quote is 36,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the drill that must fail on the floor back in, a PNG is not a close on PCF-INC-2024-101, and I will not mix clocks to make the drill that must fail on the floor look healthier.</w:t>
      </w:r>
    </w:p>
    <w:p>
      <w:pPr>
        <w:spacing w:before="0" w:after="200" w:line="389" w:lineRule="auto"/>
        <w:ind w:firstLine="288"/>
      </w:pPr>
      <w:r>
        <w:rPr>
          <w:rFonts w:ascii="Noto Serif" w:hAnsi="Noto Serif" w:eastAsia="Noto Serif" w:cs="Noto Serif"/>
          <w:color w:val="222222"/>
          <w:sz w:val="24"/>
        </w:rPr>
        <w:t>if the drill that must fail on the floor is still fuzzy, PCF-1744 is the place to say so, a dry-run has to print the count on wms.pinecrest.internal before anyone writes, and I ping once and after that Acceptor Marcus is late, not blocked.</w:t>
      </w:r>
    </w:p>
    <w:p>
      <w:pPr>
        <w:spacing w:before="0" w:after="200" w:line="389" w:lineRule="auto"/>
        <w:ind w:firstLine="288"/>
      </w:pPr>
      <w:r>
        <w:rPr>
          <w:rFonts w:ascii="Noto Serif" w:hAnsi="Noto Serif" w:eastAsia="Noto Serif" w:cs="Noto Serif"/>
          <w:color w:val="222222"/>
          <w:sz w:val="24"/>
        </w:rPr>
        <w:t>I parked date pressure versus a date with owners on PCF-SOP-2024-052 so it is not Slack archaeology, the number I will quote is 101, and if it is stale I will say so, and the sample I would still defend uses the same clock as 101.</w:t>
      </w:r>
    </w:p>
    <w:p>
      <w:pPr>
        <w:spacing w:before="0" w:after="200" w:line="389" w:lineRule="auto"/>
        <w:ind w:firstLine="288"/>
      </w:pPr>
      <w:r>
        <w:rPr>
          <w:rFonts w:ascii="Noto Serif" w:hAnsi="Noto Serif" w:eastAsia="Noto Serif" w:cs="Noto Serif"/>
          <w:color w:val="222222"/>
          <w:sz w:val="24"/>
        </w:rPr>
        <w:t>do not treat date pressure versus a date with owners as polish, Marcus Hale either owns it or we drop it, a PNG is not a close on PCF-INC-2024-101, and close is yes, no, or a new date on PCF-INC-2024-101 by September 25, 2024.</w:t>
      </w:r>
    </w:p>
    <w:p>
      <w:pPr>
        <w:spacing w:before="0" w:after="200" w:line="389" w:lineRule="auto"/>
        <w:ind w:firstLine="288"/>
      </w:pPr>
      <w:r>
        <w:rPr>
          <w:rFonts w:ascii="Noto Serif" w:hAnsi="Noto Serif" w:eastAsia="Noto Serif" w:cs="Noto Serif"/>
          <w:color w:val="222222"/>
          <w:sz w:val="24"/>
        </w:rPr>
        <w:t>Pinecrest can wait on the freeze clock versus a 'small apply' until Tasha Quinn writes the cut, a dry-run has to print the count on wms.pinecrest.internal before anyone writes, and abort beats a lying dual-run.</w:t>
      </w:r>
    </w:p>
    <w:p>
      <w:pPr>
        <w:spacing w:before="0" w:after="200" w:line="389" w:lineRule="auto"/>
        <w:ind w:firstLine="288"/>
      </w:pPr>
      <w:r>
        <w:rPr>
          <w:rFonts w:ascii="Noto Serif" w:hAnsi="Noto Serif" w:eastAsia="Noto Serif" w:cs="Noto Serif"/>
          <w:color w:val="222222"/>
          <w:sz w:val="24"/>
        </w:rPr>
        <w:t>I bounced a hallway yes on the freeze clock versus a 'small apply', the number I will quote is 052, and if it is stale I will say so, and I will drop my leftover role the day Jeilen Jones takes PCF-SOP-2024-052.</w:t>
      </w:r>
    </w:p>
    <w:p>
      <w:pPr>
        <w:spacing w:before="0" w:after="200" w:line="389" w:lineRule="auto"/>
        <w:ind w:firstLine="288"/>
      </w:pPr>
      <w:r>
        <w:rPr>
          <w:rFonts w:ascii="Noto Serif" w:hAnsi="Noto Serif" w:eastAsia="Noto Serif" w:cs="Noto Serif"/>
          <w:color w:val="222222"/>
          <w:sz w:val="24"/>
        </w:rPr>
        <w:t>leftover names in chat, logs, or a support zip sits with Ben Crowe on PCF-INC-2024-101, a PNG is not a close on PCF-INC-2024-101, and if this fights the front of PCF-INC-2024-101, strike it.</w:t>
      </w:r>
    </w:p>
    <w:p>
      <w:pPr>
        <w:spacing w:before="0" w:after="200" w:line="389" w:lineRule="auto"/>
        <w:ind w:firstLine="288"/>
      </w:pPr>
      <w:r>
        <w:rPr>
          <w:rFonts w:ascii="Noto Serif" w:hAnsi="Noto Serif" w:eastAsia="Noto Serif" w:cs="Noto Serif"/>
          <w:color w:val="222222"/>
          <w:sz w:val="24"/>
        </w:rPr>
        <w:t>the front of PCF-INC-2024-101 already named names in chat, logs, or a support zip, this paragraph is execution, a dry-run has to print the count on wms.pinecrest.internal before anyone writes, and Jeilen Jones will not keep a shadow list.</w:t>
      </w:r>
    </w:p>
    <w:p>
      <w:pPr>
        <w:spacing w:before="0" w:after="200" w:line="389" w:lineRule="auto"/>
        <w:ind w:firstLine="288"/>
      </w:pPr>
      <w:r>
        <w:rPr>
          <w:rFonts w:ascii="Noto Serif" w:hAnsi="Noto Serif" w:eastAsia="Noto Serif" w:cs="Noto Serif"/>
          <w:color w:val="222222"/>
          <w:sz w:val="24"/>
        </w:rPr>
        <w:t>Jeilen Jones owes a close on a cleanup sheet that renames a SKU by September 19, 2024, not a status emoji, the number I will quote is 7721, and if it is stale I will say so, and object on PCF-SOP-2024-052, not in a side thread.</w:t>
      </w:r>
    </w:p>
    <w:p>
      <w:pPr>
        <w:spacing w:before="0" w:after="200" w:line="389" w:lineRule="auto"/>
        <w:ind w:firstLine="288"/>
      </w:pPr>
      <w:r>
        <w:rPr>
          <w:rFonts w:ascii="Noto Serif" w:hAnsi="Noto Serif" w:eastAsia="Noto Serif" w:cs="Noto Serif"/>
          <w:color w:val="222222"/>
          <w:sz w:val="24"/>
        </w:rPr>
        <w:t>I will not reopen Incident: forward-pick variance on SKU 7721 after ghost confirm to smuggle a cleanup sheet that renames a SKU back in, a PNG is not a close on PCF-INC-2024-101, and I will not mix clocks to make a cleanup sheet that renames a SKU look healthier.</w:t>
      </w:r>
    </w:p>
    <w:sectPr w:rsidR="00FC693F" w:rsidRPr="0006063C" w:rsidSect="00034616">
      <w:headerReference w:type="default" r:id="rId9"/>
      <w:footerReference w:type="default" r:id="rId10"/>
      <w:pgSz w:w="12240" w:h="15840"/>
      <w:pgMar w:top="1728" w:right="1512" w:bottom="1584" w:left="1728"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A5F6A"/>
      </w:pBdr>
    </w:pPr>
    <w:r>
      <w:rPr>
        <w:rFonts w:ascii="Noto Sans" w:hAnsi="Noto Sans" w:eastAsia="Noto Sans" w:cs="Noto Sans"/>
        <w:color w:val="555555"/>
        <w:sz w:val="16"/>
      </w:rPr>
      <w:t>PCF-INC-2024-101</w:t>
    </w:r>
    <w:r>
      <w:rPr>
        <w:rFonts w:ascii="Noto Sans" w:hAnsi="Noto Sans" w:eastAsia="Noto Sans" w:cs="Noto Sans"/>
        <w:color w:val="555555"/>
        <w:sz w:val="16"/>
      </w:rPr>
      <w:t xml:space="preserve">  /  September 13, 2024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A5F6A"/>
      </w:pBdr>
    </w:pPr>
    <w:r>
      <w:rPr>
        <w:rFonts w:ascii="Noto Sans" w:hAnsi="Noto Sans" w:eastAsia="Noto Sans" w:cs="Noto Sans"/>
        <w:b/>
        <w:color w:val="1A5F6A"/>
        <w:sz w:val="18"/>
      </w:rPr>
      <w:t>Pinecrest Fulfillment</w:t>
    </w:r>
    <w:r>
      <w:rPr>
        <w:rFonts w:ascii="Noto Sans" w:hAnsi="Noto Sans" w:eastAsia="Noto Sans" w:cs="Noto Sans"/>
        <w:color w:val="555555"/>
        <w:sz w:val="18"/>
      </w:rPr>
      <w:t xml:space="preserve">   |   </w:t>
    </w:r>
    <w:r>
      <w:rPr>
        <w:rFonts w:ascii="Noto Sans" w:hAnsi="Noto Sans" w:eastAsia="Noto Sans" w:cs="Noto Sans"/>
        <w:color w:val="2A6B74"/>
        <w:sz w:val="18"/>
      </w:rPr>
      <w:t>Incident report</w:t>
    </w:r>
    <w:r>
      <w:t xml:space="preserve">        </w:t>
    </w:r>
    <w:r>
      <w:rPr>
        <w:rFonts w:ascii="Noto Sans" w:hAnsi="Noto Sans" w:eastAsia="Noto Sans" w:cs="Noto Sans"/>
        <w:b/>
        <w:color w:val="1A5F6A"/>
        <w:sz w:val="16"/>
      </w:rPr>
      <w:t>INTERNAL</w:t>
    </w:r>
  </w:p>
  <w:p>
    <w:pPr>
      <w:spacing w:before="0" w:after="0" w:line="200" w:lineRule="auto"/>
    </w:pPr>
    <w:r>
      <w:rPr>
        <w:rFonts w:ascii="Noto Sans" w:hAnsi="Noto Sans" w:eastAsia="Noto Sans" w:cs="Noto Sans"/>
        <w:i/>
        <w:color w:val="555555"/>
        <w:sz w:val="16"/>
      </w:rPr>
      <w:t>Incident: forward-pick variance on SKU 7721 after ghost confirm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1A5F6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46</Pages>
  <Words>11969</Words>
  <Characters>71814</Characters>
  <Application>Microsoft Office Word</Application>
  <DocSecurity>0</DocSecurity>
  <Lines>0</Lines>
  <Paragraphs>0</Paragraphs>
  <ScaleCrop>false</ScaleCrop>
  <Company>Pinecrest Fulfillment</Company>
  <LinksUpToDate>false</LinksUpToDate>
  <CharactersWithSpaces>83783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forward-pick variance on SKU 7721 after ghost confirm</dc:title>
  <dc:subject>Incident report</dc:subject>
  <dc:creator>Jeilen Jones</dc:creator>
  <cp:keywords>PCF-INC-2024-101</cp:keywords>
  <dc:description/>
  <cp:lastModifiedBy>Jeilen Jones</cp:lastModifiedBy>
  <cp:revision>7</cp:revision>
  <dcterms:created xsi:type="dcterms:W3CDTF">2024-09-13T13:33:00Z</dcterms:created>
  <dcterms:modified xsi:type="dcterms:W3CDTF">2024-09-13T18:22:00Z</dcterms:modified>
  <cp:category>Incident report</cp:category>
</cp:coreProperties>
</file>